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Oxford Adverb Analysis</w:t>
      </w:r>
    </w:p>
    <w:p>
      <w:r>
        <w:rPr>
          <w:b/>
        </w:rPr>
        <w:t>Adverb without -e: whilom</w:t>
      </w:r>
      <w:r>
        <w:br/>
        <w:t>The Shipman's Tale 1 (data/oxford_txts/ShipT_oxford.txt)</w:t>
        <w:br/>
      </w:r>
      <w:r>
        <w:t>¶A</w:t>
      </w:r>
      <w:r>
        <w:t xml:space="preserve"> </w:t>
      </w:r>
      <w:r>
        <w:t>marchant</w:t>
      </w:r>
      <w:r>
        <w:t xml:space="preserve"> </w:t>
      </w:r>
      <w:r>
        <w:t>whilom°</w:t>
      </w:r>
      <w:r>
        <w:t xml:space="preserve"> </w:t>
      </w:r>
      <w:r>
        <w:t>dwelled</w:t>
      </w:r>
      <w:r>
        <w:t xml:space="preserve"> </w:t>
      </w:r>
      <w:r>
        <w:t>at</w:t>
      </w:r>
      <w:r>
        <w:t xml:space="preserve"> </w:t>
      </w:r>
      <w:r>
        <w:t>Seint</w:t>
      </w:r>
      <w:r>
        <w:t xml:space="preserve"> </w:t>
      </w:r>
      <w:r>
        <w:t>Denis</w:t>
      </w:r>
      <w:r>
        <w:br/>
        <w:br/>
      </w:r>
    </w:p>
    <w:p>
      <w:r>
        <w:rPr>
          <w:b/>
        </w:rPr>
        <w:t>Adverb without -e: al</w:t>
      </w:r>
      <w:r>
        <w:br/>
        <w:t>The Shipman's Tale 13 (data/oxford_txts/ShipT_oxford.txt)</w:t>
        <w:br/>
      </w:r>
      <w:r>
        <w:rPr>
          <w:i/>
        </w:rPr>
        <w:t>Al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owne</w:t>
      </w:r>
      <w:r>
        <w:t xml:space="preserve"> </w:t>
      </w:r>
      <w:r>
        <w:t>worship</w:t>
      </w:r>
      <w:r>
        <w:t xml:space="preserve"> </w:t>
      </w:r>
      <w:r>
        <w:t>richely</w:t>
      </w:r>
      <w:r>
        <w:br/>
        <w:br/>
      </w:r>
    </w:p>
    <w:p>
      <w:r>
        <w:rPr>
          <w:b/>
        </w:rPr>
        <w:t>Adverb without -e: noght</w:t>
      </w:r>
      <w:r>
        <w:br/>
        <w:t>The Shipman's Tale 15 (data/oxford_txts/ShipT_oxford.txt)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may,°</w:t>
      </w:r>
      <w:r>
        <w:t xml:space="preserve"> </w:t>
      </w:r>
      <w:r>
        <w:t>paraventure°</w:t>
      </w:r>
      <w:r>
        <w:br/>
        <w:br/>
      </w:r>
    </w:p>
    <w:p>
      <w:r>
        <w:rPr>
          <w:b/>
        </w:rPr>
        <w:t>Adverb without -e: elles</w:t>
      </w:r>
      <w:r>
        <w:br/>
        <w:t>The Shipman's Tale 16 (data/oxford_txts/ShipT_oxford.txt)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list°</w:t>
      </w:r>
      <w:r>
        <w:t xml:space="preserve"> </w:t>
      </w:r>
      <w:r>
        <w:t>no</w:t>
      </w:r>
      <w:r>
        <w:t xml:space="preserve"> </w:t>
      </w:r>
      <w:r>
        <w:t>swich°</w:t>
      </w:r>
      <w:r>
        <w:t xml:space="preserve"> </w:t>
      </w:r>
      <w:r>
        <w:t>dispence°</w:t>
      </w:r>
      <w:r>
        <w:t xml:space="preserve"> </w:t>
      </w:r>
      <w:r>
        <w:t>endure,°</w:t>
      </w:r>
      <w:r>
        <w:br/>
        <w:br/>
      </w:r>
    </w:p>
    <w:p>
      <w:r>
        <w:rPr>
          <w:b/>
        </w:rPr>
        <w:t>Adverb without -e: than</w:t>
      </w:r>
      <w:r>
        <w:br/>
        <w:t>The Shipman's Tale 18 (data/oxford_txts/ShipT_oxford.txt)</w:t>
        <w:br/>
      </w:r>
      <w:r>
        <w:rPr>
          <w:i/>
        </w:rPr>
        <w:t>Than</w:t>
      </w:r>
      <w:r>
        <w:t xml:space="preserve"> </w:t>
      </w:r>
      <w:r>
        <w:t>moot</w:t>
      </w:r>
      <w:r>
        <w:t xml:space="preserve"> </w:t>
      </w:r>
      <w:r>
        <w:t>another</w:t>
      </w:r>
      <w:r>
        <w:t xml:space="preserve"> </w:t>
      </w:r>
      <w:r>
        <w:t>payen</w:t>
      </w:r>
      <w:r>
        <w:t xml:space="preserve"> </w:t>
      </w:r>
      <w:r>
        <w:t>for</w:t>
      </w:r>
      <w:r>
        <w:t xml:space="preserve"> </w:t>
      </w:r>
      <w:r>
        <w:t>our</w:t>
      </w:r>
      <w:r>
        <w:t xml:space="preserve"> </w:t>
      </w:r>
      <w:r>
        <w:t>cost</w:t>
      </w:r>
      <w:r>
        <w:br/>
        <w:br/>
      </w:r>
    </w:p>
    <w:p>
      <w:r>
        <w:rPr>
          <w:b/>
        </w:rPr>
        <w:t>Adverb without -e: alday</w:t>
      </w:r>
      <w:r>
        <w:br/>
        <w:t>The Shipman's Tale 21 (data/oxford_txts/ShipT_oxford.txt)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alday°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repair°</w:t>
      </w:r>
      <w:r>
        <w:br/>
        <w:br/>
      </w:r>
    </w:p>
    <w:p>
      <w:r>
        <w:rPr>
          <w:b/>
        </w:rPr>
        <w:t>Adverb without -e: so</w:t>
      </w:r>
      <w:r>
        <w:br/>
        <w:t>The Shipman's Tale 21 (data/oxford_txts/ShipT_oxford.txt)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alday°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repair°</w:t>
      </w:r>
      <w:r>
        <w:br/>
        <w:br/>
      </w:r>
    </w:p>
    <w:p>
      <w:r>
        <w:rPr>
          <w:b/>
        </w:rPr>
        <w:t>Adverb without -e: ther</w:t>
      </w:r>
      <w:r>
        <w:br/>
        <w:t>The Shipman's Tale 25 (data/oxford_txts/ShipT_oxford.txt)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monk,</w:t>
      </w:r>
      <w:r>
        <w:t xml:space="preserve"> </w:t>
      </w:r>
      <w:r>
        <w:t>a</w:t>
      </w:r>
      <w:r>
        <w:t xml:space="preserve"> </w:t>
      </w:r>
      <w:r>
        <w:t>fair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bold</w:t>
      </w:r>
      <w:r>
        <w:br/>
        <w:br/>
      </w:r>
    </w:p>
    <w:p>
      <w:r>
        <w:rPr>
          <w:b/>
        </w:rPr>
        <w:t>Adverb without -e: so</w:t>
      </w:r>
      <w:r>
        <w:br/>
        <w:t>The Shipman's Tale 28 (data/oxford_txts/ShipT_oxford.txt)</w:t>
        <w:br/>
      </w:r>
      <w:r>
        <w:t>This</w:t>
      </w:r>
      <w:r>
        <w:t xml:space="preserve"> </w:t>
      </w:r>
      <w:r>
        <w:t>yonge</w:t>
      </w:r>
      <w:r>
        <w:t xml:space="preserve"> </w:t>
      </w:r>
      <w:r>
        <w:t>monk,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of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so</w:t>
      </w:r>
      <w:r>
        <w:br/>
        <w:t>The Shipman's Tale 29 (data/oxford_txts/ShipT_oxford.txt)</w:t>
        <w:br/>
      </w:r>
      <w:r>
        <w:t>Aqueinted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goode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lich without -e: knowelich</w:t>
      </w:r>
      <w:r>
        <w:br/>
        <w:t>The Shipman's Tale 30 (data/oxford_txts/ShipT_oxford.txt)</w:t>
        <w:br/>
      </w:r>
      <w:r>
        <w:t>Sith</w:t>
      </w:r>
      <w:r>
        <w:t xml:space="preserve"> </w:t>
      </w:r>
      <w:r>
        <w:t>that</w:t>
      </w:r>
      <w:r>
        <w:t xml:space="preserve"> </w:t>
      </w:r>
      <w:r>
        <w:t>hir°</w:t>
      </w:r>
      <w:r>
        <w:t xml:space="preserve"> </w:t>
      </w:r>
      <w:r>
        <w:t>firste</w:t>
      </w:r>
      <w:r>
        <w:t xml:space="preserve"> </w:t>
      </w:r>
      <w:r>
        <w:t>knowelich°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eek</w:t>
      </w:r>
      <w:r>
        <w:br/>
        <w:t>The Shipman's Tale 34 (data/oxford_txts/ShipT_oxford.txt)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this</w:t>
      </w:r>
      <w:r>
        <w:t xml:space="preserve"> </w:t>
      </w:r>
      <w:r>
        <w:t>monk,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again</w:t>
      </w:r>
      <w:r>
        <w:br/>
        <w:t>The Shipman's Tale 37 (data/oxford_txts/ShipT_oxford.txt)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again,</w:t>
      </w:r>
      <w:r>
        <w:t xml:space="preserve"> </w:t>
      </w:r>
      <w:r>
        <w:t>he</w:t>
      </w:r>
      <w:r>
        <w:t xml:space="preserve"> </w:t>
      </w:r>
      <w: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ones</w:t>
      </w:r>
      <w:r>
        <w:br/>
        <w:t>The Shipman's Tale 37 (data/oxford_txts/ShipT_oxford.txt)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again,</w:t>
      </w:r>
      <w:r>
        <w:t xml:space="preserve"> </w:t>
      </w:r>
      <w:r>
        <w:t>he</w:t>
      </w:r>
      <w:r>
        <w:t xml:space="preserve"> </w:t>
      </w:r>
      <w:r>
        <w:t>seith</w:t>
      </w:r>
      <w:r>
        <w:t xml:space="preserve"> </w:t>
      </w:r>
      <w:r>
        <w:t>nat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thus</w:t>
      </w:r>
      <w:r>
        <w:br/>
        <w:t>The Shipman's Tale 40 (data/oxford_txts/ShipT_oxford.txt)</w:t>
        <w:br/>
      </w:r>
      <w:r>
        <w:rPr>
          <w:i/>
        </w:rPr>
        <w:t>Thus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t>knit</w:t>
      </w:r>
      <w:r>
        <w:t xml:space="preserve"> </w:t>
      </w:r>
      <w:r>
        <w:t>with</w:t>
      </w:r>
      <w:r>
        <w:t xml:space="preserve"> </w:t>
      </w:r>
      <w:r>
        <w:t>eterne°</w:t>
      </w:r>
      <w:r>
        <w:t xml:space="preserve"> </w:t>
      </w:r>
      <w:r>
        <w:t>alliaunce</w:t>
      </w:r>
      <w:r>
        <w:br/>
        <w:br/>
      </w:r>
    </w:p>
    <w:p>
      <w:r>
        <w:rPr>
          <w:b/>
        </w:rPr>
        <w:t>Adverb without -e: also</w:t>
      </w:r>
      <w:r>
        <w:br/>
        <w:t>The Shipman's Tale 45 (data/oxford_txts/ShipT_oxford.txt)</w:t>
        <w:br/>
      </w:r>
      <w:r>
        <w:t>To</w:t>
      </w:r>
      <w:r>
        <w:t xml:space="preserve"> </w:t>
      </w:r>
      <w:r>
        <w:t>doon</w:t>
      </w:r>
      <w:r>
        <w:t xml:space="preserve"> </w:t>
      </w:r>
      <w:r>
        <w:t>plesaunce,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greet</w:t>
      </w:r>
      <w:r>
        <w:t xml:space="preserve"> </w:t>
      </w:r>
      <w:r>
        <w:t>costage.°</w:t>
      </w:r>
      <w:r>
        <w:br/>
        <w:br/>
      </w:r>
    </w:p>
    <w:p>
      <w:r>
        <w:rPr>
          <w:b/>
        </w:rPr>
        <w:t>Adverb without -e: noght</w:t>
      </w:r>
      <w:r>
        <w:br/>
        <w:t>The Shipman's Tale 46 (data/oxford_txts/ShipT_oxford.txt)</w:t>
        <w:br/>
      </w:r>
      <w:r>
        <w:t>He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forgat</w:t>
      </w:r>
      <w:r>
        <w:t xml:space="preserve"> </w:t>
      </w:r>
      <w:r>
        <w:t>to</w:t>
      </w:r>
      <w:r>
        <w:t xml:space="preserve"> </w:t>
      </w:r>
      <w:r>
        <w:t>yeve°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page°</w:t>
      </w:r>
      <w:r>
        <w:br/>
        <w:br/>
      </w:r>
    </w:p>
    <w:p>
      <w:r>
        <w:rPr>
          <w:b/>
        </w:rPr>
        <w:t>Adverb without -e: whan</w:t>
      </w:r>
      <w:r>
        <w:br/>
        <w:t>The Shipman's Tale 49 (data/oxford_txts/ShipT_oxford.txt)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cam,</w:t>
      </w:r>
      <w:r>
        <w:t xml:space="preserve"> </w:t>
      </w:r>
      <w:r>
        <w:t>som</w:t>
      </w:r>
      <w:r>
        <w:t xml:space="preserve"> </w:t>
      </w:r>
      <w:r>
        <w:t>manere°</w:t>
      </w:r>
      <w:r>
        <w:t xml:space="preserve"> </w:t>
      </w:r>
      <w:r>
        <w:t>honest°</w:t>
      </w:r>
      <w:r>
        <w:t xml:space="preserve"> </w:t>
      </w:r>
      <w:r>
        <w:t>thing;</w:t>
      </w:r>
      <w:r>
        <w:br/>
        <w:br/>
      </w:r>
    </w:p>
    <w:p>
      <w:r>
        <w:rPr>
          <w:b/>
        </w:rPr>
        <w:t>Adverb without -e: whan</w:t>
      </w:r>
      <w:r>
        <w:br/>
        <w:t>The Shipman's Tale 51 (data/oxford_txts/ShipT_oxford.txt)</w:t>
        <w:br/>
      </w:r>
      <w:r>
        <w:t>As</w:t>
      </w:r>
      <w:r>
        <w:t xml:space="preserve"> </w:t>
      </w:r>
      <w:r>
        <w:t>fowl</w:t>
      </w:r>
      <w:r>
        <w:t xml:space="preserve"> </w:t>
      </w:r>
      <w:r>
        <w:t>is</w:t>
      </w:r>
      <w:r>
        <w:t xml:space="preserve"> </w:t>
      </w:r>
      <w:r>
        <w:t>fain,°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upriseth.</w:t>
      </w:r>
      <w:r>
        <w:br/>
        <w:br/>
      </w:r>
    </w:p>
    <w:p>
      <w:r>
        <w:rPr>
          <w:b/>
        </w:rPr>
        <w:t>Adverb without -e: now</w:t>
      </w:r>
      <w:r>
        <w:br/>
        <w:t>The Shipman's Tale 52 (data/oxford_txts/ShipT_oxford.txt)</w:t>
        <w:br/>
      </w:r>
      <w:r>
        <w:t>Na</w:t>
      </w:r>
      <w:r>
        <w:t xml:space="preserve"> </w:t>
      </w:r>
      <w:r>
        <w:t>more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as</w:t>
      </w:r>
      <w:r>
        <w:t xml:space="preserve"> </w:t>
      </w:r>
      <w:r>
        <w:t>now,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suffiseth.</w:t>
      </w:r>
      <w:r>
        <w:br/>
        <w:br/>
      </w:r>
    </w:p>
    <w:p>
      <w:r>
        <w:rPr>
          <w:b/>
        </w:rPr>
        <w:t>Adverb without -e: so</w:t>
      </w:r>
      <w:r>
        <w:br/>
        <w:t>The Shipman's Tale 53 (data/oxford_txts/ShipT_oxford.txt)</w:t>
        <w:br/>
      </w:r>
      <w:r>
        <w:t>¶But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bifel,°</w:t>
      </w:r>
      <w:r>
        <w:t xml:space="preserve"> </w:t>
      </w:r>
      <w:r>
        <w:t>this</w:t>
      </w:r>
      <w:r>
        <w:t xml:space="preserve"> </w:t>
      </w:r>
      <w:r>
        <w:t>marchant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anon</w:t>
      </w:r>
      <w:r>
        <w:br/>
        <w:t>The Shipman's Tale 57 (data/oxford_txts/ShipT_oxford.txt)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to</w:t>
      </w:r>
      <w:r>
        <w:t xml:space="preserve"> </w:t>
      </w:r>
      <w:r>
        <w:t>Paris</w:t>
      </w:r>
      <w:r>
        <w:t xml:space="preserve"> </w:t>
      </w:r>
      <w:r>
        <w:t>sent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out</w:t>
      </w:r>
      <w:r>
        <w:br/>
        <w:t>The Shipman's Tale 65 (data/oxford_txts/ShipT_oxford.txt)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an</w:t>
      </w:r>
      <w:r>
        <w:t xml:space="preserve"> </w:t>
      </w:r>
      <w:r>
        <w:t>officer,°</w:t>
      </w:r>
      <w:r>
        <w:t xml:space="preserve"> </w:t>
      </w:r>
      <w:r>
        <w:rPr>
          <w:i/>
        </w:rPr>
        <w:t>out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anon</w:t>
      </w:r>
      <w:r>
        <w:br/>
        <w:t>The Shipman's Tale 67 (data/oxford_txts/ShipT_oxford.txt)</w:t>
        <w:br/>
      </w:r>
      <w:r>
        <w:t>And</w:t>
      </w:r>
      <w:r>
        <w:t xml:space="preserve"> </w:t>
      </w:r>
      <w:r>
        <w:t>unto</w:t>
      </w:r>
      <w:r>
        <w:t xml:space="preserve"> </w:t>
      </w:r>
      <w:r>
        <w:t>Seint</w:t>
      </w:r>
      <w:r>
        <w:t xml:space="preserve"> </w:t>
      </w:r>
      <w:r>
        <w:t>Denis</w:t>
      </w:r>
      <w:r>
        <w:t xml:space="preserve"> </w:t>
      </w:r>
      <w:r>
        <w:t>he</w:t>
      </w:r>
      <w:r>
        <w:t xml:space="preserve"> </w:t>
      </w:r>
      <w:r>
        <w:t>comth</w:t>
      </w:r>
      <w:r>
        <w:t xml:space="preserve"> </w:t>
      </w:r>
      <w:r>
        <w:t>anon.</w:t>
      </w:r>
      <w:r>
        <w:br/>
        <w:br/>
      </w:r>
    </w:p>
    <w:p>
      <w:r>
        <w:rPr>
          <w:b/>
        </w:rPr>
        <w:t>Adverb without -e: so</w:t>
      </w:r>
      <w:r>
        <w:br/>
        <w:t>The Shipman's Tale 68 (data/oxford_txts/ShipT_oxford.txt)</w:t>
        <w:br/>
      </w:r>
      <w:r>
        <w:t>Who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welcome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daun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ay</w:t>
      </w:r>
      <w:r>
        <w:br/>
        <w:t>The Shipman's Tale 72 (data/oxford_txts/ShipT_oxford.txt)</w:t>
        <w:br/>
      </w:r>
      <w:r>
        <w:t>And</w:t>
      </w:r>
      <w:r>
        <w:t xml:space="preserve"> </w:t>
      </w:r>
      <w:r>
        <w:t>volatil,°</w:t>
      </w:r>
      <w:r>
        <w:t xml:space="preserve"> </w:t>
      </w:r>
      <w:r>
        <w:t>as</w:t>
      </w:r>
      <w:r>
        <w:t xml:space="preserve"> </w:t>
      </w:r>
      <w:r>
        <w:rPr>
          <w:i/>
        </w:rPr>
        <w:t>ay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usage.</w:t>
      </w:r>
      <w:r>
        <w:br/>
        <w:br/>
      </w:r>
    </w:p>
    <w:p>
      <w:r>
        <w:rPr>
          <w:b/>
        </w:rPr>
        <w:t>Adverb without -e: how</w:t>
      </w:r>
      <w:r>
        <w:br/>
        <w:t>The Shipman's Tale 79 (data/oxford_txts/ShipT_oxford.txt)</w:t>
        <w:br/>
      </w:r>
      <w:r>
        <w:t>Of</w:t>
      </w:r>
      <w:r>
        <w:t xml:space="preserve"> </w:t>
      </w:r>
      <w:r>
        <w:t>thilke</w:t>
      </w:r>
      <w:r>
        <w:t xml:space="preserve"> </w:t>
      </w:r>
      <w:r>
        <w:t>yeer,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Adverb without -e: how</w:t>
      </w:r>
      <w:r>
        <w:br/>
        <w:t>The Shipman's Tale 80 (data/oxford_txts/ShipT_oxford.txt)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despended°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good;°</w:t>
      </w:r>
      <w:r>
        <w:br/>
        <w:br/>
      </w:r>
    </w:p>
    <w:p>
      <w:r>
        <w:rPr>
          <w:b/>
        </w:rPr>
        <w:t>Adverb without -e: noon</w:t>
      </w:r>
      <w:r>
        <w:br/>
        <w:t>The Shipman's Tale 81 (data/oxford_txts/ShipT_oxford.txt)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encressed</w:t>
      </w:r>
      <w:r>
        <w:t xml:space="preserve"> </w:t>
      </w:r>
      <w:r>
        <w:t>were°</w:t>
      </w:r>
      <w:r>
        <w:t xml:space="preserve"> </w:t>
      </w:r>
      <w:r>
        <w:t>or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Adverb without -e: eek</w:t>
      </w:r>
      <w:r>
        <w:br/>
        <w:t>The Shipman's Tale 86 (data/oxford_txts/ShipT_oxford.txt)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he</w:t>
      </w:r>
      <w:r>
        <w:t xml:space="preserve"> </w:t>
      </w:r>
      <w:r>
        <w:t>nold°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t>him</w:t>
      </w:r>
      <w:r>
        <w:t xml:space="preserve"> </w:t>
      </w:r>
      <w:r>
        <w:t>lette°</w:t>
      </w:r>
      <w:r>
        <w:br/>
        <w:br/>
      </w:r>
    </w:p>
    <w:p>
      <w:r>
        <w:rPr>
          <w:b/>
        </w:rPr>
        <w:t>Adverb without -e: thus</w:t>
      </w:r>
      <w:r>
        <w:br/>
        <w:t>The Shipman's Tale 88 (data/oxford_txts/ShipT_oxford.txt)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sit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passed</w:t>
      </w:r>
      <w:r>
        <w:t xml:space="preserve"> </w:t>
      </w:r>
      <w:r>
        <w:t>prime.°</w:t>
      </w:r>
      <w:r>
        <w:br/>
        <w:br/>
      </w:r>
    </w:p>
    <w:p>
      <w:r>
        <w:rPr>
          <w:b/>
        </w:rPr>
        <w:t>Adverb without -e: also</w:t>
      </w:r>
      <w:r>
        <w:br/>
        <w:t>The Shipman's Tale 89 (data/oxford_txts/ShipT_oxford.txt)</w:t>
        <w:br/>
      </w:r>
      <w:r>
        <w:t>¶Daun</w:t>
      </w:r>
      <w:r>
        <w:t xml:space="preserve"> </w:t>
      </w:r>
      <w:r>
        <w:t>John</w:t>
      </w:r>
      <w:r>
        <w:t xml:space="preserve"> </w:t>
      </w:r>
      <w:r>
        <w:t>was</w:t>
      </w:r>
      <w:r>
        <w:t xml:space="preserve"> </w:t>
      </w:r>
      <w:r>
        <w:t>risen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morwe°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fro</w:t>
      </w:r>
      <w:r>
        <w:br/>
        <w:t>The Shipman's Tale 90 (data/oxford_txts/ShipT_oxford.txt)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t>walketh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ther</w:t>
      </w:r>
      <w:r>
        <w:br/>
        <w:t>The Shipman's Tale 93 (data/oxford_txts/ShipT_oxford.txt)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gardin,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walketh</w:t>
      </w:r>
      <w:r>
        <w:t xml:space="preserve"> </w:t>
      </w:r>
      <w:r>
        <w:t>softe,°</w:t>
      </w:r>
      <w:r>
        <w:br/>
        <w:br/>
      </w:r>
    </w:p>
    <w:p>
      <w:r>
        <w:rPr>
          <w:b/>
        </w:rPr>
        <w:t>Adverb without -e: so</w:t>
      </w:r>
      <w:r>
        <w:br/>
        <w:t>The Shipman's Tale 99 (data/oxford_txts/ShipT_oxford.txt)</w:t>
        <w:br/>
      </w:r>
      <w:r>
        <w:t>“What</w:t>
      </w:r>
      <w:r>
        <w:t xml:space="preserve"> </w:t>
      </w:r>
      <w:r>
        <w:t>eileth°</w:t>
      </w:r>
      <w:r>
        <w:t xml:space="preserve"> </w:t>
      </w:r>
      <w:r>
        <w:t>yow</w:t>
      </w:r>
      <w:r>
        <w:t xml:space="preserve"> </w:t>
      </w:r>
      <w:r>
        <w:rPr>
          <w:i/>
        </w:rPr>
        <w:t>so</w:t>
      </w:r>
      <w:r>
        <w:t xml:space="preserve"> </w:t>
      </w:r>
      <w:r>
        <w:t>rathe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rise?”°</w:t>
      </w:r>
      <w:r>
        <w:br/>
        <w:br/>
      </w:r>
    </w:p>
    <w:p>
      <w:r>
        <w:rPr>
          <w:b/>
        </w:rPr>
        <w:t>Adverb without -e: ynough</w:t>
      </w:r>
      <w:r>
        <w:br/>
        <w:t>The Shipman's Tale 100 (data/oxford_txts/ShipT_oxford.txt)</w:t>
        <w:br/>
      </w:r>
      <w:r>
        <w:t>¶“Nece,”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“it</w:t>
      </w:r>
      <w:r>
        <w:t xml:space="preserve"> </w:t>
      </w:r>
      <w:r>
        <w:t>oghte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al</w:t>
      </w:r>
      <w:r>
        <w:br/>
        <w:t>The Shipman's Tale 105 (data/oxford_txts/ShipT_oxford.txt)</w:t>
        <w:br/>
      </w:r>
      <w:r>
        <w:t>Were°</w:t>
      </w:r>
      <w:r>
        <w:t xml:space="preserve"> </w:t>
      </w:r>
      <w:r>
        <w:rPr>
          <w:i/>
        </w:rPr>
        <w:t>al</w:t>
      </w:r>
      <w:r>
        <w:t xml:space="preserve"> </w:t>
      </w:r>
      <w:r>
        <w:t>forstraught°</w:t>
      </w:r>
      <w:r>
        <w:t xml:space="preserve"> </w:t>
      </w:r>
      <w:r>
        <w:t>with</w:t>
      </w:r>
      <w:r>
        <w:t xml:space="preserve"> </w:t>
      </w:r>
      <w:r>
        <w:t>houndes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smale.</w:t>
      </w:r>
      <w:r>
        <w:br/>
        <w:br/>
      </w:r>
    </w:p>
    <w:p>
      <w:r>
        <w:rPr>
          <w:b/>
        </w:rPr>
        <w:t>Adverb without -e: why</w:t>
      </w:r>
      <w:r>
        <w:br/>
        <w:t>The Shipman's Tale 106 (data/oxford_txts/ShipT_oxford.txt)</w:t>
        <w:br/>
      </w:r>
      <w:r>
        <w:t>But</w:t>
      </w:r>
      <w:r>
        <w:t xml:space="preserve"> </w:t>
      </w:r>
      <w:r>
        <w:t>dere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why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pale?</w:t>
      </w:r>
      <w:r>
        <w:br/>
        <w:br/>
      </w:r>
    </w:p>
    <w:p>
      <w:r>
        <w:rPr>
          <w:b/>
        </w:rPr>
        <w:t>Adverb without -e: so</w:t>
      </w:r>
      <w:r>
        <w:br/>
        <w:t>The Shipman's Tale 106 (data/oxford_txts/ShipT_oxford.txt)</w:t>
        <w:br/>
      </w:r>
      <w:r>
        <w:t>But</w:t>
      </w:r>
      <w:r>
        <w:t xml:space="preserve"> </w:t>
      </w:r>
      <w:r>
        <w:t>dere</w:t>
      </w:r>
      <w:r>
        <w:t xml:space="preserve"> </w:t>
      </w:r>
      <w:r>
        <w:t>nece,</w:t>
      </w:r>
      <w:r>
        <w:t xml:space="preserve"> </w:t>
      </w:r>
      <w:r>
        <w:t>why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pale?</w:t>
      </w:r>
      <w:r>
        <w:br/>
        <w:br/>
      </w:r>
    </w:p>
    <w:p>
      <w:r>
        <w:rPr>
          <w:b/>
        </w:rPr>
        <w:t>Adverb without -e: certes</w:t>
      </w:r>
      <w:r>
        <w:br/>
        <w:t>The Shipman's Tale 107 (data/oxford_txts/ShipT_oxford.txt)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goode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al</w:t>
      </w:r>
      <w:r>
        <w:br/>
        <w:t>The Shipman's Tale 111 (data/oxford_txts/ShipT_oxford.txt)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owne</w:t>
      </w:r>
      <w:r>
        <w:t xml:space="preserve"> </w:t>
      </w:r>
      <w:r>
        <w:t>thought</w:t>
      </w:r>
      <w:r>
        <w:t xml:space="preserve"> </w:t>
      </w:r>
      <w:r>
        <w:t>he</w:t>
      </w:r>
      <w:r>
        <w:t xml:space="preserve"> </w:t>
      </w:r>
      <w:r>
        <w:t>wax°</w:t>
      </w:r>
      <w:r>
        <w:t xml:space="preserve"> </w:t>
      </w:r>
      <w:r>
        <w:rPr>
          <w:i/>
        </w:rPr>
        <w:t>al</w:t>
      </w:r>
      <w:r>
        <w:t xml:space="preserve"> </w:t>
      </w:r>
      <w:r>
        <w:t>reed.</w:t>
      </w:r>
      <w:r>
        <w:br/>
        <w:br/>
      </w:r>
    </w:p>
    <w:p>
      <w:r>
        <w:rPr>
          <w:b/>
        </w:rPr>
        <w:t>Adverb without -e: thus</w:t>
      </w:r>
      <w:r>
        <w:br/>
        <w:t>The Shipman's Tale 113 (data/oxford_txts/ShipT_oxford.txt)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“Ye,</w:t>
      </w:r>
      <w:r>
        <w:t xml:space="preserve"> </w:t>
      </w:r>
      <w:r>
        <w:t>God</w:t>
      </w:r>
      <w:r>
        <w:t xml:space="preserve"> </w:t>
      </w:r>
      <w:r>
        <w:t>wot°</w:t>
      </w:r>
      <w:r>
        <w:t xml:space="preserve"> </w:t>
      </w:r>
      <w:r>
        <w:t>al,”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Adverb without -e: nat</w:t>
      </w:r>
      <w:r>
        <w:br/>
        <w:t>The Shipman's Tale 114 (data/oxford_txts/ShipT_oxford.txt)</w:t>
        <w:br/>
      </w:r>
      <w:r>
        <w:t>“Nay,</w:t>
      </w:r>
      <w:r>
        <w:t xml:space="preserve"> </w:t>
      </w:r>
      <w:r>
        <w:t>cosin</w:t>
      </w:r>
      <w:r>
        <w:t xml:space="preserve"> </w:t>
      </w:r>
      <w:r>
        <w:t>min,</w:t>
      </w:r>
      <w:r>
        <w:t xml:space="preserve"> </w:t>
      </w:r>
      <w:r>
        <w:t>it</w:t>
      </w:r>
      <w:r>
        <w:t xml:space="preserve"> </w:t>
      </w:r>
      <w:r>
        <w:t>stant°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so</w:t>
      </w:r>
      <w:r>
        <w:br/>
        <w:t>The Shipman's Tale 114 (data/oxford_txts/ShipT_oxford.txt)</w:t>
        <w:br/>
      </w:r>
      <w:r>
        <w:t>“Nay,</w:t>
      </w:r>
      <w:r>
        <w:t xml:space="preserve"> </w:t>
      </w:r>
      <w:r>
        <w:t>cosin</w:t>
      </w:r>
      <w:r>
        <w:t xml:space="preserve"> </w:t>
      </w:r>
      <w:r>
        <w:t>min,</w:t>
      </w:r>
      <w:r>
        <w:t xml:space="preserve"> </w:t>
      </w:r>
      <w:r>
        <w:t>it</w:t>
      </w:r>
      <w:r>
        <w:t xml:space="preserve"> </w:t>
      </w:r>
      <w:r>
        <w:t>stant°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ther</w:t>
      </w:r>
      <w:r>
        <w:br/>
        <w:t>The Shipman's Tale 116 (data/oxford_txts/ShipT_oxford.txt)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reawme°</w:t>
      </w:r>
      <w:r>
        <w:t xml:space="preserve"> </w:t>
      </w:r>
      <w:r>
        <w:t>of</w:t>
      </w:r>
      <w:r>
        <w:t xml:space="preserve"> </w:t>
      </w:r>
      <w:r>
        <w:t>France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nat</w:t>
      </w:r>
      <w:r>
        <w:br/>
        <w:t>The Shipman's Tale 120 (data/oxford_txts/ShipT_oxford.txt)</w:t>
        <w:br/>
      </w:r>
      <w:r>
        <w:t>“Dar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how</w:t>
      </w:r>
      <w:r>
        <w:br/>
        <w:t>The Shipman's Tale 120 (data/oxford_txts/ShipT_oxford.txt)</w:t>
        <w:br/>
      </w:r>
      <w:r>
        <w:t>“Dar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tell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so</w:t>
      </w:r>
      <w:r>
        <w:br/>
        <w:t>The Shipman's Tale 123 (data/oxford_txts/ShipT_oxford.txt)</w:t>
        <w:br/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drede°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of</w:t>
      </w:r>
      <w:r>
        <w:t xml:space="preserve"> </w:t>
      </w:r>
      <w:r>
        <w:t>care.”°</w:t>
      </w:r>
      <w:r>
        <w:br/>
        <w:br/>
      </w:r>
    </w:p>
    <w:p>
      <w:r>
        <w:rPr>
          <w:b/>
        </w:rPr>
        <w:t>Adverb without -e: therfor</w:t>
      </w:r>
      <w:r>
        <w:br/>
        <w:t>The Shipman's Tale 129 (data/oxford_txts/ShipT_oxford.txt)</w:t>
        <w:br/>
      </w:r>
      <w:r>
        <w:t>Conseille°</w:t>
      </w:r>
      <w:r>
        <w:t xml:space="preserve"> </w:t>
      </w:r>
      <w:r>
        <w:t>or</w:t>
      </w:r>
      <w:r>
        <w:t xml:space="preserve"> </w:t>
      </w:r>
      <w:r>
        <w:t>helpe,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telleth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again</w:t>
      </w:r>
      <w:r>
        <w:br/>
        <w:t>The Shipman's Tale 134 (data/oxford_txts/ShipT_oxford.txt)</w:t>
        <w:br/>
      </w:r>
      <w:r>
        <w:t>¶“The</w:t>
      </w:r>
      <w:r>
        <w:t xml:space="preserve"> </w:t>
      </w:r>
      <w:r>
        <w:t>same</w:t>
      </w:r>
      <w:r>
        <w:t xml:space="preserve"> </w:t>
      </w:r>
      <w:r>
        <w:rPr>
          <w:i/>
        </w:rPr>
        <w:t>again</w:t>
      </w:r>
      <w:r>
        <w:t xml:space="preserve"> </w:t>
      </w:r>
      <w:r>
        <w:t>to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Adverb without -e: never</w:t>
      </w:r>
      <w:r>
        <w:br/>
        <w:t>The Shipman's Tale 137 (data/oxford_txts/ShipT_oxford.txt)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Adverb without -e: nat</w:t>
      </w:r>
      <w:r>
        <w:br/>
        <w:t>The Shipman's Tale 139 (data/oxford_txts/ShipT_oxford.txt)</w:t>
        <w:br/>
      </w:r>
      <w:r>
        <w:rPr>
          <w:i/>
        </w:rPr>
        <w:t>Nat</w:t>
      </w:r>
      <w:r>
        <w:t xml:space="preserve"> </w:t>
      </w:r>
      <w:r>
        <w:t>for°</w:t>
      </w:r>
      <w:r>
        <w:t xml:space="preserve"> </w:t>
      </w:r>
      <w:r>
        <w:t>no</w:t>
      </w:r>
      <w:r>
        <w:t xml:space="preserve"> </w:t>
      </w:r>
      <w:r>
        <w:t>cosinage°</w:t>
      </w:r>
      <w:r>
        <w:t xml:space="preserve"> </w:t>
      </w:r>
      <w:r>
        <w:t>ne</w:t>
      </w:r>
      <w:r>
        <w:t xml:space="preserve"> </w:t>
      </w:r>
      <w:r>
        <w:t>alliance,°</w:t>
      </w:r>
      <w:r>
        <w:br/>
        <w:br/>
      </w:r>
    </w:p>
    <w:p>
      <w:r>
        <w:rPr>
          <w:b/>
        </w:rPr>
        <w:t>Adverb without -e: thus</w:t>
      </w:r>
      <w:r>
        <w:br/>
        <w:t>The Shipman's Tale 141 (data/oxford_txts/ShipT_oxford.txt)</w:t>
        <w:br/>
      </w:r>
      <w:r>
        <w:rPr>
          <w:i/>
        </w:rPr>
        <w:t>Thus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t>sworn,</w:t>
      </w:r>
      <w:r>
        <w:t xml:space="preserve"> </w:t>
      </w:r>
      <w:r>
        <w:t>and</w:t>
      </w:r>
      <w:r>
        <w:t xml:space="preserve"> </w:t>
      </w:r>
      <w:r>
        <w:t>heerupon°</w:t>
      </w:r>
      <w:r>
        <w:t xml:space="preserve"> </w:t>
      </w:r>
      <w:r>
        <w:t>they</w:t>
      </w:r>
      <w:r>
        <w:t xml:space="preserve"> </w:t>
      </w:r>
      <w:r>
        <w:t>kiste</w:t>
      </w:r>
      <w:r>
        <w:br/>
        <w:br/>
      </w:r>
    </w:p>
    <w:p>
      <w:r>
        <w:rPr>
          <w:b/>
        </w:rPr>
        <w:t>Adverb without -e: heerupon</w:t>
      </w:r>
      <w:r>
        <w:br/>
        <w:t>The Shipman's Tale 141 (data/oxford_txts/ShipT_oxford.txt)</w:t>
        <w:br/>
      </w:r>
      <w:r>
        <w:t>Thus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t>sworn,</w:t>
      </w:r>
      <w:r>
        <w:t xml:space="preserve"> </w:t>
      </w:r>
      <w:r>
        <w:t>and</w:t>
      </w:r>
      <w:r>
        <w:t xml:space="preserve"> </w:t>
      </w:r>
      <w:r>
        <w:t>heerupon°</w:t>
      </w:r>
      <w:r>
        <w:t xml:space="preserve"> </w:t>
      </w:r>
      <w:r>
        <w:t>they</w:t>
      </w:r>
      <w:r>
        <w:t xml:space="preserve"> </w:t>
      </w:r>
      <w:r>
        <w:t>kiste</w:t>
      </w:r>
      <w:r>
        <w:br/>
        <w:br/>
      </w:r>
    </w:p>
    <w:p>
      <w:r>
        <w:rPr>
          <w:b/>
        </w:rPr>
        <w:t>Adverb without -e: than</w:t>
      </w:r>
      <w:r>
        <w:br/>
        <w:t>The Shipman's Tale 145 (data/oxford_txts/ShipT_oxford.txt)</w:t>
        <w:br/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legende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so</w:t>
      </w:r>
      <w:r>
        <w:br/>
        <w:t>The Shipman's Tale 151 (data/oxford_txts/ShipT_oxford.txt)</w:t>
        <w:br/>
      </w:r>
      <w:r>
        <w:t>I</w:t>
      </w:r>
      <w:r>
        <w:t xml:space="preserve"> </w:t>
      </w:r>
      <w:r>
        <w:t>clepe°</w:t>
      </w:r>
      <w:r>
        <w:t xml:space="preserve"> </w:t>
      </w:r>
      <w:r>
        <w:t>him</w:t>
      </w:r>
      <w:r>
        <w:t xml:space="preserve"> </w:t>
      </w:r>
      <w:r>
        <w:t>so,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Denis</w:t>
      </w:r>
      <w:r>
        <w:t xml:space="preserve"> </w:t>
      </w:r>
      <w:r>
        <w:t>of</w:t>
      </w:r>
      <w:r>
        <w:t xml:space="preserve"> </w:t>
      </w:r>
      <w:r>
        <w:t>Fraunce</w:t>
      </w:r>
      <w:r>
        <w:br/>
        <w:br/>
      </w:r>
    </w:p>
    <w:p>
      <w:r>
        <w:rPr>
          <w:b/>
        </w:rPr>
        <w:t>Adverb without -e: adoun</w:t>
      </w:r>
      <w:r>
        <w:br/>
        <w:t>The Shipman's Tale 156 (data/oxford_txts/ShipT_oxford.txt)</w:t>
        <w:br/>
      </w:r>
      <w:r>
        <w:t>Telleth</w:t>
      </w:r>
      <w:r>
        <w:t xml:space="preserve"> </w:t>
      </w:r>
      <w:r>
        <w:t>your</w:t>
      </w:r>
      <w:r>
        <w:t xml:space="preserve"> </w:t>
      </w:r>
      <w:r>
        <w:t>grief,</w:t>
      </w:r>
      <w:r>
        <w:t xml:space="preserve"> </w:t>
      </w:r>
      <w:r>
        <w:t>lest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come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anon</w:t>
      </w:r>
      <w:r>
        <w:br/>
        <w:t>The Shipman's Tale 157 (data/oxford_txts/ShipT_oxford.txt)</w:t>
        <w:br/>
      </w:r>
      <w:r>
        <w:t>And</w:t>
      </w:r>
      <w:r>
        <w:t xml:space="preserve"> </w:t>
      </w:r>
      <w:r>
        <w:t>hasteth</w:t>
      </w:r>
      <w:r>
        <w:t xml:space="preserve"> </w:t>
      </w:r>
      <w:r>
        <w:t>yow,°</w:t>
      </w:r>
      <w:r>
        <w:t xml:space="preserve"> </w:t>
      </w:r>
      <w:r>
        <w:t>and</w:t>
      </w:r>
      <w:r>
        <w:t xml:space="preserve"> </w:t>
      </w:r>
      <w:r>
        <w:t>gooth</w:t>
      </w:r>
      <w:r>
        <w:t xml:space="preserve"> </w:t>
      </w:r>
      <w:r>
        <w:t>your</w:t>
      </w:r>
      <w:r>
        <w:t xml:space="preserve"> </w:t>
      </w:r>
      <w:r>
        <w:t>wey</w:t>
      </w:r>
      <w:r>
        <w:t xml:space="preserve"> </w:t>
      </w:r>
      <w:r>
        <w:t>anon.”</w:t>
      </w:r>
      <w:r>
        <w:br/>
        <w:br/>
      </w:r>
    </w:p>
    <w:p>
      <w:r>
        <w:rPr>
          <w:b/>
        </w:rPr>
        <w:t>Adverb without -e: ever</w:t>
      </w:r>
      <w:r>
        <w:br/>
        <w:t>The Shipman's Tale 162 (data/oxford_txts/ShipT_oxford.txt)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was,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bigan.</w:t>
      </w:r>
      <w:r>
        <w:br/>
        <w:br/>
      </w:r>
    </w:p>
    <w:p>
      <w:r>
        <w:rPr>
          <w:b/>
        </w:rPr>
        <w:t>Adverb without -e: nat</w:t>
      </w:r>
      <w:r>
        <w:br/>
        <w:t>The Shipman's Tale 163 (data/oxford_txts/ShipT_oxford.txt)</w:t>
        <w:br/>
      </w:r>
      <w:r>
        <w:t>But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wif,</w:t>
      </w:r>
      <w:r>
        <w:t xml:space="preserve"> </w:t>
      </w:r>
      <w:r>
        <w:t>it</w:t>
      </w:r>
      <w:r>
        <w:t xml:space="preserve"> </w:t>
      </w:r>
      <w:r>
        <w:t>sit°</w:t>
      </w:r>
      <w:r>
        <w:t xml:space="preserve"> </w:t>
      </w:r>
      <w:r>
        <w:rPr>
          <w:i/>
        </w:rPr>
        <w:t>nat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abed</w:t>
      </w:r>
      <w:r>
        <w:br/>
        <w:t>The Shipman's Tale 165 (data/oxford_txts/ShipT_oxford.txt)</w:t>
        <w:br/>
      </w:r>
      <w:r>
        <w:t>Neither</w:t>
      </w:r>
      <w:r>
        <w:t xml:space="preserve"> </w:t>
      </w:r>
      <w:r>
        <w:t>abed,</w:t>
      </w:r>
      <w:r>
        <w:t xml:space="preserve"> </w:t>
      </w:r>
      <w:r>
        <w:t>ne</w:t>
      </w:r>
      <w:r>
        <w:t xml:space="preserve"> </w:t>
      </w:r>
      <w:r>
        <w:t>in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Adverb without -e: nat</w:t>
      </w:r>
      <w:r>
        <w:br/>
        <w:t>The Shipman's Tale 167 (data/oxford_txts/ShipT_oxford.txt)</w:t>
        <w:br/>
      </w:r>
      <w:r>
        <w:t>A</w:t>
      </w:r>
      <w:r>
        <w:t xml:space="preserve"> </w:t>
      </w:r>
      <w:r>
        <w:t>wif</w:t>
      </w:r>
      <w:r>
        <w:t xml:space="preserve"> </w:t>
      </w:r>
      <w:r>
        <w:t>ne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Adverb without -e: thus</w:t>
      </w:r>
      <w:r>
        <w:br/>
        <w:t>The Shipman's Tale 169 (data/oxford_txts/ShipT_oxford.txt)</w:t>
        <w:br/>
      </w:r>
      <w:r>
        <w:t>Save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rPr>
          <w:i/>
        </w:rP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t>shal;</w:t>
      </w:r>
      <w:r>
        <w:br/>
        <w:br/>
      </w:r>
    </w:p>
    <w:p>
      <w:r>
        <w:rPr>
          <w:b/>
        </w:rPr>
        <w:t>Adverb without -e: yet</w:t>
      </w:r>
      <w:r>
        <w:br/>
        <w:t>The Shipman's Tale 172 (data/oxford_txts/ShipT_oxford.txt)</w:t>
        <w:br/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me</w:t>
      </w:r>
      <w:r>
        <w:t xml:space="preserve"> </w:t>
      </w:r>
      <w:r>
        <w:t>greveth°</w:t>
      </w:r>
      <w:r>
        <w:t xml:space="preserve"> </w:t>
      </w:r>
      <w:r>
        <w:t>most</w:t>
      </w:r>
      <w:r>
        <w:t xml:space="preserve"> </w:t>
      </w:r>
      <w:r>
        <w:t>his</w:t>
      </w:r>
      <w:r>
        <w:t xml:space="preserve"> </w:t>
      </w:r>
      <w:r>
        <w:t>nigardie;°</w:t>
      </w:r>
      <w:r>
        <w:br/>
        <w:br/>
      </w:r>
    </w:p>
    <w:p>
      <w:r>
        <w:rPr>
          <w:b/>
        </w:rPr>
        <w:t>Adverb without -e: therto</w:t>
      </w:r>
      <w:r>
        <w:br/>
        <w:t>The Shipman's Tale 176 (data/oxford_txts/ShipT_oxford.txt)</w:t>
        <w:br/>
      </w:r>
      <w:r>
        <w:t>Hardy,°</w:t>
      </w:r>
      <w:r>
        <w:t xml:space="preserve"> </w:t>
      </w:r>
      <w:r>
        <w:t>and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riche,</w:t>
      </w:r>
      <w:r>
        <w:t xml:space="preserve"> </w:t>
      </w:r>
      <w:r>
        <w:t>and</w:t>
      </w:r>
      <w:r>
        <w:t xml:space="preserve"> </w:t>
      </w:r>
      <w:r>
        <w:t>therto°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Adverb without -e: nedes</w:t>
      </w:r>
      <w:r>
        <w:br/>
        <w:t>The Shipman's Tale 180 (data/oxford_txts/ShipT_oxford.txt)</w:t>
        <w:br/>
      </w:r>
      <w:r>
        <w:t>A°</w:t>
      </w:r>
      <w:r>
        <w:t xml:space="preserve"> </w:t>
      </w:r>
      <w:r>
        <w:t>Sonday</w:t>
      </w:r>
      <w:r>
        <w:t xml:space="preserve"> </w:t>
      </w:r>
      <w:r>
        <w:t>next,</w:t>
      </w:r>
      <w:r>
        <w:t xml:space="preserve"> </w:t>
      </w:r>
      <w:r>
        <w:t>I</w:t>
      </w:r>
      <w:r>
        <w:t xml:space="preserve"> </w:t>
      </w:r>
      <w:r>
        <w:t>moste</w:t>
      </w:r>
      <w:r>
        <w:t xml:space="preserve"> </w:t>
      </w:r>
      <w:r>
        <w:t>nedes°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Adverb without -e: yet</w:t>
      </w:r>
      <w:r>
        <w:br/>
        <w:t>The Shipman's Tale 182 (data/oxford_txts/ShipT_oxford.txt)</w:t>
        <w:br/>
      </w:r>
      <w:r>
        <w:rPr>
          <w:i/>
        </w:rP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unborn</w:t>
      </w:r>
      <w:r>
        <w:br/>
        <w:br/>
      </w:r>
    </w:p>
    <w:p>
      <w:r>
        <w:rPr>
          <w:b/>
        </w:rPr>
        <w:t>Adverb without -e: elles</w:t>
      </w:r>
      <w:r>
        <w:br/>
        <w:t>The Shipman's Tale 186 (data/oxford_txts/ShipT_oxford.txt)</w:t>
        <w:br/>
      </w:r>
      <w:r>
        <w:t>Leen°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somme,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deye.</w:t>
      </w:r>
      <w:r>
        <w:br/>
        <w:br/>
      </w:r>
    </w:p>
    <w:p>
      <w:r>
        <w:rPr>
          <w:b/>
        </w:rPr>
        <w:t>Adverb without -e: nat</w:t>
      </w:r>
      <w:r>
        <w:br/>
        <w:t>The Shipman's Tale 188 (data/oxford_txts/ShipT_oxford.txt)</w:t>
        <w:br/>
      </w:r>
      <w:r>
        <w:t>Pardee,°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faille</w:t>
      </w:r>
      <w:r>
        <w:t xml:space="preserve"> </w:t>
      </w:r>
      <w:r>
        <w:t>yow°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Adverb without -e: now</w:t>
      </w:r>
      <w:r>
        <w:br/>
        <w:t>The Shipman's Tale 196 (data/oxford_txts/ShipT_oxford.txt)</w:t>
        <w:br/>
      </w:r>
      <w:r>
        <w:t>“Now,</w:t>
      </w:r>
      <w:r>
        <w:t xml:space="preserve"> </w:t>
      </w:r>
      <w:r>
        <w:t>trewely,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so</w:t>
      </w:r>
      <w:r>
        <w:br/>
        <w:t>The Shipman's Tale 197 (data/oxford_txts/ShipT_oxford.txt)</w:t>
        <w:br/>
      </w:r>
      <w:r>
        <w:t>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“on</w:t>
      </w:r>
      <w:r>
        <w:t xml:space="preserve"> </w:t>
      </w:r>
      <w:r>
        <w:t>yow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routhe,°</w:t>
      </w:r>
      <w:r>
        <w:br/>
        <w:br/>
      </w:r>
    </w:p>
    <w:p>
      <w:r>
        <w:rPr>
          <w:b/>
        </w:rPr>
        <w:t>Adverb without -e: whan</w:t>
      </w:r>
      <w:r>
        <w:br/>
        <w:t>The Shipman's Tale 199 (data/oxford_txts/ShipT_oxford.txt)</w:t>
        <w:br/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your</w:t>
      </w:r>
      <w:r>
        <w:t xml:space="preserve"> </w:t>
      </w:r>
      <w:r>
        <w:t>housbonde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Flaundres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now</w:t>
      </w:r>
      <w:r>
        <w:br/>
        <w:t>The Shipman's Tale 204 (data/oxford_txts/ShipT_oxford.txt)</w:t>
        <w:br/>
      </w:r>
      <w:r>
        <w:t>“Goth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</w:t>
      </w:r>
      <w:r>
        <w:t xml:space="preserve"> </w:t>
      </w:r>
      <w:r>
        <w:t>wey,”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“al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t>softe,°</w:t>
      </w:r>
      <w:r>
        <w:br/>
        <w:br/>
      </w:r>
    </w:p>
    <w:p>
      <w:r>
        <w:rPr>
          <w:b/>
        </w:rPr>
        <w:t>Adverb without -e: al</w:t>
      </w:r>
      <w:r>
        <w:br/>
        <w:t>The Shipman's Tale 204 (data/oxford_txts/ShipT_oxford.txt)</w:t>
        <w:br/>
      </w:r>
      <w:r>
        <w:t>“Goth</w:t>
      </w:r>
      <w:r>
        <w:t xml:space="preserve"> </w:t>
      </w:r>
      <w:r>
        <w:t>now</w:t>
      </w:r>
      <w:r>
        <w:t xml:space="preserve"> </w:t>
      </w:r>
      <w:r>
        <w:t>your</w:t>
      </w:r>
      <w:r>
        <w:t xml:space="preserve"> </w:t>
      </w:r>
      <w:r>
        <w:t>wey,”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“al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t>softe,°</w:t>
      </w:r>
      <w:r>
        <w:br/>
        <w:br/>
      </w:r>
    </w:p>
    <w:p>
      <w:r>
        <w:rPr>
          <w:b/>
        </w:rPr>
        <w:t>Adverb without -e: elles</w:t>
      </w:r>
      <w:r>
        <w:br/>
        <w:t>The Shipman's Tale 208 (data/oxford_txts/ShipT_oxford.txt)</w:t>
        <w:br/>
      </w:r>
      <w:r>
        <w:t>¶“Now,</w:t>
      </w:r>
      <w:r>
        <w:t xml:space="preserve"> </w:t>
      </w:r>
      <w:r>
        <w:t>elles°</w:t>
      </w:r>
      <w:r>
        <w:t xml:space="preserve"> </w:t>
      </w:r>
      <w:r>
        <w:t>God</w:t>
      </w:r>
      <w:r>
        <w:t xml:space="preserve"> </w:t>
      </w:r>
      <w:r>
        <w:t>forbede,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forth</w:t>
      </w:r>
      <w:r>
        <w:br/>
        <w:t>The Shipman's Tale 209 (data/oxford_txts/ShipT_oxford.txt)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gooth,</w:t>
      </w:r>
      <w:r>
        <w:t xml:space="preserve"> </w:t>
      </w:r>
      <w:r>
        <w:t>as</w:t>
      </w:r>
      <w:r>
        <w:t xml:space="preserve"> </w:t>
      </w:r>
      <w:r>
        <w:t>jolif°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pie,°</w:t>
      </w:r>
      <w:r>
        <w:br/>
        <w:br/>
      </w:r>
    </w:p>
    <w:p>
      <w:r>
        <w:rPr>
          <w:b/>
        </w:rPr>
        <w:t>Adverb without -e: so</w:t>
      </w:r>
      <w:r>
        <w:br/>
        <w:t>The Shipman's Tale 211 (data/oxford_txts/ShipT_oxford.txt)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mighte</w:t>
      </w:r>
      <w:r>
        <w:t xml:space="preserve"> </w:t>
      </w:r>
      <w:r>
        <w:t>dine,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anon.°</w:t>
      </w:r>
      <w:r>
        <w:br/>
        <w:br/>
      </w:r>
    </w:p>
    <w:p>
      <w:r>
        <w:rPr>
          <w:b/>
        </w:rPr>
        <w:t>Adverb without -e: anon</w:t>
      </w:r>
      <w:r>
        <w:br/>
        <w:t>The Shipman's Tale 211 (data/oxford_txts/ShipT_oxford.txt)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mighte</w:t>
      </w:r>
      <w:r>
        <w:t xml:space="preserve"> </w:t>
      </w:r>
      <w:r>
        <w:t>dine,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anon.°</w:t>
      </w:r>
      <w:r>
        <w:br/>
        <w:br/>
      </w:r>
    </w:p>
    <w:p>
      <w:r>
        <w:rPr>
          <w:b/>
        </w:rPr>
        <w:t>Adverb without -e: up</w:t>
      </w:r>
      <w:r>
        <w:br/>
        <w:t>The Shipman's Tale 212 (data/oxford_txts/ShipT_oxford.txt)</w:t>
        <w:br/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wif</w:t>
      </w:r>
      <w:r>
        <w:t xml:space="preserve"> </w:t>
      </w:r>
      <w:r>
        <w:t>ygon,°</w:t>
      </w:r>
      <w:r>
        <w:br/>
        <w:br/>
      </w:r>
    </w:p>
    <w:p>
      <w:r>
        <w:rPr>
          <w:b/>
        </w:rPr>
        <w:t>Adverb without -e: how</w:t>
      </w:r>
      <w:r>
        <w:br/>
        <w:t>The Shipman's Tale 215 (data/oxford_txts/ShipT_oxford.txt)</w:t>
        <w:br/>
      </w:r>
      <w:r>
        <w:t>Quod</w:t>
      </w:r>
      <w:r>
        <w:t xml:space="preserve"> </w:t>
      </w:r>
      <w:r>
        <w:t>she,</w:t>
      </w:r>
      <w:r>
        <w:t xml:space="preserve"> </w:t>
      </w:r>
      <w:r>
        <w:t>“what,</w:t>
      </w:r>
      <w:r>
        <w:t xml:space="preserve"> </w:t>
      </w:r>
      <w:r>
        <w:t>sir,</w:t>
      </w:r>
      <w:r>
        <w:t xml:space="preserve"> </w:t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faste?</w:t>
      </w:r>
      <w:r>
        <w:br/>
        <w:br/>
      </w:r>
    </w:p>
    <w:p>
      <w:r>
        <w:rPr>
          <w:b/>
        </w:rPr>
        <w:t>Adverb without -e: how</w:t>
      </w:r>
      <w:r>
        <w:br/>
        <w:t>The Shipman's Tale 216 (data/oxford_txts/ShipT_oxford.txt)</w:t>
        <w:br/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rekene°</w:t>
      </w:r>
      <w:r>
        <w:t xml:space="preserve"> </w:t>
      </w:r>
      <w:r>
        <w:t>and</w:t>
      </w:r>
      <w:r>
        <w:t xml:space="preserve"> </w:t>
      </w:r>
      <w:r>
        <w:t>caste°</w:t>
      </w:r>
      <w:r>
        <w:br/>
        <w:br/>
      </w:r>
    </w:p>
    <w:p>
      <w:r>
        <w:rPr>
          <w:b/>
        </w:rPr>
        <w:t>Adverb without -e: doun</w:t>
      </w:r>
      <w:r>
        <w:br/>
        <w:t>The Shipman's Tale 220 (data/oxford_txts/ShipT_oxford.txt)</w:t>
        <w:br/>
      </w:r>
      <w:r>
        <w:t>Com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today,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your</w:t>
      </w:r>
      <w:r>
        <w:t xml:space="preserve"> </w:t>
      </w:r>
      <w:r>
        <w:t>bagges</w:t>
      </w:r>
      <w:r>
        <w:t xml:space="preserve"> </w:t>
      </w:r>
      <w:r>
        <w:t>stonde.</w:t>
      </w:r>
      <w:r>
        <w:br/>
        <w:br/>
      </w:r>
    </w:p>
    <w:p>
      <w:r>
        <w:rPr>
          <w:b/>
        </w:rPr>
        <w:t>Adverb without -e: litel</w:t>
      </w:r>
      <w:r>
        <w:br/>
        <w:t>The Shipman's Tale 224 (data/oxford_txts/ShipT_oxford.txt)</w:t>
        <w:br/>
      </w:r>
      <w:r>
        <w:t>¶“Wif,”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“litel</w:t>
      </w:r>
      <w:r>
        <w:t xml:space="preserve"> </w:t>
      </w:r>
      <w:r>
        <w:t>canstow</w:t>
      </w:r>
      <w:r>
        <w:t xml:space="preserve"> </w:t>
      </w:r>
      <w:r>
        <w:t>devine°</w:t>
      </w:r>
      <w:r>
        <w:br/>
        <w:br/>
      </w:r>
    </w:p>
    <w:p>
      <w:r>
        <w:rPr>
          <w:b/>
        </w:rPr>
        <w:t>Adverb without -e: forth</w:t>
      </w:r>
      <w:r>
        <w:br/>
        <w:t>The Shipman's Tale 231 (data/oxford_txts/ShipT_oxford.txt)</w:t>
        <w:br/>
      </w:r>
      <w:r>
        <w:t>And</w:t>
      </w:r>
      <w:r>
        <w:t xml:space="preserve"> </w:t>
      </w:r>
      <w:r>
        <w:t>drive</w:t>
      </w:r>
      <w:r>
        <w:t xml:space="preserve"> </w:t>
      </w:r>
      <w:r>
        <w:t>forth°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elles</w:t>
      </w:r>
      <w:r>
        <w:br/>
        <w:t>The Shipman's Tale 233 (data/oxford_txts/ShipT_oxford.txt)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that°</w:t>
      </w:r>
      <w:r>
        <w:t xml:space="preserve"> </w:t>
      </w:r>
      <w:r>
        <w:t>we</w:t>
      </w:r>
      <w:r>
        <w:t xml:space="preserve"> </w:t>
      </w:r>
      <w:r>
        <w:t>pleye°</w:t>
      </w:r>
      <w:r>
        <w:br/>
        <w:br/>
      </w:r>
    </w:p>
    <w:p>
      <w:r>
        <w:rPr>
          <w:b/>
        </w:rPr>
        <w:t>Adverb without -e: evermo</w:t>
      </w:r>
      <w:r>
        <w:br/>
        <w:t>The Shipman's Tale 237 (data/oxford_txts/ShipT_oxford.txt)</w:t>
        <w:br/>
      </w:r>
      <w:r>
        <w:t>For</w:t>
      </w:r>
      <w:r>
        <w:t xml:space="preserve"> </w:t>
      </w:r>
      <w:r>
        <w:rPr>
          <w:i/>
        </w:rPr>
        <w:t>evermo</w:t>
      </w:r>
      <w:r>
        <w:t xml:space="preserve"> </w:t>
      </w:r>
      <w:r>
        <w:t>we</w:t>
      </w:r>
      <w:r>
        <w:t xml:space="preserve"> </w:t>
      </w:r>
      <w:r>
        <w:t>mote°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drede°</w:t>
      </w:r>
      <w:r>
        <w:br/>
        <w:br/>
      </w:r>
    </w:p>
    <w:p>
      <w:r>
        <w:rPr>
          <w:b/>
        </w:rPr>
        <w:t>Adverb without -e: nat</w:t>
      </w:r>
      <w:r>
        <w:br/>
        <w:t>The Shipman's Tale 248 (data/oxford_txts/ShipT_oxford.txt)</w:t>
        <w:br/>
      </w:r>
      <w:r>
        <w:t>Of</w:t>
      </w:r>
      <w:r>
        <w:t xml:space="preserve"> </w:t>
      </w:r>
      <w:r>
        <w:t>silver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purs</w:t>
      </w:r>
      <w:r>
        <w:t xml:space="preserve"> </w:t>
      </w:r>
      <w:r>
        <w:t>shaltow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faille.”</w:t>
      </w:r>
      <w:r>
        <w:br/>
        <w:br/>
      </w:r>
    </w:p>
    <w:p>
      <w:r>
        <w:rPr>
          <w:b/>
        </w:rPr>
        <w:t>Adverb without -e: doun</w:t>
      </w:r>
      <w:r>
        <w:br/>
        <w:t>The Shipman's Tale 250 (data/oxford_txts/ShipT_oxford.txt)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gooth,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lette,°</w:t>
      </w:r>
      <w:r>
        <w:br/>
        <w:br/>
      </w:r>
    </w:p>
    <w:p>
      <w:r>
        <w:rPr>
          <w:b/>
        </w:rPr>
        <w:t>Adverb without -e: no</w:t>
      </w:r>
      <w:r>
        <w:br/>
        <w:t>The Shipman's Tale 250 (data/oxford_txts/ShipT_oxford.txt)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t>he</w:t>
      </w:r>
      <w:r>
        <w:t xml:space="preserve"> </w:t>
      </w:r>
      <w:r>
        <w:t>gooth,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lette,°</w:t>
      </w:r>
      <w:r>
        <w:br/>
        <w:br/>
      </w:r>
    </w:p>
    <w:p>
      <w:r>
        <w:rPr>
          <w:b/>
        </w:rPr>
        <w:t>Adverb without -e: lenger</w:t>
      </w:r>
      <w:r>
        <w:br/>
        <w:t>The Shipman's Tale 250 (data/oxford_txts/ShipT_oxford.txt)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t>he</w:t>
      </w:r>
      <w:r>
        <w:t xml:space="preserve"> </w:t>
      </w:r>
      <w:r>
        <w:t>gooth,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lette,°</w:t>
      </w:r>
      <w:r>
        <w:br/>
        <w:br/>
      </w:r>
    </w:p>
    <w:p>
      <w:r>
        <w:rPr>
          <w:b/>
        </w:rPr>
        <w:t>Adverb without -e: ther</w:t>
      </w:r>
      <w:r>
        <w:br/>
        <w:t>The Shipman's Tale 251 (data/oxford_txts/ShipT_oxford.txt)</w:t>
        <w:br/>
      </w:r>
      <w:r>
        <w:t>But</w:t>
      </w:r>
      <w:r>
        <w:t xml:space="preserve"> </w:t>
      </w:r>
      <w:r>
        <w:t>hastily</w:t>
      </w:r>
      <w:r>
        <w:t xml:space="preserve"> </w:t>
      </w:r>
      <w:r>
        <w:t>a</w:t>
      </w:r>
      <w:r>
        <w:t xml:space="preserve"> </w:t>
      </w:r>
      <w:r>
        <w:t>messe°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Adverb without -e: after</w:t>
      </w:r>
      <w:r>
        <w:br/>
        <w:t>The Shipman's Tale 255 (data/oxford_txts/ShipT_oxford.txt)</w:t>
        <w:br/>
      </w:r>
      <w:r>
        <w:t>¶At</w:t>
      </w:r>
      <w:r>
        <w:t xml:space="preserve"> </w:t>
      </w:r>
      <w:r>
        <w:t>after°</w:t>
      </w:r>
      <w:r>
        <w:t xml:space="preserve"> </w:t>
      </w:r>
      <w:r>
        <w:t>diner</w:t>
      </w:r>
      <w:r>
        <w:t xml:space="preserve"> </w:t>
      </w:r>
      <w:r>
        <w:t>daun</w:t>
      </w:r>
      <w:r>
        <w:t xml:space="preserve"> </w:t>
      </w:r>
      <w:r>
        <w:t>John</w:t>
      </w:r>
      <w:r>
        <w:t xml:space="preserve"> </w:t>
      </w:r>
      <w:r>
        <w:t>sobrely°</w:t>
      </w:r>
      <w:r>
        <w:br/>
        <w:br/>
      </w:r>
    </w:p>
    <w:p>
      <w:r>
        <w:rPr>
          <w:b/>
        </w:rPr>
        <w:t>Adverb without -e: thus</w:t>
      </w:r>
      <w:r>
        <w:br/>
        <w:t>The Shipman's Tale 257 (data/oxford_txts/ShipT_oxford.txt)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him</w:t>
      </w:r>
      <w:r>
        <w:t xml:space="preserve"> </w:t>
      </w:r>
      <w:r>
        <w:t>thus,</w:t>
      </w:r>
      <w:r>
        <w:t xml:space="preserve"> </w:t>
      </w:r>
      <w:r>
        <w:t>“Cosin,</w:t>
      </w:r>
      <w:r>
        <w:t xml:space="preserve"> </w:t>
      </w:r>
      <w:r>
        <w:t>it</w:t>
      </w:r>
      <w:r>
        <w:t xml:space="preserve"> </w:t>
      </w:r>
      <w:r>
        <w:t>standeth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Shipman's Tale 257 (data/oxford_txts/ShipT_oxford.txt)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him</w:t>
      </w:r>
      <w:r>
        <w:t xml:space="preserve"> </w:t>
      </w:r>
      <w:r>
        <w:t>thus,</w:t>
      </w:r>
      <w:r>
        <w:t xml:space="preserve"> </w:t>
      </w:r>
      <w:r>
        <w:t>“Cosin,</w:t>
      </w:r>
      <w:r>
        <w:t xml:space="preserve"> </w:t>
      </w:r>
      <w:r>
        <w:t>it</w:t>
      </w:r>
      <w:r>
        <w:t xml:space="preserve"> </w:t>
      </w:r>
      <w:r>
        <w:t>standeth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nat</w:t>
      </w:r>
      <w:r>
        <w:br/>
        <w:t>The Shipman's Tale 275 (data/oxford_txts/ShipT_oxford.txt)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faille</w:t>
      </w:r>
      <w:r>
        <w:t xml:space="preserve"> </w:t>
      </w:r>
      <w:r>
        <w:t>seurly</w:t>
      </w:r>
      <w:r>
        <w:t xml:space="preserve"> </w:t>
      </w:r>
      <w:r>
        <w:t>of°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nat</w:t>
      </w:r>
      <w:r>
        <w:br/>
        <w:t>The Shipman's Tale 276 (data/oxford_txts/ShipT_oxford.txt)</w:t>
        <w:br/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franks,</w:t>
      </w:r>
      <w:r>
        <w:t xml:space="preserve"> </w:t>
      </w:r>
      <w:r>
        <w:t>a</w:t>
      </w:r>
      <w:r>
        <w:t xml:space="preserve"> </w:t>
      </w:r>
      <w:r>
        <w:t>mile-way.°</w:t>
      </w:r>
      <w:r>
        <w:br/>
        <w:br/>
      </w:r>
    </w:p>
    <w:p>
      <w:r>
        <w:rPr>
          <w:b/>
        </w:rPr>
        <w:t>Adverb without -e: yet</w:t>
      </w:r>
      <w:r>
        <w:br/>
        <w:t>The Shipman's Tale 278 (data/oxford_txts/ShipT_oxford.txt)</w:t>
        <w:br/>
      </w:r>
      <w:r>
        <w:t>For</w:t>
      </w:r>
      <w:r>
        <w:t xml:space="preserve"> </w:t>
      </w:r>
      <w:r>
        <w:t>yet°</w:t>
      </w:r>
      <w:r>
        <w:t xml:space="preserve"> </w:t>
      </w:r>
      <w:r>
        <w:t>tonight</w:t>
      </w:r>
      <w:r>
        <w:t xml:space="preserve"> </w:t>
      </w:r>
      <w:r>
        <w:t>thise</w:t>
      </w:r>
      <w:r>
        <w:t xml:space="preserve"> </w:t>
      </w:r>
      <w:r>
        <w:t>beestes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beye;</w:t>
      </w:r>
      <w:r>
        <w:br/>
        <w:br/>
      </w:r>
    </w:p>
    <w:p>
      <w:r>
        <w:rPr>
          <w:b/>
        </w:rPr>
        <w:t>Adverb without -e: tonight</w:t>
      </w:r>
      <w:r>
        <w:br/>
        <w:t>The Shipman's Tale 278 (data/oxford_txts/ShipT_oxford.txt)</w:t>
        <w:br/>
      </w:r>
      <w:r>
        <w:t>For</w:t>
      </w:r>
      <w:r>
        <w:t xml:space="preserve"> </w:t>
      </w:r>
      <w:r>
        <w:t>yet°</w:t>
      </w:r>
      <w:r>
        <w:t xml:space="preserve"> </w:t>
      </w:r>
      <w:r>
        <w:rPr>
          <w:i/>
        </w:rPr>
        <w:t>tonight</w:t>
      </w:r>
      <w:r>
        <w:t xml:space="preserve"> </w:t>
      </w:r>
      <w:r>
        <w:t>thise</w:t>
      </w:r>
      <w:r>
        <w:t xml:space="preserve"> </w:t>
      </w:r>
      <w:r>
        <w:t>beestes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beye;</w:t>
      </w:r>
      <w:r>
        <w:br/>
        <w:br/>
      </w:r>
    </w:p>
    <w:p>
      <w:r>
        <w:rPr>
          <w:b/>
        </w:rPr>
        <w:t>Adverb without -e: now</w:t>
      </w:r>
      <w:r>
        <w:br/>
        <w:t>The Shipman's Tale 279 (data/oxford_txts/ShipT_oxford.txt)</w:t>
        <w:br/>
      </w:r>
      <w:r>
        <w:t>And</w:t>
      </w:r>
      <w:r>
        <w:t xml:space="preserve"> </w:t>
      </w:r>
      <w:r>
        <w:t>far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cosin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anon</w:t>
      </w:r>
      <w:r>
        <w:br/>
        <w:t>The Shipman's Tale 281 (data/oxford_txts/ShipT_oxford.txt)</w:t>
        <w:br/>
      </w:r>
      <w:r>
        <w:t>¶This</w:t>
      </w:r>
      <w:r>
        <w:t xml:space="preserve"> </w:t>
      </w:r>
      <w:r>
        <w:t>noble</w:t>
      </w:r>
      <w:r>
        <w:t xml:space="preserve"> </w:t>
      </w:r>
      <w:r>
        <w:t>marchant</w:t>
      </w:r>
      <w:r>
        <w:t xml:space="preserve"> </w:t>
      </w:r>
      <w:r>
        <w:t>gentilly°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now</w:t>
      </w:r>
      <w:r>
        <w:br/>
        <w:t>The Shipman's Tale 283 (data/oxford_txts/ShipT_oxford.txt)</w:t>
        <w:br/>
      </w:r>
      <w:r>
        <w:rPr>
          <w:i/>
        </w:rPr>
        <w:t>Now</w:t>
      </w:r>
      <w:r>
        <w:t xml:space="preserve"> </w:t>
      </w:r>
      <w:r>
        <w:t>sikerly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smal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Adverb without -e: whan</w:t>
      </w:r>
      <w:r>
        <w:br/>
        <w:t>The Shipman's Tale 284 (data/oxford_txts/ShipT_oxford.txt)</w:t>
        <w:br/>
      </w:r>
      <w:r>
        <w:t>My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youres,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Adverb without -e: ynogh</w:t>
      </w:r>
      <w:r>
        <w:br/>
        <w:t>The Shipman's Tale 287 (data/oxford_txts/ShipT_oxford.txt)</w:t>
        <w:br/>
      </w:r>
      <w:r>
        <w:t>¶“But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is,</w:t>
      </w:r>
      <w:r>
        <w:t xml:space="preserve"> </w:t>
      </w:r>
      <w:r>
        <w:t>ye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rPr>
          <w:i/>
        </w:rPr>
        <w:t>ynogh</w:t>
      </w:r>
      <w:r>
        <w:br/>
        <w:br/>
      </w:r>
    </w:p>
    <w:p>
      <w:r>
        <w:rPr>
          <w:b/>
        </w:rPr>
        <w:t>Adverb without -e: again</w:t>
      </w:r>
      <w:r>
        <w:br/>
        <w:t>The Shipman's Tale 291 (data/oxford_txts/ShipT_oxford.txt)</w:t>
        <w:br/>
      </w:r>
      <w:r>
        <w:t>Paye</w:t>
      </w:r>
      <w:r>
        <w:t xml:space="preserve"> </w:t>
      </w:r>
      <w:r>
        <w:t>it</w:t>
      </w:r>
      <w:r>
        <w:t xml:space="preserve"> </w:t>
      </w:r>
      <w:r>
        <w:rPr>
          <w:i/>
        </w:rPr>
        <w:t>again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lith°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ese;°</w:t>
      </w:r>
      <w:r>
        <w:br/>
        <w:br/>
      </w:r>
    </w:p>
    <w:p>
      <w:r>
        <w:rPr>
          <w:b/>
        </w:rPr>
        <w:t>Adverb without -e: fain</w:t>
      </w:r>
      <w:r>
        <w:br/>
        <w:t>The Shipman's Tale 292 (data/oxford_txts/ShipT_oxford.txt)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might°</w:t>
      </w:r>
      <w:r>
        <w:t xml:space="preserve"> </w:t>
      </w:r>
      <w:r>
        <w:t>ful</w:t>
      </w:r>
      <w:r>
        <w:t xml:space="preserve"> </w:t>
      </w:r>
      <w:r>
        <w:rPr>
          <w:i/>
        </w:rP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plese.”</w:t>
      </w:r>
      <w:r>
        <w:br/>
        <w:br/>
      </w:r>
    </w:p>
    <w:p>
      <w:r>
        <w:rPr>
          <w:b/>
        </w:rPr>
        <w:t>Adverb without -e: anon</w:t>
      </w:r>
      <w:r>
        <w:br/>
        <w:t>The Shipman's Tale 293 (data/oxford_txts/ShipT_oxford.txt)</w:t>
        <w:br/>
      </w:r>
      <w:r>
        <w:t>¶Thes</w:t>
      </w:r>
      <w:r>
        <w:t xml:space="preserve"> </w:t>
      </w:r>
      <w:r>
        <w:t>hundred</w:t>
      </w:r>
      <w:r>
        <w:t xml:space="preserve"> </w:t>
      </w:r>
      <w:r>
        <w:t>franks</w:t>
      </w:r>
      <w:r>
        <w:t xml:space="preserve"> </w:t>
      </w:r>
      <w:r>
        <w:t>he</w:t>
      </w:r>
      <w:r>
        <w:t xml:space="preserve"> </w:t>
      </w:r>
      <w:r>
        <w:t>fette°</w:t>
      </w:r>
      <w:r>
        <w:t xml:space="preserve"> </w:t>
      </w:r>
      <w:r>
        <w:t>forth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</w:t>
      </w:r>
      <w:r>
        <w:br/>
        <w:t>The Shipman's Tale 299 (data/oxford_txts/ShipT_oxford.txt)</w:t>
        <w:br/>
      </w:r>
      <w:r>
        <w:t>¶The</w:t>
      </w:r>
      <w:r>
        <w:t xml:space="preserve"> </w:t>
      </w:r>
      <w:r>
        <w:t>morwe</w:t>
      </w:r>
      <w:r>
        <w:t xml:space="preserve"> </w:t>
      </w:r>
      <w:r>
        <w:t>cam,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this</w:t>
      </w:r>
      <w:r>
        <w:t xml:space="preserve"> </w:t>
      </w:r>
      <w:r>
        <w:t>marchant</w:t>
      </w:r>
      <w:r>
        <w:t xml:space="preserve"> </w:t>
      </w:r>
      <w:r>
        <w:t>rideth</w:t>
      </w:r>
      <w:r>
        <w:br/>
        <w:br/>
      </w:r>
    </w:p>
    <w:p>
      <w:r>
        <w:rPr>
          <w:b/>
        </w:rPr>
        <w:t>Adverb without -e: now</w:t>
      </w:r>
      <w:r>
        <w:br/>
        <w:t>The Shipman's Tale 302 (data/oxford_txts/ShipT_oxford.txt)</w:t>
        <w:br/>
      </w:r>
      <w:r>
        <w:rPr>
          <w:i/>
        </w:rPr>
        <w:t>Now</w:t>
      </w:r>
      <w:r>
        <w:t xml:space="preserve"> </w:t>
      </w:r>
      <w:r>
        <w:t>gooth</w:t>
      </w:r>
      <w:r>
        <w:t xml:space="preserve"> </w:t>
      </w:r>
      <w:r>
        <w:t>this</w:t>
      </w:r>
      <w:r>
        <w:t xml:space="preserve"> </w:t>
      </w:r>
      <w:r>
        <w:t>marchant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bisily°</w:t>
      </w:r>
      <w:r>
        <w:br/>
        <w:br/>
      </w:r>
    </w:p>
    <w:p>
      <w:r>
        <w:rPr>
          <w:b/>
        </w:rPr>
        <w:t>Adverb without -e: all</w:t>
      </w:r>
      <w:r>
        <w:br/>
        <w:t>The Shipman's Tale 309 (data/oxford_txts/ShipT_oxford.txt)</w:t>
        <w:br/>
      </w:r>
      <w:r>
        <w:t>With</w:t>
      </w:r>
      <w:r>
        <w:t xml:space="preserve"> </w:t>
      </w:r>
      <w:r>
        <w:t>crowne°</w:t>
      </w:r>
      <w:r>
        <w:t xml:space="preserve"> </w:t>
      </w:r>
      <w:r>
        <w:t>and</w:t>
      </w:r>
      <w:r>
        <w:t xml:space="preserve"> </w:t>
      </w:r>
      <w:r>
        <w:t>berd</w:t>
      </w:r>
      <w:r>
        <w:t xml:space="preserve"> </w:t>
      </w:r>
      <w:r>
        <w:rPr>
          <w:i/>
        </w:rPr>
        <w:t>all</w:t>
      </w:r>
      <w:r>
        <w:t xml:space="preserve"> </w:t>
      </w:r>
      <w:r>
        <w:t>fresh</w:t>
      </w:r>
      <w:r>
        <w:t xml:space="preserve"> </w:t>
      </w:r>
      <w:r>
        <w:t>and</w:t>
      </w:r>
      <w:r>
        <w:t xml:space="preserve"> </w:t>
      </w:r>
      <w:r>
        <w:t>newe</w:t>
      </w:r>
      <w:r>
        <w:t xml:space="preserve"> </w:t>
      </w:r>
      <w:r>
        <w:t>yshave.°</w:t>
      </w:r>
      <w:r>
        <w:br/>
        <w:br/>
      </w:r>
    </w:p>
    <w:p>
      <w:r>
        <w:rPr>
          <w:b/>
        </w:rPr>
        <w:t>Adverb without -e: ther</w:t>
      </w:r>
      <w:r>
        <w:br/>
        <w:t>The Shipman's Tale 310 (data/oxford_txts/ShipT_oxford.txt)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so</w:t>
      </w:r>
      <w:r>
        <w:t xml:space="preserve"> </w:t>
      </w:r>
      <w:r>
        <w:t>litel</w:t>
      </w:r>
      <w:r>
        <w:t xml:space="preserve"> </w:t>
      </w:r>
      <w:r>
        <w:t>a</w:t>
      </w:r>
      <w:r>
        <w:t xml:space="preserve"> </w:t>
      </w:r>
      <w:r>
        <w:t>knave,°</w:t>
      </w:r>
      <w:r>
        <w:br/>
        <w:br/>
      </w:r>
    </w:p>
    <w:p>
      <w:r>
        <w:rPr>
          <w:b/>
        </w:rPr>
        <w:t>Adverb without -e: so</w:t>
      </w:r>
      <w:r>
        <w:br/>
        <w:t>The Shipman's Tale 310 (data/oxford_txts/ShipT_oxford.txt)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a</w:t>
      </w:r>
      <w:r>
        <w:t xml:space="preserve"> </w:t>
      </w:r>
      <w:r>
        <w:t>knave,°</w:t>
      </w:r>
      <w:r>
        <w:br/>
        <w:br/>
      </w:r>
    </w:p>
    <w:p>
      <w:r>
        <w:rPr>
          <w:b/>
        </w:rPr>
        <w:t>Adverb without -e: again</w:t>
      </w:r>
      <w:r>
        <w:br/>
        <w:t>The Shipman's Tale 312 (data/oxford_txts/ShipT_oxford.txt)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daun</w:t>
      </w:r>
      <w:r>
        <w:t xml:space="preserve"> </w:t>
      </w:r>
      <w:r>
        <w:t>John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Adverb without -e: right</w:t>
      </w:r>
      <w:r>
        <w:br/>
        <w:t>The Shipman's Tale 313 (data/oxford_txts/ShipT_oxford.txt)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boltupright</w:t>
      </w:r>
      <w:r>
        <w:br/>
        <w:t>The Shipman's Tale 316 (data/oxford_txts/ShipT_oxford.txt)</w:t>
        <w:br/>
      </w:r>
      <w:r>
        <w:t>Have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armes</w:t>
      </w:r>
      <w:r>
        <w:t xml:space="preserve"> </w:t>
      </w:r>
      <w:r>
        <w:t>bolt-upright;°</w:t>
      </w:r>
      <w:r>
        <w:br/>
        <w:br/>
      </w:r>
    </w:p>
    <w:p>
      <w:r>
        <w:rPr>
          <w:b/>
        </w:rPr>
        <w:t>Adverb without -e: right</w:t>
      </w:r>
      <w:r>
        <w:br/>
        <w:t>The Shipman's Tale 322 (data/oxford_txts/ShipT_oxford.txt)</w:t>
        <w:br/>
      </w:r>
      <w:r>
        <w:t>Hath</w:t>
      </w:r>
      <w:r>
        <w:t xml:space="preserve"> </w:t>
      </w:r>
      <w:r>
        <w:t>of</w:t>
      </w:r>
      <w:r>
        <w:t xml:space="preserve"> </w:t>
      </w:r>
      <w:r>
        <w:t>daun</w:t>
      </w:r>
      <w:r>
        <w:t xml:space="preserve"> </w:t>
      </w:r>
      <w:r>
        <w:t>John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</w:t>
      </w:r>
      <w:r>
        <w:t xml:space="preserve"> </w:t>
      </w:r>
      <w:r>
        <w:t>suspecioun.°</w:t>
      </w:r>
      <w:r>
        <w:br/>
        <w:br/>
      </w:r>
    </w:p>
    <w:p>
      <w:r>
        <w:rPr>
          <w:b/>
        </w:rPr>
        <w:t>Adverb without -e: forth</w:t>
      </w:r>
      <w:r>
        <w:br/>
        <w:t>The Shipman's Tale 323 (data/oxford_txts/ShipT_oxford.txt)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rideth</w:t>
      </w:r>
      <w:r>
        <w:t xml:space="preserve"> </w:t>
      </w:r>
      <w:r>
        <w:t>hoom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abbeye</w:t>
      </w:r>
      <w:r>
        <w:br/>
        <w:br/>
      </w:r>
    </w:p>
    <w:p>
      <w:r>
        <w:rPr>
          <w:b/>
        </w:rPr>
        <w:t>Adverb without -e: hoom</w:t>
      </w:r>
      <w:r>
        <w:br/>
        <w:t>The Shipman's Tale 323 (data/oxford_txts/ShipT_oxford.txt)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he</w:t>
      </w:r>
      <w:r>
        <w:t xml:space="preserve"> </w:t>
      </w:r>
      <w:r>
        <w:t>rideth</w:t>
      </w:r>
      <w:r>
        <w:t xml:space="preserve"> </w:t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abbeye</w:t>
      </w:r>
      <w:r>
        <w:br/>
        <w:br/>
      </w:r>
    </w:p>
    <w:p>
      <w:r>
        <w:rPr>
          <w:b/>
        </w:rPr>
        <w:t>Adverb without -e: whan</w:t>
      </w:r>
      <w:r>
        <w:br/>
        <w:t>The Shipman's Tale 325 (data/oxford_txts/ShipT_oxford.txt)</w:t>
        <w:br/>
      </w:r>
      <w:r>
        <w:t>¶This</w:t>
      </w:r>
      <w:r>
        <w:t xml:space="preserve"> </w:t>
      </w:r>
      <w:r>
        <w:t>marchant,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ended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faire,°</w:t>
      </w:r>
      <w:r>
        <w:br/>
        <w:br/>
      </w:r>
    </w:p>
    <w:p>
      <w:r>
        <w:rPr>
          <w:b/>
        </w:rPr>
        <w:t>Adverb without -e: so</w:t>
      </w:r>
      <w:r>
        <w:br/>
        <w:t>The Shipman's Tale 328 (data/oxford_txts/ShipT_oxford.txt)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hir</w:t>
      </w:r>
      <w:r>
        <w:t xml:space="preserve"> </w:t>
      </w:r>
      <w:r>
        <w:t>that</w:t>
      </w:r>
      <w:r>
        <w:t xml:space="preserve"> </w:t>
      </w:r>
      <w:r>
        <w:t>chaffare°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dere,°</w:t>
      </w:r>
      <w:r>
        <w:br/>
        <w:br/>
      </w:r>
    </w:p>
    <w:p>
      <w:r>
        <w:rPr>
          <w:b/>
        </w:rPr>
        <w:t>Adverb without -e: nedes</w:t>
      </w:r>
      <w:r>
        <w:br/>
        <w:t>The Shipman's Tale 329 (data/oxford_txts/ShipT_oxford.txt)</w:t>
        <w:br/>
      </w:r>
      <w:r>
        <w:t>That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chevisaunce.°</w:t>
      </w:r>
      <w:r>
        <w:br/>
        <w:br/>
      </w:r>
    </w:p>
    <w:p>
      <w:r>
        <w:rPr>
          <w:b/>
        </w:rPr>
        <w:t>Adverb without -e: anon</w:t>
      </w:r>
      <w:r>
        <w:br/>
        <w:t>The Shipman's Tale 331 (data/oxford_txts/ShipT_oxford.txt)</w:t>
        <w:br/>
      </w:r>
      <w:r>
        <w:t>To</w:t>
      </w:r>
      <w:r>
        <w:t xml:space="preserve"> </w:t>
      </w:r>
      <w:r>
        <w:t>paye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sheeld°</w:t>
      </w:r>
      <w:r>
        <w:t xml:space="preserve"> </w:t>
      </w:r>
      <w:r>
        <w:t>anon.</w:t>
      </w:r>
      <w:r>
        <w:br/>
        <w:br/>
      </w:r>
    </w:p>
    <w:p>
      <w:r>
        <w:rPr>
          <w:b/>
        </w:rPr>
        <w:t>Adverb without -e: whan</w:t>
      </w:r>
      <w:r>
        <w:br/>
        <w:t>The Shipman's Tale 335 (data/oxford_txts/ShipT_oxford.txt)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first</w:t>
      </w:r>
      <w:r>
        <w:br/>
        <w:t>The Shipman's Tale 337 (data/oxford_txts/ShipT_oxford.txt)</w:t>
        <w:br/>
      </w:r>
      <w:r>
        <w:t>Unto</w:t>
      </w:r>
      <w:r>
        <w:t xml:space="preserve"> </w:t>
      </w:r>
      <w:r>
        <w:t>daun</w:t>
      </w:r>
      <w:r>
        <w:t xml:space="preserve"> </w:t>
      </w:r>
      <w:r>
        <w:t>John</w:t>
      </w:r>
      <w:r>
        <w:t xml:space="preserve"> </w:t>
      </w:r>
      <w:r>
        <w:t>he</w:t>
      </w:r>
      <w:r>
        <w:t xml:space="preserve"> </w:t>
      </w:r>
      <w:r>
        <w:t>gooth°</w:t>
      </w:r>
      <w:r>
        <w:t xml:space="preserve"> </w:t>
      </w:r>
      <w:r>
        <w:t>him</w:t>
      </w:r>
      <w:r>
        <w:t xml:space="preserve"> </w:t>
      </w:r>
      <w:r>
        <w:t>first,</w:t>
      </w:r>
      <w:r>
        <w:t xml:space="preserve"> </w:t>
      </w:r>
      <w:r>
        <w:t>to</w:t>
      </w:r>
      <w:r>
        <w:t xml:space="preserve"> </w:t>
      </w:r>
      <w:r>
        <w:t>pleye;</w:t>
      </w:r>
      <w:r>
        <w:br/>
        <w:br/>
      </w:r>
    </w:p>
    <w:p>
      <w:r>
        <w:rPr>
          <w:b/>
        </w:rPr>
        <w:t>Adverb without -e: nat</w:t>
      </w:r>
      <w:r>
        <w:br/>
        <w:t>The Shipman's Tale 338 (data/oxford_txts/ShipT_oxford.txt)</w:t>
        <w:br/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axe</w:t>
      </w:r>
      <w:r>
        <w:t xml:space="preserve"> </w:t>
      </w:r>
      <w:r>
        <w:t>or</w:t>
      </w:r>
      <w:r>
        <w:t xml:space="preserve"> </w:t>
      </w:r>
      <w:r>
        <w:t>borwe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moneye</w:t>
      </w:r>
      <w:r>
        <w:br/>
        <w:br/>
      </w:r>
    </w:p>
    <w:p>
      <w:r>
        <w:rPr>
          <w:b/>
        </w:rPr>
        <w:t>Adverb without -e: whan</w:t>
      </w:r>
      <w:r>
        <w:br/>
        <w:t>The Shipman's Tale 341 (data/oxford_txts/ShipT_oxford.txt)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yfere.°</w:t>
      </w:r>
      <w:r>
        <w:br/>
        <w:br/>
      </w:r>
    </w:p>
    <w:p>
      <w:r>
        <w:rPr>
          <w:b/>
        </w:rPr>
        <w:t>Adverb without -e: again</w:t>
      </w:r>
      <w:r>
        <w:br/>
        <w:t>The Shipman's Tale 343 (data/oxford_txts/ShipT_oxford.txt)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tolde</w:t>
      </w:r>
      <w:r>
        <w:t xml:space="preserve"> </w:t>
      </w:r>
      <w:r>
        <w:rPr>
          <w:i/>
        </w:rPr>
        <w:t>again</w:t>
      </w:r>
      <w:r>
        <w:t xml:space="preserve"> </w:t>
      </w:r>
      <w:r>
        <w:t>ful</w:t>
      </w:r>
      <w:r>
        <w:t xml:space="preserve"> </w:t>
      </w:r>
      <w:r>
        <w:t>specially,°</w:t>
      </w:r>
      <w:r>
        <w:br/>
        <w:br/>
      </w:r>
    </w:p>
    <w:p>
      <w:r>
        <w:rPr>
          <w:b/>
        </w:rPr>
        <w:t>Adverb without -e: how</w:t>
      </w:r>
      <w:r>
        <w:br/>
        <w:t>The Shipman's Tale 344 (data/oxford_txts/ShipT_oxford.txt)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wel</w:t>
      </w:r>
      <w:r>
        <w:t xml:space="preserve"> </w:t>
      </w:r>
      <w:r>
        <w:t>yboght</w:t>
      </w:r>
      <w:r>
        <w:t xml:space="preserve"> </w:t>
      </w:r>
      <w:r>
        <w:t>and</w:t>
      </w:r>
      <w:r>
        <w:t xml:space="preserve"> </w:t>
      </w:r>
      <w:r>
        <w:t>graciously,°</w:t>
      </w:r>
      <w:r>
        <w:br/>
        <w:br/>
      </w:r>
    </w:p>
    <w:p>
      <w:r>
        <w:rPr>
          <w:b/>
        </w:rPr>
        <w:t>Adverb without -e: al</w:t>
      </w:r>
      <w:r>
        <w:br/>
        <w:t>The Shipman's Tale 345 (data/oxford_txts/ShipT_oxford.txt)</w:t>
        <w:br/>
      </w:r>
      <w:r>
        <w:t>Thanked</w:t>
      </w:r>
      <w:r>
        <w:t xml:space="preserve"> </w:t>
      </w:r>
      <w:r>
        <w:t>be</w:t>
      </w:r>
      <w:r>
        <w:t xml:space="preserve"> </w:t>
      </w:r>
      <w:r>
        <w:t>God,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hool°</w:t>
      </w:r>
      <w:r>
        <w:t xml:space="preserve"> </w:t>
      </w:r>
      <w:r>
        <w:t>his</w:t>
      </w:r>
      <w:r>
        <w:t xml:space="preserve"> </w:t>
      </w:r>
      <w:r>
        <w:t>marchandise.</w:t>
      </w:r>
      <w:r>
        <w:br/>
        <w:br/>
      </w:r>
    </w:p>
    <w:p>
      <w:r>
        <w:rPr>
          <w:b/>
        </w:rPr>
        <w:t>Adverb without -e: again</w:t>
      </w:r>
      <w:r>
        <w:br/>
        <w:t>The Shipman's Tale 350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in</w:t>
      </w:r>
      <w:r>
        <w:t xml:space="preserve"> </w:t>
      </w:r>
      <w:r>
        <w:t>hele°</w:t>
      </w:r>
      <w:r>
        <w:t xml:space="preserve"> </w:t>
      </w:r>
      <w:r>
        <w:t>ar</w:t>
      </w:r>
      <w:r>
        <w:t xml:space="preserve"> </w:t>
      </w:r>
      <w:r>
        <w:t>comen</w:t>
      </w:r>
      <w:r>
        <w:t xml:space="preserve"> </w:t>
      </w:r>
      <w:r>
        <w:t>hoom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Adverb without -e: nat</w:t>
      </w:r>
      <w:r>
        <w:br/>
        <w:t>The Shipman's Tale 352 (data/oxford_txts/ShipT_oxford.txt)</w:t>
        <w:br/>
      </w:r>
      <w:r>
        <w:t>Of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</w:t>
      </w:r>
      <w:r>
        <w:t xml:space="preserve"> </w:t>
      </w:r>
      <w:r>
        <w:t>shold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misse,°</w:t>
      </w:r>
      <w:r>
        <w:br/>
        <w:br/>
      </w:r>
    </w:p>
    <w:p>
      <w:r>
        <w:rPr>
          <w:b/>
        </w:rPr>
        <w:t>Adverb without -e: so</w:t>
      </w:r>
      <w:r>
        <w:br/>
        <w:t>The Shipman's Tale 353 (data/oxford_txts/ShipT_oxford.txt)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kindely</w:t>
      </w:r>
      <w:r>
        <w:t xml:space="preserve"> </w:t>
      </w:r>
      <w:r>
        <w:t>this</w:t>
      </w:r>
      <w:r>
        <w:t xml:space="preserve"> </w:t>
      </w:r>
      <w:r>
        <w:t>other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agein</w:t>
      </w:r>
      <w:r>
        <w:br/>
        <w:t>The Shipman's Tale 357 (data/oxford_txts/ShipT_oxford.txt)</w:t>
        <w:br/>
      </w:r>
      <w:r>
        <w:t>Your</w:t>
      </w:r>
      <w:r>
        <w:t xml:space="preserve"> </w:t>
      </w:r>
      <w:r>
        <w:t>wif</w:t>
      </w:r>
      <w:r>
        <w:t xml:space="preserve"> </w:t>
      </w:r>
      <w:r>
        <w:t>at</w:t>
      </w:r>
      <w:r>
        <w:t xml:space="preserve"> </w:t>
      </w:r>
      <w:r>
        <w:t>hoom,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gold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certein</w:t>
      </w:r>
      <w:r>
        <w:br/>
        <w:t>The Shipman's Tale 358 (data/oxford_txts/ShipT_oxford.txt)</w:t>
        <w:br/>
      </w:r>
      <w:r>
        <w:t>Upon</w:t>
      </w:r>
      <w:r>
        <w:t xml:space="preserve"> </w:t>
      </w:r>
      <w:r>
        <w:t>your</w:t>
      </w:r>
      <w:r>
        <w:t xml:space="preserve"> </w:t>
      </w:r>
      <w:r>
        <w:t>bench;°</w:t>
      </w:r>
      <w:r>
        <w:t xml:space="preserve"> </w:t>
      </w:r>
      <w:r>
        <w:t>she</w:t>
      </w:r>
      <w:r>
        <w:t xml:space="preserve"> </w:t>
      </w:r>
      <w:r>
        <w:t>woot°</w:t>
      </w:r>
      <w:r>
        <w:t xml:space="preserve"> </w:t>
      </w:r>
      <w:r>
        <w:t>it</w:t>
      </w:r>
      <w:r>
        <w:t xml:space="preserve"> </w:t>
      </w:r>
      <w:r>
        <w:t>wel,</w:t>
      </w:r>
      <w:r>
        <w:t xml:space="preserve"> </w:t>
      </w:r>
      <w:r>
        <w:rPr>
          <w:i/>
        </w:rPr>
        <w:t>certein</w:t>
      </w:r>
      <w:r>
        <w:br/>
        <w:br/>
      </w:r>
    </w:p>
    <w:p>
      <w:r>
        <w:rPr>
          <w:b/>
        </w:rPr>
        <w:t>Adverb without -e: now</w:t>
      </w:r>
      <w:r>
        <w:br/>
        <w:t>The Shipman's Tale 360 (data/oxford_txts/ShipT_oxford.txt)</w:t>
        <w:br/>
      </w:r>
      <w:r>
        <w:t>Now,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dwelle,°</w:t>
      </w:r>
      <w:r>
        <w:br/>
        <w:br/>
      </w:r>
    </w:p>
    <w:p>
      <w:r>
        <w:rPr>
          <w:b/>
        </w:rPr>
        <w:t>Adverb without -e: no</w:t>
      </w:r>
      <w:r>
        <w:br/>
        <w:t>The Shipman's Tale 360 (data/oxford_txts/ShipT_oxford.txt)</w:t>
        <w:br/>
      </w:r>
      <w:r>
        <w:t>Now,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dwelle,°</w:t>
      </w:r>
      <w:r>
        <w:br/>
        <w:br/>
      </w:r>
    </w:p>
    <w:p>
      <w:r>
        <w:rPr>
          <w:b/>
        </w:rPr>
        <w:t>Adverb without -e: lenger</w:t>
      </w:r>
      <w:r>
        <w:br/>
        <w:t>The Shipman's Tale 360 (data/oxford_txts/ShipT_oxford.txt)</w:t>
        <w:br/>
      </w:r>
      <w:r>
        <w:t>Now,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dwelle,°</w:t>
      </w:r>
      <w:r>
        <w:br/>
        <w:br/>
      </w:r>
    </w:p>
    <w:p>
      <w:r>
        <w:rPr>
          <w:b/>
        </w:rPr>
        <w:t>Adverb without -e: anon</w:t>
      </w:r>
      <w:r>
        <w:br/>
        <w:t>The Shipman's Tale 361 (data/oxford_txts/ShipT_oxford.txt)</w:t>
        <w:br/>
      </w:r>
      <w:r>
        <w:t>Oure</w:t>
      </w:r>
      <w:r>
        <w:t xml:space="preserve"> </w:t>
      </w:r>
      <w:r>
        <w:t>abbot</w:t>
      </w:r>
      <w:r>
        <w:t xml:space="preserve"> </w:t>
      </w:r>
      <w:r>
        <w:t>wol°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toun</w:t>
      </w:r>
      <w:r>
        <w:t xml:space="preserve"> </w:t>
      </w:r>
      <w:r>
        <w:t>anon;</w:t>
      </w:r>
      <w:r>
        <w:br/>
        <w:br/>
      </w:r>
    </w:p>
    <w:p>
      <w:r>
        <w:rPr>
          <w:b/>
        </w:rPr>
        <w:t>Adverb without -e: hoom</w:t>
      </w:r>
      <w:r>
        <w:br/>
        <w:t>The Shipman's Tale 369 (data/oxford_txts/ShipT_oxford.txt)</w:t>
        <w:br/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he</w:t>
      </w:r>
      <w:r>
        <w:t xml:space="preserve"> </w:t>
      </w:r>
      <w:r>
        <w:t>gooth,</w:t>
      </w:r>
      <w:r>
        <w:t xml:space="preserve"> </w:t>
      </w:r>
      <w:r>
        <w:t>murie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papejay.°</w:t>
      </w:r>
      <w:r>
        <w:br/>
        <w:br/>
      </w:r>
    </w:p>
    <w:p>
      <w:r>
        <w:rPr>
          <w:b/>
        </w:rPr>
        <w:t>Adverb without -e: nedes</w:t>
      </w:r>
      <w:r>
        <w:br/>
        <w:t>The Shipman's Tale 371 (data/oxford_txts/ShipT_oxford.txt)</w:t>
        <w:br/>
      </w:r>
      <w:r>
        <w:t>That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moste</w:t>
      </w:r>
      <w:r>
        <w:t xml:space="preserve"> </w:t>
      </w:r>
      <w:r>
        <w:t>he°</w:t>
      </w:r>
      <w:r>
        <w:t xml:space="preserve"> </w:t>
      </w:r>
      <w:r>
        <w:t>winne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viage°</w:t>
      </w:r>
      <w:r>
        <w:br/>
        <w:br/>
      </w:r>
    </w:p>
    <w:p>
      <w:r>
        <w:rPr>
          <w:b/>
        </w:rPr>
        <w:t>Adverb without -e: al</w:t>
      </w:r>
      <w:r>
        <w:br/>
        <w:t>The Shipman's Tale 378 (data/oxford_txts/ShipT_oxford.txt)</w:t>
        <w:br/>
      </w:r>
      <w:r>
        <w:t>His</w:t>
      </w:r>
      <w:r>
        <w:t xml:space="preserve"> </w:t>
      </w:r>
      <w:r>
        <w:t>wif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newe,°</w:t>
      </w:r>
      <w:r>
        <w:t xml:space="preserve"> </w:t>
      </w:r>
      <w:r>
        <w:t>and</w:t>
      </w:r>
      <w:r>
        <w:t xml:space="preserve"> </w:t>
      </w:r>
      <w:r>
        <w:t>kiste</w:t>
      </w:r>
      <w:r>
        <w:t xml:space="preserve"> </w:t>
      </w:r>
      <w:r>
        <w:t>hire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up</w:t>
      </w:r>
      <w:r>
        <w:br/>
        <w:t>The Shipman's Tale 379 (data/oxford_txts/ShipT_oxford.txt)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and</w:t>
      </w:r>
      <w:r>
        <w:t xml:space="preserve"> </w:t>
      </w:r>
      <w:r>
        <w:t>maketh</w:t>
      </w:r>
      <w:r>
        <w:t xml:space="preserve"> </w:t>
      </w:r>
      <w:r>
        <w:t>it</w:t>
      </w:r>
      <w:r>
        <w:t xml:space="preserve"> </w:t>
      </w:r>
      <w:r>
        <w:t>ful</w:t>
      </w:r>
      <w:r>
        <w:t xml:space="preserve"> </w:t>
      </w:r>
      <w:r>
        <w:t>tough.°</w:t>
      </w:r>
      <w:r>
        <w:br/>
        <w:br/>
      </w:r>
    </w:p>
    <w:p>
      <w:r>
        <w:rPr>
          <w:b/>
        </w:rPr>
        <w:t>Adverb without -e: again</w:t>
      </w:r>
      <w:r>
        <w:br/>
        <w:t>The Shipman's Tale 381 (data/oxford_txts/ShipT_oxford.txt)</w:t>
        <w:br/>
      </w:r>
      <w:r>
        <w:t>And</w:t>
      </w:r>
      <w:r>
        <w:t xml:space="preserve"> </w:t>
      </w:r>
      <w:r>
        <w:t>wantounly°</w:t>
      </w:r>
      <w:r>
        <w:t xml:space="preserve"> </w:t>
      </w:r>
      <w:r>
        <w:t>again°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pleide;</w:t>
      </w:r>
      <w:r>
        <w:br/>
        <w:br/>
      </w:r>
    </w:p>
    <w:p>
      <w:r>
        <w:rPr>
          <w:b/>
        </w:rPr>
        <w:t>Adverb without -e: thus</w:t>
      </w:r>
      <w:r>
        <w:br/>
        <w:t>The Shipman's Tale 382 (data/oxford_txts/ShipT_oxford.txt)</w:t>
        <w:br/>
      </w:r>
      <w:r>
        <w:t>Til,</w:t>
      </w:r>
      <w:r>
        <w:t xml:space="preserve"> </w:t>
      </w:r>
      <w:r>
        <w:t>atte</w:t>
      </w:r>
      <w:r>
        <w:t xml:space="preserve"> </w:t>
      </w:r>
      <w:r>
        <w:t>laste,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Marchant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litel</w:t>
      </w:r>
      <w:r>
        <w:br/>
        <w:t>The Shipman's Tale 383 (data/oxford_txts/ShipT_oxford.txt)</w:t>
        <w:br/>
      </w:r>
      <w:r>
        <w:t>“By</w:t>
      </w:r>
      <w:r>
        <w:t xml:space="preserve"> </w:t>
      </w:r>
      <w:r>
        <w:t>God,”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wrooth°</w:t>
      </w:r>
      <w:r>
        <w:br/>
        <w:br/>
      </w:r>
    </w:p>
    <w:p>
      <w:r>
        <w:rPr>
          <w:b/>
        </w:rPr>
        <w:t>Adverb without -e: nathelees</w:t>
      </w:r>
      <w:r>
        <w:br/>
        <w:t>The Shipman's Tale 393 (data/oxford_txts/ShipT_oxford.txt)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our</w:t>
      </w:r>
      <w:r>
        <w:t xml:space="preserve"> </w:t>
      </w:r>
      <w:r>
        <w:t>hevene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Adverb without -e: nat</w:t>
      </w:r>
      <w:r>
        <w:br/>
        <w:t>The Shipman's Tale 394 (data/oxford_txts/ShipT_oxford.txt)</w:t>
        <w:br/>
      </w:r>
      <w:r>
        <w:t>I</w:t>
      </w:r>
      <w:r>
        <w:t xml:space="preserve"> </w:t>
      </w:r>
      <w:r>
        <w:t>thoghte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axe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nothing.°</w:t>
      </w:r>
      <w:r>
        <w:br/>
        <w:br/>
      </w:r>
    </w:p>
    <w:p>
      <w:r>
        <w:rPr>
          <w:b/>
        </w:rPr>
        <w:t>Adverb without -e: so</w:t>
      </w:r>
      <w:r>
        <w:br/>
        <w:t>The Shipman's Tale 395 (data/oxford_txts/ShipT_oxford.txt)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thee,</w:t>
      </w:r>
      <w:r>
        <w:t xml:space="preserve"> </w:t>
      </w:r>
      <w:r>
        <w:t>wif,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anon</w:t>
      </w:r>
      <w:r>
        <w:br/>
        <w:t>The Shipman's Tale 401 (data/oxford_txts/ShipT_oxford.txt)</w:t>
        <w:br/>
      </w:r>
      <w:r>
        <w:t>But</w:t>
      </w:r>
      <w:r>
        <w:t xml:space="preserve"> </w:t>
      </w:r>
      <w:r>
        <w:t>boldely</w:t>
      </w:r>
      <w:r>
        <w:t xml:space="preserve"> </w:t>
      </w:r>
      <w:r>
        <w:t>she</w:t>
      </w:r>
      <w:r>
        <w:t xml:space="preserve"> </w:t>
      </w:r>
      <w:r>
        <w:t>seide,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anon:</w:t>
      </w:r>
      <w:r>
        <w:br/>
        <w:br/>
      </w:r>
    </w:p>
    <w:p>
      <w:r>
        <w:rPr>
          <w:b/>
        </w:rPr>
        <w:t>Adverb without -e: weel</w:t>
      </w:r>
      <w:r>
        <w:br/>
        <w:t>The Shipman's Tale 404 (data/oxford_txts/ShipT_oxford.txt)</w:t>
        <w:br/>
      </w:r>
      <w:r>
        <w:t>He</w:t>
      </w:r>
      <w:r>
        <w:t xml:space="preserve"> </w:t>
      </w:r>
      <w:r>
        <w:t>took°</w:t>
      </w:r>
      <w:r>
        <w:t xml:space="preserve"> </w:t>
      </w:r>
      <w:r>
        <w:t>me</w:t>
      </w:r>
      <w:r>
        <w:t xml:space="preserve"> </w:t>
      </w:r>
      <w:r>
        <w:t>certein°</w:t>
      </w:r>
      <w:r>
        <w:t xml:space="preserve"> </w:t>
      </w:r>
      <w:r>
        <w:t>gold,</w:t>
      </w:r>
      <w:r>
        <w:t xml:space="preserve"> </w:t>
      </w:r>
      <w:r>
        <w:t>this</w:t>
      </w:r>
      <w:r>
        <w:t xml:space="preserve"> </w:t>
      </w:r>
      <w:r>
        <w:t>woot°</w:t>
      </w:r>
      <w:r>
        <w:t xml:space="preserve"> </w:t>
      </w:r>
      <w:r>
        <w:t>I</w:t>
      </w:r>
      <w:r>
        <w:t xml:space="preserve"> </w:t>
      </w:r>
      <w:r>
        <w:t>weel!</w:t>
      </w:r>
      <w:r>
        <w:br/>
        <w:br/>
      </w:r>
    </w:p>
    <w:p>
      <w:r>
        <w:rPr>
          <w:b/>
        </w:rPr>
        <w:t>Adverb without -e: therwith</w:t>
      </w:r>
      <w:r>
        <w:br/>
        <w:t>The Shipman's Tale 408 (data/oxford_txts/ShipT_oxford.txt)</w:t>
        <w:br/>
      </w:r>
      <w:r>
        <w:t>To</w:t>
      </w:r>
      <w:r>
        <w:t xml:space="preserve"> </w:t>
      </w:r>
      <w:r>
        <w:t>doon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prow,°</w:t>
      </w:r>
      <w:r>
        <w:br/>
        <w:br/>
      </w:r>
    </w:p>
    <w:p>
      <w:r>
        <w:rPr>
          <w:b/>
        </w:rPr>
        <w:t>Adverb without -e: eek</w:t>
      </w:r>
      <w:r>
        <w:br/>
        <w:t>The Shipman's Tale 409 (data/oxford_txts/ShipT_oxford.txt)</w:t>
        <w:br/>
      </w:r>
      <w:r>
        <w:t>For</w:t>
      </w:r>
      <w:r>
        <w:t xml:space="preserve"> </w:t>
      </w:r>
      <w:r>
        <w:t>cosinage,°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bele</w:t>
      </w:r>
      <w:r>
        <w:t xml:space="preserve"> </w:t>
      </w:r>
      <w:r>
        <w:t>cheere°</w:t>
      </w:r>
      <w:r>
        <w:br/>
        <w:br/>
      </w:r>
    </w:p>
    <w:p>
      <w:r>
        <w:rPr>
          <w:b/>
        </w:rPr>
        <w:t>Adverb without -e: mo</w:t>
      </w:r>
      <w:r>
        <w:br/>
        <w:t>The Shipman's Tale 413 (data/oxford_txts/ShipT_oxford.txt)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mo</w:t>
      </w:r>
      <w:r>
        <w:t xml:space="preserve"> </w:t>
      </w:r>
      <w:r>
        <w:t>slakker°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I!</w:t>
      </w:r>
      <w:r>
        <w:br/>
        <w:br/>
      </w:r>
    </w:p>
    <w:p>
      <w:r>
        <w:rPr>
          <w:b/>
        </w:rPr>
        <w:t>Adverb without -e: so</w:t>
      </w:r>
      <w:r>
        <w:br/>
        <w:t>The Shipman's Tale 415 (data/oxford_txts/ShipT_oxford.txt)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day;</w:t>
      </w:r>
      <w:r>
        <w:t xml:space="preserve"> </w:t>
      </w:r>
      <w:r>
        <w:t>and,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be°</w:t>
      </w:r>
      <w:r>
        <w:t xml:space="preserve"> </w:t>
      </w:r>
      <w:r>
        <w:t>I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Adverb without -e: so</w:t>
      </w:r>
      <w:r>
        <w:br/>
        <w:t>The Shipman's Tale 420 (data/oxford_txts/ShipT_oxford.txt)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bistowed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Shipman's Tale 420 (data/oxford_txts/ShipT_oxford.txt)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bistowed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nat</w:t>
      </w:r>
      <w:r>
        <w:br/>
        <w:t>The Shipman's Tale 422 (data/oxford_txts/ShipT_oxford.txt)</w:t>
        <w:br/>
      </w:r>
      <w:r>
        <w:t>As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wrooth,°</w:t>
      </w:r>
      <w:r>
        <w:t xml:space="preserve"> </w:t>
      </w:r>
      <w:r>
        <w:t>but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laughe</w:t>
      </w:r>
      <w:r>
        <w:t xml:space="preserve"> </w:t>
      </w:r>
      <w:r>
        <w:t>and</w:t>
      </w:r>
      <w:r>
        <w:t xml:space="preserve"> </w:t>
      </w:r>
      <w:r>
        <w:t>pleye.</w:t>
      </w:r>
      <w:r>
        <w:br/>
        <w:br/>
      </w:r>
    </w:p>
    <w:p>
      <w:r>
        <w:rPr>
          <w:b/>
        </w:rPr>
        <w:t>Adverb without -e: nat</w:t>
      </w:r>
      <w:r>
        <w:br/>
        <w:t>The Shipman's Tale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Adverb without -e: ther</w:t>
      </w:r>
      <w:r>
        <w:br/>
        <w:t>The Shipman's Tale 427 (data/oxford_txts/ShipT_oxford.txt)</w:t>
        <w:br/>
      </w:r>
      <w:r>
        <w:t>¶This</w:t>
      </w:r>
      <w:r>
        <w:t xml:space="preserve"> </w:t>
      </w:r>
      <w:r>
        <w:t>marchant</w:t>
      </w:r>
      <w:r>
        <w:t xml:space="preserve"> </w:t>
      </w:r>
      <w:r>
        <w:t>saugh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Adverb without -e: now</w:t>
      </w:r>
      <w:r>
        <w:br/>
        <w:t>The Shipman's Tale 430 (data/oxford_txts/ShipT_oxford.txt)</w:t>
        <w:br/>
      </w:r>
      <w:r>
        <w:t>“Now,</w:t>
      </w:r>
      <w:r>
        <w:t xml:space="preserve"> </w:t>
      </w:r>
      <w:r>
        <w:t>wif,”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“and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Adverb without -e: namoor</w:t>
      </w:r>
      <w:r>
        <w:br/>
        <w:t>The Shipman's Tale 431 (data/oxford_txts/ShipT_oxford.txt)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lif,</w:t>
      </w:r>
      <w:r>
        <w:t xml:space="preserve"> </w:t>
      </w:r>
      <w:r>
        <w:t>ne</w:t>
      </w:r>
      <w:r>
        <w:t xml:space="preserve"> </w:t>
      </w:r>
      <w:r>
        <w:t>be</w:t>
      </w:r>
      <w:r>
        <w:t xml:space="preserve"> </w:t>
      </w:r>
      <w:r>
        <w:rPr>
          <w:i/>
        </w:rPr>
        <w:t>namoor</w:t>
      </w:r>
      <w:r>
        <w:t xml:space="preserve"> </w:t>
      </w:r>
      <w:r>
        <w:t>so</w:t>
      </w:r>
      <w:r>
        <w:t xml:space="preserve"> </w:t>
      </w:r>
      <w:r>
        <w:t>large;°</w:t>
      </w:r>
      <w:r>
        <w:br/>
        <w:br/>
      </w:r>
    </w:p>
    <w:p>
      <w:r>
        <w:rPr>
          <w:b/>
        </w:rPr>
        <w:t>Adverb without -e: so</w:t>
      </w:r>
      <w:r>
        <w:br/>
        <w:t>The Shipman's Tale 431 (data/oxford_txts/ShipT_oxford.txt)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lif,</w:t>
      </w:r>
      <w:r>
        <w:t xml:space="preserve"> </w:t>
      </w:r>
      <w:r>
        <w:t>ne</w:t>
      </w:r>
      <w:r>
        <w:t xml:space="preserve"> </w:t>
      </w:r>
      <w:r>
        <w:t>be</w:t>
      </w:r>
      <w:r>
        <w:t xml:space="preserve"> </w:t>
      </w:r>
      <w:r>
        <w:t>namoor</w:t>
      </w:r>
      <w:r>
        <w:t xml:space="preserve"> </w:t>
      </w:r>
      <w:r>
        <w:rPr>
          <w:i/>
        </w:rPr>
        <w:t>so</w:t>
      </w:r>
      <w:r>
        <w:t xml:space="preserve"> </w:t>
      </w:r>
      <w:r>
        <w:t>large;°</w:t>
      </w:r>
      <w:r>
        <w:br/>
        <w:br/>
      </w:r>
    </w:p>
    <w:p>
      <w:r>
        <w:rPr>
          <w:b/>
        </w:rPr>
        <w:t>Adverb without -e: now</w:t>
      </w:r>
      <w:r>
        <w:br/>
        <w:t>The Shipman's Tale 433 (data/oxford_txts/ShipT_oxford.txt)</w:t>
        <w:br/>
      </w:r>
      <w:r>
        <w:t>Thus</w:t>
      </w:r>
      <w:r>
        <w:t xml:space="preserve"> </w:t>
      </w:r>
      <w:r>
        <w:t>endeth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t>God</w:t>
      </w:r>
      <w:r>
        <w:t xml:space="preserve"> </w:t>
      </w:r>
      <w:r>
        <w:t>us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Adverb without -e: all</w:t>
      </w:r>
      <w:r>
        <w:br/>
        <w:t>The Wife of Bath's Tale 859 (data/oxford_txts/WBT_oxford.txt)</w:t>
        <w:br/>
      </w:r>
      <w:r>
        <w:rPr>
          <w:i/>
        </w:rPr>
        <w:t>All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land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faierie.°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864 (data/oxford_txts/WBT_oxford.txt)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see</w:t>
      </w:r>
      <w:r>
        <w:t xml:space="preserve"> </w:t>
      </w:r>
      <w:r>
        <w:t>none</w:t>
      </w:r>
      <w:r>
        <w:t xml:space="preserve"> </w:t>
      </w:r>
      <w:r>
        <w:t>elves</w:t>
      </w:r>
      <w:r>
        <w:t xml:space="preserve"> </w:t>
      </w:r>
      <w:r>
        <w:t>mo.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865 (data/oxford_txts/WBT_oxford.txt)</w:t>
        <w:br/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charitee</w:t>
      </w:r>
      <w:r>
        <w:t xml:space="preserve"> </w:t>
      </w:r>
      <w:r>
        <w:t>and</w:t>
      </w:r>
      <w:r>
        <w:t xml:space="preserve"> </w:t>
      </w:r>
      <w:r>
        <w:t>prayeres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872 (data/oxford_txts/WBT_oxford.txt)</w:t>
        <w:br/>
      </w:r>
      <w:r>
        <w:t>This°</w:t>
      </w:r>
      <w:r>
        <w:t xml:space="preserve"> </w:t>
      </w:r>
      <w:r>
        <w:t>maketh°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been</w:t>
      </w:r>
      <w:r>
        <w:t xml:space="preserve"> </w:t>
      </w:r>
      <w:r>
        <w:t>no</w:t>
      </w:r>
      <w:r>
        <w:t xml:space="preserve"> </w:t>
      </w:r>
      <w:r>
        <w:t>fayeries.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874 (data/oxford_txts/WBT_oxford.txt)</w:t>
        <w:br/>
      </w:r>
      <w:r>
        <w:rPr>
          <w:i/>
        </w:rPr>
        <w:t>Ther</w:t>
      </w:r>
      <w:r>
        <w:t xml:space="preserve"> </w:t>
      </w:r>
      <w:r>
        <w:t>walketh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limitour</w:t>
      </w:r>
      <w:r>
        <w:t xml:space="preserve"> </w:t>
      </w:r>
      <w:r>
        <w:t>himself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874 (data/oxford_txts/WBT_oxford.txt)</w:t>
        <w:br/>
      </w:r>
      <w:r>
        <w:t>Ther</w:t>
      </w:r>
      <w:r>
        <w:t xml:space="preserve"> </w:t>
      </w:r>
      <w:r>
        <w:t>walketh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</w:t>
      </w:r>
      <w:r>
        <w:t xml:space="preserve"> </w:t>
      </w:r>
      <w:r>
        <w:t>limitour</w:t>
      </w:r>
      <w:r>
        <w:t xml:space="preserve"> </w:t>
      </w:r>
      <w:r>
        <w:t>himself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878 (data/oxford_txts/WBT_oxford.txt)</w:t>
        <w:br/>
      </w:r>
      <w:r>
        <w:t>Wommen</w:t>
      </w:r>
      <w:r>
        <w:t xml:space="preserve"> </w:t>
      </w:r>
      <w:r>
        <w:t>may</w:t>
      </w:r>
      <w:r>
        <w:t xml:space="preserve"> </w:t>
      </w:r>
      <w:r>
        <w:t>go</w:t>
      </w:r>
      <w:r>
        <w:t xml:space="preserve"> </w:t>
      </w:r>
      <w:r>
        <w:rPr>
          <w:i/>
        </w:rPr>
        <w:t>now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The Wife of Bath's Tale 878 (data/oxford_txts/WBT_oxford.txt)</w:t>
        <w:br/>
      </w:r>
      <w:r>
        <w:t>Wommen</w:t>
      </w:r>
      <w:r>
        <w:t xml:space="preserve"> </w:t>
      </w:r>
      <w:r>
        <w:t>may</w:t>
      </w:r>
      <w:r>
        <w:t xml:space="preserve"> </w:t>
      </w:r>
      <w:r>
        <w:t>go</w:t>
      </w:r>
      <w:r>
        <w:t xml:space="preserve"> </w:t>
      </w:r>
      <w:r>
        <w:t>now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so</w:t>
      </w:r>
      <w:r>
        <w:br/>
        <w:t>The Wife of Bath's Tale 882 (data/oxford_txts/WBT_oxford.txt)</w:t>
        <w:br/>
      </w:r>
      <w:r>
        <w:t>¶And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it,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king</w:t>
      </w:r>
      <w:r>
        <w:t xml:space="preserve"> </w:t>
      </w:r>
      <w:r>
        <w:t>Arthour</w:t>
      </w:r>
      <w:r>
        <w:br/>
        <w:br/>
      </w:r>
    </w:p>
    <w:p>
      <w:r>
        <w:rPr>
          <w:b/>
        </w:rPr>
        <w:t>Adverb without -e: anon</w:t>
      </w:r>
      <w:r>
        <w:br/>
        <w:t>The Wife of Bath's Tale 887 (data/oxford_txts/WBT_oxford.txt)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maide</w:t>
      </w:r>
      <w:r>
        <w:t xml:space="preserve"> </w:t>
      </w:r>
      <w:r>
        <w:t>anon,°</w:t>
      </w:r>
      <w:r>
        <w:t xml:space="preserve"> </w:t>
      </w:r>
      <w:r>
        <w:t>maugree</w:t>
      </w:r>
      <w:r>
        <w:t xml:space="preserve"> </w:t>
      </w:r>
      <w:r>
        <w:t>hir</w:t>
      </w:r>
      <w:r>
        <w:t xml:space="preserve"> </w:t>
      </w:r>
      <w:r>
        <w:t>heed,°</w:t>
      </w:r>
      <w:r>
        <w:br/>
        <w:br/>
      </w:r>
    </w:p>
    <w:p>
      <w:r>
        <w:rPr>
          <w:b/>
        </w:rPr>
        <w:t>Adverb without -e: tho</w:t>
      </w:r>
      <w:r>
        <w:br/>
        <w:t>The Wife of Bath's Tale 893 (data/oxford_txts/WBT_oxford.txt)</w:t>
        <w:br/>
      </w:r>
      <w:r>
        <w:t>Paraventure,°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statut°</w:t>
      </w:r>
      <w:r>
        <w:t xml:space="preserve"> </w:t>
      </w:r>
      <w:r>
        <w:t>tho;°</w:t>
      </w:r>
      <w:r>
        <w:br/>
        <w:br/>
      </w:r>
    </w:p>
    <w:p>
      <w:r>
        <w:rPr>
          <w:b/>
        </w:rPr>
        <w:t>Adverb without -e: mo</w:t>
      </w:r>
      <w:r>
        <w:br/>
        <w:t>The Wife of Bath's Tale 894 (data/oxford_txts/WBT_oxford.txt)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t>and</w:t>
      </w:r>
      <w:r>
        <w:t xml:space="preserve"> </w:t>
      </w:r>
      <w:r>
        <w:t>other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so</w:t>
      </w:r>
      <w:r>
        <w:br/>
        <w:t>The Wife of Bath's Tale 895 (data/oxford_txts/WBT_oxford.txt)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preyeden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thus</w:t>
      </w:r>
      <w:r>
        <w:br/>
        <w:t>The Wife of Bath's Tale 900 (data/oxford_txts/WBT_oxford.txt)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Adverb without -e: whan</w:t>
      </w:r>
      <w:r>
        <w:br/>
        <w:t>The Wife of Bath's Tale 901 (data/oxford_txts/WBT_oxford.txt)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hir</w:t>
      </w:r>
      <w:r>
        <w:t xml:space="preserve"> </w:t>
      </w:r>
      <w:r>
        <w:t>time,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day:</w:t>
      </w:r>
      <w:r>
        <w:br/>
        <w:br/>
      </w:r>
    </w:p>
    <w:p>
      <w:r>
        <w:rPr>
          <w:b/>
        </w:rPr>
        <w:t>Adverb without -e: yet</w:t>
      </w:r>
      <w:r>
        <w:br/>
        <w:t>The Wife of Bath's Tale 902 (data/oxford_txts/WBT_oxford.txt)</w:t>
        <w:br/>
      </w:r>
      <w:r>
        <w:t>“Thou</w:t>
      </w:r>
      <w:r>
        <w:t xml:space="preserve"> </w:t>
      </w:r>
      <w:r>
        <w:t>standest</w:t>
      </w:r>
      <w:r>
        <w:t xml:space="preserve"> </w:t>
      </w:r>
      <w:r>
        <w:t>yet,”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“in</w:t>
      </w:r>
      <w:r>
        <w:t xml:space="preserve"> </w:t>
      </w:r>
      <w:r>
        <w:t>swich</w:t>
      </w:r>
      <w:r>
        <w:t xml:space="preserve"> </w:t>
      </w:r>
      <w:r>
        <w:t>array,°</w:t>
      </w:r>
      <w:r>
        <w:br/>
        <w:br/>
      </w:r>
    </w:p>
    <w:p>
      <w:r>
        <w:rPr>
          <w:b/>
        </w:rPr>
        <w:t>Adverb without -e: yet</w:t>
      </w:r>
      <w:r>
        <w:br/>
        <w:t>The Wife of Bath's Tale 903 (data/oxford_txts/WBT_oxford.txt)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lif</w:t>
      </w:r>
      <w:r>
        <w:t xml:space="preserve"> </w:t>
      </w:r>
      <w:r>
        <w:rPr>
          <w:i/>
        </w:rPr>
        <w:t>yet</w:t>
      </w:r>
      <w:r>
        <w:t xml:space="preserve"> </w:t>
      </w:r>
      <w:r>
        <w:t>hastow</w:t>
      </w:r>
      <w:r>
        <w:t xml:space="preserve"> </w:t>
      </w:r>
      <w:r>
        <w:t>no</w:t>
      </w:r>
      <w:r>
        <w:t xml:space="preserve"> </w:t>
      </w:r>
      <w:r>
        <w:t>suertee.°</w:t>
      </w:r>
      <w:r>
        <w:br/>
        <w:br/>
      </w:r>
    </w:p>
    <w:p>
      <w:r>
        <w:rPr>
          <w:b/>
        </w:rPr>
        <w:t>Adverb without -e: most</w:t>
      </w:r>
      <w:r>
        <w:br/>
        <w:t>The Wife of Bath's Tale 905 (data/oxford_txts/WBT_oxford.txt)</w:t>
        <w:br/>
      </w:r>
      <w:r>
        <w:t>What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most</w:t>
      </w:r>
      <w:r>
        <w:t xml:space="preserve"> </w:t>
      </w:r>
      <w:r>
        <w:t>desiren.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907 (data/oxford_txts/WBT_oxford.txt)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tellen</w:t>
      </w:r>
      <w:r>
        <w:t xml:space="preserve"> </w:t>
      </w:r>
      <w:r>
        <w:t>it</w:t>
      </w:r>
      <w:r>
        <w:t xml:space="preserve"> </w:t>
      </w:r>
      <w:r>
        <w:t>anon,°</w:t>
      </w:r>
      <w:r>
        <w:br/>
        <w:br/>
      </w:r>
    </w:p>
    <w:p>
      <w:r>
        <w:rPr>
          <w:b/>
        </w:rPr>
        <w:t>Adverb without -e: anon</w:t>
      </w:r>
      <w:r>
        <w:br/>
        <w:t>The Wife of Bath's Tale 907 (data/oxford_txts/WBT_oxford.txt)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it</w:t>
      </w:r>
      <w:r>
        <w:t xml:space="preserve"> </w:t>
      </w:r>
      <w:r>
        <w:t>anon,°</w:t>
      </w:r>
      <w:r>
        <w:br/>
        <w:br/>
      </w:r>
    </w:p>
    <w:p>
      <w:r>
        <w:rPr>
          <w:b/>
        </w:rPr>
        <w:t>Adverb without -e: yet</w:t>
      </w:r>
      <w:r>
        <w:br/>
        <w:t>The Wife of Bath's Tale 908 (data/oxford_txts/WBT_oxford.txt)</w:t>
        <w:br/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thee</w:t>
      </w:r>
      <w:r>
        <w:t xml:space="preserve"> </w:t>
      </w:r>
      <w:r>
        <w:t>leve°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914 (data/oxford_txts/WBT_oxford.txt)</w:t>
        <w:br/>
      </w:r>
      <w:r>
        <w:t>But</w:t>
      </w:r>
      <w:r>
        <w:t xml:space="preserve"> </w:t>
      </w:r>
      <w:r>
        <w:t>what!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him</w:t>
      </w:r>
      <w:r>
        <w:t xml:space="preserve"> </w:t>
      </w:r>
      <w:r>
        <w:t>liketh.°</w:t>
      </w:r>
      <w:r>
        <w:br/>
        <w:br/>
      </w:r>
    </w:p>
    <w:p>
      <w:r>
        <w:rPr>
          <w:b/>
        </w:rPr>
        <w:t>Adverb without -e: again</w:t>
      </w:r>
      <w:r>
        <w:br/>
        <w:t>The Wife of Bath's Tale 916 (data/oxford_txts/WBT_oxford.txt)</w:t>
        <w:br/>
      </w:r>
      <w:r>
        <w:t>And</w:t>
      </w:r>
      <w:r>
        <w:t xml:space="preserve"> </w:t>
      </w:r>
      <w:r>
        <w:t>come</w:t>
      </w:r>
      <w:r>
        <w:t xml:space="preserve"> </w:t>
      </w:r>
      <w:r>
        <w:t>again,</w:t>
      </w:r>
      <w:r>
        <w:t xml:space="preserve"> </w:t>
      </w:r>
      <w:r>
        <w:t>right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yeres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whereas</w:t>
      </w:r>
      <w:r>
        <w:br/>
        <w:t>The Wife of Bath's Tale 920 (data/oxford_txts/WBT_oxford.txt)</w:t>
        <w:br/>
      </w:r>
      <w:r>
        <w:rPr>
          <w:i/>
        </w:rPr>
        <w:t>Whereas</w:t>
      </w:r>
      <w:r>
        <w:t xml:space="preserve"> </w:t>
      </w:r>
      <w:r>
        <w:t>he</w:t>
      </w:r>
      <w:r>
        <w:t xml:space="preserve"> </w:t>
      </w:r>
      <w:r>
        <w:t>hopeth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finde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most</w:t>
      </w:r>
      <w:r>
        <w:br/>
        <w:t>The Wife of Bath's Tale 921 (data/oxford_txts/WBT_oxford.txt)</w:t>
        <w:br/>
      </w:r>
      <w:r>
        <w:t>To</w:t>
      </w:r>
      <w:r>
        <w:t xml:space="preserve"> </w:t>
      </w:r>
      <w:r>
        <w:t>lerne,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wommen</w:t>
      </w:r>
      <w:r>
        <w:t xml:space="preserve"> </w:t>
      </w:r>
      <w:r>
        <w:t>loven</w:t>
      </w:r>
      <w:r>
        <w:t xml:space="preserve"> </w:t>
      </w:r>
      <w:r>
        <w:t>most;</w:t>
      </w:r>
      <w:r>
        <w:br/>
        <w:br/>
      </w:r>
    </w:p>
    <w:p>
      <w:r>
        <w:rPr>
          <w:b/>
        </w:rPr>
        <w:t>Adverb without -e: wheras</w:t>
      </w:r>
      <w:r>
        <w:br/>
        <w:t>The Wife of Bath's Tale 923 (data/oxford_txts/WBT_oxford.txt)</w:t>
        <w:br/>
      </w:r>
      <w:r>
        <w:rPr>
          <w:i/>
        </w:rPr>
        <w:t>Wheras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finde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best</w:t>
      </w:r>
      <w:r>
        <w:br/>
        <w:t>The Wife of Bath's Tale 925 (data/oxford_txts/WBT_oxford.txt)</w:t>
        <w:br/>
      </w:r>
      <w:r>
        <w:t>Som</w:t>
      </w:r>
      <w:r>
        <w:t xml:space="preserve"> </w:t>
      </w:r>
      <w:r>
        <w:t>seide,</w:t>
      </w:r>
      <w:r>
        <w:t xml:space="preserve"> </w:t>
      </w:r>
      <w:r>
        <w:t>wommen</w:t>
      </w:r>
      <w:r>
        <w:t xml:space="preserve"> </w:t>
      </w:r>
      <w:r>
        <w:t>loven</w:t>
      </w:r>
      <w:r>
        <w:t xml:space="preserve"> </w:t>
      </w:r>
      <w:r>
        <w:rPr>
          <w:i/>
        </w:rPr>
        <w:t>best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Adverb without -e: whan</w:t>
      </w:r>
      <w:r>
        <w:br/>
        <w:t>The Wife of Bath's Tale 930 (data/oxford_txts/WBT_oxford.txt)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yflatered°</w:t>
      </w:r>
      <w:r>
        <w:t xml:space="preserve"> </w:t>
      </w:r>
      <w:r>
        <w:t>and</w:t>
      </w:r>
      <w:r>
        <w:t xml:space="preserve"> </w:t>
      </w:r>
      <w:r>
        <w:t>yplesed.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931 (data/oxford_txts/WBT_oxford.txt)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ny°</w:t>
      </w:r>
      <w:r>
        <w:t xml:space="preserve"> </w:t>
      </w:r>
      <w:r>
        <w:t>the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Adverb without -e: best</w:t>
      </w:r>
      <w:r>
        <w:br/>
        <w:t>The Wife of Bath's Tale 932 (data/oxford_txts/WBT_oxford.txt)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shal</w:t>
      </w:r>
      <w:r>
        <w:t xml:space="preserve"> </w:t>
      </w:r>
      <w:r>
        <w:t>winne</w:t>
      </w:r>
      <w:r>
        <w:t xml:space="preserve"> </w:t>
      </w:r>
      <w:r>
        <w:t>us</w:t>
      </w:r>
      <w:r>
        <w:t xml:space="preserve"> </w:t>
      </w:r>
      <w:r>
        <w:rPr>
          <w:i/>
        </w:rPr>
        <w:t>best</w:t>
      </w:r>
      <w:r>
        <w:t xml:space="preserve"> </w:t>
      </w:r>
      <w:r>
        <w:t>with</w:t>
      </w:r>
      <w:r>
        <w:t xml:space="preserve"> </w:t>
      </w:r>
      <w:r>
        <w:t>flaterie;</w:t>
      </w:r>
      <w:r>
        <w:br/>
        <w:br/>
      </w:r>
    </w:p>
    <w:p>
      <w:r>
        <w:rPr>
          <w:b/>
        </w:rPr>
        <w:t>Adverb without -e: how</w:t>
      </w:r>
      <w:r>
        <w:br/>
        <w:t>The Wife of Bath's Tale 935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loven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Adverb without -e: best</w:t>
      </w:r>
      <w:r>
        <w:br/>
        <w:t>The Wife of Bath's Tale 935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loven</w:t>
      </w:r>
      <w:r>
        <w:t xml:space="preserve"> </w:t>
      </w:r>
      <w:r>
        <w:rPr>
          <w:i/>
        </w:rPr>
        <w:t>best</w:t>
      </w:r>
      <w:r>
        <w:br/>
        <w:br/>
      </w:r>
    </w:p>
    <w:p>
      <w:r>
        <w:rPr>
          <w:b/>
        </w:rPr>
        <w:t>Adverb without -e: nothing</w:t>
      </w:r>
      <w:r>
        <w:br/>
        <w:t>The Wife of Bath's Tale 938 (data/oxford_txts/WBT_oxford.txt)</w:t>
        <w:br/>
      </w:r>
      <w:r>
        <w:t>But</w:t>
      </w:r>
      <w:r>
        <w:t xml:space="preserve"> </w:t>
      </w:r>
      <w:r>
        <w:t>sey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nice.°</w:t>
      </w:r>
      <w:r>
        <w:br/>
        <w:br/>
      </w:r>
    </w:p>
    <w:p>
      <w:r>
        <w:rPr>
          <w:b/>
        </w:rPr>
        <w:t>Adverb without -e: so</w:t>
      </w:r>
      <w:r>
        <w:br/>
        <w:t>The Wife of Bath's Tale 942 (data/oxford_txts/WBT_oxford.txt)</w:t>
        <w:br/>
      </w:r>
      <w:r>
        <w:t>Assay,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finde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dooth.</w:t>
      </w:r>
      <w:r>
        <w:br/>
        <w:br/>
      </w:r>
    </w:p>
    <w:p>
      <w:r>
        <w:rPr>
          <w:b/>
        </w:rPr>
        <w:t>Adverb without -e: never</w:t>
      </w:r>
      <w:r>
        <w:br/>
        <w:t>The Wife of Bath's Tale 943 (data/oxford_txts/WBT_oxford.txt)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vicious</w:t>
      </w:r>
      <w:r>
        <w:t xml:space="preserve"> </w:t>
      </w:r>
      <w:r>
        <w:t>withinne</w:t>
      </w:r>
      <w:r>
        <w:br/>
        <w:br/>
      </w:r>
    </w:p>
    <w:p>
      <w:r>
        <w:rPr>
          <w:b/>
        </w:rPr>
        <w:t>Adverb without -e: so</w:t>
      </w:r>
      <w:r>
        <w:br/>
        <w:t>The Wife of Bath's Tale 943 (data/oxford_txts/WBT_oxford.txt)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vicious</w:t>
      </w:r>
      <w:r>
        <w:t xml:space="preserve"> </w:t>
      </w:r>
      <w:r>
        <w:t>withinne</w:t>
      </w:r>
      <w:r>
        <w:br/>
        <w:br/>
      </w:r>
    </w:p>
    <w:p>
      <w:r>
        <w:rPr>
          <w:b/>
        </w:rPr>
        <w:t>Adverb without -e: eek</w:t>
      </w:r>
      <w:r>
        <w:br/>
        <w:t>The Wife of Bath's Tale 946 (data/oxford_txts/WBT_oxford.txt)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holden</w:t>
      </w:r>
      <w:r>
        <w:t xml:space="preserve"> </w:t>
      </w:r>
      <w:r>
        <w:t>stable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secree,°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948 (data/oxford_txts/WBT_oxford.txt)</w:t>
        <w:br/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biwreye°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us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949 (data/oxford_txts/WBT_oxford.txt)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rake-stele;°</w:t>
      </w:r>
      <w:r>
        <w:br/>
        <w:br/>
      </w:r>
    </w:p>
    <w:p>
      <w:r>
        <w:rPr>
          <w:b/>
        </w:rPr>
        <w:t>Adverb without -e: nothing</w:t>
      </w:r>
      <w:r>
        <w:br/>
        <w:t>The Wife of Bath's Tale 950 (data/oxford_txts/WBT_oxford.txt)</w:t>
        <w:br/>
      </w:r>
      <w:r>
        <w:t>Pardee,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conne°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hele;°</w:t>
      </w:r>
      <w:r>
        <w:br/>
        <w:br/>
      </w:r>
    </w:p>
    <w:p>
      <w:r>
        <w:rPr>
          <w:b/>
        </w:rPr>
        <w:t>Adverb without -e: best</w:t>
      </w:r>
      <w:r>
        <w:br/>
        <w:t>The Wife of Bath's Tale 955 (data/oxford_txts/WBT_oxford.txt)</w:t>
        <w:br/>
      </w:r>
      <w:r>
        <w:t>The</w:t>
      </w:r>
      <w:r>
        <w:t xml:space="preserve"> </w:t>
      </w:r>
      <w:r>
        <w:t>whiche</w:t>
      </w:r>
      <w:r>
        <w:t xml:space="preserve"> </w:t>
      </w:r>
      <w:r>
        <w:t>vice°</w:t>
      </w:r>
      <w:r>
        <w:t xml:space="preserve"> </w:t>
      </w:r>
      <w:r>
        <w:t>he</w:t>
      </w:r>
      <w:r>
        <w:t xml:space="preserve"> </w:t>
      </w:r>
      <w:r>
        <w:t>hidde,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957 (data/oxford_txts/WBT_oxford.txt)</w:t>
        <w:br/>
      </w:r>
      <w:r>
        <w:t>That,</w:t>
      </w:r>
      <w:r>
        <w:t xml:space="preserve"> </w:t>
      </w:r>
      <w:r>
        <w:t>save°</w:t>
      </w:r>
      <w:r>
        <w:t xml:space="preserve"> </w:t>
      </w:r>
      <w:r>
        <w:t>his</w:t>
      </w:r>
      <w:r>
        <w:t xml:space="preserve"> </w:t>
      </w:r>
      <w:r>
        <w:t>wif,</w:t>
      </w:r>
      <w:r>
        <w:t xml:space="preserve"> </w:t>
      </w:r>
      <w:r>
        <w:rPr>
          <w:i/>
        </w:rPr>
        <w:t>ther</w:t>
      </w:r>
      <w:r>
        <w:t xml:space="preserve"> </w:t>
      </w:r>
      <w:r>
        <w:t>wiste°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namo.°</w:t>
      </w:r>
      <w:r>
        <w:br/>
        <w:br/>
      </w:r>
    </w:p>
    <w:p>
      <w:r>
        <w:rPr>
          <w:b/>
        </w:rPr>
        <w:t>Adverb without -e: also</w:t>
      </w:r>
      <w:r>
        <w:br/>
        <w:t>The Wife of Bath's Tale 958 (data/oxford_txts/WBT_oxford.txt)</w:t>
        <w:br/>
      </w:r>
      <w:r>
        <w:t>He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most,</w:t>
      </w:r>
      <w:r>
        <w:t xml:space="preserve"> </w:t>
      </w:r>
      <w:r>
        <w:t>and</w:t>
      </w:r>
      <w:r>
        <w:t xml:space="preserve"> </w:t>
      </w:r>
      <w:r>
        <w:t>trusted</w:t>
      </w:r>
      <w:r>
        <w:t xml:space="preserve"> </w:t>
      </w:r>
      <w:r>
        <w:t>hir</w:t>
      </w:r>
      <w:r>
        <w:t xml:space="preserve"> </w:t>
      </w:r>
      <w:r>
        <w:t>also;</w:t>
      </w:r>
      <w:r>
        <w:br/>
        <w:br/>
      </w:r>
    </w:p>
    <w:p>
      <w:r>
        <w:rPr>
          <w:b/>
        </w:rPr>
        <w:t>Adverb without -e: so</w:t>
      </w:r>
      <w:r>
        <w:br/>
        <w:t>The Wife of Bath's Tale 963 (data/oxford_txts/WBT_oxford.txt)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964 (data/oxford_txts/WBT_oxford.txt)</w:t>
        <w:br/>
      </w:r>
      <w:r>
        <w:t>She</w:t>
      </w:r>
      <w:r>
        <w:t xml:space="preserve"> </w:t>
      </w:r>
      <w:r>
        <w:t>wold</w:t>
      </w:r>
      <w:r>
        <w:t xml:space="preserve"> </w:t>
      </w:r>
      <w:r>
        <w:t>nat°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owne</w:t>
      </w:r>
      <w:r>
        <w:t xml:space="preserve"> </w:t>
      </w:r>
      <w:r>
        <w:t>shame.</w:t>
      </w:r>
      <w:r>
        <w:br/>
        <w:br/>
      </w:r>
    </w:p>
    <w:p>
      <w:r>
        <w:rPr>
          <w:b/>
        </w:rPr>
        <w:t>Adverb without -e: so</w:t>
      </w:r>
      <w:r>
        <w:br/>
        <w:t>The Wife of Bath's Tale 966 (data/oxford_txts/WBT_oxford.txt)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conseil°</w:t>
      </w:r>
      <w:r>
        <w:t xml:space="preserve"> </w:t>
      </w:r>
      <w:r>
        <w:t>hide;</w:t>
      </w:r>
      <w:r>
        <w:br/>
        <w:br/>
      </w:r>
    </w:p>
    <w:p>
      <w:r>
        <w:rPr>
          <w:b/>
        </w:rPr>
        <w:t>Adverb without -e: so</w:t>
      </w:r>
      <w:r>
        <w:br/>
        <w:t>The Wife of Bath's Tale 967 (data/oxford_txts/WBT_oxford.txt)</w:t>
        <w:br/>
      </w:r>
      <w:r>
        <w:t>Hir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swal°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aboute</w:t>
      </w:r>
      <w:r>
        <w:t xml:space="preserve"> </w:t>
      </w:r>
      <w:r>
        <w:t>hir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doun</w:t>
      </w:r>
      <w:r>
        <w:br/>
        <w:t>The Wife of Bath's Tale 970 (data/oxford_txts/WBT_oxford.txt)</w:t>
        <w:br/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maris°</w:t>
      </w:r>
      <w:r>
        <w:t xml:space="preserve"> </w:t>
      </w:r>
      <w:r>
        <w:t>faste</w:t>
      </w:r>
      <w:r>
        <w:t xml:space="preserve"> </w:t>
      </w:r>
      <w:r>
        <w:t>by°</w:t>
      </w:r>
      <w:r>
        <w:t xml:space="preserve"> </w:t>
      </w:r>
      <w:r>
        <w:t>she</w:t>
      </w:r>
      <w:r>
        <w:t xml:space="preserve"> </w:t>
      </w:r>
      <w:r>
        <w:t>ran;</w:t>
      </w:r>
      <w:r>
        <w:br/>
        <w:br/>
      </w:r>
    </w:p>
    <w:p>
      <w:r>
        <w:rPr>
          <w:b/>
        </w:rPr>
        <w:t>Adverb without -e: by</w:t>
      </w:r>
      <w:r>
        <w:br/>
        <w:t>The Wife of Bath's Tale 970 (data/oxford_txts/WBT_oxford.txt)</w:t>
        <w:br/>
      </w:r>
      <w:r>
        <w:t>Doun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maris°</w:t>
      </w:r>
      <w:r>
        <w:t xml:space="preserve"> </w:t>
      </w:r>
      <w:r>
        <w:t>faste</w:t>
      </w:r>
      <w:r>
        <w:t xml:space="preserve"> </w:t>
      </w:r>
      <w:r>
        <w:t>by°</w:t>
      </w:r>
      <w:r>
        <w:t xml:space="preserve"> </w:t>
      </w:r>
      <w:r>
        <w:t>she</w:t>
      </w:r>
      <w:r>
        <w:t xml:space="preserve"> </w:t>
      </w:r>
      <w:r>
        <w:t>ran;</w:t>
      </w:r>
      <w:r>
        <w:br/>
        <w:br/>
      </w:r>
    </w:p>
    <w:p>
      <w:r>
        <w:rPr>
          <w:b/>
        </w:rPr>
        <w:t>Adverb without -e: doun</w:t>
      </w:r>
      <w:r>
        <w:br/>
        <w:t>The Wife of Bath's Tale 973 (data/oxford_txts/WBT_oxford.txt)</w:t>
        <w:br/>
      </w:r>
      <w:r>
        <w:t>She</w:t>
      </w:r>
      <w:r>
        <w:t xml:space="preserve"> </w:t>
      </w:r>
      <w:r>
        <w:t>leide</w:t>
      </w:r>
      <w:r>
        <w:t xml:space="preserve"> </w:t>
      </w:r>
      <w:r>
        <w:t>hir</w:t>
      </w:r>
      <w:r>
        <w:t xml:space="preserve"> </w:t>
      </w:r>
      <w:r>
        <w:t>mouth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doun: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974 (data/oxford_txts/WBT_oxford.txt)</w:t>
        <w:br/>
      </w:r>
      <w:r>
        <w:t>“Biwreie°</w:t>
      </w:r>
      <w:r>
        <w:t xml:space="preserve"> </w:t>
      </w:r>
      <w:r>
        <w:t>me</w:t>
      </w:r>
      <w:r>
        <w:t xml:space="preserve"> </w:t>
      </w:r>
      <w:r>
        <w:t>nat,</w:t>
      </w:r>
      <w:r>
        <w:t xml:space="preserve"> </w:t>
      </w:r>
      <w:r>
        <w:t>thou</w:t>
      </w:r>
      <w:r>
        <w:t xml:space="preserve"> </w:t>
      </w:r>
      <w:r>
        <w:t>water,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soun,”</w:t>
      </w:r>
      <w:r>
        <w:br/>
        <w:br/>
      </w:r>
    </w:p>
    <w:p>
      <w:r>
        <w:rPr>
          <w:b/>
        </w:rPr>
        <w:t>Adverb without -e: all</w:t>
      </w:r>
      <w:r>
        <w:br/>
        <w:t>The Wife of Bath's Tale 977 (data/oxford_txts/WBT_oxford.txt)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all</w:t>
      </w:r>
      <w:r>
        <w:t xml:space="preserve"> </w:t>
      </w:r>
      <w:r>
        <w:t>hool,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oute;</w:t>
      </w:r>
      <w:r>
        <w:br/>
        <w:br/>
      </w:r>
    </w:p>
    <w:p>
      <w:r>
        <w:rPr>
          <w:b/>
        </w:rPr>
        <w:t>Adverb without -e: no</w:t>
      </w:r>
      <w:r>
        <w:br/>
        <w:t>The Wife of Bath's Tale 978 (data/oxford_txts/WBT_oxford.txt)</w:t>
        <w:br/>
      </w:r>
      <w:r>
        <w:t>I</w:t>
      </w:r>
      <w:r>
        <w:t xml:space="preserve"> </w:t>
      </w:r>
      <w:r>
        <w:t>might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kepe</w:t>
      </w:r>
      <w:r>
        <w:t xml:space="preserve"> </w:t>
      </w:r>
      <w:r>
        <w:t>it,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doute,”°</w:t>
      </w:r>
      <w:r>
        <w:br/>
        <w:br/>
      </w:r>
    </w:p>
    <w:p>
      <w:r>
        <w:rPr>
          <w:b/>
        </w:rPr>
        <w:t>Adverb without -e: lenger</w:t>
      </w:r>
      <w:r>
        <w:br/>
        <w:t>The Wife of Bath's Tale 978 (data/oxford_txts/WBT_oxford.txt)</w:t>
        <w:br/>
      </w:r>
      <w:r>
        <w:t>I</w:t>
      </w:r>
      <w:r>
        <w:t xml:space="preserve"> </w:t>
      </w:r>
      <w:r>
        <w:t>might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kepe</w:t>
      </w:r>
      <w:r>
        <w:t xml:space="preserve"> </w:t>
      </w:r>
      <w:r>
        <w:t>it,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doute,”°</w:t>
      </w:r>
      <w:r>
        <w:br/>
        <w:br/>
      </w:r>
    </w:p>
    <w:p>
      <w:r>
        <w:rPr>
          <w:b/>
        </w:rPr>
        <w:t>Adverb without -e: heer</w:t>
      </w:r>
      <w:r>
        <w:br/>
        <w:t>The Wife of Bath's Tale 979 (data/oxford_txts/WBT_oxford.txt)</w:t>
        <w:br/>
      </w:r>
      <w:r>
        <w:rPr>
          <w:i/>
        </w:rPr>
        <w:t>Heer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abide,°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982 (data/oxford_txts/WBT_oxford.txt)</w:t>
        <w:br/>
      </w:r>
      <w:r>
        <w:t>Redeth</w:t>
      </w:r>
      <w:r>
        <w:t xml:space="preserve"> </w:t>
      </w:r>
      <w:r>
        <w:t>Ovide,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Adverb without -e: whan</w:t>
      </w:r>
      <w:r>
        <w:br/>
        <w:t>The Wife of Bath's Tale 984 (data/oxford_txts/WBT_oxford.txt)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nat</w:t>
      </w:r>
      <w:r>
        <w:t xml:space="preserve"> </w:t>
      </w:r>
      <w:r>
        <w:t>com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984 (data/oxford_txts/WBT_oxford.txt)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rPr>
          <w:i/>
        </w:rPr>
        <w:t>nat</w:t>
      </w:r>
      <w:r>
        <w:t xml:space="preserve"> </w:t>
      </w:r>
      <w:r>
        <w:t>com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Adverb without -e: therby</w:t>
      </w:r>
      <w:r>
        <w:br/>
        <w:t>The Wife of Bath's Tale 984 (data/oxford_txts/WBT_oxford.txt)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nat</w:t>
      </w:r>
      <w:r>
        <w:t xml:space="preserve"> </w:t>
      </w:r>
      <w:r>
        <w:t>com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moost</w:t>
      </w:r>
      <w:r>
        <w:br/>
        <w:t>The Wife of Bath's Tale 985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what</w:t>
      </w:r>
      <w:r>
        <w:t xml:space="preserve"> </w:t>
      </w:r>
      <w:r>
        <w:t>wommen</w:t>
      </w:r>
      <w:r>
        <w:t xml:space="preserve"> </w:t>
      </w:r>
      <w:r>
        <w:t>loven</w:t>
      </w:r>
      <w:r>
        <w:t xml:space="preserve"> </w:t>
      </w:r>
      <w:r>
        <w:rPr>
          <w:i/>
        </w:rPr>
        <w:t>moost</w:t>
      </w:r>
      <w:r>
        <w:br/>
        <w:br/>
      </w:r>
    </w:p>
    <w:p>
      <w:r>
        <w:rPr>
          <w:b/>
        </w:rPr>
        <w:t>Adverb without -e: hoom</w:t>
      </w:r>
      <w:r>
        <w:br/>
        <w:t>The Wife of Bath's Tale 987 (data/oxford_txts/WBT_oxford.txt)</w:t>
        <w:br/>
      </w:r>
      <w:r>
        <w:t>But</w:t>
      </w:r>
      <w:r>
        <w:t xml:space="preserve"> </w:t>
      </w:r>
      <w:r>
        <w:rPr>
          <w:i/>
        </w:rPr>
        <w:t>hoom</w:t>
      </w:r>
      <w:r>
        <w:t xml:space="preserve"> </w:t>
      </w:r>
      <w:r>
        <w:t>he</w:t>
      </w:r>
      <w:r>
        <w:t xml:space="preserve"> </w:t>
      </w:r>
      <w:r>
        <w:t>gooth,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nat</w:t>
      </w:r>
      <w:r>
        <w:t xml:space="preserve"> </w:t>
      </w:r>
      <w:r>
        <w:t>soyourne.°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987 (data/oxford_txts/WBT_oxford.txt)</w:t>
        <w:br/>
      </w:r>
      <w:r>
        <w:t>But</w:t>
      </w:r>
      <w:r>
        <w:t xml:space="preserve"> </w:t>
      </w:r>
      <w:r>
        <w:t>hoom</w:t>
      </w:r>
      <w:r>
        <w:t xml:space="preserve"> </w:t>
      </w:r>
      <w:r>
        <w:t>he</w:t>
      </w:r>
      <w:r>
        <w:t xml:space="preserve"> </w:t>
      </w:r>
      <w:r>
        <w:t>gooth,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soyourne.°</w:t>
      </w:r>
      <w:r>
        <w:br/>
        <w:br/>
      </w:r>
    </w:p>
    <w:p>
      <w:r>
        <w:rPr>
          <w:b/>
        </w:rPr>
        <w:t>Adverb without -e: hoomward</w:t>
      </w:r>
      <w:r>
        <w:br/>
        <w:t>The Wife of Bath's Tale 988 (data/oxford_txts/WBT_oxford.txt)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t>com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hoomward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tourne,°</w:t>
      </w:r>
      <w:r>
        <w:br/>
        <w:br/>
      </w:r>
    </w:p>
    <w:p>
      <w:r>
        <w:rPr>
          <w:b/>
        </w:rPr>
        <w:t>Adverb without -e: wheras</w:t>
      </w:r>
      <w:r>
        <w:br/>
        <w:t>The Wife of Bath's Tale 991 (data/oxford_txts/WBT_oxford.txt)</w:t>
        <w:br/>
      </w:r>
      <w:r>
        <w:rPr>
          <w:i/>
        </w:rPr>
        <w:t>Wheras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daunce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yet</w:t>
      </w:r>
      <w:r>
        <w:br/>
        <w:t>The Wife of Bath's Tale 992 (data/oxford_txts/WBT_oxford.txt)</w:t>
        <w:br/>
      </w:r>
      <w:r>
        <w:t>Of</w:t>
      </w:r>
      <w:r>
        <w:t xml:space="preserve"> </w:t>
      </w:r>
      <w:r>
        <w:t>ladies</w:t>
      </w:r>
      <w:r>
        <w:t xml:space="preserve"> </w:t>
      </w:r>
      <w:r>
        <w:t>foure</w:t>
      </w:r>
      <w:r>
        <w:t xml:space="preserve"> </w:t>
      </w:r>
      <w:r>
        <w:t>and</w:t>
      </w:r>
      <w:r>
        <w:t xml:space="preserve"> </w:t>
      </w:r>
      <w:r>
        <w:t>twenty,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mo;°</w:t>
      </w:r>
      <w:r>
        <w:br/>
        <w:br/>
      </w:r>
    </w:p>
    <w:p>
      <w:r>
        <w:rPr>
          <w:b/>
        </w:rPr>
        <w:t>'where' with 2 syllables: where</w:t>
      </w:r>
      <w:r>
        <w:br/>
        <w:t>The Wife of Bath's Tale 996 (data/oxford_txts/WBT_oxford.txt)</w:t>
        <w:br/>
      </w:r>
      <w:r>
        <w:t>Vanisshed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daunce,</w:t>
      </w:r>
      <w:r>
        <w:t xml:space="preserve"> </w:t>
      </w:r>
      <w:r>
        <w:t>he</w:t>
      </w:r>
      <w:r>
        <w:t xml:space="preserve"> </w:t>
      </w:r>
      <w:r>
        <w:t>niste°</w:t>
      </w:r>
      <w:r>
        <w:t xml:space="preserve"> </w:t>
      </w:r>
      <w:r>
        <w:t>where.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999 (data/oxford_txts/WBT_oxford.txt)</w:t>
        <w:br/>
      </w:r>
      <w:r>
        <w:t>A</w:t>
      </w:r>
      <w:r>
        <w:t xml:space="preserve"> </w:t>
      </w:r>
      <w:r>
        <w:t>fouler</w:t>
      </w:r>
      <w:r>
        <w:t xml:space="preserve"> </w:t>
      </w:r>
      <w:r>
        <w:t>wight°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Adverb without -e: heerforth</w:t>
      </w:r>
      <w:r>
        <w:br/>
        <w:t>The Wife of Bath's Tale 1001 (data/oxford_txts/WBT_oxford.txt)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“Sir</w:t>
      </w:r>
      <w:r>
        <w:t xml:space="preserve"> </w:t>
      </w:r>
      <w:r>
        <w:t>knight,</w:t>
      </w:r>
      <w:r>
        <w:t xml:space="preserve"> </w:t>
      </w:r>
      <w:r>
        <w:t>heerforth°</w:t>
      </w:r>
      <w:r>
        <w:t xml:space="preserve"> </w:t>
      </w:r>
      <w:r>
        <w:t>ne</w:t>
      </w:r>
      <w:r>
        <w:t xml:space="preserve"> </w:t>
      </w:r>
      <w:r>
        <w:t>lith°</w:t>
      </w:r>
      <w:r>
        <w:t xml:space="preserve"> </w:t>
      </w:r>
      <w:r>
        <w:t>no</w:t>
      </w:r>
      <w:r>
        <w:t xml:space="preserve"> </w:t>
      </w:r>
      <w:r>
        <w:t>wey.</w:t>
      </w:r>
      <w:r>
        <w:br/>
        <w:br/>
      </w:r>
    </w:p>
    <w:p>
      <w:r>
        <w:rPr>
          <w:b/>
        </w:rPr>
        <w:t>Adverb without -e: certein</w:t>
      </w:r>
      <w:r>
        <w:br/>
        <w:t>The Wife of Bath's Tale 1005 (data/oxford_txts/WBT_oxford.txt)</w:t>
        <w:br/>
      </w:r>
      <w:r>
        <w:t>¶“My</w:t>
      </w:r>
      <w:r>
        <w:t xml:space="preserve"> </w:t>
      </w:r>
      <w:r>
        <w:t>leve</w:t>
      </w:r>
      <w:r>
        <w:t xml:space="preserve"> </w:t>
      </w:r>
      <w:r>
        <w:t>mooder,”°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knight</w:t>
      </w:r>
      <w:r>
        <w:t xml:space="preserve"> </w:t>
      </w:r>
      <w:r>
        <w:rPr>
          <w:i/>
        </w:rPr>
        <w:t>certein</w:t>
      </w:r>
      <w:r>
        <w:br/>
        <w:br/>
      </w:r>
    </w:p>
    <w:p>
      <w:r>
        <w:rPr>
          <w:b/>
        </w:rPr>
        <w:t>Adverb without -e: most</w:t>
      </w:r>
      <w:r>
        <w:br/>
        <w:t>The Wife of Bath's Tale 1007 (data/oxford_txts/WBT_oxford.txt)</w:t>
        <w:br/>
      </w:r>
      <w:r>
        <w:t>What</w:t>
      </w:r>
      <w:r>
        <w:t xml:space="preserve"> </w:t>
      </w:r>
      <w:r>
        <w:t>thing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most</w:t>
      </w:r>
      <w:r>
        <w:t xml:space="preserve"> </w:t>
      </w:r>
      <w:r>
        <w:t>desire;</w:t>
      </w:r>
      <w:r>
        <w:br/>
        <w:br/>
      </w:r>
    </w:p>
    <w:p>
      <w:r>
        <w:rPr>
          <w:b/>
        </w:rPr>
        <w:t>Adverb without -e: heer</w:t>
      </w:r>
      <w:r>
        <w:br/>
        <w:t>The Wife of Bath's Tale 1013 (data/oxford_txts/WBT_oxford.txt)</w:t>
        <w:br/>
      </w:r>
      <w:r>
        <w:t>¶“Have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my</w:t>
      </w:r>
      <w:r>
        <w:t xml:space="preserve"> </w:t>
      </w:r>
      <w:r>
        <w:t>trouthe,”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knight,</w:t>
      </w:r>
      <w:r>
        <w:t xml:space="preserve"> </w:t>
      </w:r>
      <w:r>
        <w:t>“I</w:t>
      </w:r>
      <w:r>
        <w:t xml:space="preserve"> </w:t>
      </w:r>
      <w:r>
        <w:t>grante.”</w:t>
      </w:r>
      <w:r>
        <w:br/>
        <w:br/>
      </w:r>
    </w:p>
    <w:p>
      <w:r>
        <w:rPr>
          <w:b/>
        </w:rPr>
        <w:t>Adverb without -e: than</w:t>
      </w:r>
      <w:r>
        <w:br/>
        <w:t>The Wife of Bath's Tale 1014 (data/oxford_txts/WBT_oxford.txt)</w:t>
        <w:br/>
      </w:r>
      <w:r>
        <w:t>“Than,”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avante,°</w:t>
      </w:r>
      <w:r>
        <w:br/>
        <w:br/>
      </w:r>
    </w:p>
    <w:p>
      <w:r>
        <w:rPr>
          <w:b/>
        </w:rPr>
        <w:t>Adverb without -e: therby</w:t>
      </w:r>
      <w:r>
        <w:br/>
        <w:t>The Wife of Bath's Tale 1015 (data/oxford_txts/WBT_oxford.txt)</w:t>
        <w:br/>
      </w:r>
      <w:r>
        <w:t>Thy</w:t>
      </w:r>
      <w:r>
        <w:t xml:space="preserve"> </w:t>
      </w:r>
      <w:r>
        <w:t>lif</w:t>
      </w:r>
      <w:r>
        <w:t xml:space="preserve"> </w:t>
      </w:r>
      <w:r>
        <w:t>is</w:t>
      </w:r>
      <w:r>
        <w:t xml:space="preserve"> </w:t>
      </w:r>
      <w:r>
        <w:t>sauf,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stonde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forth</w:t>
      </w:r>
      <w:r>
        <w:br/>
        <w:t>The Wife of Bath's Tale 1020 (data/oxford_txts/WBT_oxford.txt)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t>go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withouten</w:t>
      </w:r>
      <w:r>
        <w:t xml:space="preserve"> </w:t>
      </w:r>
      <w:r>
        <w:t>lenger</w:t>
      </w:r>
      <w:r>
        <w:t xml:space="preserve"> </w:t>
      </w:r>
      <w:r>
        <w:t>speche.”</w:t>
      </w:r>
      <w:r>
        <w:br/>
        <w:br/>
      </w:r>
    </w:p>
    <w:p>
      <w:r>
        <w:rPr>
          <w:b/>
        </w:rPr>
        <w:t>Adverb without -e: tho</w:t>
      </w:r>
      <w:r>
        <w:br/>
        <w:t>The Wife of Bath's Tale 1021 (data/oxford_txts/WBT_oxford.txt)</w:t>
        <w:br/>
      </w:r>
      <w:r>
        <w:rPr>
          <w:i/>
        </w:rPr>
        <w:t>Tho</w:t>
      </w:r>
      <w:r>
        <w:t xml:space="preserve"> </w:t>
      </w:r>
      <w:r>
        <w:t>rouned°</w:t>
      </w:r>
      <w:r>
        <w:t xml:space="preserve"> </w:t>
      </w:r>
      <w:r>
        <w:t>she</w:t>
      </w:r>
      <w:r>
        <w:t xml:space="preserve"> </w:t>
      </w:r>
      <w:r>
        <w:t>a</w:t>
      </w:r>
      <w:r>
        <w:t xml:space="preserve"> </w:t>
      </w:r>
      <w:r>
        <w:t>pistel°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whan</w:t>
      </w:r>
      <w:r>
        <w:br/>
        <w:t>The Wife of Bath's Tale 1023 (data/oxford_txts/WBT_oxford.txt)</w:t>
        <w:br/>
      </w:r>
      <w:r>
        <w:t>¶Whan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comen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court,</w:t>
      </w:r>
      <w:r>
        <w:t xml:space="preserve"> </w:t>
      </w:r>
      <w:r>
        <w:t>this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Adverb without -e: afterward</w:t>
      </w:r>
      <w:r>
        <w:br/>
        <w:t>The Wife of Bath's Tale 1030 (data/oxford_txts/WBT_oxford.txt)</w:t>
        <w:br/>
      </w:r>
      <w:r>
        <w:t>And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this</w:t>
      </w:r>
      <w:r>
        <w:t xml:space="preserve"> </w:t>
      </w:r>
      <w:r>
        <w:t>knight</w:t>
      </w:r>
      <w:r>
        <w:t xml:space="preserve"> </w:t>
      </w:r>
      <w:r>
        <w:t>was</w:t>
      </w:r>
      <w:r>
        <w:t xml:space="preserve"> </w:t>
      </w:r>
      <w:r>
        <w:t>bode°</w:t>
      </w:r>
      <w:r>
        <w:t xml:space="preserve"> </w:t>
      </w:r>
      <w:r>
        <w:t>appere.</w:t>
      </w:r>
      <w:r>
        <w:br/>
        <w:br/>
      </w:r>
    </w:p>
    <w:p>
      <w:r>
        <w:rPr>
          <w:b/>
        </w:rPr>
        <w:t>Adverb without -e: best</w:t>
      </w:r>
      <w:r>
        <w:br/>
        <w:t>The Wife of Bath's Tale 1033 (data/oxford_txts/WBT_oxford.txt)</w:t>
        <w:br/>
      </w:r>
      <w:r>
        <w:t>What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worldly</w:t>
      </w:r>
      <w:r>
        <w:t xml:space="preserve"> </w:t>
      </w:r>
      <w:r>
        <w:t>wommen</w:t>
      </w:r>
      <w:r>
        <w:t xml:space="preserve"> </w:t>
      </w:r>
      <w:r>
        <w:t>loven</w:t>
      </w:r>
      <w:r>
        <w:t xml:space="preserve"> </w:t>
      </w:r>
      <w:r>
        <w:t>best.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1034 (data/oxford_txts/WBT_oxford.txt)</w:t>
        <w:br/>
      </w:r>
      <w:r>
        <w:t>This</w:t>
      </w:r>
      <w:r>
        <w:t xml:space="preserve"> </w:t>
      </w:r>
      <w:r>
        <w:t>knight</w:t>
      </w:r>
      <w:r>
        <w:t xml:space="preserve"> </w:t>
      </w:r>
      <w:r>
        <w:t>ne</w:t>
      </w:r>
      <w:r>
        <w:t xml:space="preserve"> </w:t>
      </w:r>
      <w:r>
        <w:t>stood</w:t>
      </w:r>
      <w:r>
        <w:t xml:space="preserve"> </w:t>
      </w:r>
      <w:r>
        <w:rPr>
          <w:i/>
        </w:rPr>
        <w:t>nat</w:t>
      </w:r>
      <w:r>
        <w:t xml:space="preserve"> </w:t>
      </w:r>
      <w:r>
        <w:t>stille</w:t>
      </w:r>
      <w:r>
        <w:t xml:space="preserve"> </w:t>
      </w:r>
      <w:r>
        <w:t>as</w:t>
      </w:r>
      <w:r>
        <w:t xml:space="preserve"> </w:t>
      </w:r>
      <w:r>
        <w:t>doth</w:t>
      </w:r>
      <w:r>
        <w:t xml:space="preserve"> </w:t>
      </w:r>
      <w:r>
        <w:t>a</w:t>
      </w:r>
      <w:r>
        <w:t xml:space="preserve"> </w:t>
      </w:r>
      <w:r>
        <w:t>best,°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1043 (data/oxford_txts/WBT_oxford.txt)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wif</w:t>
      </w:r>
      <w:r>
        <w:t xml:space="preserve"> </w:t>
      </w:r>
      <w:r>
        <w:t>ne</w:t>
      </w:r>
      <w:r>
        <w:t xml:space="preserve"> </w:t>
      </w:r>
      <w:r>
        <w:t>maide</w:t>
      </w:r>
      <w:r>
        <w:br/>
        <w:br/>
      </w:r>
    </w:p>
    <w:p>
      <w:r>
        <w:rPr>
          <w:b/>
        </w:rPr>
        <w:t>Adverb without -e: up</w:t>
      </w:r>
      <w:r>
        <w:br/>
        <w:t>The Wife of Bath's Tale 1046 (data/oxford_txts/WBT_oxford.txt)</w:t>
        <w:br/>
      </w:r>
      <w:r>
        <w:t>¶And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rPr>
          <w:i/>
        </w:rPr>
        <w:t>up</w:t>
      </w:r>
      <w:r>
        <w:t xml:space="preserve"> </w:t>
      </w:r>
      <w:r>
        <w:t>stirt°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than</w:t>
      </w:r>
      <w:r>
        <w:br/>
        <w:t>The Wife of Bath's Tale 1054 (data/oxford_txts/WBT_oxford.txt)</w:t>
        <w:br/>
      </w:r>
      <w:r>
        <w:t>Bifor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rPr>
          <w:i/>
        </w:rPr>
        <w:t>than</w:t>
      </w:r>
      <w:r>
        <w:t xml:space="preserve"> </w:t>
      </w:r>
      <w:r>
        <w:t>preye</w:t>
      </w:r>
      <w:r>
        <w:t xml:space="preserve"> </w:t>
      </w:r>
      <w:r>
        <w:t>I</w:t>
      </w:r>
      <w:r>
        <w:t xml:space="preserve"> </w:t>
      </w:r>
      <w:r>
        <w:t>thee,</w:t>
      </w:r>
      <w:r>
        <w:t xml:space="preserve"> </w:t>
      </w:r>
      <w:r>
        <w:t>sir</w:t>
      </w:r>
      <w:r>
        <w:t xml:space="preserve"> </w:t>
      </w:r>
      <w:r>
        <w:t>knight,”</w:t>
      </w:r>
      <w:r>
        <w:br/>
        <w:br/>
      </w:r>
    </w:p>
    <w:p>
      <w:r>
        <w:rPr>
          <w:b/>
        </w:rPr>
        <w:t>Adverb without -e: fals</w:t>
      </w:r>
      <w:r>
        <w:br/>
        <w:t>The Wife of Bath's Tale 1057 (data/oxford_txts/WBT_oxford.txt)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fals,</w:t>
      </w:r>
      <w:r>
        <w:t xml:space="preserve"> </w:t>
      </w:r>
      <w:r>
        <w:t>sey</w:t>
      </w:r>
      <w:r>
        <w:t xml:space="preserve"> </w:t>
      </w:r>
      <w:r>
        <w:t>nay,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fey!”</w:t>
      </w:r>
      <w:r>
        <w:br/>
        <w:br/>
      </w:r>
    </w:p>
    <w:p>
      <w:r>
        <w:rPr>
          <w:b/>
        </w:rPr>
        <w:t>Adverb without -e: right</w:t>
      </w:r>
      <w:r>
        <w:br/>
        <w:t>The Wife of Bath's Tale 1059 (data/oxford_txts/WBT_oxford.txt)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biheste.°</w:t>
      </w:r>
      <w:r>
        <w:br/>
        <w:br/>
      </w:r>
    </w:p>
    <w:p>
      <w:r>
        <w:rPr>
          <w:b/>
        </w:rPr>
        <w:t>Adverb without -e: than</w:t>
      </w:r>
      <w:r>
        <w:br/>
        <w:t>The Wife of Bath's Tale 1062 (data/oxford_txts/WBT_oxford.txt)</w:t>
        <w:br/>
      </w:r>
      <w:r>
        <w:t>¶“Nay</w:t>
      </w:r>
      <w:r>
        <w:t xml:space="preserve"> </w:t>
      </w:r>
      <w:r>
        <w:t>than,”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shrewe°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two!</w:t>
      </w:r>
      <w:r>
        <w:br/>
        <w:br/>
      </w:r>
    </w:p>
    <w:p>
      <w:r>
        <w:rPr>
          <w:b/>
        </w:rPr>
        <w:t>Adverb without -e: eek</w:t>
      </w:r>
      <w:r>
        <w:br/>
        <w:t>The Wife of Bath's Tale 1066 (data/oxford_txts/WBT_oxford.txt)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thy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t>were,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thy</w:t>
      </w:r>
      <w:r>
        <w:t xml:space="preserve"> </w:t>
      </w:r>
      <w:r>
        <w:t>love.”</w:t>
      </w:r>
      <w:r>
        <w:br/>
        <w:br/>
      </w:r>
    </w:p>
    <w:p>
      <w:r>
        <w:rPr>
          <w:b/>
        </w:rPr>
        <w:t>Adverb without -e: ever</w:t>
      </w:r>
      <w:r>
        <w:br/>
        <w:t>The Wife of Bath's Tale 1069 (data/oxford_txts/WBT_oxford.txt)</w:t>
        <w:br/>
      </w:r>
      <w:r>
        <w:t>Sholde</w:t>
      </w:r>
      <w:r>
        <w:t xml:space="preserve"> </w:t>
      </w:r>
      <w:r>
        <w:rPr>
          <w:i/>
        </w:rPr>
        <w:t>ever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disparaged°</w:t>
      </w:r>
      <w:r>
        <w:t xml:space="preserve"> </w:t>
      </w:r>
      <w:r>
        <w:t>be!”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1069 (data/oxford_txts/WBT_oxford.txt)</w:t>
        <w:br/>
      </w:r>
      <w:r>
        <w:t>Sholde</w:t>
      </w:r>
      <w:r>
        <w:t xml:space="preserve"> </w:t>
      </w:r>
      <w:r>
        <w:t>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foul</w:t>
      </w:r>
      <w:r>
        <w:t xml:space="preserve"> </w:t>
      </w:r>
      <w:r>
        <w:t>disparaged°</w:t>
      </w:r>
      <w:r>
        <w:t xml:space="preserve"> </w:t>
      </w:r>
      <w:r>
        <w:t>be!”</w:t>
      </w:r>
      <w:r>
        <w:br/>
        <w:br/>
      </w:r>
    </w:p>
    <w:p>
      <w:r>
        <w:rPr>
          <w:b/>
        </w:rPr>
        <w:t>Adverb without -e: foul</w:t>
      </w:r>
      <w:r>
        <w:br/>
        <w:t>The Wife of Bath's Tale 1069 (data/oxford_txts/WBT_oxford.txt)</w:t>
        <w:br/>
      </w:r>
      <w:r>
        <w:t>Sholde</w:t>
      </w:r>
      <w:r>
        <w:t xml:space="preserve"> </w:t>
      </w:r>
      <w:r>
        <w:t>ever</w:t>
      </w:r>
      <w:r>
        <w:t xml:space="preserve"> </w:t>
      </w:r>
      <w:r>
        <w:t>so</w:t>
      </w:r>
      <w:r>
        <w:t xml:space="preserve"> </w:t>
      </w:r>
      <w:r>
        <w:rPr>
          <w:i/>
        </w:rPr>
        <w:t>foul</w:t>
      </w:r>
      <w:r>
        <w:t xml:space="preserve"> </w:t>
      </w:r>
      <w:r>
        <w:t>disparaged°</w:t>
      </w:r>
      <w:r>
        <w:t xml:space="preserve"> </w:t>
      </w:r>
      <w:r>
        <w:t>be!”</w:t>
      </w:r>
      <w:r>
        <w:br/>
        <w:br/>
      </w:r>
    </w:p>
    <w:p>
      <w:r>
        <w:rPr>
          <w:b/>
        </w:rPr>
        <w:t>Adverb without -e: nedes</w:t>
      </w:r>
      <w:r>
        <w:br/>
        <w:t>The Wife of Bath's Tale 1071 (data/oxford_txts/WBT_oxford.txt)</w:t>
        <w:br/>
      </w:r>
      <w:r>
        <w:t>Constreined</w:t>
      </w:r>
      <w:r>
        <w:t xml:space="preserve"> </w:t>
      </w:r>
      <w:r>
        <w:t>was,</w:t>
      </w:r>
      <w:r>
        <w:t xml:space="preserve"> </w:t>
      </w:r>
      <w:r>
        <w:t>he</w:t>
      </w:r>
      <w:r>
        <w:t xml:space="preserve"> </w:t>
      </w:r>
      <w:r>
        <w:rPr>
          <w:i/>
        </w:rPr>
        <w:t>nedes</w:t>
      </w:r>
      <w:r>
        <w:t xml:space="preserve"> </w:t>
      </w:r>
      <w:r>
        <w:t>moste</w:t>
      </w:r>
      <w:r>
        <w:t xml:space="preserve"> </w:t>
      </w:r>
      <w:r>
        <w:t>hir</w:t>
      </w:r>
      <w:r>
        <w:t xml:space="preserve"> </w:t>
      </w:r>
      <w:r>
        <w:t>wedde;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1073 (data/oxford_txts/WBT_oxford.txt)</w:t>
        <w:br/>
      </w:r>
      <w:r>
        <w:t>¶Now</w:t>
      </w:r>
      <w:r>
        <w:t xml:space="preserve"> </w:t>
      </w:r>
      <w:r>
        <w:t>wolden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sey,</w:t>
      </w:r>
      <w:r>
        <w:t xml:space="preserve"> </w:t>
      </w:r>
      <w:r>
        <w:t>paraventure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1078 (data/oxford_txts/WBT_oxford.txt)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joy</w:t>
      </w:r>
      <w:r>
        <w:t xml:space="preserve"> </w:t>
      </w:r>
      <w:r>
        <w:t>ne</w:t>
      </w:r>
      <w:r>
        <w:t xml:space="preserve"> </w:t>
      </w:r>
      <w:r>
        <w:t>feste</w:t>
      </w:r>
      <w:r>
        <w:t xml:space="preserve"> </w:t>
      </w:r>
      <w:r>
        <w:t>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1079 (data/oxford_txts/WBT_oxford.txt)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hevinesse</w:t>
      </w:r>
      <w:r>
        <w:t xml:space="preserve"> </w:t>
      </w:r>
      <w:r>
        <w:t>and</w:t>
      </w:r>
      <w:r>
        <w:t xml:space="preserve"> </w:t>
      </w:r>
      <w:r>
        <w:t>much</w:t>
      </w:r>
      <w:r>
        <w:t xml:space="preserve"> </w:t>
      </w:r>
      <w:r>
        <w:t>sorwe;</w:t>
      </w:r>
      <w:r>
        <w:br/>
        <w:br/>
      </w:r>
    </w:p>
    <w:p>
      <w:r>
        <w:rPr>
          <w:b/>
        </w:rPr>
        <w:t>Adverb without -e: after</w:t>
      </w:r>
      <w:r>
        <w:br/>
        <w:t>The Wife of Bath's Tale 1081 (data/oxford_txts/WBT_oxford.txt)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hidde</w:t>
      </w:r>
      <w:r>
        <w:t xml:space="preserve"> </w:t>
      </w:r>
      <w:r>
        <w:t>him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oule;°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1082 (data/oxford_txts/WBT_oxford.txt)</w:t>
        <w:br/>
      </w:r>
      <w:r>
        <w:rPr>
          <w:i/>
        </w:rPr>
        <w:t>So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him,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looked</w:t>
      </w:r>
      <w:r>
        <w:t xml:space="preserve"> </w:t>
      </w:r>
      <w:r>
        <w:rPr>
          <w:i/>
        </w:rPr>
        <w:t>so</w:t>
      </w:r>
      <w:r>
        <w:t xml:space="preserve"> </w:t>
      </w:r>
      <w:r>
        <w:t>foule.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1082 (data/oxford_txts/WBT_oxford.txt)</w:t>
        <w:br/>
      </w:r>
      <w:r>
        <w:rPr>
          <w:i/>
        </w:rPr>
        <w:t>So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him,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looked</w:t>
      </w:r>
      <w:r>
        <w:t xml:space="preserve"> </w:t>
      </w:r>
      <w:r>
        <w:rPr>
          <w:i/>
        </w:rPr>
        <w:t>so</w:t>
      </w:r>
      <w:r>
        <w:t xml:space="preserve"> </w:t>
      </w:r>
      <w:r>
        <w:t>foule.</w:t>
      </w:r>
      <w:r>
        <w:br/>
        <w:br/>
      </w:r>
    </w:p>
    <w:p>
      <w:r>
        <w:rPr>
          <w:b/>
        </w:rPr>
        <w:t>Adverb without -e: whan</w:t>
      </w:r>
      <w:r>
        <w:br/>
        <w:t>The Wife of Bath's Tale 1084 (data/oxford_txts/WBT_oxford.txt)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abedde</w:t>
      </w:r>
      <w:r>
        <w:t xml:space="preserve"> </w:t>
      </w:r>
      <w:r>
        <w:t>ybroght;</w:t>
      </w:r>
      <w:r>
        <w:br/>
        <w:br/>
      </w:r>
    </w:p>
    <w:p>
      <w:r>
        <w:rPr>
          <w:b/>
        </w:rPr>
        <w:t>Adverb without -e: fro</w:t>
      </w:r>
      <w:r>
        <w:br/>
        <w:t>The Wife of Bath's Tale 1085 (data/oxford_txts/WBT_oxford.txt)</w:t>
        <w:br/>
      </w:r>
      <w:r>
        <w:t>He</w:t>
      </w:r>
      <w:r>
        <w:t xml:space="preserve"> </w:t>
      </w:r>
      <w:r>
        <w:t>walweth,°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turneth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fro.</w:t>
      </w:r>
      <w:r>
        <w:br/>
        <w:br/>
      </w:r>
    </w:p>
    <w:p>
      <w:r>
        <w:rPr>
          <w:b/>
        </w:rPr>
        <w:t>Adverb without -e: evermo</w:t>
      </w:r>
      <w:r>
        <w:br/>
        <w:t>The Wife of Bath's Tale 1086 (data/oxford_txts/WBT_oxford.txt)</w:t>
        <w:br/>
      </w:r>
      <w:r>
        <w:t>His</w:t>
      </w:r>
      <w:r>
        <w:t xml:space="preserve"> </w:t>
      </w:r>
      <w:r>
        <w:t>olde</w:t>
      </w:r>
      <w:r>
        <w:t xml:space="preserve"> </w:t>
      </w:r>
      <w:r>
        <w:t>wif</w:t>
      </w:r>
      <w:r>
        <w:t xml:space="preserve"> </w:t>
      </w:r>
      <w:r>
        <w:t>lay</w:t>
      </w:r>
      <w:r>
        <w:t xml:space="preserve"> </w:t>
      </w:r>
      <w:r>
        <w:t>smilinge</w:t>
      </w:r>
      <w:r>
        <w:t xml:space="preserve"> </w:t>
      </w:r>
      <w:r>
        <w:rPr>
          <w:i/>
        </w:rPr>
        <w:t>evermo</w:t>
      </w:r>
      <w:r>
        <w:br/>
        <w:br/>
      </w:r>
    </w:p>
    <w:p>
      <w:r>
        <w:rPr>
          <w:b/>
        </w:rPr>
        <w:t>Adverb without -e: thus</w:t>
      </w:r>
      <w:r>
        <w:br/>
        <w:t>The Wife of Bath's Tale 1088 (data/oxford_txts/WBT_oxford.txt)</w:t>
        <w:br/>
      </w:r>
      <w:r>
        <w:t>Fareth</w:t>
      </w:r>
      <w:r>
        <w:t xml:space="preserve"> </w:t>
      </w:r>
      <w:r>
        <w:t>every</w:t>
      </w:r>
      <w:r>
        <w:t xml:space="preserve"> </w:t>
      </w:r>
      <w:r>
        <w:t>knight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as</w:t>
      </w:r>
      <w:r>
        <w:t xml:space="preserve"> </w:t>
      </w:r>
      <w:r>
        <w:t>ye?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1090 (data/oxford_txts/WBT_oxford.txt)</w:t>
        <w:br/>
      </w:r>
      <w:r>
        <w:t>Is</w:t>
      </w:r>
      <w:r>
        <w:t xml:space="preserve"> </w:t>
      </w:r>
      <w:r>
        <w:t>every</w:t>
      </w:r>
      <w:r>
        <w:t xml:space="preserve"> </w:t>
      </w:r>
      <w:r>
        <w:t>knight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so</w:t>
      </w:r>
      <w:r>
        <w:t xml:space="preserve"> </w:t>
      </w:r>
      <w:r>
        <w:t>dangerous?°</w:t>
      </w:r>
      <w:r>
        <w:br/>
        <w:br/>
      </w:r>
    </w:p>
    <w:p>
      <w:r>
        <w:rPr>
          <w:b/>
        </w:rPr>
        <w:t>Adverb without -e: eek</w:t>
      </w:r>
      <w:r>
        <w:br/>
        <w:t>The Wife of Bath's Tale 1091 (data/oxford_txts/WBT_oxford.txt)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your</w:t>
      </w:r>
      <w:r>
        <w:t xml:space="preserve"> </w:t>
      </w:r>
      <w:r>
        <w:t>owne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eek°</w:t>
      </w:r>
      <w:r>
        <w:t xml:space="preserve"> </w:t>
      </w:r>
      <w:r>
        <w:t>your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Adverb without -e: certes</w:t>
      </w:r>
      <w:r>
        <w:br/>
        <w:t>The Wife of Bath's Tale 1093 (data/oxford_txts/WBT_oxford.txt)</w:t>
        <w:br/>
      </w:r>
      <w:r>
        <w:t>And</w:t>
      </w:r>
      <w:r>
        <w:t xml:space="preserve"> </w:t>
      </w:r>
      <w:r>
        <w:t>certes,</w:t>
      </w:r>
      <w:r>
        <w:t xml:space="preserve"> </w:t>
      </w:r>
      <w:r>
        <w:t>yet</w:t>
      </w:r>
      <w:r>
        <w:t xml:space="preserve"> </w:t>
      </w:r>
      <w:r>
        <w:t>did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unright;°</w:t>
      </w:r>
      <w:r>
        <w:br/>
        <w:br/>
      </w:r>
    </w:p>
    <w:p>
      <w:r>
        <w:rPr>
          <w:b/>
        </w:rPr>
        <w:t>Adverb without -e: yet</w:t>
      </w:r>
      <w:r>
        <w:br/>
        <w:t>The Wife of Bath's Tale 1093 (data/oxford_txts/WBT_oxford.txt)</w:t>
        <w:br/>
      </w:r>
      <w:r>
        <w:t>And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yet</w:t>
      </w:r>
      <w:r>
        <w:t xml:space="preserve"> </w:t>
      </w:r>
      <w:r>
        <w:t>did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unright;°</w:t>
      </w:r>
      <w:r>
        <w:br/>
        <w:br/>
      </w:r>
    </w:p>
    <w:p>
      <w:r>
        <w:rPr>
          <w:b/>
        </w:rPr>
        <w:t>Adverb without -e: why</w:t>
      </w:r>
      <w:r>
        <w:br/>
        <w:t>The Wife of Bath's Tale 1094 (data/oxford_txts/WBT_oxford.txt)</w:t>
        <w:br/>
      </w:r>
      <w:r>
        <w:rPr>
          <w:i/>
        </w:rPr>
        <w:t>Why</w:t>
      </w:r>
      <w:r>
        <w:t xml:space="preserve"> </w:t>
      </w:r>
      <w:r>
        <w:t>fare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firste</w:t>
      </w:r>
      <w:r>
        <w:t xml:space="preserve"> </w:t>
      </w:r>
      <w:r>
        <w:t>night?</w:t>
      </w:r>
      <w:r>
        <w:br/>
        <w:br/>
      </w:r>
    </w:p>
    <w:p>
      <w:r>
        <w:rPr>
          <w:b/>
        </w:rPr>
        <w:t>Adverb without -e: thus</w:t>
      </w:r>
      <w:r>
        <w:br/>
        <w:t>The Wife of Bath's Tale 1094 (data/oxford_txts/WBT_oxford.txt)</w:t>
        <w:br/>
      </w:r>
      <w:r>
        <w:t>Why</w:t>
      </w:r>
      <w:r>
        <w:t xml:space="preserve"> </w:t>
      </w:r>
      <w:r>
        <w:t>fare</w:t>
      </w:r>
      <w:r>
        <w:t xml:space="preserve"> </w:t>
      </w:r>
      <w:r>
        <w:t>ye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firste</w:t>
      </w:r>
      <w:r>
        <w:t xml:space="preserve"> </w:t>
      </w:r>
      <w:r>
        <w:t>night?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1099 (data/oxford_txts/WBT_oxford.txt)</w:t>
        <w:br/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amended</w:t>
      </w:r>
      <w:r>
        <w:t xml:space="preserve"> </w:t>
      </w:r>
      <w:r>
        <w:t>never</w:t>
      </w:r>
      <w:r>
        <w:t xml:space="preserve"> </w:t>
      </w:r>
      <w:r>
        <w:t>mo!</w:t>
      </w:r>
      <w:r>
        <w:br/>
        <w:br/>
      </w:r>
    </w:p>
    <w:p>
      <w:r>
        <w:rPr>
          <w:b/>
        </w:rPr>
        <w:t>Adverb without -e: never</w:t>
      </w:r>
      <w:r>
        <w:br/>
        <w:t>The Wife of Bath's Tale 1099 (data/oxford_txts/WBT_oxford.txt)</w:t>
        <w:br/>
      </w:r>
      <w:r>
        <w:t>It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amended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mo!</w:t>
      </w:r>
      <w:r>
        <w:br/>
        <w:br/>
      </w:r>
    </w:p>
    <w:p>
      <w:r>
        <w:rPr>
          <w:b/>
        </w:rPr>
        <w:t>Adverb without -e: mo</w:t>
      </w:r>
      <w:r>
        <w:br/>
        <w:t>The Wife of Bath's Tale 1099 (data/oxford_txts/WBT_oxford.txt)</w:t>
        <w:br/>
      </w:r>
      <w:r>
        <w:t>It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amended</w:t>
      </w:r>
      <w:r>
        <w:t xml:space="preserve"> </w:t>
      </w:r>
      <w:r>
        <w:t>never</w:t>
      </w:r>
      <w:r>
        <w:t xml:space="preserve"> </w:t>
      </w:r>
      <w:r>
        <w:t>mo!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1100 (data/oxford_txts/WBT_oxford.txt)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loothly,°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old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The Wife of Bath's Tale 1100 (data/oxford_txts/WBT_oxford.txt)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t>so</w:t>
      </w:r>
      <w:r>
        <w:t xml:space="preserve"> </w:t>
      </w:r>
      <w:r>
        <w:t>loothly,°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old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therto</w:t>
      </w:r>
      <w:r>
        <w:br/>
        <w:t>The Wife of Bath's Tale 1101 (data/oxford_txts/WBT_oxford.txt)</w:t>
        <w:br/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comen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lowe</w:t>
      </w:r>
      <w:r>
        <w:t xml:space="preserve"> </w:t>
      </w:r>
      <w:r>
        <w:t>a</w:t>
      </w:r>
      <w:r>
        <w:t xml:space="preserve"> </w:t>
      </w:r>
      <w:r>
        <w:t>kinde,°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1101 (data/oxford_txts/WBT_oxford.txt)</w:t>
        <w:br/>
      </w:r>
      <w:r>
        <w:t>And</w:t>
      </w:r>
      <w:r>
        <w:t xml:space="preserve"> </w:t>
      </w:r>
      <w:r>
        <w:t>therto</w:t>
      </w:r>
      <w:r>
        <w:t xml:space="preserve"> </w:t>
      </w:r>
      <w:r>
        <w:t>comen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</w:t>
      </w:r>
      <w:r>
        <w:t xml:space="preserve"> </w:t>
      </w:r>
      <w:r>
        <w:t>a</w:t>
      </w:r>
      <w:r>
        <w:t xml:space="preserve"> </w:t>
      </w:r>
      <w:r>
        <w:t>kinde,°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1103 (data/oxford_txts/WBT_oxford.txt)</w:t>
        <w:br/>
      </w:r>
      <w:r>
        <w:rPr>
          <w:i/>
        </w:rPr>
        <w:t>So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wolde</w:t>
      </w:r>
      <w:r>
        <w:t xml:space="preserve"> </w:t>
      </w:r>
      <w:r>
        <w:t>breste!”°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1106 (data/oxford_txts/WBT_oxford.txt)</w:t>
        <w:br/>
      </w:r>
      <w:r>
        <w:t>¶“Now,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coude</w:t>
      </w:r>
      <w:r>
        <w:t xml:space="preserve"> </w:t>
      </w:r>
      <w:r>
        <w:t>amende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1108 (data/oxford_txts/WBT_oxford.txt)</w:t>
        <w:br/>
      </w:r>
      <w:r>
        <w:t>So°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mighte</w:t>
      </w:r>
      <w:r>
        <w:t xml:space="preserve"> </w:t>
      </w:r>
      <w:r>
        <w:t>bere</w:t>
      </w:r>
      <w:r>
        <w:t xml:space="preserve"> </w:t>
      </w:r>
      <w:r>
        <w:t>yow</w:t>
      </w:r>
      <w:r>
        <w:t xml:space="preserve"> </w:t>
      </w:r>
      <w:r>
        <w:t>unto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1112 (data/oxford_txts/WBT_oxford.txt)</w:t>
        <w:br/>
      </w:r>
      <w:r>
        <w:t>Swich</w:t>
      </w:r>
      <w:r>
        <w:t xml:space="preserve"> </w:t>
      </w:r>
      <w:r>
        <w:t>arrogance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an</w:t>
      </w:r>
      <w:r>
        <w:t xml:space="preserve"> </w:t>
      </w:r>
      <w:r>
        <w:t>hen.</w:t>
      </w:r>
      <w:r>
        <w:br/>
        <w:br/>
      </w:r>
    </w:p>
    <w:p>
      <w:r>
        <w:rPr>
          <w:b/>
        </w:rPr>
        <w:t>Adverb without -e: most</w:t>
      </w:r>
      <w:r>
        <w:br/>
        <w:t>The Wife of Bath's Tale 1113 (data/oxford_txts/WBT_oxford.txt)</w:t>
        <w:br/>
      </w:r>
      <w:r>
        <w:t>Lok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most</w:t>
      </w:r>
      <w:r>
        <w:t xml:space="preserve"> </w:t>
      </w:r>
      <w:r>
        <w:t>vertuous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Adverb without -e: alway</w:t>
      </w:r>
      <w:r>
        <w:br/>
        <w:t>The Wife of Bath's Tale 1113 (data/oxford_txts/WBT_oxford.txt)</w:t>
        <w:br/>
      </w:r>
      <w:r>
        <w:t>Lok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most</w:t>
      </w:r>
      <w:r>
        <w:t xml:space="preserve"> </w:t>
      </w:r>
      <w:r>
        <w:t>vertuous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ay</w:t>
      </w:r>
      <w:r>
        <w:br/>
        <w:t>The Wife of Bath's Tale 1114 (data/oxford_txts/WBT_oxford.txt)</w:t>
        <w:br/>
      </w:r>
      <w:r>
        <w:t>Privee</w:t>
      </w:r>
      <w:r>
        <w:t xml:space="preserve"> </w:t>
      </w:r>
      <w:r>
        <w:t>and</w:t>
      </w:r>
      <w:r>
        <w:t xml:space="preserve"> </w:t>
      </w:r>
      <w:r>
        <w:t>apert,°</w:t>
      </w:r>
      <w:r>
        <w:t xml:space="preserve"> </w:t>
      </w:r>
      <w:r>
        <w:t>and</w:t>
      </w:r>
      <w:r>
        <w:t xml:space="preserve"> </w:t>
      </w:r>
      <w:r>
        <w:t>most</w:t>
      </w:r>
      <w:r>
        <w:t xml:space="preserve"> </w:t>
      </w:r>
      <w:r>
        <w:t>entendeth</w:t>
      </w:r>
      <w:r>
        <w:t xml:space="preserve"> </w:t>
      </w:r>
      <w:r>
        <w:t>ay°</w:t>
      </w:r>
      <w:r>
        <w:br/>
        <w:br/>
      </w:r>
    </w:p>
    <w:p>
      <w:r>
        <w:rPr>
          <w:b/>
        </w:rPr>
        <w:t>Adverb without -e: yet</w:t>
      </w:r>
      <w:r>
        <w:br/>
        <w:t>The Wife of Bath's Tale 1121 (data/oxford_txts/WBT_oxford.txt)</w:t>
        <w:br/>
      </w:r>
      <w:r>
        <w:rPr>
          <w:i/>
        </w:rPr>
        <w:t>Yet</w:t>
      </w:r>
      <w:r>
        <w:t xml:space="preserve"> </w:t>
      </w:r>
      <w: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biquethe,</w:t>
      </w:r>
      <w:r>
        <w:t xml:space="preserve"> </w:t>
      </w:r>
      <w:r>
        <w:t>for</w:t>
      </w:r>
      <w:r>
        <w:t xml:space="preserve"> </w:t>
      </w:r>
      <w:r>
        <w:t>nothing,°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1121 (data/oxford_txts/WBT_oxford.txt)</w:t>
        <w:br/>
      </w:r>
      <w:r>
        <w:t>Yet</w:t>
      </w:r>
      <w:r>
        <w:t xml:space="preserve"> </w:t>
      </w:r>
      <w:r>
        <w:t>may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nat</w:t>
      </w:r>
      <w:r>
        <w:t xml:space="preserve"> </w:t>
      </w:r>
      <w:r>
        <w:t>biquethe,</w:t>
      </w:r>
      <w:r>
        <w:t xml:space="preserve"> </w:t>
      </w:r>
      <w:r>
        <w:t>for</w:t>
      </w:r>
      <w:r>
        <w:t xml:space="preserve"> </w:t>
      </w:r>
      <w:r>
        <w:t>nothing,°</w:t>
      </w:r>
      <w:r>
        <w:br/>
        <w:br/>
      </w:r>
    </w:p>
    <w:p>
      <w:r>
        <w:rPr>
          <w:b/>
        </w:rPr>
        <w:t>Adverb without -e: up</w:t>
      </w:r>
      <w:r>
        <w:br/>
        <w:t>The Wife of Bath's Tale 1128 (data/oxford_txts/WBT_oxford.txt)</w:t>
        <w:br/>
      </w:r>
      <w:r>
        <w:t>‘Ful</w:t>
      </w:r>
      <w:r>
        <w:t xml:space="preserve"> </w:t>
      </w:r>
      <w:r>
        <w:t>selde</w:t>
      </w:r>
      <w:r>
        <w:t xml:space="preserve"> </w:t>
      </w:r>
      <w:r>
        <w:rPr>
          <w:i/>
        </w:rPr>
        <w:t>up</w:t>
      </w:r>
      <w:r>
        <w:t xml:space="preserve"> </w:t>
      </w:r>
      <w:r>
        <w:t>riseth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branches</w:t>
      </w:r>
      <w:r>
        <w:t xml:space="preserve"> </w:t>
      </w:r>
      <w:r>
        <w:t>smale°</w:t>
      </w:r>
      <w:r>
        <w:br/>
        <w:br/>
      </w:r>
    </w:p>
    <w:p>
      <w:r>
        <w:rPr>
          <w:b/>
        </w:rPr>
        <w:t>Adverb without -e: nothing</w:t>
      </w:r>
      <w:r>
        <w:br/>
        <w:t>The Wife of Bath's Tale 1131 (data/oxford_txts/WBT_oxford.txt)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eldres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claime</w:t>
      </w:r>
      <w:r>
        <w:br/>
        <w:br/>
      </w:r>
    </w:p>
    <w:p>
      <w:r>
        <w:rPr>
          <w:b/>
        </w:rPr>
        <w:t>Adverb without -e: than</w:t>
      </w:r>
      <w:r>
        <w:br/>
        <w:t>The Wife of Bath's Tale 1136 (data/oxford_txts/WBT_oxford.txt)</w:t>
        <w:br/>
      </w:r>
      <w:r>
        <w:t>Privee</w:t>
      </w:r>
      <w:r>
        <w:t xml:space="preserve"> </w:t>
      </w:r>
      <w:r>
        <w:t>ne</w:t>
      </w:r>
      <w:r>
        <w:t xml:space="preserve"> </w:t>
      </w:r>
      <w:r>
        <w:t>apert,°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fine°</w:t>
      </w:r>
      <w:r>
        <w:br/>
        <w:br/>
      </w:r>
    </w:p>
    <w:p>
      <w:r>
        <w:rPr>
          <w:b/>
        </w:rPr>
        <w:t>Adverb without -e: never</w:t>
      </w:r>
      <w:r>
        <w:br/>
        <w:t>The Wife of Bath's Tale 1136 (data/oxford_txts/WBT_oxford.txt)</w:t>
        <w:br/>
      </w:r>
      <w:r>
        <w:t>Privee</w:t>
      </w:r>
      <w:r>
        <w:t xml:space="preserve"> </w:t>
      </w:r>
      <w:r>
        <w:t>ne</w:t>
      </w:r>
      <w:r>
        <w:t xml:space="preserve"> </w:t>
      </w:r>
      <w:r>
        <w:t>apert,°</w:t>
      </w:r>
      <w:r>
        <w:t xml:space="preserve"> </w:t>
      </w:r>
      <w:r>
        <w:t>than</w:t>
      </w:r>
      <w:r>
        <w:t xml:space="preserve"> </w:t>
      </w:r>
      <w:r>
        <w:t>wold</w:t>
      </w:r>
      <w:r>
        <w:t xml:space="preserve"> </w:t>
      </w:r>
      <w:r>
        <w:t>they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fine°</w:t>
      </w:r>
      <w:r>
        <w:br/>
        <w:br/>
      </w:r>
    </w:p>
    <w:p>
      <w:r>
        <w:rPr>
          <w:b/>
        </w:rPr>
        <w:t>Adverb without -e: yet</w:t>
      </w:r>
      <w:r>
        <w:br/>
        <w:t>The Wife of Bath's Tale 1142 (data/oxford_txts/WBT_oxford.txt)</w:t>
        <w:br/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as</w:t>
      </w:r>
      <w:r>
        <w:t xml:space="preserve"> </w:t>
      </w:r>
      <w:r>
        <w:t>faire</w:t>
      </w:r>
      <w:r>
        <w:t xml:space="preserve"> </w:t>
      </w:r>
      <w:r>
        <w:t>lie°</w:t>
      </w:r>
      <w:r>
        <w:t xml:space="preserve"> </w:t>
      </w:r>
      <w:r>
        <w:t>and</w:t>
      </w:r>
      <w:r>
        <w:t xml:space="preserve"> </w:t>
      </w:r>
      <w:r>
        <w:t>brenne,°</w:t>
      </w:r>
      <w:r>
        <w:br/>
        <w:br/>
      </w:r>
    </w:p>
    <w:p>
      <w:r>
        <w:rPr>
          <w:b/>
        </w:rPr>
        <w:t>Adverb without -e: ay</w:t>
      </w:r>
      <w:r>
        <w:br/>
        <w:t>The Wife of Bath's Tale 1144 (data/oxford_txts/WBT_oxford.txt)</w:t>
        <w:br/>
      </w:r>
      <w:r>
        <w:t>His</w:t>
      </w:r>
      <w:r>
        <w:t xml:space="preserve"> </w:t>
      </w:r>
      <w:r>
        <w:t>office</w:t>
      </w:r>
      <w:r>
        <w:t xml:space="preserve"> </w:t>
      </w:r>
      <w:r>
        <w:t>naturel°</w:t>
      </w:r>
      <w:r>
        <w:t xml:space="preserve"> </w:t>
      </w:r>
      <w:r>
        <w:rPr>
          <w:i/>
        </w:rPr>
        <w:t>ay</w:t>
      </w:r>
      <w:r>
        <w:t xml:space="preserve"> </w:t>
      </w:r>
      <w:r>
        <w:t>wol</w:t>
      </w:r>
      <w:r>
        <w:t xml:space="preserve"> </w:t>
      </w:r>
      <w:r>
        <w:t>it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heer</w:t>
      </w:r>
      <w:r>
        <w:br/>
        <w:t>The Wife of Bath's Tale 1146 (data/oxford_txts/WBT_oxford.txt)</w:t>
        <w:br/>
      </w:r>
      <w:r>
        <w:t>¶“</w:t>
      </w:r>
      <w:r>
        <w:t xml:space="preserve"> </w:t>
      </w:r>
      <w:r>
        <w:t>‘Heer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genterie°</w:t>
      </w:r>
      <w:r>
        <w:br/>
        <w:br/>
      </w:r>
    </w:p>
    <w:p>
      <w:r>
        <w:rPr>
          <w:b/>
        </w:rPr>
        <w:t>Adverb without -e: how</w:t>
      </w:r>
      <w:r>
        <w:br/>
        <w:t>The Wife of Bath's Tale 1146 (data/oxford_txts/WBT_oxford.txt)</w:t>
        <w:br/>
      </w:r>
      <w:r>
        <w:t>¶“</w:t>
      </w:r>
      <w:r>
        <w:t xml:space="preserve"> </w:t>
      </w:r>
      <w:r>
        <w:t>‘Heer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wel,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genterie°</w:t>
      </w:r>
      <w:r>
        <w:br/>
        <w:br/>
      </w:r>
    </w:p>
    <w:p>
      <w:r>
        <w:rPr>
          <w:b/>
        </w:rPr>
        <w:t>Adverb without -e: often</w:t>
      </w:r>
      <w:r>
        <w:br/>
        <w:t>The Wife of Bath's Tale 1150 (data/oxford_txts/WBT_oxford.txt)</w:t>
        <w:br/>
      </w:r>
      <w:r>
        <w:t>For,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rPr>
          <w:i/>
        </w:rPr>
        <w:t>often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1157 (data/oxford_txts/WBT_oxford.txt)</w:t>
        <w:br/>
      </w:r>
      <w:r>
        <w:t>He</w:t>
      </w:r>
      <w:r>
        <w:t xml:space="preserve"> </w:t>
      </w:r>
      <w:r>
        <w:t>nis</w:t>
      </w:r>
      <w:r>
        <w:t xml:space="preserve"> </w:t>
      </w:r>
      <w:r>
        <w:rPr>
          <w:i/>
        </w:rPr>
        <w:t>nat</w:t>
      </w:r>
      <w:r>
        <w:t xml:space="preserve"> </w:t>
      </w:r>
      <w:r>
        <w:t>gentil,</w:t>
      </w:r>
      <w:r>
        <w:t xml:space="preserve"> </w:t>
      </w:r>
      <w:r>
        <w:t>be</w:t>
      </w:r>
      <w:r>
        <w:t xml:space="preserve"> </w:t>
      </w:r>
      <w:r>
        <w:t>he</w:t>
      </w:r>
      <w:r>
        <w:t xml:space="preserve"> </w:t>
      </w:r>
      <w:r>
        <w:t>duk</w:t>
      </w:r>
      <w:r>
        <w:t xml:space="preserve"> </w:t>
      </w:r>
      <w:r>
        <w:t>or</w:t>
      </w:r>
      <w:r>
        <w:t xml:space="preserve"> </w:t>
      </w:r>
      <w:r>
        <w:t>erl;</w:t>
      </w:r>
      <w:r>
        <w:br/>
        <w:br/>
      </w:r>
    </w:p>
    <w:p>
      <w:r>
        <w:rPr>
          <w:b/>
        </w:rPr>
        <w:t>Adverb without -e: than</w:t>
      </w:r>
      <w:r>
        <w:br/>
        <w:t>The Wife of Bath's Tale 1163 (data/oxford_txts/WBT_oxford.txt)</w:t>
        <w:br/>
      </w:r>
      <w:r>
        <w:rPr>
          <w:i/>
        </w:rPr>
        <w:t>Than</w:t>
      </w:r>
      <w:r>
        <w:t xml:space="preserve"> </w:t>
      </w:r>
      <w:r>
        <w:t>comth</w:t>
      </w:r>
      <w:r>
        <w:t xml:space="preserve"> </w:t>
      </w:r>
      <w:r>
        <w:t>our</w:t>
      </w:r>
      <w:r>
        <w:t xml:space="preserve"> </w:t>
      </w:r>
      <w:r>
        <w:t>verray°</w:t>
      </w:r>
      <w:r>
        <w:t xml:space="preserve"> </w:t>
      </w:r>
      <w:r>
        <w:t>gentillesse</w:t>
      </w:r>
      <w:r>
        <w:t xml:space="preserve"> </w:t>
      </w:r>
      <w:r>
        <w:t>of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how</w:t>
      </w:r>
      <w:r>
        <w:br/>
        <w:t>The Wife of Bath's Tale 1165 (data/oxford_txts/WBT_oxford.txt)</w:t>
        <w:br/>
      </w:r>
      <w:r>
        <w:t>¶“</w:t>
      </w:r>
      <w:r>
        <w:t xml:space="preserve"> </w:t>
      </w:r>
      <w:r>
        <w:t>‘Thenketh</w:t>
      </w:r>
      <w:r>
        <w:t xml:space="preserve"> </w:t>
      </w:r>
      <w:r>
        <w:rPr>
          <w:i/>
        </w:rPr>
        <w:t>how</w:t>
      </w:r>
      <w:r>
        <w:t xml:space="preserve"> </w:t>
      </w:r>
      <w:r>
        <w:t>noble,</w:t>
      </w:r>
      <w:r>
        <w:t xml:space="preserve"> </w:t>
      </w:r>
      <w:r>
        <w:t>as</w:t>
      </w:r>
      <w:r>
        <w:t xml:space="preserve"> </w:t>
      </w:r>
      <w:r>
        <w:t>seith</w:t>
      </w:r>
      <w:r>
        <w:t xml:space="preserve"> </w:t>
      </w:r>
      <w:r>
        <w:t>Valerius</w:t>
      </w:r>
      <w:r>
        <w:br/>
        <w:br/>
      </w:r>
    </w:p>
    <w:p>
      <w:r>
        <w:rPr>
          <w:b/>
        </w:rPr>
        <w:t>Adverb without -e: eek</w:t>
      </w:r>
      <w:r>
        <w:br/>
        <w:t>The Wife of Bath's Tale 1168 (data/oxford_txts/WBT_oxford.txt)</w:t>
        <w:br/>
      </w:r>
      <w:r>
        <w:t>Redeth</w:t>
      </w:r>
      <w:r>
        <w:t xml:space="preserve"> </w:t>
      </w:r>
      <w:r>
        <w:t>Senek,°</w:t>
      </w:r>
      <w:r>
        <w:t xml:space="preserve"> </w:t>
      </w:r>
      <w:r>
        <w:t>and</w:t>
      </w:r>
      <w:r>
        <w:t xml:space="preserve"> </w:t>
      </w:r>
      <w:r>
        <w:t>redeth</w:t>
      </w:r>
      <w:r>
        <w:t xml:space="preserve"> </w:t>
      </w:r>
      <w:r>
        <w:rPr>
          <w:i/>
        </w:rPr>
        <w:t>eek</w:t>
      </w:r>
      <w:r>
        <w:t xml:space="preserve"> </w:t>
      </w:r>
      <w:r>
        <w:t>Boëce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1169 (data/oxford_txts/WBT_oxford.txt)</w:t>
        <w:br/>
      </w:r>
      <w:r>
        <w:rPr>
          <w:i/>
        </w:rPr>
        <w:t>Ther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is,°</w:t>
      </w:r>
      <w:r>
        <w:br/>
        <w:br/>
      </w:r>
    </w:p>
    <w:p>
      <w:r>
        <w:rPr>
          <w:b/>
        </w:rPr>
        <w:t>Adverb without -e: expres</w:t>
      </w:r>
      <w:r>
        <w:br/>
        <w:t>The Wife of Bath's Tale 1169 (data/oxford_txts/WBT_oxford.txt)</w:t>
        <w:br/>
      </w:r>
      <w:r>
        <w:t>Ther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is,°</w:t>
      </w:r>
      <w:r>
        <w:br/>
        <w:br/>
      </w:r>
    </w:p>
    <w:p>
      <w:r>
        <w:rPr>
          <w:b/>
        </w:rPr>
        <w:t>Adverb without -e: therfor</w:t>
      </w:r>
      <w:r>
        <w:br/>
        <w:t>The Wife of Bath's Tale 1171 (data/oxford_txts/WBT_oxford.txt)</w:t>
        <w:br/>
      </w:r>
      <w:r>
        <w:t>And</w:t>
      </w:r>
      <w:r>
        <w:t xml:space="preserve"> </w:t>
      </w:r>
      <w:r>
        <w:t>therfor,</w:t>
      </w:r>
      <w:r>
        <w:t xml:space="preserve"> </w:t>
      </w:r>
      <w:r>
        <w:t>leve°</w:t>
      </w:r>
      <w:r>
        <w:t xml:space="preserve"> </w:t>
      </w:r>
      <w:r>
        <w:t>housbond,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conclude</w:t>
      </w:r>
      <w:r>
        <w:br/>
        <w:br/>
      </w:r>
    </w:p>
    <w:p>
      <w:r>
        <w:rPr>
          <w:b/>
        </w:rPr>
        <w:t>Adverb without -e: thus</w:t>
      </w:r>
      <w:r>
        <w:br/>
        <w:t>The Wife of Bath's Tale 1171 (data/oxford_txts/WBT_oxford.txt)</w:t>
        <w:br/>
      </w:r>
      <w:r>
        <w:t>And</w:t>
      </w:r>
      <w:r>
        <w:t xml:space="preserve"> </w:t>
      </w:r>
      <w:r>
        <w:t>therfor,</w:t>
      </w:r>
      <w:r>
        <w:t xml:space="preserve"> </w:t>
      </w:r>
      <w:r>
        <w:t>leve°</w:t>
      </w:r>
      <w:r>
        <w:t xml:space="preserve"> </w:t>
      </w:r>
      <w:r>
        <w:t>housbond,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t xml:space="preserve"> </w:t>
      </w:r>
      <w:r>
        <w:t>conclude</w:t>
      </w:r>
      <w:r>
        <w:br/>
        <w:br/>
      </w:r>
    </w:p>
    <w:p>
      <w:r>
        <w:rPr>
          <w:b/>
        </w:rPr>
        <w:t>Adverb without -e: yet</w:t>
      </w:r>
      <w:r>
        <w:br/>
        <w:t>The Wife of Bath's Tale 1173 (data/oxford_txts/WBT_oxford.txt)</w:t>
        <w:br/>
      </w:r>
      <w:r>
        <w:rPr>
          <w:i/>
        </w:rPr>
        <w:t>Yet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hye</w:t>
      </w:r>
      <w:r>
        <w:t xml:space="preserve"> </w:t>
      </w:r>
      <w:r>
        <w:t>God,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1173 (data/oxford_txts/WBT_oxford.txt)</w:t>
        <w:br/>
      </w:r>
      <w:r>
        <w:t>Yet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hye</w:t>
      </w:r>
      <w:r>
        <w:t xml:space="preserve"> </w:t>
      </w:r>
      <w:r>
        <w:t>God,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whan</w:t>
      </w:r>
      <w:r>
        <w:br/>
        <w:t>The Wife of Bath's Tale 1175 (data/oxford_txts/WBT_oxford.txt)</w:t>
        <w:br/>
      </w:r>
      <w:r>
        <w:t>Thanne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gentil,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Adverb without -e: theras</w:t>
      </w:r>
      <w:r>
        <w:br/>
        <w:t>The Wife of Bath's Tale 1177 (data/oxford_txts/WBT_oxford.txt)</w:t>
        <w:br/>
      </w:r>
      <w:r>
        <w:t>¶“</w:t>
      </w:r>
      <w:r>
        <w:t xml:space="preserve"> </w:t>
      </w:r>
      <w:r>
        <w:t>‘And</w:t>
      </w:r>
      <w:r>
        <w:t xml:space="preserve"> </w:t>
      </w:r>
      <w:r>
        <w:rPr>
          <w:i/>
        </w:rPr>
        <w:t>theras</w:t>
      </w:r>
      <w:r>
        <w:t xml:space="preserve"> </w:t>
      </w:r>
      <w:r>
        <w:t>ye</w:t>
      </w:r>
      <w:r>
        <w:t xml:space="preserve"> </w:t>
      </w:r>
      <w:r>
        <w:t>of</w:t>
      </w:r>
      <w:r>
        <w:t xml:space="preserve"> </w:t>
      </w:r>
      <w:r>
        <w:t>povert</w:t>
      </w:r>
      <w:r>
        <w:t xml:space="preserve"> </w:t>
      </w:r>
      <w:r>
        <w:t>me</w:t>
      </w:r>
      <w:r>
        <w:t xml:space="preserve"> </w:t>
      </w:r>
      <w:r>
        <w:t>repreve,°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1182 (data/oxford_txts/WBT_oxford.txt)</w:t>
        <w:br/>
      </w:r>
      <w:r>
        <w:t>Ne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chese</w:t>
      </w:r>
      <w:r>
        <w:t xml:space="preserve"> </w:t>
      </w:r>
      <w:r>
        <w:t>a</w:t>
      </w:r>
      <w:r>
        <w:t xml:space="preserve"> </w:t>
      </w:r>
      <w:r>
        <w:t>vicious°</w:t>
      </w:r>
      <w:r>
        <w:t xml:space="preserve"> </w:t>
      </w:r>
      <w:r>
        <w:t>living.</w:t>
      </w:r>
      <w:r>
        <w:br/>
        <w:br/>
      </w:r>
    </w:p>
    <w:p>
      <w:r>
        <w:rPr>
          <w:b/>
        </w:rPr>
        <w:t>Adverb without -e: certein</w:t>
      </w:r>
      <w:r>
        <w:br/>
        <w:t>The Wife of Bath's Tale 1183 (data/oxford_txts/WBT_oxford.txt)</w:t>
        <w:br/>
      </w:r>
      <w:r>
        <w:t>Glad</w:t>
      </w:r>
      <w:r>
        <w:t xml:space="preserve"> </w:t>
      </w:r>
      <w:r>
        <w:t>poverte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honest</w:t>
      </w:r>
      <w:r>
        <w:t xml:space="preserve"> </w:t>
      </w:r>
      <w:r>
        <w:t>thing,</w:t>
      </w:r>
      <w:r>
        <w:t xml:space="preserve"> </w:t>
      </w:r>
      <w:r>
        <w:t>certein;</w:t>
      </w:r>
      <w:r>
        <w:br/>
        <w:br/>
      </w:r>
    </w:p>
    <w:p>
      <w:r>
        <w:rPr>
          <w:b/>
        </w:rPr>
        <w:t>Adverb without -e: whan</w:t>
      </w:r>
      <w:r>
        <w:br/>
        <w:t>The Wife of Bath's Tale 1193 (data/oxford_txts/WBT_oxford.txt)</w:t>
        <w:br/>
      </w:r>
      <w:r>
        <w:t>“The</w:t>
      </w:r>
      <w:r>
        <w:t xml:space="preserve"> </w:t>
      </w:r>
      <w:r>
        <w:t>poure</w:t>
      </w:r>
      <w:r>
        <w:t xml:space="preserve"> </w:t>
      </w:r>
      <w:r>
        <w:t>man,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goth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eek</w:t>
      </w:r>
      <w:r>
        <w:br/>
        <w:t>The Wife of Bath's Tale 1202 (data/oxford_txts/WBT_oxford.txt)</w:t>
        <w:br/>
      </w:r>
      <w:r>
        <w:t>Maketh</w:t>
      </w:r>
      <w:r>
        <w:t xml:space="preserve"> </w:t>
      </w:r>
      <w:r>
        <w:t>his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himself</w:t>
      </w:r>
      <w:r>
        <w:t xml:space="preserve"> </w:t>
      </w:r>
      <w:r>
        <w:t>to</w:t>
      </w:r>
      <w:r>
        <w:t xml:space="preserve"> </w:t>
      </w:r>
      <w:r>
        <w:t>knowe.</w:t>
      </w:r>
      <w:r>
        <w:br/>
        <w:br/>
      </w:r>
    </w:p>
    <w:p>
      <w:r>
        <w:rPr>
          <w:b/>
        </w:rPr>
        <w:t>Adverb without -e: therfor</w:t>
      </w:r>
      <w:r>
        <w:br/>
        <w:t>The Wife of Bath's Tale 1205 (data/oxford_txts/WBT_oxford.txt)</w:t>
        <w:br/>
      </w:r>
      <w:r>
        <w:t>And</w:t>
      </w:r>
      <w:r>
        <w:t xml:space="preserve"> </w:t>
      </w:r>
      <w:r>
        <w:t>therfor,</w:t>
      </w:r>
      <w:r>
        <w:t xml:space="preserve"> </w:t>
      </w:r>
      <w:r>
        <w:t>sir,</w:t>
      </w:r>
      <w:r>
        <w:t xml:space="preserve"> </w:t>
      </w:r>
      <w:r>
        <w:t>sin°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Adverb without -e: noght</w:t>
      </w:r>
      <w:r>
        <w:br/>
        <w:t>The Wife of Bath's Tale 1205 (data/oxford_txts/WBT_oxford.txt)</w:t>
        <w:br/>
      </w:r>
      <w:r>
        <w:t>And</w:t>
      </w:r>
      <w:r>
        <w:t xml:space="preserve"> </w:t>
      </w:r>
      <w:r>
        <w:t>therfor,</w:t>
      </w:r>
      <w:r>
        <w:t xml:space="preserve"> </w:t>
      </w:r>
      <w:r>
        <w:t>sir,</w:t>
      </w:r>
      <w:r>
        <w:t xml:space="preserve"> </w:t>
      </w:r>
      <w:r>
        <w:t>sin°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noght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1207 (data/oxford_txts/WBT_oxford.txt)</w:t>
        <w:br/>
      </w:r>
      <w:r>
        <w:t>¶“Now,</w:t>
      </w:r>
      <w:r>
        <w:t xml:space="preserve"> </w:t>
      </w:r>
      <w:r>
        <w:t>sire,</w:t>
      </w:r>
      <w:r>
        <w:t xml:space="preserve"> </w:t>
      </w:r>
      <w:r>
        <w:t>of</w:t>
      </w:r>
      <w:r>
        <w:t xml:space="preserve"> </w:t>
      </w:r>
      <w:r>
        <w:t>elde°</w:t>
      </w:r>
      <w:r>
        <w:t xml:space="preserve"> </w:t>
      </w:r>
      <w:r>
        <w:t>ye</w:t>
      </w:r>
      <w:r>
        <w:t xml:space="preserve"> </w:t>
      </w:r>
      <w:r>
        <w:t>repreve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certes</w:t>
      </w:r>
      <w:r>
        <w:br/>
        <w:t>The Wife of Bath's Tale 1208 (data/oxford_txts/WBT_oxford.txt)</w:t>
        <w:br/>
      </w:r>
      <w:r>
        <w:t>And</w:t>
      </w:r>
      <w:r>
        <w:t xml:space="preserve"> </w:t>
      </w:r>
      <w:r>
        <w:t>certes,</w:t>
      </w:r>
      <w:r>
        <w:t xml:space="preserve"> </w:t>
      </w:r>
      <w:r>
        <w:t>sir,</w:t>
      </w:r>
      <w:r>
        <w:t xml:space="preserve"> </w:t>
      </w:r>
      <w:r>
        <w:t>thogh</w:t>
      </w:r>
      <w:r>
        <w:t xml:space="preserve"> </w:t>
      </w:r>
      <w:r>
        <w:t>noon</w:t>
      </w:r>
      <w:r>
        <w:t xml:space="preserve"> </w:t>
      </w:r>
      <w:r>
        <w:t>auctoritee°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Adverb without -e: than</w:t>
      </w:r>
      <w:r>
        <w:br/>
        <w:t>The Wife of Bath's Tale 1214 (data/oxford_txts/WBT_oxford.txt)</w:t>
        <w:br/>
      </w:r>
      <w:r>
        <w:rPr>
          <w:i/>
        </w:rPr>
        <w:t>Than</w:t>
      </w:r>
      <w:r>
        <w:t xml:space="preserve"> </w:t>
      </w:r>
      <w:r>
        <w:t>drede</w:t>
      </w:r>
      <w:r>
        <w:t xml:space="preserve"> </w:t>
      </w:r>
      <w:r>
        <w:t>you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cokewold;°</w:t>
      </w:r>
      <w:r>
        <w:br/>
        <w:br/>
      </w:r>
    </w:p>
    <w:p>
      <w:r>
        <w:rPr>
          <w:b/>
        </w:rPr>
        <w:t>Adverb without -e: noght</w:t>
      </w:r>
      <w:r>
        <w:br/>
        <w:t>The Wife of Bath's Tale 1214 (data/oxford_txts/WBT_oxford.txt)</w:t>
        <w:br/>
      </w:r>
      <w:r>
        <w:t>Than</w:t>
      </w:r>
      <w:r>
        <w:t xml:space="preserve"> </w:t>
      </w:r>
      <w:r>
        <w:t>drede</w:t>
      </w:r>
      <w:r>
        <w:t xml:space="preserve"> </w:t>
      </w:r>
      <w:r>
        <w:t>you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cokewold;°</w:t>
      </w:r>
      <w:r>
        <w:br/>
        <w:br/>
      </w:r>
    </w:p>
    <w:p>
      <w:r>
        <w:rPr>
          <w:b/>
        </w:rPr>
        <w:t>Adverb without -e: nathelees</w:t>
      </w:r>
      <w:r>
        <w:br/>
        <w:t>The Wife of Bath's Tale 1217 (data/oxford_txts/WBT_oxford.txt)</w:t>
        <w:br/>
      </w:r>
      <w:r>
        <w:t>¶“But</w:t>
      </w:r>
      <w:r>
        <w:t xml:space="preserve"> </w:t>
      </w:r>
      <w:r>
        <w:t>nathelees,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know</w:t>
      </w:r>
      <w:r>
        <w:t xml:space="preserve"> </w:t>
      </w:r>
      <w:r>
        <w:t>your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1219 (data/oxford_txts/WBT_oxford.txt)</w:t>
        <w:br/>
      </w:r>
      <w:r>
        <w:t>Chees</w:t>
      </w:r>
      <w:r>
        <w:t xml:space="preserve"> </w:t>
      </w:r>
      <w:r>
        <w:t>now,”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“oon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thinges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Adverb without -e: never</w:t>
      </w:r>
      <w:r>
        <w:br/>
        <w:t>The Wife of Bath's Tale 1222 (data/oxford_txts/WBT_oxford.txt)</w:t>
        <w:br/>
      </w:r>
      <w:r>
        <w:t>And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yow</w:t>
      </w:r>
      <w:r>
        <w:t xml:space="preserve"> </w:t>
      </w:r>
      <w:r>
        <w:t>displese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elles</w:t>
      </w:r>
      <w:r>
        <w:br/>
        <w:t>The Wife of Bath's Tale 1223 (data/oxford_txts/WBT_oxford.txt)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1227 (data/oxford_txts/WBT_oxford.txt)</w:t>
        <w:br/>
      </w:r>
      <w:r>
        <w:rPr>
          <w:i/>
        </w:rPr>
        <w:t>Now</w:t>
      </w:r>
      <w:r>
        <w:t xml:space="preserve"> </w:t>
      </w:r>
      <w:r>
        <w:t>chees</w:t>
      </w:r>
      <w:r>
        <w:t xml:space="preserve"> </w:t>
      </w:r>
      <w:r>
        <w:t>yourselven,</w:t>
      </w:r>
      <w:r>
        <w:t xml:space="preserve"> </w:t>
      </w:r>
      <w:r>
        <w:t>wheither°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liketh.”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1230 (data/oxford_txts/WBT_oxford.txt)</w:t>
        <w:br/>
      </w:r>
      <w:r>
        <w:t>“My</w:t>
      </w:r>
      <w:r>
        <w:t xml:space="preserve"> </w:t>
      </w:r>
      <w:r>
        <w:t>lady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wif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also</w:t>
      </w:r>
      <w:r>
        <w:br/>
        <w:t>The Wife of Bath's Tale 1233 (data/oxford_txts/WBT_oxford.txt)</w:t>
        <w:br/>
      </w:r>
      <w:r>
        <w:t>And</w:t>
      </w:r>
      <w:r>
        <w:t xml:space="preserve"> </w:t>
      </w:r>
      <w:r>
        <w:t>most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Adverb without -e: certes</w:t>
      </w:r>
      <w:r>
        <w:br/>
        <w:t>The Wife of Bath's Tale 1238 (data/oxford_txts/WBT_oxford.txt)</w:t>
        <w:br/>
      </w:r>
      <w:r>
        <w:t>“Ye,</w:t>
      </w:r>
      <w:r>
        <w:t xml:space="preserve"> </w:t>
      </w:r>
      <w:r>
        <w:t>certes,</w:t>
      </w:r>
      <w:r>
        <w:t xml:space="preserve"> </w:t>
      </w:r>
      <w:r>
        <w:t>wif,”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t>holde°</w:t>
      </w:r>
      <w:r>
        <w:t xml:space="preserve"> </w:t>
      </w:r>
      <w:r>
        <w:t>it</w:t>
      </w:r>
      <w:r>
        <w:t xml:space="preserve"> </w:t>
      </w:r>
      <w:r>
        <w:t>best.”</w:t>
      </w:r>
      <w:r>
        <w:br/>
        <w:br/>
      </w:r>
    </w:p>
    <w:p>
      <w:r>
        <w:rPr>
          <w:b/>
        </w:rPr>
        <w:t>Adverb without -e: no</w:t>
      </w:r>
      <w:r>
        <w:br/>
        <w:t>The Wife of Bath's Tale 1239 (data/oxford_txts/WBT_oxford.txt)</w:t>
        <w:br/>
      </w:r>
      <w:r>
        <w:t>¶“Kis</w:t>
      </w:r>
      <w:r>
        <w:t xml:space="preserve"> </w:t>
      </w:r>
      <w:r>
        <w:t>me,”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“we</w:t>
      </w:r>
      <w:r>
        <w:t xml:space="preserve"> </w:t>
      </w:r>
      <w:r>
        <w:t>be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wrothe;°</w:t>
      </w:r>
      <w:r>
        <w:br/>
        <w:br/>
      </w:r>
    </w:p>
    <w:p>
      <w:r>
        <w:rPr>
          <w:b/>
        </w:rPr>
        <w:t>Adverb without -e: lenger</w:t>
      </w:r>
      <w:r>
        <w:br/>
        <w:t>The Wife of Bath's Tale 1239 (data/oxford_txts/WBT_oxford.txt)</w:t>
        <w:br/>
      </w:r>
      <w:r>
        <w:t>¶“Kis</w:t>
      </w:r>
      <w:r>
        <w:t xml:space="preserve"> </w:t>
      </w:r>
      <w:r>
        <w:t>me,”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“we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wrothe;°</w:t>
      </w:r>
      <w:r>
        <w:br/>
        <w:br/>
      </w:r>
    </w:p>
    <w:p>
      <w:r>
        <w:rPr>
          <w:b/>
        </w:rPr>
        <w:t>Adverb without -e: ever</w:t>
      </w:r>
      <w:r>
        <w:br/>
        <w:t>The Wife of Bath's Tale 1244 (data/oxford_txts/WBT_oxford.txt)</w:t>
        <w:br/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wif,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newe.</w:t>
      </w:r>
      <w:r>
        <w:br/>
        <w:br/>
      </w:r>
    </w:p>
    <w:p>
      <w:r>
        <w:rPr>
          <w:b/>
        </w:rPr>
        <w:t>Adverb without -e: up</w:t>
      </w:r>
      <w:r>
        <w:br/>
        <w:t>The Wife of Bath's Tale 1249 (data/oxford_txts/WBT_oxford.txt)</w:t>
        <w:br/>
      </w:r>
      <w:r>
        <w:t>Cast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curtin,°</w:t>
      </w:r>
      <w:r>
        <w:t xml:space="preserve"> </w:t>
      </w:r>
      <w:r>
        <w:t>look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is.”</w:t>
      </w:r>
      <w:r>
        <w:br/>
        <w:br/>
      </w:r>
    </w:p>
    <w:p>
      <w:r>
        <w:rPr>
          <w:b/>
        </w:rPr>
        <w:t>Adverb without -e: how</w:t>
      </w:r>
      <w:r>
        <w:br/>
        <w:t>The Wife of Bath's Tale 1249 (data/oxford_txts/WBT_oxford.txt)</w:t>
        <w:br/>
      </w:r>
      <w:r>
        <w:t>Cast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curtin,°</w:t>
      </w:r>
      <w:r>
        <w:t xml:space="preserve"> </w:t>
      </w:r>
      <w:r>
        <w:t>look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is.”</w:t>
      </w:r>
      <w:r>
        <w:br/>
        <w:br/>
      </w:r>
    </w:p>
    <w:p>
      <w:r>
        <w:rPr>
          <w:b/>
        </w:rPr>
        <w:t>Adverb without -e: whan</w:t>
      </w:r>
      <w:r>
        <w:br/>
        <w:t>The Wife of Bath's Tale 1250 (data/oxford_txts/WBT_oxford.txt)</w:t>
        <w:br/>
      </w:r>
      <w:r>
        <w:t>¶And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knight</w:t>
      </w:r>
      <w:r>
        <w:t xml:space="preserve"> </w:t>
      </w:r>
      <w:r>
        <w:t>saugh</w:t>
      </w:r>
      <w:r>
        <w:t xml:space="preserve"> </w:t>
      </w:r>
      <w:r>
        <w:t>verraily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1251 (data/oxford_txts/WBT_oxford.txt)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therto,°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1251 (data/oxford_txts/WBT_oxford.txt)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therto,°</w:t>
      </w:r>
      <w:r>
        <w:br/>
        <w:br/>
      </w:r>
    </w:p>
    <w:p>
      <w:r>
        <w:rPr>
          <w:b/>
        </w:rPr>
        <w:t>Adverb without -e: therto</w:t>
      </w:r>
      <w:r>
        <w:br/>
        <w:t>The Wife of Bath's Tale 1251 (data/oxford_txts/WBT_oxford.txt)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yong</w:t>
      </w:r>
      <w:r>
        <w:t xml:space="preserve"> </w:t>
      </w:r>
      <w:r>
        <w:t>therto,°</w:t>
      </w:r>
      <w:r>
        <w:br/>
        <w:br/>
      </w:r>
    </w:p>
    <w:p>
      <w:r>
        <w:rPr>
          <w:b/>
        </w:rPr>
        <w:t>Adverb without -e: thus</w:t>
      </w:r>
      <w:r>
        <w:br/>
        <w:t>The Wife of Bath's Tale 1257 (data/oxford_txts/WBT_oxford.txt)</w:t>
        <w:br/>
      </w:r>
      <w:r>
        <w:t>¶And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live,</w:t>
      </w:r>
      <w:r>
        <w:t xml:space="preserve"> </w:t>
      </w:r>
      <w:r>
        <w:t>unto</w:t>
      </w:r>
      <w:r>
        <w:t xml:space="preserve"> </w:t>
      </w:r>
      <w:r>
        <w:t>hir</w:t>
      </w:r>
      <w:r>
        <w:t xml:space="preserve"> </w:t>
      </w:r>
      <w:r>
        <w:t>lives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not</w:t>
      </w:r>
      <w:r>
        <w:br/>
        <w:t>The Wife of Bath's Tale 1262 (data/oxford_txts/WBT_oxford.txt)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be</w:t>
      </w:r>
      <w:r>
        <w:t xml:space="preserve"> </w:t>
      </w:r>
      <w:r>
        <w:t>governed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wives;</w:t>
      </w:r>
      <w:r>
        <w:br/>
        <w:br/>
      </w:r>
    </w:p>
    <w:p>
      <w:r>
        <w:rPr>
          <w:b/>
        </w:rPr>
        <w:t>Adverb without -e: so</w:t>
      </w:r>
      <w:r>
        <w:br/>
        <w:t>The Merchant's Prologue 1215 (data/oxford_txts/MerPro_oxford.txt)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Marchaunt,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don</w:t>
      </w:r>
      <w:r>
        <w:t xml:space="preserve"> </w:t>
      </w:r>
      <w:r>
        <w:t>other</w:t>
      </w:r>
      <w:r>
        <w:t xml:space="preserve"> </w:t>
      </w:r>
      <w:r>
        <w:t>mo°</w:t>
      </w:r>
      <w:r>
        <w:br/>
        <w:br/>
      </w:r>
    </w:p>
    <w:p>
      <w:r>
        <w:rPr>
          <w:b/>
        </w:rPr>
        <w:t>Adverb without -e: so</w:t>
      </w:r>
      <w:r>
        <w:br/>
        <w:t>The Merchant's Prologue 1216 (data/oxford_txts/MerPro_oxford.txt)</w:t>
        <w:br/>
      </w:r>
      <w:r>
        <w:t>That°</w:t>
      </w:r>
      <w:r>
        <w:t xml:space="preserve"> </w:t>
      </w:r>
      <w:r>
        <w:t>wedded</w:t>
      </w:r>
      <w:r>
        <w:t xml:space="preserve"> </w:t>
      </w:r>
      <w:r>
        <w:t>been,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so</w:t>
      </w:r>
      <w:r>
        <w:br/>
        <w:t>The Merchant's Prologue 1217 (data/oxford_txts/MerPro_oxford.txt)</w:t>
        <w:br/>
      </w:r>
      <w:r>
        <w:t>For,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so°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what</w:t>
      </w:r>
      <w:r>
        <w:br/>
        <w:t>The Merchant's Prologue 1221 (data/oxford_txts/MerPro_oxford.txt)</w:t>
        <w:br/>
      </w:r>
      <w:r>
        <w:t>What°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reherce</w:t>
      </w:r>
      <w:r>
        <w:t xml:space="preserve"> </w:t>
      </w:r>
      <w:r>
        <w:t>in</w:t>
      </w:r>
      <w:r>
        <w:t xml:space="preserve"> </w:t>
      </w:r>
      <w:r>
        <w:t>special°</w:t>
      </w:r>
      <w:r>
        <w:br/>
        <w:br/>
      </w:r>
    </w:p>
    <w:p>
      <w:r>
        <w:rPr>
          <w:b/>
        </w:rPr>
        <w:t>Adverb without -e: eft</w:t>
      </w:r>
      <w:r>
        <w:br/>
        <w:t>The Merchant's Prologue 1227 (data/oxford_txts/MerPro_oxford.txt)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never</w:t>
      </w:r>
      <w:r>
        <w:t xml:space="preserve"> </w:t>
      </w:r>
      <w:r>
        <w:t>eft°</w:t>
      </w:r>
      <w:r>
        <w:t xml:space="preserve"> </w:t>
      </w:r>
      <w:r>
        <w:t>comen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snare.</w:t>
      </w:r>
      <w:r>
        <w:br/>
        <w:br/>
      </w:r>
    </w:p>
    <w:p>
      <w:r>
        <w:rPr>
          <w:b/>
        </w:rPr>
        <w:t>Adverb without -e: so</w:t>
      </w:r>
      <w:r>
        <w:br/>
        <w:t>The Merchant's Prologue 1232 (data/oxford_txts/MerPro_oxford.txt)</w:t>
        <w:br/>
      </w:r>
      <w:r>
        <w:t>God</w:t>
      </w:r>
      <w:r>
        <w:t xml:space="preserve"> </w:t>
      </w:r>
      <w:r>
        <w:t>shilde°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so</w:t>
      </w:r>
      <w:r>
        <w:t xml:space="preserve"> </w:t>
      </w:r>
      <w:r>
        <w:t>bifalle!°</w:t>
      </w:r>
      <w:r>
        <w:br/>
        <w:br/>
      </w:r>
    </w:p>
    <w:p>
      <w:r>
        <w:rPr>
          <w:b/>
        </w:rPr>
        <w:t>Adverb without -e: nat</w:t>
      </w:r>
      <w:r>
        <w:br/>
        <w:t>The Merchant's Prologue 1234 (data/oxford_txts/MerPro_oxford.txt)</w:t>
        <w:br/>
      </w:r>
      <w:r>
        <w:t>Thise</w:t>
      </w:r>
      <w:r>
        <w:t xml:space="preserve"> </w:t>
      </w:r>
      <w:r>
        <w:t>monthes</w:t>
      </w:r>
      <w:r>
        <w:t xml:space="preserve"> </w:t>
      </w:r>
      <w:r>
        <w:t>two,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nat,°</w:t>
      </w:r>
      <w:r>
        <w:t xml:space="preserve"> </w:t>
      </w:r>
      <w:r>
        <w:t>pardee;°</w:t>
      </w:r>
      <w:r>
        <w:br/>
        <w:br/>
      </w:r>
    </w:p>
    <w:p>
      <w:r>
        <w:rPr>
          <w:b/>
        </w:rPr>
        <w:t>Adverb without -e: so</w:t>
      </w:r>
      <w:r>
        <w:br/>
        <w:t>The Merchant's Prologue 1238 (data/oxford_txts/MerPro_oxford.txt)</w:t>
        <w:br/>
      </w:r>
      <w:r>
        <w:t>Tellen°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muchel</w:t>
      </w:r>
      <w:r>
        <w:t xml:space="preserve"> </w:t>
      </w:r>
      <w:r>
        <w:t>sorwe,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now</w:t>
      </w:r>
      <w:r>
        <w:br/>
        <w:t>The Merchant's Prologue 1238 (data/oxford_txts/MerPro_oxford.txt)</w:t>
        <w:br/>
      </w:r>
      <w:r>
        <w:t>Tellen°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sorwe,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now</w:t>
      </w:r>
      <w:r>
        <w:br/>
        <w:t>The Merchant's Prologue 1240 (data/oxford_txts/MerPro_oxford.txt)</w:t>
        <w:br/>
      </w:r>
      <w:r>
        <w:t>¶“Now,”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Hoost,</w:t>
      </w:r>
      <w:r>
        <w:t xml:space="preserve"> </w:t>
      </w:r>
      <w:r>
        <w:t>“Marchaunt,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so</w:t>
      </w:r>
      <w:r>
        <w:br/>
        <w:t>The Merchant's Prologue 1240 (data/oxford_txts/MerPro_oxford.txt)</w:t>
        <w:br/>
      </w:r>
      <w:r>
        <w:t>¶“Now,”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Hoost,</w:t>
      </w:r>
      <w:r>
        <w:t xml:space="preserve"> </w:t>
      </w:r>
      <w:r>
        <w:t>“Marchaunt,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so</w:t>
      </w:r>
      <w:r>
        <w:br/>
        <w:t>The Merchant's Prologue 1241 (data/oxford_txts/MerPro_oxford.txt)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muchel°</w:t>
      </w:r>
      <w:r>
        <w:t xml:space="preserve"> </w:t>
      </w:r>
      <w:r>
        <w:t>knowen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Adverb without -e: ther</w:t>
      </w:r>
      <w:r>
        <w:br/>
        <w:t>100-ch 583 (data/oxford_txts/LGW_oxford.txt)</w:t>
        <w:br/>
      </w:r>
      <w:r>
        <w:t>Til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time°</w:t>
      </w:r>
      <w:r>
        <w:t xml:space="preserve"> </w:t>
      </w:r>
      <w:r>
        <w:t>befel</w:t>
      </w:r>
      <w:r>
        <w:t xml:space="preserve"> </w:t>
      </w:r>
      <w:r>
        <w:rPr>
          <w:i/>
        </w:rPr>
        <w:t>ther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Adverb without -e: so</w:t>
      </w:r>
      <w:r>
        <w:br/>
        <w:t>100-ch 589 (data/oxford_txts/LGW_oxford.txt)</w:t>
        <w:br/>
      </w:r>
      <w:r>
        <w:rPr>
          <w:i/>
        </w:rPr>
        <w:t>So</w:t>
      </w:r>
      <w:r>
        <w:t xml:space="preserve"> </w:t>
      </w:r>
      <w:r>
        <w:t>fil</w:t>
      </w:r>
      <w:r>
        <w:t xml:space="preserve"> </w:t>
      </w:r>
      <w:r>
        <w:t>it,°</w:t>
      </w:r>
      <w:r>
        <w:t xml:space="preserve"> </w:t>
      </w:r>
      <w:r>
        <w:t>as</w:t>
      </w:r>
      <w:r>
        <w:t xml:space="preserve"> </w:t>
      </w:r>
      <w:r>
        <w:t>Fortune</w:t>
      </w:r>
      <w:r>
        <w:t xml:space="preserve"> </w:t>
      </w:r>
      <w:r>
        <w:t>him</w:t>
      </w:r>
      <w:r>
        <w:t xml:space="preserve"> </w:t>
      </w:r>
      <w:r>
        <w:t>oghte</w:t>
      </w:r>
      <w:r>
        <w:t xml:space="preserve"> </w:t>
      </w:r>
      <w:r>
        <w:t>a</w:t>
      </w:r>
      <w:r>
        <w:t xml:space="preserve"> </w:t>
      </w:r>
      <w:r>
        <w:t>schame°</w:t>
      </w:r>
      <w:r>
        <w:br/>
        <w:br/>
      </w:r>
    </w:p>
    <w:p>
      <w:r>
        <w:rPr>
          <w:b/>
        </w:rPr>
        <w:t>Adverb without -e: whan</w:t>
      </w:r>
      <w:r>
        <w:br/>
        <w:t>100-ch 590 (data/oxford_txts/LGW_oxford.txt)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fallen</w:t>
      </w:r>
      <w:r>
        <w:t xml:space="preserve"> </w:t>
      </w:r>
      <w:r>
        <w:t>in°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Adverb without -e: natheles</w:t>
      </w:r>
      <w:r>
        <w:br/>
        <w:t>100-ch 596 (data/oxford_txts/LGW_oxford.txt)</w:t>
        <w:br/>
      </w:r>
      <w:r>
        <w:t>¶Natheles,°</w:t>
      </w:r>
      <w:r>
        <w:t xml:space="preserve"> </w:t>
      </w:r>
      <w:r>
        <w:t>forsooth,°</w:t>
      </w:r>
      <w:r>
        <w:t xml:space="preserve"> </w:t>
      </w:r>
      <w:r>
        <w:t>this</w:t>
      </w:r>
      <w:r>
        <w:t xml:space="preserve"> </w:t>
      </w:r>
      <w:r>
        <w:t>ilke°</w:t>
      </w:r>
      <w:r>
        <w:t xml:space="preserve"> </w:t>
      </w:r>
      <w:r>
        <w:t>senatour</w:t>
      </w:r>
      <w:r>
        <w:br/>
        <w:br/>
      </w:r>
    </w:p>
    <w:p>
      <w:r>
        <w:rPr>
          <w:b/>
        </w:rPr>
        <w:t>Adverb without -e: forsooth</w:t>
      </w:r>
      <w:r>
        <w:br/>
        <w:t>100-ch 596 (data/oxford_txts/LGW_oxford.txt)</w:t>
        <w:br/>
      </w:r>
      <w:r>
        <w:t>¶Natheles,°</w:t>
      </w:r>
      <w:r>
        <w:t xml:space="preserve"> </w:t>
      </w:r>
      <w:r>
        <w:t>forsooth,°</w:t>
      </w:r>
      <w:r>
        <w:t xml:space="preserve"> </w:t>
      </w:r>
      <w:r>
        <w:t>this</w:t>
      </w:r>
      <w:r>
        <w:t xml:space="preserve"> </w:t>
      </w:r>
      <w:r>
        <w:t>ilke°</w:t>
      </w:r>
      <w:r>
        <w:t xml:space="preserve"> </w:t>
      </w:r>
      <w:r>
        <w:t>senatour</w:t>
      </w:r>
      <w:r>
        <w:br/>
        <w:br/>
      </w:r>
    </w:p>
    <w:p>
      <w:r>
        <w:rPr>
          <w:b/>
        </w:rPr>
        <w:t>Adverb without -e: so</w:t>
      </w:r>
      <w:r>
        <w:br/>
        <w:t>100-ch 600 (data/oxford_txts/LGW_oxford.txt)</w:t>
        <w:br/>
      </w:r>
      <w:r>
        <w:t>And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narwe°</w:t>
      </w:r>
      <w:r>
        <w:t xml:space="preserve"> </w:t>
      </w:r>
      <w:r>
        <w:t>bounden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las,°</w:t>
      </w:r>
      <w:r>
        <w:br/>
        <w:br/>
      </w:r>
    </w:p>
    <w:p>
      <w:r>
        <w:rPr>
          <w:b/>
        </w:rPr>
        <w:t>Adverb without -e: al</w:t>
      </w:r>
      <w:r>
        <w:br/>
        <w:t>100-ch 601 (data/oxford_txts/LGW_oxford.txt)</w:t>
        <w:br/>
      </w:r>
      <w:r>
        <w:rPr>
          <w:i/>
        </w:rPr>
        <w:t>Al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Cleopataras</w:t>
      </w:r>
      <w:r>
        <w:br/>
        <w:br/>
      </w:r>
    </w:p>
    <w:p>
      <w:r>
        <w:rPr>
          <w:b/>
        </w:rPr>
        <w:t>Adverb without -e: so</w:t>
      </w:r>
      <w:r>
        <w:br/>
        <w:t>100-ch 603 (data/oxford_txts/LGW_oxford.txt)</w:t>
        <w:br/>
      </w:r>
      <w:r>
        <w:t>Him</w:t>
      </w:r>
      <w:r>
        <w:t xml:space="preserve"> </w:t>
      </w:r>
      <w:r>
        <w:t>thought°</w:t>
      </w:r>
      <w:r>
        <w:t xml:space="preserve"> </w:t>
      </w:r>
      <w:r>
        <w:t>there</w:t>
      </w:r>
      <w:r>
        <w:t xml:space="preserve"> </w:t>
      </w:r>
      <w:r>
        <w:t>nas°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rPr>
          <w:i/>
        </w:rPr>
        <w:t>so</w:t>
      </w:r>
      <w:r>
        <w:t xml:space="preserve"> </w:t>
      </w:r>
      <w:r>
        <w:t>due°</w:t>
      </w:r>
      <w:r>
        <w:br/>
        <w:br/>
      </w:r>
    </w:p>
    <w:p>
      <w:r>
        <w:rPr>
          <w:b/>
        </w:rPr>
        <w:t>Adverb without -e: eek</w:t>
      </w:r>
      <w:r>
        <w:br/>
        <w:t>100-ch 607 (data/oxford_txts/LGW_oxford.txt)</w:t>
        <w:br/>
      </w:r>
      <w:r>
        <w:t>¶This</w:t>
      </w:r>
      <w:r>
        <w:t xml:space="preserve"> </w:t>
      </w:r>
      <w:r>
        <w:t>noble</w:t>
      </w:r>
      <w:r>
        <w:t xml:space="preserve"> </w:t>
      </w:r>
      <w:r>
        <w:t>quene</w:t>
      </w:r>
      <w:r>
        <w:t xml:space="preserve"> </w:t>
      </w:r>
      <w:r>
        <w:t>eek°</w:t>
      </w:r>
      <w:r>
        <w:t xml:space="preserve"> </w:t>
      </w:r>
      <w:r>
        <w:t>lovede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Adverb without -e: so</w:t>
      </w:r>
      <w:r>
        <w:br/>
        <w:t>100-ch 607 (data/oxford_txts/LGW_oxford.txt)</w:t>
        <w:br/>
      </w:r>
      <w:r>
        <w:t>¶This</w:t>
      </w:r>
      <w:r>
        <w:t xml:space="preserve"> </w:t>
      </w:r>
      <w:r>
        <w:t>noble</w:t>
      </w:r>
      <w:r>
        <w:t xml:space="preserve"> </w:t>
      </w:r>
      <w:r>
        <w:t>quene</w:t>
      </w:r>
      <w:r>
        <w:t xml:space="preserve"> </w:t>
      </w:r>
      <w:r>
        <w:t>eek°</w:t>
      </w:r>
      <w:r>
        <w:t xml:space="preserve"> </w:t>
      </w:r>
      <w:r>
        <w:t>lovede</w:t>
      </w:r>
      <w:r>
        <w:t xml:space="preserve"> </w:t>
      </w:r>
      <w:r>
        <w:rPr>
          <w:i/>
        </w:rPr>
        <w:t>so</w:t>
      </w:r>
      <w:r>
        <w:t xml:space="preserve"> </w:t>
      </w:r>
      <w:r>
        <w:t>this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Adverb without -e: so</w:t>
      </w:r>
      <w:r>
        <w:br/>
        <w:t>100-ch 618 (data/oxford_txts/LGW_oxford.txt)</w:t>
        <w:br/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make,°</w:t>
      </w:r>
      <w:r>
        <w:br/>
        <w:br/>
      </w:r>
    </w:p>
    <w:p>
      <w:r>
        <w:rPr>
          <w:b/>
        </w:rPr>
        <w:t>Adverb without -e: to</w:t>
      </w:r>
      <w:r>
        <w:br/>
        <w:t>100-ch 619 (data/oxford_txts/LGW_oxford.txt)</w:t>
        <w:br/>
      </w:r>
      <w:r>
        <w:t>Hit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longe,</w:t>
      </w:r>
      <w:r>
        <w:t xml:space="preserve"> </w:t>
      </w:r>
      <w:r>
        <w:t>lest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</w:t>
      </w:r>
      <w:r>
        <w:t xml:space="preserve"> </w:t>
      </w:r>
      <w:r>
        <w:t>slake°</w:t>
      </w:r>
      <w:r>
        <w:br/>
        <w:br/>
      </w:r>
    </w:p>
    <w:p>
      <w:r>
        <w:rPr>
          <w:b/>
        </w:rPr>
        <w:t>Adverb without -e: forthy</w:t>
      </w:r>
      <w:r>
        <w:br/>
        <w:t>100-ch 622 (data/oxford_txts/LGW_oxford.txt)</w:t>
        <w:br/>
      </w:r>
      <w:r>
        <w:t>And</w:t>
      </w:r>
      <w:r>
        <w:t xml:space="preserve"> </w:t>
      </w:r>
      <w:r>
        <w:t>forthy°</w:t>
      </w:r>
      <w:r>
        <w:t xml:space="preserve"> </w:t>
      </w:r>
      <w:r>
        <w:t>to</w:t>
      </w:r>
      <w:r>
        <w:t xml:space="preserve"> </w:t>
      </w:r>
      <w:r>
        <w:t>th’effect°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skippe</w:t>
      </w:r>
      <w:r>
        <w:br/>
        <w:br/>
      </w:r>
    </w:p>
    <w:p>
      <w:r>
        <w:rPr>
          <w:b/>
        </w:rPr>
        <w:t>Adverb without -e: than</w:t>
      </w:r>
      <w:r>
        <w:br/>
        <w:t>100-ch 622 (data/oxford_txts/LGW_oxford.txt)</w:t>
        <w:br/>
      </w:r>
      <w:r>
        <w:t>And</w:t>
      </w:r>
      <w:r>
        <w:t xml:space="preserve"> </w:t>
      </w:r>
      <w:r>
        <w:t>forthy°</w:t>
      </w:r>
      <w:r>
        <w:t xml:space="preserve"> </w:t>
      </w:r>
      <w:r>
        <w:t>to</w:t>
      </w:r>
      <w:r>
        <w:t xml:space="preserve"> </w:t>
      </w:r>
      <w:r>
        <w:t>th’effect°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skippe</w:t>
      </w:r>
      <w:r>
        <w:br/>
        <w:br/>
      </w:r>
    </w:p>
    <w:p>
      <w:r>
        <w:rPr>
          <w:b/>
        </w:rPr>
        <w:t>Adverb without -e: nat</w:t>
      </w:r>
      <w:r>
        <w:br/>
        <w:t>100-ch 629 (data/oxford_txts/LGW_oxford.txt)</w:t>
        <w:br/>
      </w:r>
      <w:r>
        <w:t>¶Antonius</w:t>
      </w:r>
      <w:r>
        <w:t xml:space="preserve"> </w:t>
      </w:r>
      <w:r>
        <w:t>was</w:t>
      </w:r>
      <w:r>
        <w:t xml:space="preserve"> </w:t>
      </w:r>
      <w:r>
        <w:t>war,°</w:t>
      </w:r>
      <w:r>
        <w:t xml:space="preserve"> </w:t>
      </w:r>
      <w:r>
        <w:t>and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Adverb without -e: forth</w:t>
      </w:r>
      <w:r>
        <w:br/>
        <w:t>100-ch 632 (data/oxford_txts/LGW_oxford.txt)</w:t>
        <w:br/>
      </w:r>
      <w:r>
        <w:t>His</w:t>
      </w:r>
      <w:r>
        <w:t xml:space="preserve"> </w:t>
      </w:r>
      <w:r>
        <w:t>wif</w:t>
      </w:r>
      <w:r>
        <w:t xml:space="preserve"> </w:t>
      </w:r>
      <w:r>
        <w:t>and</w:t>
      </w:r>
      <w:r>
        <w:t xml:space="preserve"> </w:t>
      </w:r>
      <w:r>
        <w:t>he,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ost,°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anoon</w:t>
      </w:r>
      <w:r>
        <w:br/>
        <w:t>100-ch 633 (data/oxford_txts/LGW_oxford.txt)</w:t>
        <w:br/>
      </w:r>
      <w:r>
        <w:t>To</w:t>
      </w:r>
      <w:r>
        <w:t xml:space="preserve"> </w:t>
      </w:r>
      <w:r>
        <w:t>shippe</w:t>
      </w:r>
      <w:r>
        <w:t xml:space="preserve"> </w:t>
      </w:r>
      <w:r>
        <w:t>anoon,°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stente;°</w:t>
      </w:r>
      <w:r>
        <w:br/>
        <w:br/>
      </w:r>
    </w:p>
    <w:p>
      <w:r>
        <w:rPr>
          <w:b/>
        </w:rPr>
        <w:t>Adverb without -e: no</w:t>
      </w:r>
      <w:r>
        <w:br/>
        <w:t>100-ch 633 (data/oxford_txts/LGW_oxford.txt)</w:t>
        <w:br/>
      </w:r>
      <w:r>
        <w:t>To</w:t>
      </w:r>
      <w:r>
        <w:t xml:space="preserve"> </w:t>
      </w:r>
      <w:r>
        <w:t>shippe</w:t>
      </w:r>
      <w:r>
        <w:t xml:space="preserve"> </w:t>
      </w:r>
      <w:r>
        <w:t>anoon,°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stente;°</w:t>
      </w:r>
      <w:r>
        <w:br/>
        <w:br/>
      </w:r>
    </w:p>
    <w:p>
      <w:r>
        <w:rPr>
          <w:b/>
        </w:rPr>
        <w:t>Adverb without -e: lenger</w:t>
      </w:r>
      <w:r>
        <w:br/>
        <w:t>100-ch 633 (data/oxford_txts/LGW_oxford.txt)</w:t>
        <w:br/>
      </w:r>
      <w:r>
        <w:t>To</w:t>
      </w:r>
      <w:r>
        <w:t xml:space="preserve"> </w:t>
      </w:r>
      <w:r>
        <w:t>shippe</w:t>
      </w:r>
      <w:r>
        <w:t xml:space="preserve"> </w:t>
      </w:r>
      <w:r>
        <w:t>anoon,°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stente;°</w:t>
      </w:r>
      <w:r>
        <w:br/>
        <w:br/>
      </w:r>
    </w:p>
    <w:p>
      <w:r>
        <w:rPr>
          <w:b/>
        </w:rPr>
        <w:t>Adverb without -e: up</w:t>
      </w:r>
      <w:r>
        <w:br/>
        <w:t>100-ch 635 (data/oxford_txts/LGW_oxford.txt)</w:t>
        <w:br/>
      </w:r>
      <w:r>
        <w:rPr>
          <w:i/>
        </w:rPr>
        <w:t>Up</w:t>
      </w:r>
      <w:r>
        <w:t xml:space="preserve"> </w:t>
      </w:r>
      <w:r>
        <w:t>goth</w:t>
      </w:r>
      <w:r>
        <w:t xml:space="preserve"> </w:t>
      </w:r>
      <w:r>
        <w:t>the</w:t>
      </w:r>
      <w:r>
        <w:t xml:space="preserve"> </w:t>
      </w:r>
      <w:r>
        <w:t>trompe°—and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shoute</w:t>
      </w:r>
      <w:r>
        <w:t xml:space="preserve"> </w:t>
      </w:r>
      <w:r>
        <w:t>and</w:t>
      </w:r>
      <w:r>
        <w:t xml:space="preserve"> </w:t>
      </w:r>
      <w:r>
        <w:t>shete,°</w:t>
      </w:r>
      <w:r>
        <w:br/>
        <w:br/>
      </w:r>
    </w:p>
    <w:p>
      <w:r>
        <w:rPr>
          <w:b/>
        </w:rPr>
        <w:t>Adverb without -e: out</w:t>
      </w:r>
      <w:r>
        <w:br/>
        <w:t>100-ch 637 (data/oxford_txts/LGW_oxford.txt)</w:t>
        <w:br/>
      </w:r>
      <w:r>
        <w:t>With</w:t>
      </w:r>
      <w:r>
        <w:t xml:space="preserve"> </w:t>
      </w:r>
      <w:r>
        <w:t>grisly°</w:t>
      </w:r>
      <w:r>
        <w:t xml:space="preserve"> </w:t>
      </w:r>
      <w:r>
        <w:t>soun</w:t>
      </w:r>
      <w:r>
        <w:t xml:space="preserve"> </w:t>
      </w:r>
      <w:r>
        <w:rPr>
          <w:i/>
        </w:rPr>
        <w:t>out</w:t>
      </w:r>
      <w:r>
        <w:t xml:space="preserve"> </w:t>
      </w:r>
      <w:r>
        <w:t>goth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gonne,°</w:t>
      </w:r>
      <w:r>
        <w:br/>
        <w:br/>
      </w:r>
    </w:p>
    <w:p>
      <w:r>
        <w:rPr>
          <w:b/>
        </w:rPr>
        <w:t>Adverb without -e: ones</w:t>
      </w:r>
      <w:r>
        <w:br/>
        <w:t>100-ch 638 (data/oxford_txts/LGW_oxford.txt)</w:t>
        <w:br/>
      </w:r>
      <w:r>
        <w:t>And</w:t>
      </w:r>
      <w:r>
        <w:t xml:space="preserve"> </w:t>
      </w:r>
      <w:r>
        <w:t>heterly°</w:t>
      </w:r>
      <w:r>
        <w:t xml:space="preserve"> </w:t>
      </w:r>
      <w:r>
        <w:t>they</w:t>
      </w:r>
      <w:r>
        <w:t xml:space="preserve"> </w:t>
      </w:r>
      <w:r>
        <w:t>hurtlen°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doun</w:t>
      </w:r>
      <w:r>
        <w:br/>
        <w:t>100-ch 639 (data/oxford_txts/LGW_oxford.txt)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rPr>
          <w:i/>
        </w:rPr>
        <w:t>doun</w:t>
      </w:r>
      <w:r>
        <w:t xml:space="preserve"> </w:t>
      </w:r>
      <w:r>
        <w:t>cometh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stones.°</w:t>
      </w:r>
      <w:r>
        <w:br/>
        <w:br/>
      </w:r>
    </w:p>
    <w:p>
      <w:r>
        <w:rPr>
          <w:b/>
        </w:rPr>
        <w:t>Adverb without -e: in</w:t>
      </w:r>
      <w:r>
        <w:br/>
        <w:t>100-ch 640 (data/oxford_txts/LGW_oxford.txt)</w:t>
        <w:br/>
      </w:r>
      <w:r>
        <w:rPr>
          <w:i/>
        </w:rPr>
        <w:t>In</w:t>
      </w:r>
      <w:r>
        <w:t xml:space="preserve"> </w:t>
      </w:r>
      <w:r>
        <w:t>goth</w:t>
      </w:r>
      <w:r>
        <w:t xml:space="preserve"> </w:t>
      </w:r>
      <w:r>
        <w:t>the</w:t>
      </w:r>
      <w:r>
        <w:t xml:space="preserve"> </w:t>
      </w:r>
      <w:r>
        <w:t>grapenel°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crokes°</w:t>
      </w:r>
      <w:r>
        <w:br/>
        <w:br/>
      </w:r>
    </w:p>
    <w:p>
      <w:r>
        <w:rPr>
          <w:b/>
        </w:rPr>
        <w:t>Adverb without -e: so</w:t>
      </w:r>
      <w:r>
        <w:br/>
        <w:t>100-ch 640 (data/oxford_txts/LGW_oxford.txt)</w:t>
        <w:br/>
      </w:r>
      <w:r>
        <w:t>In</w:t>
      </w:r>
      <w:r>
        <w:t xml:space="preserve"> </w:t>
      </w:r>
      <w:r>
        <w:t>goth</w:t>
      </w:r>
      <w:r>
        <w:t xml:space="preserve"> </w:t>
      </w:r>
      <w:r>
        <w:t>the</w:t>
      </w:r>
      <w:r>
        <w:t xml:space="preserve"> </w:t>
      </w:r>
      <w:r>
        <w:t>grapenel°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crokes°</w:t>
      </w:r>
      <w:r>
        <w:br/>
        <w:br/>
      </w:r>
    </w:p>
    <w:p>
      <w:r>
        <w:rPr>
          <w:b/>
        </w:rPr>
        <w:t>Adverb without -e: in</w:t>
      </w:r>
      <w:r>
        <w:br/>
        <w:t>100-ch 642 (data/oxford_txts/LGW_oxford.txt)</w:t>
        <w:br/>
      </w:r>
      <w:r>
        <w:rPr>
          <w:i/>
        </w:rPr>
        <w:t>In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polax°</w:t>
      </w:r>
      <w:r>
        <w:t xml:space="preserve"> </w:t>
      </w:r>
      <w:r>
        <w:t>presseth°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Adverb without -e: togider</w:t>
      </w:r>
      <w:r>
        <w:br/>
        <w:t>100-ch 649 (data/oxford_txts/LGW_oxford.txt)</w:t>
        <w:br/>
      </w:r>
      <w:r>
        <w:t>With</w:t>
      </w:r>
      <w:r>
        <w:t xml:space="preserve"> </w:t>
      </w:r>
      <w:r>
        <w:t>pottes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lim°</w:t>
      </w:r>
      <w:r>
        <w:t xml:space="preserve"> </w:t>
      </w:r>
      <w:r>
        <w:t>they</w:t>
      </w:r>
      <w:r>
        <w:t xml:space="preserve"> </w:t>
      </w:r>
      <w:r>
        <w:t>goon</w:t>
      </w:r>
      <w:r>
        <w:t xml:space="preserve"> </w:t>
      </w:r>
      <w:r>
        <w:t>togider;</w:t>
      </w:r>
      <w:r>
        <w:br/>
        <w:br/>
      </w:r>
    </w:p>
    <w:p>
      <w:r>
        <w:rPr>
          <w:b/>
        </w:rPr>
        <w:t>Adverb without -e: thus</w:t>
      </w:r>
      <w:r>
        <w:br/>
        <w:t>100-ch 650 (data/oxford_txts/LGW_oxford.txt)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fight</w:t>
      </w:r>
      <w:r>
        <w:t xml:space="preserve"> </w:t>
      </w:r>
      <w:r>
        <w:t>they</w:t>
      </w:r>
      <w:r>
        <w:t xml:space="preserve"> </w:t>
      </w:r>
      <w:r>
        <w:t>spende.</w:t>
      </w:r>
      <w:r>
        <w:br/>
        <w:br/>
      </w:r>
    </w:p>
    <w:p>
      <w:r>
        <w:rPr>
          <w:b/>
        </w:rPr>
        <w:t>Adverb without -e: best</w:t>
      </w:r>
      <w:r>
        <w:br/>
        <w:t>100-ch 653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to-go,°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best</w:t>
      </w:r>
      <w:r>
        <w:t xml:space="preserve"> </w:t>
      </w:r>
      <w:r>
        <w:t>go</w:t>
      </w:r>
      <w:r>
        <w:t xml:space="preserve"> </w:t>
      </w:r>
      <w:r>
        <w:t>mighte.</w:t>
      </w:r>
      <w:r>
        <w:br/>
        <w:br/>
      </w:r>
    </w:p>
    <w:p>
      <w:r>
        <w:rPr>
          <w:b/>
        </w:rPr>
        <w:t>Adverb without -e: eek</w:t>
      </w:r>
      <w:r>
        <w:br/>
        <w:t>100-ch 654 (data/oxford_txts/LGW_oxford.txt)</w:t>
        <w:br/>
      </w:r>
      <w:r>
        <w:t>Fleeth°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queen,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her</w:t>
      </w:r>
      <w:r>
        <w:t xml:space="preserve"> </w:t>
      </w:r>
      <w:r>
        <w:t>purpre°</w:t>
      </w:r>
      <w:r>
        <w:t xml:space="preserve"> </w:t>
      </w:r>
      <w:r>
        <w:t>sail</w:t>
      </w:r>
      <w:r>
        <w:br/>
        <w:br/>
      </w:r>
    </w:p>
    <w:p>
      <w:r>
        <w:rPr>
          <w:b/>
        </w:rPr>
        <w:t>Adverb without -e: whan</w:t>
      </w:r>
      <w:r>
        <w:br/>
        <w:t>100-ch 657 (data/oxford_txts/LGW_oxford.txt)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Antony</w:t>
      </w:r>
      <w:r>
        <w:t xml:space="preserve"> </w:t>
      </w:r>
      <w:r>
        <w:t>saw</w:t>
      </w:r>
      <w:r>
        <w:t xml:space="preserve"> </w:t>
      </w:r>
      <w:r>
        <w:t>that</w:t>
      </w:r>
      <w:r>
        <w:t xml:space="preserve"> </w:t>
      </w:r>
      <w:r>
        <w:t>aventure,°</w:t>
      </w:r>
      <w:r>
        <w:br/>
        <w:br/>
      </w:r>
    </w:p>
    <w:p>
      <w:r>
        <w:rPr>
          <w:b/>
        </w:rPr>
        <w:t>Adverb without -e: anoon</w:t>
      </w:r>
      <w:r>
        <w:br/>
        <w:t>100-ch 661 (data/oxford_txts/LGW_oxford.txt)</w:t>
        <w:br/>
      </w:r>
      <w:r>
        <w:t>And</w:t>
      </w:r>
      <w:r>
        <w:t xml:space="preserve"> </w:t>
      </w:r>
      <w:r>
        <w:t>roof°</w:t>
      </w:r>
      <w:r>
        <w:t xml:space="preserve"> </w:t>
      </w:r>
      <w:r>
        <w:t>himself</w:t>
      </w:r>
      <w:r>
        <w:t xml:space="preserve"> </w:t>
      </w:r>
      <w:r>
        <w:rPr>
          <w:i/>
        </w:rPr>
        <w:t>anoon</w:t>
      </w:r>
      <w:r>
        <w:t xml:space="preserve"> </w:t>
      </w:r>
      <w:r>
        <w:t>throughout°</w:t>
      </w:r>
      <w:r>
        <w:t xml:space="preserve"> </w:t>
      </w:r>
      <w:r>
        <w:t>the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ferther</w:t>
      </w:r>
      <w:r>
        <w:br/>
        <w:t>100-ch 662 (data/oxford_txts/LGW_oxford.txt)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wente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Adverb without -e: heer</w:t>
      </w:r>
      <w:r>
        <w:br/>
        <w:t>100-ch 668 (data/oxford_txts/LGW_oxford.txt)</w:t>
        <w:br/>
      </w:r>
      <w:r>
        <w:rPr>
          <w:i/>
        </w:rPr>
        <w:t>Heer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of</w:t>
      </w:r>
      <w:r>
        <w:t xml:space="preserve"> </w:t>
      </w:r>
      <w:r>
        <w:t>women</w:t>
      </w:r>
      <w:r>
        <w:t xml:space="preserve"> </w:t>
      </w:r>
      <w:r>
        <w:t>swich</w:t>
      </w:r>
      <w:r>
        <w:t xml:space="preserve"> </w:t>
      </w:r>
      <w:r>
        <w:t>a°</w:t>
      </w:r>
      <w:r>
        <w:t xml:space="preserve"> </w:t>
      </w:r>
      <w:r>
        <w:t>trouthe!°</w:t>
      </w:r>
      <w:r>
        <w:br/>
        <w:br/>
      </w:r>
    </w:p>
    <w:p>
      <w:r>
        <w:rPr>
          <w:b/>
        </w:rPr>
        <w:t>Adverb without -e: ther</w:t>
      </w:r>
      <w:r>
        <w:br/>
        <w:t>100-ch 670 (data/oxford_txts/LGW_oxford.txt)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tonge</w:t>
      </w:r>
      <w:r>
        <w:t xml:space="preserve"> </w:t>
      </w:r>
      <w:r>
        <w:t>noon°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Adverb without -e: no</w:t>
      </w:r>
      <w:r>
        <w:br/>
        <w:t>100-ch 671 (data/oxford_txts/LGW_oxford.txt)</w:t>
        <w:br/>
      </w:r>
      <w:r>
        <w:t>¶But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morwe°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dwelle,°</w:t>
      </w:r>
      <w:r>
        <w:br/>
        <w:br/>
      </w:r>
    </w:p>
    <w:p>
      <w:r>
        <w:rPr>
          <w:b/>
        </w:rPr>
        <w:t>Adverb without -e: lenger</w:t>
      </w:r>
      <w:r>
        <w:br/>
        <w:t>100-ch 671 (data/oxford_txts/LGW_oxford.txt)</w:t>
        <w:br/>
      </w:r>
      <w:r>
        <w:t>¶But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morwe°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dwelle,°</w:t>
      </w:r>
      <w:r>
        <w:br/>
        <w:br/>
      </w:r>
    </w:p>
    <w:p>
      <w:r>
        <w:rPr>
          <w:b/>
        </w:rPr>
        <w:t>Adverb without -e: forth</w:t>
      </w:r>
      <w:r>
        <w:br/>
        <w:t>100-ch 676 (data/oxford_txts/LGW_oxford.txt)</w:t>
        <w:br/>
      </w:r>
      <w:r>
        <w:t>And</w:t>
      </w:r>
      <w:r>
        <w:t xml:space="preserve"> </w:t>
      </w:r>
      <w:r>
        <w:t>leet°</w:t>
      </w:r>
      <w:r>
        <w:t xml:space="preserve"> </w:t>
      </w:r>
      <w:r>
        <w:t>the</w:t>
      </w:r>
      <w:r>
        <w:t xml:space="preserve"> </w:t>
      </w:r>
      <w:r>
        <w:t>cors°</w:t>
      </w:r>
      <w:r>
        <w:t xml:space="preserve"> </w:t>
      </w:r>
      <w:r>
        <w:t>embaume;°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fette°</w:t>
      </w:r>
      <w:r>
        <w:br/>
        <w:br/>
      </w:r>
    </w:p>
    <w:p>
      <w:r>
        <w:rPr>
          <w:b/>
        </w:rPr>
        <w:t>Adverb without -e: than</w:t>
      </w:r>
      <w:r>
        <w:br/>
        <w:t>100-ch 678 (data/oxford_txts/LGW_oxford.txt)</w:t>
        <w:br/>
      </w:r>
      <w:r>
        <w:t>And</w:t>
      </w:r>
      <w:r>
        <w:t xml:space="preserve"> </w:t>
      </w:r>
      <w:r>
        <w:t>next</w:t>
      </w:r>
      <w:r>
        <w:t xml:space="preserve"> </w:t>
      </w:r>
      <w:r>
        <w:t>the</w:t>
      </w:r>
      <w:r>
        <w:t xml:space="preserve"> </w:t>
      </w:r>
      <w:r>
        <w:t>shrine</w:t>
      </w:r>
      <w:r>
        <w:t xml:space="preserve"> </w:t>
      </w:r>
      <w:r>
        <w:t>a</w:t>
      </w:r>
      <w:r>
        <w:t xml:space="preserve"> </w:t>
      </w:r>
      <w:r>
        <w:t>pit</w:t>
      </w:r>
      <w:r>
        <w:t xml:space="preserve"> </w:t>
      </w:r>
      <w:r>
        <w:rPr>
          <w:i/>
        </w:rPr>
        <w:t>than</w:t>
      </w:r>
      <w:r>
        <w:t xml:space="preserve"> </w:t>
      </w:r>
      <w:r>
        <w:t>doth</w:t>
      </w:r>
      <w:r>
        <w:t xml:space="preserve"> </w:t>
      </w:r>
      <w:r>
        <w:t>she</w:t>
      </w:r>
      <w:r>
        <w:t xml:space="preserve"> </w:t>
      </w:r>
      <w:r>
        <w:t>grave;°</w:t>
      </w:r>
      <w:r>
        <w:br/>
        <w:br/>
      </w:r>
    </w:p>
    <w:p>
      <w:r>
        <w:rPr>
          <w:b/>
        </w:rPr>
        <w:t>Adverb without -e: thus</w:t>
      </w:r>
      <w:r>
        <w:br/>
        <w:t>100-ch 680 (data/oxford_txts/LGW_oxford.txt)</w:t>
        <w:br/>
      </w:r>
      <w:r>
        <w:t>She</w:t>
      </w:r>
      <w:r>
        <w:t xml:space="preserve"> </w:t>
      </w:r>
      <w:r>
        <w:t>putte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grave,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seide:</w:t>
      </w:r>
      <w:r>
        <w:br/>
        <w:br/>
      </w:r>
    </w:p>
    <w:p>
      <w:r>
        <w:rPr>
          <w:b/>
        </w:rPr>
        <w:t>Adverb without -e: now</w:t>
      </w:r>
      <w:r>
        <w:br/>
        <w:t>100-ch 681 (data/oxford_txts/LGW_oxford.txt)</w:t>
        <w:br/>
      </w:r>
      <w:r>
        <w:t>“Now</w:t>
      </w:r>
      <w:r>
        <w:t xml:space="preserve"> </w:t>
      </w:r>
      <w:r>
        <w:t>love,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my</w:t>
      </w:r>
      <w:r>
        <w:t xml:space="preserve"> </w:t>
      </w:r>
      <w:r>
        <w:t>sorweful</w:t>
      </w:r>
      <w:r>
        <w:t xml:space="preserve"> </w:t>
      </w:r>
      <w:r>
        <w:t>herte</w:t>
      </w:r>
      <w:r>
        <w:t xml:space="preserve"> </w:t>
      </w:r>
      <w:r>
        <w:t>obeide</w:t>
      </w:r>
      <w:r>
        <w:br/>
        <w:br/>
      </w:r>
    </w:p>
    <w:p>
      <w:r>
        <w:rPr>
          <w:b/>
        </w:rPr>
        <w:t>Adverb without -e: so</w:t>
      </w:r>
      <w:r>
        <w:br/>
        <w:t>100-ch 682 (data/oxford_txts/LGW_oxford.txt)</w:t>
        <w:br/>
      </w:r>
      <w:r>
        <w:rPr>
          <w:i/>
        </w:rPr>
        <w:t>So</w:t>
      </w:r>
      <w:r>
        <w:t xml:space="preserve"> </w:t>
      </w:r>
      <w:r>
        <w:t>ferforthly°</w:t>
      </w:r>
      <w:r>
        <w:t xml:space="preserve"> </w:t>
      </w:r>
      <w:r>
        <w:t>that,</w:t>
      </w:r>
      <w:r>
        <w:t xml:space="preserve"> </w:t>
      </w:r>
      <w:r>
        <w:t>fro</w:t>
      </w:r>
      <w:r>
        <w:t xml:space="preserve"> </w:t>
      </w:r>
      <w:r>
        <w:t>that</w:t>
      </w:r>
      <w:r>
        <w:t xml:space="preserve"> </w:t>
      </w:r>
      <w:r>
        <w:t>blisful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Adverb without -e: al</w:t>
      </w:r>
      <w:r>
        <w:br/>
        <w:t>100-ch 683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swore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rPr>
          <w:i/>
        </w:rPr>
        <w:t>al</w:t>
      </w:r>
      <w:r>
        <w:t xml:space="preserve"> </w:t>
      </w:r>
      <w:r>
        <w:t>frely°</w:t>
      </w:r>
      <w:r>
        <w:t xml:space="preserve"> </w:t>
      </w:r>
      <w:r>
        <w:t>youre°</w:t>
      </w:r>
      <w:r>
        <w:br/>
        <w:br/>
      </w:r>
    </w:p>
    <w:p>
      <w:r>
        <w:rPr>
          <w:b/>
        </w:rPr>
        <w:t>Adverb without -e: never</w:t>
      </w:r>
      <w:r>
        <w:br/>
        <w:t>100-ch 685 (data/oxford_txts/LGW_oxford.txt)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waking,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Adverb without -e: tho</w:t>
      </w:r>
      <w:r>
        <w:br/>
        <w:t>100-ch 688 (data/oxford_txts/LGW_oxford.txt)</w:t>
        <w:br/>
      </w:r>
      <w:r>
        <w:t>And</w:t>
      </w:r>
      <w:r>
        <w:t xml:space="preserve"> </w:t>
      </w:r>
      <w:r>
        <w:t>in°</w:t>
      </w:r>
      <w:r>
        <w:t xml:space="preserve"> </w:t>
      </w:r>
      <w:r>
        <w:t>myself</w:t>
      </w:r>
      <w:r>
        <w:t xml:space="preserve"> </w:t>
      </w:r>
      <w:r>
        <w:t>this</w:t>
      </w:r>
      <w:r>
        <w:t xml:space="preserve"> </w:t>
      </w:r>
      <w:r>
        <w:t>covenant°</w:t>
      </w:r>
      <w:r>
        <w:t xml:space="preserve"> </w:t>
      </w:r>
      <w:r>
        <w:t>made</w:t>
      </w:r>
      <w:r>
        <w:t xml:space="preserve"> </w:t>
      </w:r>
      <w:r>
        <w:t>I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Adverb without -e: right</w:t>
      </w:r>
      <w:r>
        <w:br/>
        <w:t>100-ch 689 (data/oxford_txts/LGW_oxford.txt)</w:t>
        <w:br/>
      </w:r>
      <w:r>
        <w:t>That,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swich°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felten,°</w:t>
      </w:r>
      <w:r>
        <w:t xml:space="preserve"> </w:t>
      </w:r>
      <w:r>
        <w:t>wele</w:t>
      </w:r>
      <w:r>
        <w:t xml:space="preserve"> </w:t>
      </w:r>
      <w:r>
        <w:t>or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ay</w:t>
      </w:r>
      <w:r>
        <w:br/>
        <w:t>100-ch 691 (data/oxford_txts/LGW_oxford.txt)</w:t>
        <w:br/>
      </w:r>
      <w:r>
        <w:t>Unreprovable°</w:t>
      </w:r>
      <w:r>
        <w:t xml:space="preserve"> </w:t>
      </w:r>
      <w:r>
        <w:t>unto</w:t>
      </w:r>
      <w:r>
        <w:t xml:space="preserve"> </w:t>
      </w:r>
      <w:r>
        <w:t>my</w:t>
      </w:r>
      <w:r>
        <w:t xml:space="preserve"> </w:t>
      </w:r>
      <w:r>
        <w:t>wifhood</w:t>
      </w:r>
      <w:r>
        <w:t xml:space="preserve"> </w:t>
      </w:r>
      <w:r>
        <w:t>ay,°</w:t>
      </w:r>
      <w:r>
        <w:br/>
        <w:br/>
      </w:r>
    </w:p>
    <w:p>
      <w:r>
        <w:rPr>
          <w:b/>
        </w:rPr>
        <w:t>Adverb without -e: ther</w:t>
      </w:r>
      <w:r>
        <w:br/>
        <w:t>100-ch 698 (data/oxford_txts/LGW_oxford.txt)</w:t>
        <w:br/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chees°</w:t>
      </w:r>
      <w:r>
        <w:t xml:space="preserve"> </w:t>
      </w:r>
      <w:r>
        <w:t>to</w:t>
      </w:r>
      <w:r>
        <w:t xml:space="preserve"> </w:t>
      </w:r>
      <w:r>
        <w:t>han°</w:t>
      </w:r>
      <w:r>
        <w:t xml:space="preserve"> </w:t>
      </w:r>
      <w:r>
        <w:t>hir</w:t>
      </w:r>
      <w:r>
        <w:t xml:space="preserve"> </w:t>
      </w:r>
      <w:r>
        <w:t>buryinge.</w:t>
      </w:r>
      <w:r>
        <w:br/>
        <w:br/>
      </w:r>
    </w:p>
    <w:p>
      <w:r>
        <w:rPr>
          <w:b/>
        </w:rPr>
        <w:t>Adverb without -e: anoon</w:t>
      </w:r>
      <w:r>
        <w:br/>
        <w:t>100-ch 699 (data/oxford_txts/LGW_oxford.txt)</w:t>
        <w:br/>
      </w:r>
      <w:r>
        <w:t>Anoon°</w:t>
      </w:r>
      <w:r>
        <w:t xml:space="preserve"> </w:t>
      </w:r>
      <w:r>
        <w:t>the</w:t>
      </w:r>
      <w:r>
        <w:t xml:space="preserve"> </w:t>
      </w:r>
      <w:r>
        <w:t>neddres°</w:t>
      </w:r>
      <w:r>
        <w:t xml:space="preserve"> </w:t>
      </w:r>
      <w:r>
        <w:t>gonne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stinge,°</w:t>
      </w:r>
      <w:r>
        <w:br/>
        <w:br/>
      </w:r>
    </w:p>
    <w:p>
      <w:r>
        <w:rPr>
          <w:b/>
        </w:rPr>
        <w:t>Adverb without -e: so</w:t>
      </w:r>
      <w:r>
        <w:br/>
        <w:t>100-ch 701 (data/oxford_txts/LGW_oxford.txt)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Antony,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hir°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dere:—</w:t>
      </w:r>
      <w:r>
        <w:br/>
        <w:br/>
      </w:r>
    </w:p>
    <w:p>
      <w:r>
        <w:rPr>
          <w:b/>
        </w:rPr>
        <w:t>Adverb without -e: thus</w:t>
      </w:r>
      <w:r>
        <w:br/>
        <w:t>100-ch 703 (data/oxford_txts/LGW_oxford.txt)</w:t>
        <w:br/>
      </w:r>
      <w:r>
        <w:t>Now,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finde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thus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stable</w:t>
      </w:r>
      <w:r>
        <w:br/>
        <w:br/>
      </w:r>
    </w:p>
    <w:p>
      <w:r>
        <w:rPr>
          <w:b/>
        </w:rPr>
        <w:t>Adverb without -e: so</w:t>
      </w:r>
      <w:r>
        <w:br/>
        <w:t>100-ch 704 (data/oxford_txts/LGW_oxford.txt)</w:t>
        <w:br/>
      </w:r>
      <w:r>
        <w:t>And</w:t>
      </w:r>
      <w:r>
        <w:t xml:space="preserve"> </w:t>
      </w:r>
      <w:r>
        <w:t>wol°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rPr>
          <w:i/>
        </w:rPr>
        <w:t>so</w:t>
      </w:r>
      <w:r>
        <w:t xml:space="preserve"> </w:t>
      </w:r>
      <w:r>
        <w:t>freely°</w:t>
      </w:r>
      <w:r>
        <w:t xml:space="preserve"> </w:t>
      </w:r>
      <w:r>
        <w:t>take,°</w:t>
      </w:r>
      <w:r>
        <w:br/>
        <w:br/>
      </w:r>
    </w:p>
    <w:p>
      <w:r>
        <w:rPr>
          <w:b/>
        </w:rPr>
        <w:t>Adverb without -e: whilom</w:t>
      </w:r>
      <w:r>
        <w:br/>
        <w:t>100-ch 706 (data/oxford_txts/LGW_oxford.txt)</w:t>
        <w:br/>
      </w:r>
      <w:r>
        <w:t>¶At</w:t>
      </w:r>
      <w:r>
        <w:t xml:space="preserve"> </w:t>
      </w:r>
      <w:r>
        <w:t>Babiloine°</w:t>
      </w:r>
      <w:r>
        <w:t xml:space="preserve"> </w:t>
      </w:r>
      <w:r>
        <w:t>whilom°</w:t>
      </w:r>
      <w:r>
        <w:t xml:space="preserve"> </w:t>
      </w:r>
      <w:r>
        <w:t>fil</w:t>
      </w:r>
      <w:r>
        <w:t xml:space="preserve"> </w:t>
      </w:r>
      <w:r>
        <w:t>it°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100-ch 706 (data/oxford_txts/LGW_oxford.txt)</w:t>
        <w:br/>
      </w:r>
      <w:r>
        <w:t>¶At</w:t>
      </w:r>
      <w:r>
        <w:t xml:space="preserve"> </w:t>
      </w:r>
      <w:r>
        <w:t>Babiloine°</w:t>
      </w:r>
      <w:r>
        <w:t xml:space="preserve"> </w:t>
      </w:r>
      <w:r>
        <w:t>whilom°</w:t>
      </w:r>
      <w:r>
        <w:t xml:space="preserve"> </w:t>
      </w:r>
      <w:r>
        <w:t>fil</w:t>
      </w:r>
      <w:r>
        <w:t xml:space="preserve"> </w:t>
      </w:r>
      <w:r>
        <w:t>it°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ther</w:t>
      </w:r>
      <w:r>
        <w:br/>
        <w:t>100-ch 710 (data/oxford_txts/LGW_oxford.txt)</w:t>
        <w:br/>
      </w:r>
      <w:r>
        <w:rPr>
          <w:i/>
        </w:rPr>
        <w:t>Ther</w:t>
      </w:r>
      <w:r>
        <w:t xml:space="preserve"> </w:t>
      </w:r>
      <w:r>
        <w:t>weren</w:t>
      </w:r>
      <w:r>
        <w:t xml:space="preserve"> </w:t>
      </w:r>
      <w:r>
        <w:t>dwellinge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so</w:t>
      </w:r>
      <w:r>
        <w:br/>
        <w:t>100-ch 712 (data/oxford_txts/LGW_oxford.txt)</w:t>
        <w:br/>
      </w:r>
      <w:r>
        <w:t>And</w:t>
      </w:r>
      <w:r>
        <w:t xml:space="preserve"> </w:t>
      </w:r>
      <w:r>
        <w:t>woneden°</w:t>
      </w:r>
      <w:r>
        <w:t xml:space="preserve"> </w:t>
      </w:r>
      <w:r>
        <w:rPr>
          <w:i/>
        </w:rPr>
        <w:t>so</w:t>
      </w:r>
      <w:r>
        <w:t xml:space="preserve"> </w:t>
      </w:r>
      <w:r>
        <w:t>nigh,°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ther</w:t>
      </w:r>
      <w:r>
        <w:br/>
        <w:t>100-ch 713 (data/oxford_txts/LGW_oxford.txt)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but°</w:t>
      </w:r>
      <w:r>
        <w:t xml:space="preserve"> </w:t>
      </w:r>
      <w:r>
        <w:t>a</w:t>
      </w:r>
      <w:r>
        <w:t xml:space="preserve"> </w:t>
      </w:r>
      <w:r>
        <w:t>stoon-wal</w:t>
      </w:r>
      <w:r>
        <w:t xml:space="preserve"> </w:t>
      </w:r>
      <w:r>
        <w:t>hem</w:t>
      </w:r>
      <w:r>
        <w:t xml:space="preserve"> </w:t>
      </w:r>
      <w:r>
        <w:t>bitwene,°</w:t>
      </w:r>
      <w:r>
        <w:br/>
        <w:br/>
      </w:r>
    </w:p>
    <w:p>
      <w:r>
        <w:rPr>
          <w:b/>
        </w:rPr>
        <w:t>Adverb without -e: tho</w:t>
      </w:r>
      <w:r>
        <w:br/>
        <w:t>100-ch 718 (data/oxford_txts/LGW_oxford.txt)</w:t>
        <w:br/>
      </w:r>
      <w:r>
        <w:t>That</w:t>
      </w:r>
      <w:r>
        <w:t xml:space="preserve"> </w:t>
      </w:r>
      <w:r>
        <w:t>estward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world°</w:t>
      </w:r>
      <w:r>
        <w:t xml:space="preserve"> </w:t>
      </w:r>
      <w:r>
        <w:t>was</w:t>
      </w:r>
      <w:r>
        <w:t xml:space="preserve"> </w:t>
      </w:r>
      <w:r>
        <w:rPr>
          <w:i/>
        </w:rPr>
        <w:t>tho</w:t>
      </w:r>
      <w:r>
        <w:t xml:space="preserve"> </w:t>
      </w:r>
      <w:r>
        <w:t>dwellinge.</w:t>
      </w:r>
      <w:r>
        <w:br/>
        <w:br/>
      </w:r>
    </w:p>
    <w:p>
      <w:r>
        <w:rPr>
          <w:b/>
        </w:rPr>
        <w:t>Adverb without -e: yit</w:t>
      </w:r>
      <w:r>
        <w:br/>
        <w:t>100-ch 721 (data/oxford_txts/LGW_oxford.txt)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contree</w:t>
      </w:r>
      <w:r>
        <w:t xml:space="preserve"> </w:t>
      </w:r>
      <w:r>
        <w:t>yit,</w:t>
      </w:r>
      <w:r>
        <w:t xml:space="preserve"> </w:t>
      </w:r>
      <w:r>
        <w:t>withouten</w:t>
      </w:r>
      <w:r>
        <w:t xml:space="preserve"> </w:t>
      </w:r>
      <w:r>
        <w:t>doute,°</w:t>
      </w:r>
      <w:r>
        <w:br/>
        <w:br/>
      </w:r>
    </w:p>
    <w:p>
      <w:r>
        <w:rPr>
          <w:b/>
        </w:rPr>
        <w:t>Adverb without -e: thus</w:t>
      </w:r>
      <w:r>
        <w:br/>
        <w:t>100-ch 725 (data/oxford_txts/LGW_oxford.txt)</w:t>
        <w:br/>
      </w:r>
      <w:r>
        <w:t>And</w:t>
      </w:r>
      <w:r>
        <w:t xml:space="preserve"> </w:t>
      </w:r>
      <w:r>
        <w:t>Tisbe</w:t>
      </w:r>
      <w:r>
        <w:t xml:space="preserve"> </w:t>
      </w:r>
      <w:r>
        <w:t>hight°</w:t>
      </w:r>
      <w:r>
        <w:t xml:space="preserve"> </w:t>
      </w:r>
      <w:r>
        <w:t>the</w:t>
      </w:r>
      <w:r>
        <w:t xml:space="preserve"> </w:t>
      </w:r>
      <w:r>
        <w:t>maid,</w:t>
      </w:r>
      <w:r>
        <w:t xml:space="preserve"> </w:t>
      </w:r>
      <w:r>
        <w:t>Naso°</w:t>
      </w:r>
      <w:r>
        <w:t xml:space="preserve"> </w:t>
      </w:r>
      <w:r>
        <w:t>seith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Adverb without -e: thus</w:t>
      </w:r>
      <w:r>
        <w:br/>
        <w:t>100-ch 726 (data/oxford_txts/LGW_oxford.txt)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by</w:t>
      </w:r>
      <w:r>
        <w:t xml:space="preserve"> </w:t>
      </w:r>
      <w:r>
        <w:t>report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name</w:t>
      </w:r>
      <w:r>
        <w:t xml:space="preserve"> </w:t>
      </w:r>
      <w:r>
        <w:t>yshove°</w:t>
      </w:r>
      <w:r>
        <w:br/>
        <w:br/>
      </w:r>
    </w:p>
    <w:p>
      <w:r>
        <w:rPr>
          <w:b/>
        </w:rPr>
        <w:t>Adverb without -e: ther</w:t>
      </w:r>
      <w:r>
        <w:br/>
        <w:t>100-ch 729 (data/oxford_txts/LGW_oxford.txt)</w:t>
        <w:br/>
      </w:r>
      <w:r>
        <w:rPr>
          <w:i/>
        </w:rPr>
        <w:t>Ther</w:t>
      </w:r>
      <w:r>
        <w:t xml:space="preserve"> </w:t>
      </w:r>
      <w:r>
        <w:t>mighte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bitwix</w:t>
      </w:r>
      <w:r>
        <w:t xml:space="preserve"> </w:t>
      </w:r>
      <w:r>
        <w:t>hem°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Adverb without -e: yit</w:t>
      </w:r>
      <w:r>
        <w:br/>
        <w:t>100-ch 733 (data/oxford_txts/LGW_oxford.txt)</w:t>
        <w:br/>
      </w:r>
      <w:r>
        <w:t>But</w:t>
      </w:r>
      <w:r>
        <w:t xml:space="preserve"> </w:t>
      </w:r>
      <w:r>
        <w:t>prively°</w:t>
      </w:r>
      <w:r>
        <w:t xml:space="preserve"> </w:t>
      </w:r>
      <w:r>
        <w:t>somtime</w:t>
      </w:r>
      <w:r>
        <w:t xml:space="preserve"> </w:t>
      </w:r>
      <w:r>
        <w:rPr>
          <w:i/>
        </w:rPr>
        <w:t>yit</w:t>
      </w:r>
      <w:r>
        <w:t xml:space="preserve"> </w:t>
      </w:r>
      <w:r>
        <w:t>they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Adverb without -e: so</w:t>
      </w:r>
      <w:r>
        <w:br/>
        <w:t>100-ch 736 (data/oxford_txts/LGW_oxford.txt)</w:t>
        <w:br/>
      </w:r>
      <w:r>
        <w:t>Forbede°</w:t>
      </w:r>
      <w:r>
        <w:t xml:space="preserve"> </w:t>
      </w:r>
      <w:r>
        <w:t>a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ten</w:t>
      </w:r>
      <w:r>
        <w:t xml:space="preserve"> </w:t>
      </w:r>
      <w:r>
        <w:rPr>
          <w:i/>
        </w:rPr>
        <w:t>so</w:t>
      </w:r>
      <w:r>
        <w:t xml:space="preserve"> </w:t>
      </w:r>
      <w:r>
        <w:t>wood.°</w:t>
      </w:r>
      <w:r>
        <w:br/>
        <w:br/>
      </w:r>
    </w:p>
    <w:p>
      <w:r>
        <w:rPr>
          <w:b/>
        </w:rPr>
        <w:t>Adverb without -e: atwo</w:t>
      </w:r>
      <w:r>
        <w:br/>
        <w:t>100-ch 738 (data/oxford_txts/LGW_oxford.txt)</w:t>
        <w:br/>
      </w:r>
      <w:r>
        <w:t>Was</w:t>
      </w:r>
      <w:r>
        <w:t xml:space="preserve"> </w:t>
      </w:r>
      <w:r>
        <w:t>cloven°</w:t>
      </w:r>
      <w:r>
        <w:t xml:space="preserve"> </w:t>
      </w:r>
      <w:r>
        <w:t>atwo,</w:t>
      </w:r>
      <w:r>
        <w:t xml:space="preserve"> </w:t>
      </w:r>
      <w:r>
        <w:t>right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toppe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Adverb without -e: right</w:t>
      </w:r>
      <w:r>
        <w:br/>
        <w:t>100-ch 738 (data/oxford_txts/LGW_oxford.txt)</w:t>
        <w:br/>
      </w:r>
      <w:r>
        <w:t>Was</w:t>
      </w:r>
      <w:r>
        <w:t xml:space="preserve"> </w:t>
      </w:r>
      <w:r>
        <w:t>cloven°</w:t>
      </w:r>
      <w:r>
        <w:t xml:space="preserve"> </w:t>
      </w:r>
      <w:r>
        <w:t>atwo,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toppe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Adverb without -e: adoun</w:t>
      </w:r>
      <w:r>
        <w:br/>
        <w:t>100-ch 738 (data/oxford_txts/LGW_oxford.txt)</w:t>
        <w:br/>
      </w:r>
      <w:r>
        <w:t>Was</w:t>
      </w:r>
      <w:r>
        <w:t xml:space="preserve"> </w:t>
      </w:r>
      <w:r>
        <w:t>cloven°</w:t>
      </w:r>
      <w:r>
        <w:t xml:space="preserve"> </w:t>
      </w:r>
      <w:r>
        <w:t>atwo,</w:t>
      </w:r>
      <w:r>
        <w:t xml:space="preserve"> </w:t>
      </w:r>
      <w:r>
        <w:t>right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toppe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yit</w:t>
      </w:r>
      <w:r>
        <w:br/>
        <w:t>100-ch 740 (data/oxford_txts/LGW_oxford.txt)</w:t>
        <w:br/>
      </w:r>
      <w:r>
        <w:t>But</w:t>
      </w:r>
      <w:r>
        <w:t xml:space="preserve"> </w:t>
      </w:r>
      <w:r>
        <w:rPr>
          <w:i/>
        </w:rPr>
        <w:t>yit</w:t>
      </w:r>
      <w:r>
        <w:t xml:space="preserve"> </w:t>
      </w:r>
      <w:r>
        <w:t>this</w:t>
      </w:r>
      <w:r>
        <w:t xml:space="preserve"> </w:t>
      </w:r>
      <w:r>
        <w:t>clifte°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narwe</w:t>
      </w:r>
      <w:r>
        <w:t xml:space="preserve"> </w:t>
      </w:r>
      <w:r>
        <w:t>and</w:t>
      </w:r>
      <w:r>
        <w:t xml:space="preserve"> </w:t>
      </w:r>
      <w:r>
        <w:t>lite,°</w:t>
      </w:r>
      <w:r>
        <w:br/>
        <w:br/>
      </w:r>
    </w:p>
    <w:p>
      <w:r>
        <w:rPr>
          <w:b/>
        </w:rPr>
        <w:t>Adverb without -e: so</w:t>
      </w:r>
      <w:r>
        <w:br/>
        <w:t>100-ch 740 (data/oxford_txts/LGW_oxford.txt)</w:t>
        <w:br/>
      </w:r>
      <w:r>
        <w:t>But</w:t>
      </w:r>
      <w:r>
        <w:t xml:space="preserve"> </w:t>
      </w:r>
      <w:r>
        <w:t>yit</w:t>
      </w:r>
      <w:r>
        <w:t xml:space="preserve"> </w:t>
      </w:r>
      <w:r>
        <w:t>this</w:t>
      </w:r>
      <w:r>
        <w:t xml:space="preserve"> </w:t>
      </w:r>
      <w:r>
        <w:t>clifte°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narwe</w:t>
      </w:r>
      <w:r>
        <w:t xml:space="preserve"> </w:t>
      </w:r>
      <w:r>
        <w:t>and</w:t>
      </w:r>
      <w:r>
        <w:t xml:space="preserve"> </w:t>
      </w:r>
      <w:r>
        <w:t>lite,°</w:t>
      </w:r>
      <w:r>
        <w:br/>
        <w:br/>
      </w:r>
    </w:p>
    <w:p>
      <w:r>
        <w:rPr>
          <w:b/>
        </w:rPr>
        <w:t>Adverb without -e: nat</w:t>
      </w:r>
      <w:r>
        <w:br/>
        <w:t>100-ch 741 (data/oxford_txts/LGW_oxford.txt)</w:t>
        <w:br/>
      </w:r>
      <w:r>
        <w:t>It</w:t>
      </w:r>
      <w:r>
        <w:t xml:space="preserve"> </w:t>
      </w:r>
      <w:r>
        <w:t>nas</w:t>
      </w:r>
      <w:r>
        <w:t xml:space="preserve"> </w:t>
      </w:r>
      <w:r>
        <w:t>nat°</w:t>
      </w:r>
      <w:r>
        <w:t xml:space="preserve"> </w:t>
      </w:r>
      <w:r>
        <w:t>sene,</w:t>
      </w:r>
      <w:r>
        <w:t xml:space="preserve"> </w:t>
      </w:r>
      <w:r>
        <w:t>dere</w:t>
      </w:r>
      <w:r>
        <w:t xml:space="preserve"> </w:t>
      </w:r>
      <w:r>
        <w:t>ynogh</w:t>
      </w:r>
      <w:r>
        <w:t xml:space="preserve"> </w:t>
      </w:r>
      <w:r>
        <w:t>a</w:t>
      </w:r>
      <w:r>
        <w:t xml:space="preserve"> </w:t>
      </w:r>
      <w:r>
        <w:t>mite.°</w:t>
      </w:r>
      <w:r>
        <w:br/>
        <w:br/>
      </w:r>
    </w:p>
    <w:p>
      <w:r>
        <w:rPr>
          <w:b/>
        </w:rPr>
        <w:t>Adverb without -e: nat</w:t>
      </w:r>
      <w:r>
        <w:br/>
        <w:t>100-ch 743 (data/oxford_txts/LGW_oxford.txt)</w:t>
        <w:br/>
      </w:r>
      <w:r>
        <w:t>Ye</w:t>
      </w:r>
      <w:r>
        <w:t xml:space="preserve"> </w:t>
      </w:r>
      <w:r>
        <w:t>lovers</w:t>
      </w:r>
      <w:r>
        <w:t xml:space="preserve"> </w:t>
      </w:r>
      <w:r>
        <w:t>two,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first</w:t>
      </w:r>
      <w:r>
        <w:br/>
        <w:t>100-ch 744 (data/oxford_txts/LGW_oxford.txt)</w:t>
        <w:br/>
      </w:r>
      <w:r>
        <w:t>Ye</w:t>
      </w:r>
      <w:r>
        <w:t xml:space="preserve"> </w:t>
      </w:r>
      <w:r>
        <w:t>founden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this</w:t>
      </w:r>
      <w:r>
        <w:t xml:space="preserve"> </w:t>
      </w:r>
      <w:r>
        <w:t>litel</w:t>
      </w:r>
      <w:r>
        <w:t xml:space="preserve"> </w:t>
      </w:r>
      <w:r>
        <w:t>narwe</w:t>
      </w:r>
      <w:r>
        <w:t xml:space="preserve"> </w:t>
      </w:r>
      <w:r>
        <w:t>clifte;</w:t>
      </w:r>
      <w:r>
        <w:br/>
        <w:br/>
      </w:r>
    </w:p>
    <w:p>
      <w:r>
        <w:rPr>
          <w:b/>
        </w:rPr>
        <w:t>Adverb without -e: whan</w:t>
      </w:r>
      <w:r>
        <w:br/>
        <w:t>100-ch 749 (data/oxford_txts/LGW_oxford.txt)</w:t>
        <w:br/>
      </w:r>
      <w:r>
        <w:t>At</w:t>
      </w:r>
      <w:r>
        <w:t xml:space="preserve"> </w:t>
      </w:r>
      <w:r>
        <w:t>every</w:t>
      </w:r>
      <w:r>
        <w:t xml:space="preserve"> </w:t>
      </w:r>
      <w:r>
        <w:t>time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dorste°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so</w:t>
      </w:r>
      <w:r>
        <w:br/>
        <w:t>100-ch 749 (data/oxford_txts/LGW_oxford.txt)</w:t>
        <w:br/>
      </w:r>
      <w:r>
        <w:t>At</w:t>
      </w:r>
      <w:r>
        <w:t xml:space="preserve"> </w:t>
      </w:r>
      <w:r>
        <w:t>every</w:t>
      </w:r>
      <w:r>
        <w:t xml:space="preserve"> </w:t>
      </w:r>
      <w:r>
        <w:t>time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dorste°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doun</w:t>
      </w:r>
      <w:r>
        <w:br/>
        <w:t>100-ch 755 (data/oxford_txts/LGW_oxford.txt)</w:t>
        <w:br/>
      </w:r>
      <w:r>
        <w:t>And</w:t>
      </w:r>
      <w:r>
        <w:t xml:space="preserve"> </w:t>
      </w:r>
      <w:r>
        <w:t>wisshe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doun</w:t>
      </w:r>
      <w:r>
        <w:t xml:space="preserve"> </w:t>
      </w:r>
      <w:r>
        <w:t>ybete.°</w:t>
      </w:r>
      <w:r>
        <w:br/>
        <w:br/>
      </w:r>
    </w:p>
    <w:p>
      <w:r>
        <w:rPr>
          <w:b/>
        </w:rPr>
        <w:t>Adverb without -e: thus</w:t>
      </w:r>
      <w:r>
        <w:br/>
        <w:t>100-ch 756 (data/oxford_txts/LGW_oxford.txt)</w:t>
        <w:br/>
      </w:r>
      <w:r>
        <w:t>¶Thus</w:t>
      </w:r>
      <w:r>
        <w:t xml:space="preserve"> </w:t>
      </w:r>
      <w:r>
        <w:t>wold</w:t>
      </w:r>
      <w:r>
        <w:t xml:space="preserve"> </w:t>
      </w:r>
      <w:r>
        <w:t>they</w:t>
      </w:r>
      <w:r>
        <w:t xml:space="preserve"> </w:t>
      </w:r>
      <w:r>
        <w:t>seyn—""Allas!</w:t>
      </w:r>
      <w:r>
        <w:t xml:space="preserve"> </w:t>
      </w:r>
      <w:r>
        <w:t>thou</w:t>
      </w:r>
      <w:r>
        <w:t xml:space="preserve"> </w:t>
      </w:r>
      <w:r>
        <w:t>wikked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Adverb without -e: why</w:t>
      </w:r>
      <w:r>
        <w:br/>
        <w:t>100-ch 758 (data/oxford_txts/LGW_oxford.txt)</w:t>
        <w:br/>
      </w:r>
      <w:r>
        <w:rPr>
          <w:i/>
        </w:rPr>
        <w:t>Why</w:t>
      </w:r>
      <w:r>
        <w:t xml:space="preserve"> </w:t>
      </w:r>
      <w:r>
        <w:t>nilt</w:t>
      </w:r>
      <w:r>
        <w:t xml:space="preserve"> </w:t>
      </w:r>
      <w:r>
        <w:t>thou</w:t>
      </w:r>
      <w:r>
        <w:t xml:space="preserve"> </w:t>
      </w:r>
      <w:r>
        <w:t>cleve,°</w:t>
      </w:r>
      <w:r>
        <w:t xml:space="preserve"> </w:t>
      </w:r>
      <w:r>
        <w:t>or</w:t>
      </w:r>
      <w:r>
        <w:t xml:space="preserve"> </w:t>
      </w:r>
      <w:r>
        <w:t>fallen</w:t>
      </w:r>
      <w:r>
        <w:t xml:space="preserve"> </w:t>
      </w:r>
      <w:r>
        <w:t>al</w:t>
      </w:r>
      <w:r>
        <w:t xml:space="preserve"> </w:t>
      </w:r>
      <w:r>
        <w:t>atwo?°</w:t>
      </w:r>
      <w:r>
        <w:br/>
        <w:br/>
      </w:r>
    </w:p>
    <w:p>
      <w:r>
        <w:rPr>
          <w:b/>
        </w:rPr>
        <w:t>Adverb without -e: atwo</w:t>
      </w:r>
      <w:r>
        <w:br/>
        <w:t>100-ch 758 (data/oxford_txts/LGW_oxford.txt)</w:t>
        <w:br/>
      </w:r>
      <w:r>
        <w:t>Why</w:t>
      </w:r>
      <w:r>
        <w:t xml:space="preserve"> </w:t>
      </w:r>
      <w:r>
        <w:t>nilt</w:t>
      </w:r>
      <w:r>
        <w:t xml:space="preserve"> </w:t>
      </w:r>
      <w:r>
        <w:t>thou</w:t>
      </w:r>
      <w:r>
        <w:t xml:space="preserve"> </w:t>
      </w:r>
      <w:r>
        <w:t>cleve,°</w:t>
      </w:r>
      <w:r>
        <w:t xml:space="preserve"> </w:t>
      </w:r>
      <w:r>
        <w:t>or</w:t>
      </w:r>
      <w:r>
        <w:t xml:space="preserve"> </w:t>
      </w:r>
      <w:r>
        <w:t>fallen</w:t>
      </w:r>
      <w:r>
        <w:t xml:space="preserve"> </w:t>
      </w:r>
      <w:r>
        <w:t>al</w:t>
      </w:r>
      <w:r>
        <w:t xml:space="preserve"> </w:t>
      </w:r>
      <w:r>
        <w:t>atwo?°</w:t>
      </w:r>
      <w:r>
        <w:br/>
        <w:br/>
      </w:r>
    </w:p>
    <w:p>
      <w:r>
        <w:rPr>
          <w:b/>
        </w:rPr>
        <w:t>Adverb without -e: so</w:t>
      </w:r>
      <w:r>
        <w:br/>
        <w:t>100-ch 759 (data/oxford_txts/LGW_oxford.txt)</w:t>
        <w:br/>
      </w:r>
      <w:r>
        <w:t>Or,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leste,°</w:t>
      </w:r>
      <w:r>
        <w:t xml:space="preserve"> </w:t>
      </w:r>
      <w:r>
        <w:t>but°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yit</w:t>
      </w:r>
      <w:r>
        <w:br/>
        <w:t>100-ch 760 (data/oxford_txts/LGW_oxford.txt)</w:t>
        <w:br/>
      </w:r>
      <w:r>
        <w:rPr>
          <w:i/>
        </w:rPr>
        <w:t>Yit</w:t>
      </w:r>
      <w:r>
        <w:t xml:space="preserve"> </w:t>
      </w:r>
      <w:r>
        <w:t>woldestow°</w:t>
      </w:r>
      <w:r>
        <w:t xml:space="preserve"> </w:t>
      </w:r>
      <w:r>
        <w:t>but</w:t>
      </w:r>
      <w:r>
        <w:t xml:space="preserve"> </w:t>
      </w:r>
      <w:r>
        <w:t>ones°</w:t>
      </w:r>
      <w:r>
        <w:t xml:space="preserve"> </w:t>
      </w:r>
      <w:r>
        <w:t>lete</w:t>
      </w:r>
      <w:r>
        <w:t xml:space="preserve"> </w:t>
      </w:r>
      <w:r>
        <w:t>us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ones</w:t>
      </w:r>
      <w:r>
        <w:br/>
        <w:t>100-ch 760 (data/oxford_txts/LGW_oxford.txt)</w:t>
        <w:br/>
      </w:r>
      <w:r>
        <w:t>Yit</w:t>
      </w:r>
      <w:r>
        <w:t xml:space="preserve"> </w:t>
      </w:r>
      <w:r>
        <w:t>woldestow°</w:t>
      </w:r>
      <w:r>
        <w:t xml:space="preserve"> </w:t>
      </w:r>
      <w:r>
        <w:t>but</w:t>
      </w:r>
      <w:r>
        <w:t xml:space="preserve"> </w:t>
      </w:r>
      <w:r>
        <w:t>ones°</w:t>
      </w:r>
      <w:r>
        <w:t xml:space="preserve"> </w:t>
      </w:r>
      <w:r>
        <w:t>lete</w:t>
      </w:r>
      <w:r>
        <w:t xml:space="preserve"> </w:t>
      </w:r>
      <w:r>
        <w:t>us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ones</w:t>
      </w:r>
      <w:r>
        <w:br/>
        <w:t>100-ch 761 (data/oxford_txts/LGW_oxford.txt)</w:t>
        <w:br/>
      </w:r>
      <w:r>
        <w:t>Or</w:t>
      </w:r>
      <w:r>
        <w:t xml:space="preserve"> </w:t>
      </w:r>
      <w:r>
        <w:rPr>
          <w:i/>
        </w:rPr>
        <w:t>ones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mighte</w:t>
      </w:r>
      <w:r>
        <w:t xml:space="preserve"> </w:t>
      </w:r>
      <w:r>
        <w:t>kissen</w:t>
      </w:r>
      <w:r>
        <w:t xml:space="preserve"> </w:t>
      </w:r>
      <w:r>
        <w:t>swete,°</w:t>
      </w:r>
      <w:r>
        <w:br/>
        <w:br/>
      </w:r>
    </w:p>
    <w:p>
      <w:r>
        <w:rPr>
          <w:b/>
        </w:rPr>
        <w:t>Adverb without -e: than</w:t>
      </w:r>
      <w:r>
        <w:br/>
        <w:t>100-ch 762 (data/oxford_txts/LGW_oxford.txt)</w:t>
        <w:br/>
      </w:r>
      <w:r>
        <w:rPr>
          <w:i/>
        </w:rPr>
        <w:t>Than</w:t>
      </w:r>
      <w:r>
        <w:t xml:space="preserve"> </w:t>
      </w:r>
      <w:r>
        <w:t>were</w:t>
      </w:r>
      <w:r>
        <w:t xml:space="preserve"> </w:t>
      </w:r>
      <w:r>
        <w:t>we</w:t>
      </w:r>
      <w:r>
        <w:t xml:space="preserve"> </w:t>
      </w:r>
      <w:r>
        <w:t>covered</w:t>
      </w:r>
      <w:r>
        <w:t xml:space="preserve"> </w:t>
      </w:r>
      <w:r>
        <w:t>of°</w:t>
      </w:r>
      <w:r>
        <w:t xml:space="preserve"> </w:t>
      </w:r>
      <w:r>
        <w:t>our</w:t>
      </w:r>
      <w:r>
        <w:t xml:space="preserve"> </w:t>
      </w:r>
      <w:r>
        <w:t>cares</w:t>
      </w:r>
      <w:r>
        <w:t xml:space="preserve"> </w:t>
      </w:r>
      <w:r>
        <w:t>colde.</w:t>
      </w:r>
      <w:r>
        <w:br/>
        <w:br/>
      </w:r>
    </w:p>
    <w:p>
      <w:r>
        <w:rPr>
          <w:b/>
        </w:rPr>
        <w:t>Adverb without -e: natheles</w:t>
      </w:r>
      <w:r>
        <w:br/>
        <w:t>100-ch 763 (data/oxford_txts/LGW_oxford.txt)</w:t>
        <w:br/>
      </w:r>
      <w:r>
        <w:t>But</w:t>
      </w:r>
      <w:r>
        <w:t xml:space="preserve"> </w:t>
      </w:r>
      <w:r>
        <w:t>natheles,°</w:t>
      </w:r>
      <w:r>
        <w:t xml:space="preserve"> </w:t>
      </w:r>
      <w:r>
        <w:t>yit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holde°</w:t>
      </w:r>
      <w:r>
        <w:br/>
        <w:br/>
      </w:r>
    </w:p>
    <w:p>
      <w:r>
        <w:rPr>
          <w:b/>
        </w:rPr>
        <w:t>Adverb without -e: yit</w:t>
      </w:r>
      <w:r>
        <w:br/>
        <w:t>100-ch 763 (data/oxford_txts/LGW_oxford.txt)</w:t>
        <w:br/>
      </w:r>
      <w:r>
        <w:t>But</w:t>
      </w:r>
      <w:r>
        <w:t xml:space="preserve"> </w:t>
      </w:r>
      <w:r>
        <w:t>natheles,°</w:t>
      </w:r>
      <w:r>
        <w:t xml:space="preserve"> </w:t>
      </w:r>
      <w:r>
        <w:rPr>
          <w:i/>
        </w:rPr>
        <w:t>yit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holde°</w:t>
      </w:r>
      <w:r>
        <w:br/>
        <w:br/>
      </w:r>
    </w:p>
    <w:p>
      <w:r>
        <w:rPr>
          <w:b/>
        </w:rPr>
        <w:t>Adverb without -e: eek</w:t>
      </w:r>
      <w:r>
        <w:br/>
        <w:t>100-ch 765 (data/oxford_txts/LGW_oxford.txt)</w:t>
        <w:br/>
      </w:r>
      <w:r>
        <w:t>Our</w:t>
      </w:r>
      <w:r>
        <w:t xml:space="preserve"> </w:t>
      </w:r>
      <w:r>
        <w:t>wordes</w:t>
      </w:r>
      <w:r>
        <w:t xml:space="preserve"> </w:t>
      </w:r>
      <w:r>
        <w:t>through</w:t>
      </w:r>
      <w:r>
        <w:t xml:space="preserve"> </w:t>
      </w:r>
      <w:r>
        <w:t>thy</w:t>
      </w:r>
      <w:r>
        <w:t xml:space="preserve"> </w:t>
      </w:r>
      <w:r>
        <w:t>lime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thy</w:t>
      </w:r>
      <w:r>
        <w:t xml:space="preserve"> </w:t>
      </w:r>
      <w:r>
        <w:t>stoon.</w:t>
      </w:r>
      <w:r>
        <w:br/>
        <w:br/>
      </w:r>
    </w:p>
    <w:p>
      <w:r>
        <w:rPr>
          <w:b/>
        </w:rPr>
        <w:t>Adverb without -e: whan</w:t>
      </w:r>
      <w:r>
        <w:br/>
        <w:t>100-ch 767 (data/oxford_txts/LGW_oxford.txt)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thise</w:t>
      </w:r>
      <w:r>
        <w:t xml:space="preserve"> </w:t>
      </w:r>
      <w:r>
        <w:t>idel°</w:t>
      </w:r>
      <w:r>
        <w:t xml:space="preserve"> </w:t>
      </w:r>
      <w:r>
        <w:t>wordes</w:t>
      </w:r>
      <w:r>
        <w:t xml:space="preserve"> </w:t>
      </w:r>
      <w:r>
        <w:t>weren</w:t>
      </w:r>
      <w:r>
        <w:t xml:space="preserve"> </w:t>
      </w:r>
      <w:r>
        <w:t>said</w:t>
      </w:r>
      <w:r>
        <w:br/>
        <w:br/>
      </w:r>
    </w:p>
    <w:p>
      <w:r>
        <w:rPr>
          <w:b/>
        </w:rPr>
        <w:t>Adverb without -e: forth</w:t>
      </w:r>
      <w:r>
        <w:br/>
        <w:t>100-ch 769 (data/oxford_txts/LGW_oxford.txt)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hir°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t>goon.°</w:t>
      </w:r>
      <w:r>
        <w:br/>
        <w:br/>
      </w:r>
    </w:p>
    <w:p>
      <w:r>
        <w:rPr>
          <w:b/>
        </w:rPr>
        <w:t>Adverb without -e: whan</w:t>
      </w:r>
      <w:r>
        <w:br/>
        <w:t>100-ch 773 (data/oxford_txts/LGW_oxford.txt)</w:t>
        <w:br/>
      </w:r>
      <w:r>
        <w:t>Til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day,°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Phebus°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clere,°</w:t>
      </w:r>
      <w:r>
        <w:br/>
        <w:br/>
      </w:r>
    </w:p>
    <w:p>
      <w:r>
        <w:rPr>
          <w:b/>
        </w:rPr>
        <w:t>Adverb without -e: up</w:t>
      </w:r>
      <w:r>
        <w:br/>
        <w:t>100-ch 775 (data/oxford_txts/LGW_oxford.txt)</w:t>
        <w:br/>
      </w:r>
      <w:r>
        <w:t>Had</w:t>
      </w:r>
      <w:r>
        <w:t xml:space="preserve"> </w:t>
      </w:r>
      <w:r>
        <w:t>dryed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dew</w:t>
      </w:r>
      <w:r>
        <w:t xml:space="preserve"> </w:t>
      </w:r>
      <w:r>
        <w:t>of°</w:t>
      </w:r>
      <w:r>
        <w:t xml:space="preserve"> </w:t>
      </w:r>
      <w:r>
        <w:t>herbes°</w:t>
      </w:r>
      <w:r>
        <w:t xml:space="preserve"> </w:t>
      </w:r>
      <w:r>
        <w:t>wete;°</w:t>
      </w:r>
      <w:r>
        <w:br/>
        <w:br/>
      </w:r>
    </w:p>
    <w:p>
      <w:r>
        <w:rPr>
          <w:b/>
        </w:rPr>
        <w:t>Adverb without -e: after</w:t>
      </w:r>
      <w:r>
        <w:br/>
        <w:t>100-ch 777 (data/oxford_txts/LGW_oxford.txt)</w:t>
        <w:br/>
      </w:r>
      <w:r>
        <w:t>Com°</w:t>
      </w:r>
      <w:r>
        <w:t xml:space="preserve"> </w:t>
      </w:r>
      <w:r>
        <w:t>Piramus,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com</w:t>
      </w:r>
      <w:r>
        <w:t xml:space="preserve"> </w:t>
      </w:r>
      <w:r>
        <w:t>Tisbe</w:t>
      </w:r>
      <w:r>
        <w:br/>
        <w:br/>
      </w:r>
    </w:p>
    <w:p>
      <w:r>
        <w:rPr>
          <w:b/>
        </w:rPr>
        <w:t>Adverb without -e: awey</w:t>
      </w:r>
      <w:r>
        <w:br/>
        <w:t>100-ch 779 (data/oxford_txts/LGW_oxford.txt)</w:t>
        <w:br/>
      </w:r>
      <w:r>
        <w:t>That</w:t>
      </w:r>
      <w:r>
        <w:t xml:space="preserve"> </w:t>
      </w:r>
      <w:r>
        <w:t>ilke°</w:t>
      </w:r>
      <w:r>
        <w:t xml:space="preserve"> </w:t>
      </w:r>
      <w:r>
        <w:t>same</w:t>
      </w:r>
      <w:r>
        <w:t xml:space="preserve"> </w:t>
      </w:r>
      <w:r>
        <w:t>night</w:t>
      </w:r>
      <w:r>
        <w:t xml:space="preserve"> </w:t>
      </w:r>
      <w:r>
        <w:t>to</w:t>
      </w:r>
      <w:r>
        <w:t xml:space="preserve"> </w:t>
      </w:r>
      <w:r>
        <w:t>stele</w:t>
      </w:r>
      <w:r>
        <w:t xml:space="preserve"> </w:t>
      </w:r>
      <w:r>
        <w:rPr>
          <w:i/>
        </w:rPr>
        <w:t>awey</w:t>
      </w:r>
      <w:r>
        <w:br/>
        <w:br/>
      </w:r>
    </w:p>
    <w:p>
      <w:r>
        <w:rPr>
          <w:b/>
        </w:rPr>
        <w:t>Adverb without -e: so</w:t>
      </w:r>
      <w:r>
        <w:br/>
        <w:t>100-ch 782 (data/oxford_txts/LGW_oxford.txt)</w:t>
        <w:br/>
      </w:r>
      <w:r>
        <w:t>And,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feldes°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brode°</w:t>
      </w:r>
      <w:r>
        <w:t xml:space="preserve"> </w:t>
      </w:r>
      <w:r>
        <w:t>and</w:t>
      </w:r>
      <w:r>
        <w:t xml:space="preserve"> </w:t>
      </w:r>
      <w:r>
        <w:t>wide</w:t>
      </w:r>
      <w:r>
        <w:br/>
        <w:br/>
      </w:r>
    </w:p>
    <w:p>
      <w:r>
        <w:rPr>
          <w:b/>
        </w:rPr>
        <w:t>Adverb without -e: ther</w:t>
      </w:r>
      <w:r>
        <w:br/>
        <w:t>100-ch 785 (data/oxford_txts/LGW_oxford.txt)</w:t>
        <w:br/>
      </w:r>
      <w:r>
        <w:t>Ther°</w:t>
      </w:r>
      <w:r>
        <w:t xml:space="preserve"> </w:t>
      </w:r>
      <w:r>
        <w:t>king</w:t>
      </w:r>
      <w:r>
        <w:t xml:space="preserve"> </w:t>
      </w:r>
      <w:r>
        <w:t>Ninus</w:t>
      </w:r>
      <w:r>
        <w:t xml:space="preserve"> </w:t>
      </w:r>
      <w:r>
        <w:t>was</w:t>
      </w:r>
      <w:r>
        <w:t xml:space="preserve"> </w:t>
      </w:r>
      <w:r>
        <w:t>graven,°</w:t>
      </w:r>
      <w:r>
        <w:t xml:space="preserve"> </w:t>
      </w:r>
      <w:r>
        <w:t>under</w:t>
      </w:r>
      <w:r>
        <w:t xml:space="preserve"> </w:t>
      </w:r>
      <w:r>
        <w:t>a</w:t>
      </w:r>
      <w:r>
        <w:t xml:space="preserve"> </w:t>
      </w:r>
      <w:r>
        <w:t>tree;</w:t>
      </w:r>
      <w:r>
        <w:br/>
        <w:br/>
      </w:r>
    </w:p>
    <w:p>
      <w:r>
        <w:rPr>
          <w:b/>
        </w:rPr>
        <w:t>Adverb without -e: wonder</w:t>
      </w:r>
      <w:r>
        <w:br/>
        <w:t>100-ch 790 (data/oxford_txts/LGW_oxford.txt)</w:t>
        <w:br/>
      </w:r>
      <w:r>
        <w:t>This</w:t>
      </w:r>
      <w:r>
        <w:t xml:space="preserve"> </w:t>
      </w:r>
      <w:r>
        <w:t>covenant°</w:t>
      </w:r>
      <w:r>
        <w:t xml:space="preserve"> </w:t>
      </w:r>
      <w:r>
        <w:t>was</w:t>
      </w:r>
      <w:r>
        <w:t xml:space="preserve"> </w:t>
      </w:r>
      <w:r>
        <w:t>affermed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faste;°</w:t>
      </w:r>
      <w:r>
        <w:br/>
        <w:br/>
      </w:r>
    </w:p>
    <w:p>
      <w:r>
        <w:rPr>
          <w:b/>
        </w:rPr>
        <w:t>Adverb without -e: adoun</w:t>
      </w:r>
      <w:r>
        <w:br/>
        <w:t>100-ch 792 (data/oxford_txts/LGW_oxford.txt)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nere</w:t>
      </w:r>
      <w:r>
        <w:t xml:space="preserve"> </w:t>
      </w:r>
      <w:r>
        <w:t>goon°</w:t>
      </w:r>
      <w:r>
        <w:t xml:space="preserve"> </w:t>
      </w:r>
      <w:r>
        <w:t>under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adoun.</w:t>
      </w:r>
      <w:r>
        <w:br/>
        <w:br/>
      </w:r>
    </w:p>
    <w:p>
      <w:r>
        <w:rPr>
          <w:b/>
        </w:rPr>
        <w:t>Adverb without -e: so</w:t>
      </w:r>
      <w:r>
        <w:br/>
        <w:t>100-ch 793 (data/oxford_txts/LGW_oxford.txt)</w:t>
        <w:br/>
      </w:r>
      <w:r>
        <w:t>This</w:t>
      </w:r>
      <w:r>
        <w:t xml:space="preserve"> </w:t>
      </w:r>
      <w:r>
        <w:t>Tisbe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affeccioun</w:t>
      </w:r>
      <w:r>
        <w:br/>
        <w:br/>
      </w:r>
    </w:p>
    <w:p>
      <w:r>
        <w:rPr>
          <w:b/>
        </w:rPr>
        <w:t>Adverb without -e: so</w:t>
      </w:r>
      <w:r>
        <w:br/>
        <w:t>100-ch 794 (data/oxford_txts/LGW_oxford.txt)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liking°</w:t>
      </w:r>
      <w:r>
        <w:t xml:space="preserve"> </w:t>
      </w:r>
      <w:r>
        <w:t>Piramus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whan</w:t>
      </w:r>
      <w:r>
        <w:br/>
        <w:t>100-ch 795 (data/oxford_txts/LGW_oxford.txt)</w:t>
        <w:br/>
      </w:r>
      <w:r>
        <w:t>That,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seigh</w:t>
      </w:r>
      <w:r>
        <w:t xml:space="preserve"> </w:t>
      </w:r>
      <w:r>
        <w:t>her</w:t>
      </w:r>
      <w:r>
        <w:t xml:space="preserve"> </w:t>
      </w:r>
      <w:r>
        <w:t>time</w:t>
      </w:r>
      <w:r>
        <w:t xml:space="preserve"> </w:t>
      </w:r>
      <w:r>
        <w:t>mighte</w:t>
      </w:r>
      <w:r>
        <w:t xml:space="preserve"> </w:t>
      </w:r>
      <w:r>
        <w:t>be,°</w:t>
      </w:r>
      <w:r>
        <w:br/>
        <w:br/>
      </w:r>
    </w:p>
    <w:p>
      <w:r>
        <w:rPr>
          <w:b/>
        </w:rPr>
        <w:t>Adverb without -e: awey</w:t>
      </w:r>
      <w:r>
        <w:br/>
        <w:t>100-ch 796 (data/oxford_txts/LGW_oxford.txt)</w:t>
        <w:br/>
      </w:r>
      <w:r>
        <w:t>At</w:t>
      </w:r>
      <w:r>
        <w:t xml:space="preserve"> </w:t>
      </w:r>
      <w:r>
        <w:t>night</w:t>
      </w:r>
      <w:r>
        <w:t xml:space="preserve"> </w:t>
      </w:r>
      <w:r>
        <w:t>she</w:t>
      </w:r>
      <w:r>
        <w:t xml:space="preserve"> </w:t>
      </w:r>
      <w:r>
        <w:t>stal</w:t>
      </w:r>
      <w:r>
        <w:t xml:space="preserve"> </w:t>
      </w:r>
      <w:r>
        <w:rPr>
          <w:i/>
        </w:rPr>
        <w:t>awey</w:t>
      </w:r>
      <w:r>
        <w:t xml:space="preserve"> </w:t>
      </w:r>
      <w:r>
        <w:t>ful</w:t>
      </w:r>
      <w:r>
        <w:t xml:space="preserve"> </w:t>
      </w:r>
      <w:r>
        <w:t>prively°</w:t>
      </w:r>
      <w:r>
        <w:br/>
        <w:br/>
      </w:r>
    </w:p>
    <w:p>
      <w:r>
        <w:rPr>
          <w:b/>
        </w:rPr>
        <w:t>Adverb without -e: ever</w:t>
      </w:r>
      <w:r>
        <w:br/>
        <w:t>100-ch 800 (data/oxford_txts/LGW_oxford.txt)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woman</w:t>
      </w:r>
      <w:r>
        <w:t xml:space="preserve"> </w:t>
      </w:r>
      <w:r>
        <w:t>wolde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so</w:t>
      </w:r>
      <w:r>
        <w:br/>
        <w:t>100-ch 800 (data/oxford_txts/LGW_oxford.txt)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woman</w:t>
      </w:r>
      <w:r>
        <w:t xml:space="preserve"> </w:t>
      </w:r>
      <w:r>
        <w:t>wolde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so</w:t>
      </w:r>
      <w:r>
        <w:br/>
        <w:t>100-ch 803 (data/oxford_txts/LGW_oxford.txt)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made</w:t>
      </w:r>
      <w:r>
        <w:t xml:space="preserve"> </w:t>
      </w:r>
      <w:r>
        <w:t>her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hardy°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cas;°</w:t>
      </w:r>
      <w:r>
        <w:br/>
        <w:br/>
      </w:r>
    </w:p>
    <w:p>
      <w:r>
        <w:rPr>
          <w:b/>
        </w:rPr>
        <w:t>Adverb without -e: adoun</w:t>
      </w:r>
      <w:r>
        <w:br/>
        <w:t>100-ch 804 (data/oxford_txts/LGW_oxford.txt)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welle</w:t>
      </w:r>
      <w:r>
        <w:t xml:space="preserve"> </w:t>
      </w:r>
      <w:r>
        <w:rPr>
          <w:i/>
        </w:rPr>
        <w:t>adoun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her</w:t>
      </w:r>
      <w:r>
        <w:t xml:space="preserve"> </w:t>
      </w:r>
      <w:r>
        <w:t>dresse.°</w:t>
      </w:r>
      <w:r>
        <w:br/>
        <w:br/>
      </w:r>
    </w:p>
    <w:p>
      <w:r>
        <w:rPr>
          <w:b/>
        </w:rPr>
        <w:t>Adverb without -e: than</w:t>
      </w:r>
      <w:r>
        <w:br/>
        <w:t>100-ch 805 (data/oxford_txts/LGW_oxford.txt)</w:t>
        <w:br/>
      </w:r>
      <w:r>
        <w:t>¶Allas!</w:t>
      </w:r>
      <w:r>
        <w:t xml:space="preserve"> </w:t>
      </w:r>
      <w:r>
        <w:rPr>
          <w:i/>
        </w:rPr>
        <w:t>than</w:t>
      </w:r>
      <w:r>
        <w:t xml:space="preserve"> </w:t>
      </w:r>
      <w:r>
        <w:t>comth°</w:t>
      </w:r>
      <w:r>
        <w:t xml:space="preserve"> </w:t>
      </w:r>
      <w:r>
        <w:t>a</w:t>
      </w:r>
      <w:r>
        <w:t xml:space="preserve"> </w:t>
      </w:r>
      <w:r>
        <w:t>wilde</w:t>
      </w:r>
      <w:r>
        <w:t xml:space="preserve"> </w:t>
      </w:r>
      <w:r>
        <w:t>leonesse</w:t>
      </w:r>
      <w:r>
        <w:br/>
        <w:br/>
      </w:r>
    </w:p>
    <w:p>
      <w:r>
        <w:rPr>
          <w:b/>
        </w:rPr>
        <w:t>Adverb without -e: whan</w:t>
      </w:r>
      <w:r>
        <w:br/>
        <w:t>100-ch 809 (data/oxford_txts/LGW_oxford.txt)</w:t>
        <w:br/>
      </w:r>
      <w:r>
        <w:t>And,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Tisbe</w:t>
      </w:r>
      <w:r>
        <w:t xml:space="preserve"> </w:t>
      </w:r>
      <w:r>
        <w:t>had</w:t>
      </w:r>
      <w:r>
        <w:t xml:space="preserve"> </w:t>
      </w:r>
      <w:r>
        <w:t>espyed°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Adverb without -e: up</w:t>
      </w:r>
      <w:r>
        <w:br/>
        <w:t>100-ch 810 (data/oxford_txts/LGW_oxford.txt)</w:t>
        <w:br/>
      </w:r>
      <w:r>
        <w:t>She</w:t>
      </w:r>
      <w:r>
        <w:t xml:space="preserve"> </w:t>
      </w:r>
      <w:r>
        <w:t>rist</w:t>
      </w:r>
      <w:r>
        <w:t xml:space="preserve"> </w:t>
      </w:r>
      <w:r>
        <w:t>her</w:t>
      </w:r>
      <w:r>
        <w:t xml:space="preserve"> </w:t>
      </w:r>
      <w:r>
        <w:t>up,°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drery°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100-ch 814 (data/oxford_txts/LGW_oxford.txt)</w:t>
        <w:br/>
      </w:r>
      <w:r>
        <w:t>And</w:t>
      </w:r>
      <w:r>
        <w:t xml:space="preserve"> </w:t>
      </w:r>
      <w:r>
        <w:t>took</w:t>
      </w:r>
      <w:r>
        <w:t xml:space="preserve"> </w:t>
      </w:r>
      <w:r>
        <w:t>noon</w:t>
      </w:r>
      <w:r>
        <w:t xml:space="preserve"> </w:t>
      </w:r>
      <w:r>
        <w:t>heed,°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sore°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awhaped.°</w:t>
      </w:r>
      <w:r>
        <w:br/>
        <w:br/>
      </w:r>
    </w:p>
    <w:p>
      <w:r>
        <w:rPr>
          <w:b/>
        </w:rPr>
        <w:t>Adverb without -e: eek</w:t>
      </w:r>
      <w:r>
        <w:br/>
        <w:t>100-ch 815 (data/oxford_txts/LGW_oxford.txt)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glad</w:t>
      </w:r>
      <w:r>
        <w:t xml:space="preserve"> </w:t>
      </w:r>
      <w:r>
        <w:t>of</w:t>
      </w:r>
      <w:r>
        <w:t xml:space="preserve"> </w:t>
      </w:r>
      <w:r>
        <w:t>that°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escaped;</w:t>
      </w:r>
      <w:r>
        <w:br/>
        <w:br/>
      </w:r>
    </w:p>
    <w:p>
      <w:r>
        <w:rPr>
          <w:b/>
        </w:rPr>
        <w:t>Adverb without -e: so</w:t>
      </w:r>
      <w:r>
        <w:br/>
        <w:t>100-ch 815 (data/oxford_txts/LGW_oxford.txt)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glad</w:t>
      </w:r>
      <w:r>
        <w:t xml:space="preserve"> </w:t>
      </w:r>
      <w:r>
        <w:t>of</w:t>
      </w:r>
      <w:r>
        <w:t xml:space="preserve"> </w:t>
      </w:r>
      <w:r>
        <w:t>that°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escaped;</w:t>
      </w:r>
      <w:r>
        <w:br/>
        <w:br/>
      </w:r>
    </w:p>
    <w:p>
      <w:r>
        <w:rPr>
          <w:b/>
        </w:rPr>
        <w:t>Adverb without -e: thus</w:t>
      </w:r>
      <w:r>
        <w:br/>
        <w:t>100-ch 816 (data/oxford_txts/LGW_oxford.txt)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sit,</w:t>
      </w:r>
      <w:r>
        <w:t xml:space="preserve"> </w:t>
      </w:r>
      <w:r>
        <w:t>and</w:t>
      </w:r>
      <w:r>
        <w:t xml:space="preserve"> </w:t>
      </w:r>
      <w:r>
        <w:t>darketh°</w:t>
      </w:r>
      <w:r>
        <w:t xml:space="preserve"> </w:t>
      </w:r>
      <w:r>
        <w:t>wonder°</w:t>
      </w:r>
      <w:r>
        <w:t xml:space="preserve"> </w:t>
      </w:r>
      <w:r>
        <w:t>stille.</w:t>
      </w:r>
      <w:r>
        <w:br/>
        <w:br/>
      </w:r>
    </w:p>
    <w:p>
      <w:r>
        <w:rPr>
          <w:b/>
        </w:rPr>
        <w:t>Adverb without -e: wonder</w:t>
      </w:r>
      <w:r>
        <w:br/>
        <w:t>100-ch 816 (data/oxford_txts/LGW_oxford.txt)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sit,</w:t>
      </w:r>
      <w:r>
        <w:t xml:space="preserve"> </w:t>
      </w:r>
      <w:r>
        <w:t>and</w:t>
      </w:r>
      <w:r>
        <w:t xml:space="preserve"> </w:t>
      </w:r>
      <w:r>
        <w:t>darketh°</w:t>
      </w:r>
      <w:r>
        <w:t xml:space="preserve"> </w:t>
      </w:r>
      <w:r>
        <w:t>wonder°</w:t>
      </w:r>
      <w:r>
        <w:t xml:space="preserve"> </w:t>
      </w:r>
      <w:r>
        <w:t>stille.</w:t>
      </w:r>
      <w:r>
        <w:br/>
        <w:br/>
      </w:r>
    </w:p>
    <w:p>
      <w:r>
        <w:rPr>
          <w:b/>
        </w:rPr>
        <w:t>Adverb without -e: whan</w:t>
      </w:r>
      <w:r>
        <w:br/>
        <w:t>100-ch 817 (data/oxford_txts/LGW_oxford.txt)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leonesse</w:t>
      </w:r>
      <w:r>
        <w:t xml:space="preserve"> </w:t>
      </w:r>
      <w:r>
        <w:t>hath</w:t>
      </w:r>
      <w:r>
        <w:t xml:space="preserve"> </w:t>
      </w:r>
      <w:r>
        <w:t>dronke</w:t>
      </w:r>
      <w:r>
        <w:t xml:space="preserve"> </w:t>
      </w:r>
      <w:r>
        <w:t>her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Adverb without -e: anoon</w:t>
      </w:r>
      <w:r>
        <w:br/>
        <w:t>100-ch 819 (data/oxford_txts/LGW_oxford.txt)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anoon°</w:t>
      </w:r>
      <w:r>
        <w:t xml:space="preserve"> </w:t>
      </w:r>
      <w:r>
        <w:t>the</w:t>
      </w:r>
      <w:r>
        <w:t xml:space="preserve"> </w:t>
      </w:r>
      <w:r>
        <w:t>wimpel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finde,°</w:t>
      </w:r>
      <w:r>
        <w:br/>
        <w:br/>
      </w:r>
    </w:p>
    <w:p>
      <w:r>
        <w:rPr>
          <w:b/>
        </w:rPr>
        <w:t>Adverb without -e: al</w:t>
      </w:r>
      <w:r>
        <w:br/>
        <w:t>100-ch 820 (data/oxford_txts/LGW_oxford.txt)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blody</w:t>
      </w:r>
      <w:r>
        <w:t xml:space="preserve"> </w:t>
      </w:r>
      <w:r>
        <w:t>mouth</w:t>
      </w:r>
      <w:r>
        <w:t xml:space="preserve"> </w:t>
      </w:r>
      <w:r>
        <w:t>it</w:t>
      </w:r>
      <w:r>
        <w:t xml:space="preserve"> </w:t>
      </w:r>
      <w:r>
        <w:rPr>
          <w:i/>
        </w:rPr>
        <w:t>al</w:t>
      </w:r>
      <w:r>
        <w:t xml:space="preserve"> </w:t>
      </w:r>
      <w:r>
        <w:t>torente.°</w:t>
      </w:r>
      <w:r>
        <w:br/>
        <w:br/>
      </w:r>
    </w:p>
    <w:p>
      <w:r>
        <w:rPr>
          <w:b/>
        </w:rPr>
        <w:t>Adverb without -e: whan</w:t>
      </w:r>
      <w:r>
        <w:br/>
        <w:t>100-ch 821 (data/oxford_txts/LGW_oxford.txt)</w:t>
        <w:br/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doon,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stente,°</w:t>
      </w:r>
      <w:r>
        <w:br/>
        <w:br/>
      </w:r>
    </w:p>
    <w:p>
      <w:r>
        <w:rPr>
          <w:b/>
        </w:rPr>
        <w:t>Adverb without -e: no</w:t>
      </w:r>
      <w:r>
        <w:br/>
        <w:t>100-ch 821 (data/oxford_txts/LGW_oxford.txt)</w:t>
        <w:br/>
      </w:r>
      <w:r>
        <w:t>Whan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doon,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stente,°</w:t>
      </w:r>
      <w:r>
        <w:br/>
        <w:br/>
      </w:r>
    </w:p>
    <w:p>
      <w:r>
        <w:rPr>
          <w:b/>
        </w:rPr>
        <w:t>Adverb without -e: lenger</w:t>
      </w:r>
      <w:r>
        <w:br/>
        <w:t>100-ch 821 (data/oxford_txts/LGW_oxford.txt)</w:t>
        <w:br/>
      </w:r>
      <w:r>
        <w:t>Whan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doon,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stente,°</w:t>
      </w:r>
      <w:r>
        <w:br/>
        <w:br/>
      </w:r>
    </w:p>
    <w:p>
      <w:r>
        <w:rPr>
          <w:b/>
        </w:rPr>
        <w:t>Adverb without -e: than</w:t>
      </w:r>
      <w:r>
        <w:br/>
        <w:t>100-ch 822 (data/oxford_txts/LGW_oxford.txt)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wode</w:t>
      </w:r>
      <w:r>
        <w:t xml:space="preserve"> </w:t>
      </w:r>
      <w:r>
        <w:t>her</w:t>
      </w:r>
      <w:r>
        <w:t xml:space="preserve"> </w:t>
      </w:r>
      <w:r>
        <w:t>wey</w:t>
      </w:r>
      <w:r>
        <w:t xml:space="preserve"> </w:t>
      </w:r>
      <w:r>
        <w:rPr>
          <w:i/>
        </w:rPr>
        <w:t>than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nome.°</w:t>
      </w:r>
      <w:r>
        <w:br/>
        <w:br/>
      </w:r>
    </w:p>
    <w:p>
      <w:r>
        <w:rPr>
          <w:b/>
        </w:rPr>
        <w:t>Adverb without -e: al</w:t>
      </w:r>
      <w:r>
        <w:br/>
        <w:t>100-ch 824 (data/oxford_txts/LGW_oxford.txt)</w:t>
        <w:br/>
      </w:r>
      <w:r>
        <w:t>But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longe,</w:t>
      </w:r>
      <w:r>
        <w:t xml:space="preserve"> </w:t>
      </w:r>
      <w:r>
        <w:t>allas!</w:t>
      </w:r>
      <w:r>
        <w:t xml:space="preserve"> </w:t>
      </w:r>
      <w:r>
        <w:t>at</w:t>
      </w:r>
      <w:r>
        <w:t xml:space="preserve"> </w:t>
      </w:r>
      <w:r>
        <w:t>hoom</w:t>
      </w:r>
      <w:r>
        <w:t xml:space="preserve"> </w:t>
      </w:r>
      <w:r>
        <w:t>was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to</w:t>
      </w:r>
      <w:r>
        <w:br/>
        <w:t>100-ch 824 (data/oxford_txts/LGW_oxford.txt)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longe,</w:t>
      </w:r>
      <w:r>
        <w:t xml:space="preserve"> </w:t>
      </w:r>
      <w:r>
        <w:t>allas!</w:t>
      </w:r>
      <w:r>
        <w:t xml:space="preserve"> </w:t>
      </w:r>
      <w:r>
        <w:t>at</w:t>
      </w:r>
      <w:r>
        <w:t xml:space="preserve"> </w:t>
      </w:r>
      <w:r>
        <w:t>hoom</w:t>
      </w:r>
      <w:r>
        <w:t xml:space="preserve"> </w:t>
      </w:r>
      <w:r>
        <w:t>was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adoun</w:t>
      </w:r>
      <w:r>
        <w:br/>
        <w:t>100-ch 827 (data/oxford_txts/LGW_oxford.txt)</w:t>
        <w:br/>
      </w:r>
      <w:r>
        <w:t>His</w:t>
      </w:r>
      <w:r>
        <w:t xml:space="preserve"> </w:t>
      </w:r>
      <w:r>
        <w:t>eyen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grounde</w:t>
      </w:r>
      <w:r>
        <w:t xml:space="preserve"> </w:t>
      </w:r>
      <w:r>
        <w:t>adoun°</w:t>
      </w:r>
      <w:r>
        <w:t xml:space="preserve"> </w:t>
      </w:r>
      <w:r>
        <w:t>he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adoun</w:t>
      </w:r>
      <w:r>
        <w:br/>
        <w:t>100-ch 828 (data/oxford_txts/LGW_oxford.txt)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sonde,°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beheld°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neer</w:t>
      </w:r>
      <w:r>
        <w:br/>
        <w:t>100-ch 832 (data/oxford_txts/LGW_oxford.txt)</w:t>
        <w:br/>
      </w:r>
      <w:r>
        <w:t>And</w:t>
      </w:r>
      <w:r>
        <w:t xml:space="preserve"> </w:t>
      </w:r>
      <w:r>
        <w:rPr>
          <w:i/>
        </w:rPr>
        <w:t>neer</w:t>
      </w:r>
      <w:r>
        <w:t xml:space="preserve"> </w:t>
      </w:r>
      <w:r>
        <w:t>he</w:t>
      </w:r>
      <w:r>
        <w:t xml:space="preserve"> </w:t>
      </w:r>
      <w:r>
        <w:t>com,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the</w:t>
      </w:r>
      <w:r>
        <w:t xml:space="preserve"> </w:t>
      </w:r>
      <w:r>
        <w:t>wimpel</w:t>
      </w:r>
      <w:r>
        <w:t xml:space="preserve"> </w:t>
      </w:r>
      <w:r>
        <w:t>torn.</w:t>
      </w:r>
      <w:r>
        <w:br/>
        <w:br/>
      </w:r>
    </w:p>
    <w:p>
      <w:r>
        <w:rPr>
          <w:b/>
        </w:rPr>
        <w:t>Adverb without -e: how</w:t>
      </w:r>
      <w:r>
        <w:br/>
        <w:t>100-ch 835 (data/oxford_txts/LGW_oxford.txt)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axen°</w:t>
      </w:r>
      <w:r>
        <w:t xml:space="preserve"> </w:t>
      </w:r>
      <w:r>
        <w:t>mercy</w:t>
      </w:r>
      <w:r>
        <w:t xml:space="preserve"> </w:t>
      </w:r>
      <w:r>
        <w:t>of</w:t>
      </w:r>
      <w:r>
        <w:t xml:space="preserve"> </w:t>
      </w:r>
      <w:r>
        <w:t>Tisbe</w:t>
      </w:r>
      <w:r>
        <w:br/>
        <w:br/>
      </w:r>
    </w:p>
    <w:p>
      <w:r>
        <w:rPr>
          <w:b/>
        </w:rPr>
        <w:t>Adverb without -e: so</w:t>
      </w:r>
      <w:r>
        <w:br/>
        <w:t>100-ch 840 (data/oxford_txts/LGW_oxford.txt)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slow!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hadde</w:t>
      </w:r>
      <w:r>
        <w:t xml:space="preserve"> </w:t>
      </w:r>
      <w:r>
        <w:t>be°</w:t>
      </w:r>
      <w:r>
        <w:br/>
        <w:br/>
      </w:r>
    </w:p>
    <w:p>
      <w:r>
        <w:rPr>
          <w:b/>
        </w:rPr>
        <w:t>Adverb without -e: now</w:t>
      </w:r>
      <w:r>
        <w:br/>
        <w:t>100-ch 842 (data/oxford_txts/LGW_oxford.txt)</w:t>
        <w:br/>
      </w:r>
      <w:r>
        <w:rPr>
          <w:i/>
        </w:rPr>
        <w:t>Now</w:t>
      </w:r>
      <w:r>
        <w:t xml:space="preserve"> </w:t>
      </w:r>
      <w:r>
        <w:t>what°</w:t>
      </w:r>
      <w:r>
        <w:t xml:space="preserve"> </w:t>
      </w:r>
      <w:r>
        <w:t>leoun</w:t>
      </w:r>
      <w:r>
        <w:t xml:space="preserve"> </w:t>
      </w:r>
      <w:r>
        <w:t>that</w:t>
      </w:r>
      <w:r>
        <w:t xml:space="preserve"> </w:t>
      </w:r>
      <w:r>
        <w:t>be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foreste</w:t>
      </w:r>
      <w:r>
        <w:br/>
        <w:br/>
      </w:r>
    </w:p>
    <w:p>
      <w:r>
        <w:rPr>
          <w:b/>
        </w:rPr>
        <w:t>Adverb without -e: now</w:t>
      </w:r>
      <w:r>
        <w:br/>
        <w:t>100-ch 844 (data/oxford_txts/LGW_oxford.txt)</w:t>
        <w:br/>
      </w:r>
      <w:r>
        <w:t>That</w:t>
      </w:r>
      <w:r>
        <w:t xml:space="preserve"> </w:t>
      </w:r>
      <w:r>
        <w:t>wilde</w:t>
      </w:r>
      <w:r>
        <w:t xml:space="preserve"> </w:t>
      </w:r>
      <w:r>
        <w:t>is,</w:t>
      </w:r>
      <w:r>
        <w:t xml:space="preserve"> </w:t>
      </w:r>
      <w:r>
        <w:t>gnawen</w:t>
      </w:r>
      <w:r>
        <w:t xml:space="preserve"> </w:t>
      </w:r>
      <w:r>
        <w:t>mote</w:t>
      </w:r>
      <w:r>
        <w:t xml:space="preserve"> </w:t>
      </w:r>
      <w:r>
        <w:t>he°</w:t>
      </w:r>
      <w:r>
        <w:t xml:space="preserve"> </w:t>
      </w:r>
      <w:r>
        <w:rPr>
          <w:i/>
        </w:rPr>
        <w:t>now</w:t>
      </w:r>
      <w:r>
        <w:t xml:space="preserve"> </w:t>
      </w:r>
      <w:r>
        <w:t>min</w:t>
      </w:r>
      <w:r>
        <w:t xml:space="preserve"> </w:t>
      </w:r>
      <w:r>
        <w:t>herte!”</w:t>
      </w:r>
      <w:r>
        <w:br/>
        <w:br/>
      </w:r>
    </w:p>
    <w:p>
      <w:r>
        <w:rPr>
          <w:b/>
        </w:rPr>
        <w:t>Adverb without -e: ther</w:t>
      </w:r>
      <w:r>
        <w:br/>
        <w:t>100-ch 847 (data/oxford_txts/LGW_oxford.txt)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“Wimpel,</w:t>
      </w:r>
      <w:r>
        <w:t xml:space="preserve"> </w:t>
      </w:r>
      <w:r>
        <w:t>allas!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nis°</w:t>
      </w:r>
      <w:r>
        <w:t xml:space="preserve"> </w:t>
      </w:r>
      <w:r>
        <w:t>no</w:t>
      </w:r>
      <w:r>
        <w:t xml:space="preserve"> </w:t>
      </w:r>
      <w:r>
        <w:t>more°</w:t>
      </w:r>
      <w:r>
        <w:br/>
        <w:br/>
      </w:r>
    </w:p>
    <w:p>
      <w:r>
        <w:rPr>
          <w:b/>
        </w:rPr>
        <w:t>Adverb without -e: no</w:t>
      </w:r>
      <w:r>
        <w:br/>
        <w:t>100-ch 847 (data/oxford_txts/LGW_oxford.txt)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“Wimpel,</w:t>
      </w:r>
      <w:r>
        <w:t xml:space="preserve"> </w:t>
      </w:r>
      <w:r>
        <w:t>allas!</w:t>
      </w:r>
      <w:r>
        <w:t xml:space="preserve"> </w:t>
      </w:r>
      <w:r>
        <w:t>ther</w:t>
      </w:r>
      <w:r>
        <w:t xml:space="preserve"> </w:t>
      </w:r>
      <w:r>
        <w:t>nis°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more°</w:t>
      </w:r>
      <w:r>
        <w:br/>
        <w:br/>
      </w:r>
    </w:p>
    <w:p>
      <w:r>
        <w:rPr>
          <w:b/>
        </w:rPr>
        <w:t>Adverb without -e: whan</w:t>
      </w:r>
      <w:r>
        <w:br/>
        <w:t>100-ch 852 (data/oxford_txts/LGW_oxford.txt)</w:t>
        <w:br/>
      </w:r>
      <w:r>
        <w:t>As</w:t>
      </w:r>
      <w:r>
        <w:t xml:space="preserve"> </w:t>
      </w:r>
      <w:r>
        <w:t>water,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conduit°</w:t>
      </w:r>
      <w:r>
        <w:t xml:space="preserve"> </w:t>
      </w:r>
      <w:r>
        <w:t>broken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Adverb without -e: now</w:t>
      </w:r>
      <w:r>
        <w:br/>
        <w:t>100-ch 853 (data/oxford_txts/LGW_oxford.txt)</w:t>
        <w:br/>
      </w:r>
      <w:r>
        <w:t>¶Now</w:t>
      </w:r>
      <w:r>
        <w:t xml:space="preserve"> </w:t>
      </w:r>
      <w:r>
        <w:t>Tisbe,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wiste°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thus</w:t>
      </w:r>
      <w:r>
        <w:br/>
        <w:t>100-ch 854 (data/oxford_txts/LGW_oxford.txt)</w:t>
        <w:br/>
      </w:r>
      <w:r>
        <w:t>But</w:t>
      </w:r>
      <w:r>
        <w:t xml:space="preserve"> </w:t>
      </w:r>
      <w:r>
        <w:t>sitting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drede,°</w:t>
      </w:r>
      <w:r>
        <w:t xml:space="preserve"> </w:t>
      </w:r>
      <w:r>
        <w:t>she</w:t>
      </w:r>
      <w:r>
        <w:t xml:space="preserve"> </w:t>
      </w:r>
      <w:r>
        <w:t>thoghte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so</w:t>
      </w:r>
      <w:r>
        <w:br/>
        <w:t>100-ch 855 (data/oxford_txts/LGW_oxford.txt)</w:t>
        <w:br/>
      </w:r>
      <w:r>
        <w:t>“If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falle°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Piramus</w:t>
      </w:r>
      <w:r>
        <w:br/>
        <w:br/>
      </w:r>
    </w:p>
    <w:p>
      <w:r>
        <w:rPr>
          <w:b/>
        </w:rPr>
        <w:t>Adverb without -e: nat</w:t>
      </w:r>
      <w:r>
        <w:br/>
        <w:t>100-ch 856 (data/oxford_txts/LGW_oxford.txt)</w:t>
        <w:br/>
      </w:r>
      <w:r>
        <w:t>Be</w:t>
      </w:r>
      <w:r>
        <w:t xml:space="preserve"> </w:t>
      </w:r>
      <w:r>
        <w:t>comen</w:t>
      </w:r>
      <w:r>
        <w:t xml:space="preserve"> </w:t>
      </w:r>
      <w:r>
        <w:t>hider,°</w:t>
      </w:r>
      <w:r>
        <w:t xml:space="preserve"> </w:t>
      </w:r>
      <w:r>
        <w:t>and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rPr>
          <w:i/>
        </w:rPr>
        <w:t>nat</w:t>
      </w:r>
      <w:r>
        <w:t xml:space="preserve"> </w:t>
      </w:r>
      <w:r>
        <w:t>yfinde</w:t>
      </w:r>
      <w:r>
        <w:br/>
        <w:br/>
      </w:r>
    </w:p>
    <w:p>
      <w:r>
        <w:rPr>
          <w:b/>
        </w:rPr>
        <w:t>Adverb without -e: out</w:t>
      </w:r>
      <w:r>
        <w:br/>
        <w:t>100-ch 858 (data/oxford_txts/LGW_oxford.txt)</w:t>
        <w:br/>
      </w:r>
      <w:r>
        <w:t>And</w:t>
      </w:r>
      <w:r>
        <w:t xml:space="preserve"> </w:t>
      </w:r>
      <w:r>
        <w:rPr>
          <w:i/>
        </w:rPr>
        <w:t>out</w:t>
      </w:r>
      <w:r>
        <w:t xml:space="preserve"> </w:t>
      </w:r>
      <w:r>
        <w:t>she</w:t>
      </w:r>
      <w:r>
        <w:t xml:space="preserve"> </w:t>
      </w:r>
      <w:r>
        <w:t>comth,</w:t>
      </w:r>
      <w:r>
        <w:t xml:space="preserve"> </w:t>
      </w:r>
      <w:r>
        <w:t>and</w:t>
      </w:r>
      <w:r>
        <w:t xml:space="preserve"> </w:t>
      </w:r>
      <w:r>
        <w:t>after°</w:t>
      </w:r>
      <w:r>
        <w:t xml:space="preserve"> </w:t>
      </w:r>
      <w:r>
        <w:t>him</w:t>
      </w:r>
      <w:r>
        <w:t xml:space="preserve"> </w:t>
      </w:r>
      <w:r>
        <w:t>gan</w:t>
      </w:r>
      <w:r>
        <w:t xml:space="preserve"> </w:t>
      </w:r>
      <w:r>
        <w:t>espien°</w:t>
      </w:r>
      <w:r>
        <w:br/>
        <w:br/>
      </w:r>
    </w:p>
    <w:p>
      <w:r>
        <w:rPr>
          <w:b/>
        </w:rPr>
        <w:t>Adverb without -e: than</w:t>
      </w:r>
      <w:r>
        <w:br/>
        <w:t>100-ch 862 (data/oxford_txts/LGW_oxford.txt)</w:t>
        <w:br/>
      </w:r>
      <w:r>
        <w:t>¶And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laste°</w:t>
      </w:r>
      <w:r>
        <w:t xml:space="preserve"> </w:t>
      </w:r>
      <w:r>
        <w:t>her</w:t>
      </w:r>
      <w:r>
        <w:t xml:space="preserve"> </w:t>
      </w:r>
      <w:r>
        <w:t>love</w:t>
      </w:r>
      <w:r>
        <w:t xml:space="preserve"> </w:t>
      </w:r>
      <w:r>
        <w:rPr>
          <w:i/>
        </w:rPr>
        <w:t>than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al</w:t>
      </w:r>
      <w:r>
        <w:br/>
        <w:t>100-ch 864 (data/oxford_txts/LGW_oxford.txt)</w:t>
        <w:br/>
      </w:r>
      <w:r>
        <w:rPr>
          <w:i/>
        </w:rPr>
        <w:t>Al</w:t>
      </w:r>
      <w:r>
        <w:t xml:space="preserve"> </w:t>
      </w:r>
      <w:r>
        <w:t>blody,</w:t>
      </w:r>
      <w:r>
        <w:t xml:space="preserve"> </w:t>
      </w:r>
      <w:r>
        <w:t>and</w:t>
      </w:r>
      <w:r>
        <w:t xml:space="preserve"> </w:t>
      </w:r>
      <w:r>
        <w:t>therwithal°</w:t>
      </w:r>
      <w:r>
        <w:t xml:space="preserve"> </w:t>
      </w:r>
      <w:r>
        <w:t>abak</w:t>
      </w:r>
      <w:r>
        <w:t xml:space="preserve"> </w:t>
      </w:r>
      <w:r>
        <w:t>she</w:t>
      </w:r>
      <w:r>
        <w:t xml:space="preserve"> </w:t>
      </w:r>
      <w:r>
        <w:t>sterte,°</w:t>
      </w:r>
      <w:r>
        <w:br/>
        <w:br/>
      </w:r>
    </w:p>
    <w:p>
      <w:r>
        <w:rPr>
          <w:b/>
        </w:rPr>
        <w:t>Adverb without -e: abak</w:t>
      </w:r>
      <w:r>
        <w:br/>
        <w:t>100-ch 864 (data/oxford_txts/LGW_oxford.txt)</w:t>
        <w:br/>
      </w:r>
      <w:r>
        <w:t>Al</w:t>
      </w:r>
      <w:r>
        <w:t xml:space="preserve"> </w:t>
      </w:r>
      <w:r>
        <w:t>blody,</w:t>
      </w:r>
      <w:r>
        <w:t xml:space="preserve"> </w:t>
      </w:r>
      <w:r>
        <w:t>and</w:t>
      </w:r>
      <w:r>
        <w:t xml:space="preserve"> </w:t>
      </w:r>
      <w:r>
        <w:t>therwithal°</w:t>
      </w:r>
      <w:r>
        <w:t xml:space="preserve"> </w:t>
      </w:r>
      <w:r>
        <w:rPr>
          <w:i/>
        </w:rPr>
        <w:t>abak</w:t>
      </w:r>
      <w:r>
        <w:t xml:space="preserve"> </w:t>
      </w:r>
      <w:r>
        <w:t>she</w:t>
      </w:r>
      <w:r>
        <w:t xml:space="preserve"> </w:t>
      </w:r>
      <w:r>
        <w:t>sterte,°</w:t>
      </w:r>
      <w:r>
        <w:br/>
        <w:br/>
      </w:r>
    </w:p>
    <w:p>
      <w:r>
        <w:rPr>
          <w:b/>
        </w:rPr>
        <w:t>Adverb without -e: and</w:t>
      </w:r>
      <w:r>
        <w:br/>
        <w:t>100-ch 870 (data/oxford_txts/LGW_oxford.txt)</w:t>
        <w:br/>
      </w:r>
      <w:r>
        <w:t>Hath</w:t>
      </w:r>
      <w:r>
        <w:t xml:space="preserve"> </w:t>
      </w:r>
      <w:r>
        <w:t>Tisbe</w:t>
      </w:r>
      <w:r>
        <w:t xml:space="preserve"> </w:t>
      </w:r>
      <w:r>
        <w:t>now,</w:t>
      </w:r>
      <w:r>
        <w:t xml:space="preserve"> </w:t>
      </w:r>
      <w:r>
        <w:rPr>
          <w:i/>
        </w:rPr>
        <w:t>and</w:t>
      </w:r>
      <w:r>
        <w:t xml:space="preserve"> </w:t>
      </w:r>
      <w:r>
        <w:t>how</w:t>
      </w:r>
      <w:r>
        <w:t xml:space="preserve"> </w:t>
      </w:r>
      <w:r>
        <w:t>her</w:t>
      </w:r>
      <w:r>
        <w:t xml:space="preserve"> </w:t>
      </w:r>
      <w:r>
        <w:t>heer</w:t>
      </w:r>
      <w:r>
        <w:t xml:space="preserve"> </w:t>
      </w:r>
      <w:r>
        <w:t>she</w:t>
      </w:r>
      <w:r>
        <w:t xml:space="preserve"> </w:t>
      </w:r>
      <w:r>
        <w:t>rente,°</w:t>
      </w:r>
      <w:r>
        <w:br/>
        <w:br/>
      </w:r>
    </w:p>
    <w:p>
      <w:r>
        <w:rPr>
          <w:b/>
        </w:rPr>
        <w:t>Adverb without -e: how</w:t>
      </w:r>
      <w:r>
        <w:br/>
        <w:t>100-ch 871 (data/oxford_txts/LGW_oxford.txt)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herselve</w:t>
      </w:r>
      <w:r>
        <w:t xml:space="preserve"> </w:t>
      </w:r>
      <w:r>
        <w:t>to</w:t>
      </w:r>
      <w:r>
        <w:t xml:space="preserve"> </w:t>
      </w:r>
      <w:r>
        <w:t>turmente,°</w:t>
      </w:r>
      <w:r>
        <w:br/>
        <w:br/>
      </w:r>
    </w:p>
    <w:p>
      <w:r>
        <w:rPr>
          <w:b/>
        </w:rPr>
        <w:t>Adverb without -e: how</w:t>
      </w:r>
      <w:r>
        <w:br/>
        <w:t>100-ch 872 (data/oxford_txts/LGW_oxford.txt)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lith°</w:t>
      </w:r>
      <w:r>
        <w:t xml:space="preserve"> </w:t>
      </w:r>
      <w:r>
        <w:t>and</w:t>
      </w:r>
      <w:r>
        <w:t xml:space="preserve"> </w:t>
      </w:r>
      <w:r>
        <w:t>swowneth°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Adverb without -e: how</w:t>
      </w:r>
      <w:r>
        <w:br/>
        <w:t>100-ch 873 (data/oxford_txts/LGW_oxford.txt)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weep°</w:t>
      </w:r>
      <w:r>
        <w:t xml:space="preserve"> </w:t>
      </w:r>
      <w:r>
        <w:t>of</w:t>
      </w:r>
      <w:r>
        <w:t xml:space="preserve"> </w:t>
      </w:r>
      <w:r>
        <w:t>teres</w:t>
      </w:r>
      <w:r>
        <w:t xml:space="preserve"> </w:t>
      </w:r>
      <w:r>
        <w:t>ful°</w:t>
      </w:r>
      <w:r>
        <w:t xml:space="preserve"> </w:t>
      </w:r>
      <w:r>
        <w:t>his</w:t>
      </w:r>
      <w:r>
        <w:t xml:space="preserve"> </w:t>
      </w:r>
      <w:r>
        <w:t>wounde</w:t>
      </w:r>
      <w:r>
        <w:br/>
        <w:br/>
      </w:r>
    </w:p>
    <w:p>
      <w:r>
        <w:rPr>
          <w:b/>
        </w:rPr>
        <w:t>Adverb without -e: how</w:t>
      </w:r>
      <w:r>
        <w:br/>
        <w:t>100-ch 874 (data/oxford_txts/LGW_oxford.txt)</w:t>
        <w:br/>
      </w:r>
      <w:r>
        <w:rPr>
          <w:i/>
        </w:rPr>
        <w:t>How</w:t>
      </w:r>
      <w:r>
        <w:t xml:space="preserve"> </w:t>
      </w:r>
      <w:r>
        <w:t>medeleth°</w:t>
      </w:r>
      <w:r>
        <w:t xml:space="preserve"> </w:t>
      </w:r>
      <w:r>
        <w:t>she</w:t>
      </w:r>
      <w:r>
        <w:t xml:space="preserve"> </w:t>
      </w:r>
      <w:r>
        <w:t>his</w:t>
      </w:r>
      <w:r>
        <w:t xml:space="preserve"> </w:t>
      </w:r>
      <w:r>
        <w:t>blood</w:t>
      </w:r>
      <w:r>
        <w:t xml:space="preserve"> </w:t>
      </w:r>
      <w:r>
        <w:t>with°</w:t>
      </w:r>
      <w:r>
        <w:t xml:space="preserve"> </w:t>
      </w:r>
      <w:r>
        <w:t>her</w:t>
      </w:r>
      <w:r>
        <w:t xml:space="preserve"> </w:t>
      </w:r>
      <w:r>
        <w:t>compleinte,°</w:t>
      </w:r>
      <w:r>
        <w:br/>
        <w:br/>
      </w:r>
    </w:p>
    <w:p>
      <w:r>
        <w:rPr>
          <w:b/>
        </w:rPr>
        <w:t>Adverb without -e: how</w:t>
      </w:r>
      <w:r>
        <w:br/>
        <w:t>100-ch 876 (data/oxford_txts/LGW_oxford.txt)</w:t>
        <w:br/>
      </w:r>
      <w:r>
        <w:rPr>
          <w:i/>
        </w:rPr>
        <w:t>How</w:t>
      </w:r>
      <w:r>
        <w:t xml:space="preserve"> </w:t>
      </w:r>
      <w:r>
        <w:t>clippeth°</w:t>
      </w:r>
      <w:r>
        <w:t xml:space="preserve"> </w:t>
      </w:r>
      <w:r>
        <w:t>she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cors,°</w:t>
      </w:r>
      <w:r>
        <w:t xml:space="preserve"> </w:t>
      </w:r>
      <w:r>
        <w:t>allas?</w:t>
      </w:r>
      <w:r>
        <w:br/>
        <w:br/>
      </w:r>
    </w:p>
    <w:p>
      <w:r>
        <w:rPr>
          <w:b/>
        </w:rPr>
        <w:t>Adverb without -e: how</w:t>
      </w:r>
      <w:r>
        <w:br/>
        <w:t>100-ch 877 (data/oxford_txts/LGW_oxford.txt)</w:t>
        <w:br/>
      </w:r>
      <w:r>
        <w:rPr>
          <w:i/>
        </w:rPr>
        <w:t>How</w:t>
      </w:r>
      <w:r>
        <w:t xml:space="preserve"> </w:t>
      </w:r>
      <w:r>
        <w:t>doth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Tisbe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cas!°</w:t>
      </w:r>
      <w:r>
        <w:br/>
        <w:br/>
      </w:r>
    </w:p>
    <w:p>
      <w:r>
        <w:rPr>
          <w:b/>
        </w:rPr>
        <w:t>Adverb without -e: how</w:t>
      </w:r>
      <w:r>
        <w:br/>
        <w:t>100-ch 878 (data/oxford_txts/LGW_oxford.txt)</w:t>
        <w:br/>
      </w:r>
      <w:r>
        <w:rPr>
          <w:i/>
        </w:rPr>
        <w:t>How</w:t>
      </w:r>
      <w:r>
        <w:t xml:space="preserve"> </w:t>
      </w:r>
      <w:r>
        <w:t>kisseth</w:t>
      </w:r>
      <w:r>
        <w:t xml:space="preserve"> </w:t>
      </w:r>
      <w:r>
        <w:t>she</w:t>
      </w:r>
      <w:r>
        <w:t xml:space="preserve"> </w:t>
      </w:r>
      <w:r>
        <w:t>his</w:t>
      </w:r>
      <w:r>
        <w:t xml:space="preserve"> </w:t>
      </w:r>
      <w:r>
        <w:t>frosty</w:t>
      </w:r>
      <w:r>
        <w:t xml:space="preserve"> </w:t>
      </w:r>
      <w:r>
        <w:t>mouth</w:t>
      </w:r>
      <w:r>
        <w:t xml:space="preserve"> </w:t>
      </w:r>
      <w:r>
        <w:t>so</w:t>
      </w:r>
      <w:r>
        <w:t xml:space="preserve"> </w:t>
      </w:r>
      <w:r>
        <w:t>cold!</w:t>
      </w:r>
      <w:r>
        <w:br/>
        <w:br/>
      </w:r>
    </w:p>
    <w:p>
      <w:r>
        <w:rPr>
          <w:b/>
        </w:rPr>
        <w:t>Adverb without -e: so</w:t>
      </w:r>
      <w:r>
        <w:br/>
        <w:t>100-ch 878 (data/oxford_txts/LGW_oxford.txt)</w:t>
        <w:br/>
      </w:r>
      <w:r>
        <w:t>How</w:t>
      </w:r>
      <w:r>
        <w:t xml:space="preserve"> </w:t>
      </w:r>
      <w:r>
        <w:t>kisseth</w:t>
      </w:r>
      <w:r>
        <w:t xml:space="preserve"> </w:t>
      </w:r>
      <w:r>
        <w:t>she</w:t>
      </w:r>
      <w:r>
        <w:t xml:space="preserve"> </w:t>
      </w:r>
      <w:r>
        <w:t>his</w:t>
      </w:r>
      <w:r>
        <w:t xml:space="preserve"> </w:t>
      </w:r>
      <w:r>
        <w:t>frosty</w:t>
      </w:r>
      <w:r>
        <w:t xml:space="preserve"> </w:t>
      </w:r>
      <w:r>
        <w:t>mouth</w:t>
      </w:r>
      <w:r>
        <w:t xml:space="preserve"> </w:t>
      </w:r>
      <w:r>
        <w:rPr>
          <w:i/>
        </w:rPr>
        <w:t>so</w:t>
      </w:r>
      <w:r>
        <w:t xml:space="preserve"> </w:t>
      </w:r>
      <w:r>
        <w:t>cold!</w:t>
      </w:r>
      <w:r>
        <w:br/>
        <w:br/>
      </w:r>
    </w:p>
    <w:p>
      <w:r>
        <w:rPr>
          <w:b/>
        </w:rPr>
        <w:t>Adverb without -e: so</w:t>
      </w:r>
      <w:r>
        <w:br/>
        <w:t>100-ch 879 (data/oxford_txts/LGW_oxford.txt)</w:t>
        <w:br/>
      </w:r>
      <w:r>
        <w:t>“Who</w:t>
      </w:r>
      <w:r>
        <w:t xml:space="preserve"> </w:t>
      </w:r>
      <w:r>
        <w:t>hath</w:t>
      </w:r>
      <w:r>
        <w:t xml:space="preserve"> </w:t>
      </w:r>
      <w:r>
        <w:t>doon</w:t>
      </w:r>
      <w:r>
        <w:t xml:space="preserve"> </w:t>
      </w:r>
      <w:r>
        <w:t>this,</w:t>
      </w:r>
      <w:r>
        <w:t xml:space="preserve"> </w:t>
      </w:r>
      <w:r>
        <w:t>and</w:t>
      </w:r>
      <w:r>
        <w:t xml:space="preserve"> </w:t>
      </w:r>
      <w:r>
        <w:t>who</w:t>
      </w:r>
      <w:r>
        <w:t xml:space="preserve"> </w:t>
      </w:r>
      <w:r>
        <w:t>hath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bold</w:t>
      </w:r>
      <w:r>
        <w:br/>
        <w:br/>
      </w:r>
    </w:p>
    <w:p>
      <w:r>
        <w:rPr>
          <w:b/>
        </w:rPr>
        <w:t>Adverb without -e: thus</w:t>
      </w:r>
      <w:r>
        <w:br/>
        <w:t>100-ch 881 (data/oxford_txts/LGW_oxford.txt)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thy</w:t>
      </w:r>
      <w:r>
        <w:t xml:space="preserve"> </w:t>
      </w:r>
      <w:r>
        <w:t>Tisbe,</w:t>
      </w:r>
      <w:r>
        <w:t xml:space="preserve"> </w:t>
      </w:r>
      <w:r>
        <w:t>that</w:t>
      </w:r>
      <w:r>
        <w:t xml:space="preserve"> </w:t>
      </w:r>
      <w:r>
        <w:t>thee</w:t>
      </w:r>
      <w:r>
        <w:t xml:space="preserve"> </w:t>
      </w:r>
      <w:r>
        <w:t>calleth</w:t>
      </w:r>
      <w:r>
        <w:t xml:space="preserve"> </w:t>
      </w:r>
      <w:r>
        <w:t>thus!”</w:t>
      </w:r>
      <w:r>
        <w:br/>
        <w:br/>
      </w:r>
    </w:p>
    <w:p>
      <w:r>
        <w:rPr>
          <w:b/>
        </w:rPr>
        <w:t>Adverb without -e: therwithal</w:t>
      </w:r>
      <w:r>
        <w:br/>
        <w:t>100-ch 882 (data/oxford_txts/LGW_oxford.txt)</w:t>
        <w:br/>
      </w:r>
      <w:r>
        <w:t>¶And</w:t>
      </w:r>
      <w:r>
        <w:t xml:space="preserve"> </w:t>
      </w:r>
      <w:r>
        <w:t>therwithal°</w:t>
      </w:r>
      <w:r>
        <w:t xml:space="preserve"> </w:t>
      </w:r>
      <w:r>
        <w:t>she</w:t>
      </w:r>
      <w:r>
        <w:t xml:space="preserve"> </w:t>
      </w:r>
      <w:r>
        <w:t>lifteth</w:t>
      </w:r>
      <w:r>
        <w:t xml:space="preserve"> </w:t>
      </w:r>
      <w:r>
        <w:t>up</w:t>
      </w:r>
      <w:r>
        <w:t xml:space="preserve"> </w:t>
      </w:r>
      <w:r>
        <w:t>his</w:t>
      </w:r>
      <w:r>
        <w:t xml:space="preserve"> </w:t>
      </w:r>
      <w:r>
        <w:t>heed.</w:t>
      </w:r>
      <w:r>
        <w:br/>
        <w:br/>
      </w:r>
    </w:p>
    <w:p>
      <w:r>
        <w:rPr>
          <w:b/>
        </w:rPr>
        <w:t>Adverb without -e: nat</w:t>
      </w:r>
      <w:r>
        <w:br/>
        <w:t>100-ch 883 (data/oxford_txts/LGW_oxford.txt)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man,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fully</w:t>
      </w:r>
      <w:r>
        <w:t xml:space="preserve"> </w:t>
      </w:r>
      <w:r>
        <w:t>deed,°</w:t>
      </w:r>
      <w:r>
        <w:br/>
        <w:br/>
      </w:r>
    </w:p>
    <w:p>
      <w:r>
        <w:rPr>
          <w:b/>
        </w:rPr>
        <w:t>Adverb without -e: whan</w:t>
      </w:r>
      <w:r>
        <w:br/>
        <w:t>100-ch 884 (data/oxford_txts/LGW_oxford.txt)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herde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Tisbe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Adverb without -e: up</w:t>
      </w:r>
      <w:r>
        <w:br/>
        <w:t>100-ch 886 (data/oxford_txts/LGW_oxford.txt)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t>again,</w:t>
      </w:r>
      <w:r>
        <w:t xml:space="preserve"> </w:t>
      </w:r>
      <w:r>
        <w:t>and</w:t>
      </w:r>
      <w:r>
        <w:t xml:space="preserve"> </w:t>
      </w:r>
      <w:r>
        <w:t>yeldeth°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gost.°</w:t>
      </w:r>
      <w:r>
        <w:br/>
        <w:br/>
      </w:r>
    </w:p>
    <w:p>
      <w:r>
        <w:rPr>
          <w:b/>
        </w:rPr>
        <w:t>Adverb without -e: up</w:t>
      </w:r>
      <w:r>
        <w:br/>
        <w:t>100-ch 887 (data/oxford_txts/LGW_oxford.txt)</w:t>
        <w:br/>
      </w:r>
      <w:r>
        <w:t>Tisbe</w:t>
      </w:r>
      <w:r>
        <w:t xml:space="preserve"> </w:t>
      </w:r>
      <w:r>
        <w:t>rist°</w:t>
      </w:r>
      <w:r>
        <w:t xml:space="preserve"> </w:t>
      </w:r>
      <w:r>
        <w:t>up,</w:t>
      </w:r>
      <w:r>
        <w:t xml:space="preserve"> </w:t>
      </w:r>
      <w:r>
        <w:t>withouten</w:t>
      </w:r>
      <w:r>
        <w:t xml:space="preserve"> </w:t>
      </w:r>
      <w:r>
        <w:t>noise</w:t>
      </w:r>
      <w:r>
        <w:t xml:space="preserve"> </w:t>
      </w:r>
      <w:r>
        <w:t>or</w:t>
      </w:r>
      <w:r>
        <w:t xml:space="preserve"> </w:t>
      </w:r>
      <w:r>
        <w:t>bost,°</w:t>
      </w:r>
      <w:r>
        <w:br/>
        <w:br/>
      </w:r>
    </w:p>
    <w:p>
      <w:r>
        <w:rPr>
          <w:b/>
        </w:rPr>
        <w:t>Adverb without -e: than</w:t>
      </w:r>
      <w:r>
        <w:br/>
        <w:t>100-ch 890 (data/oxford_txts/LGW_oxford.txt)</w:t>
        <w:br/>
      </w:r>
      <w:r>
        <w:t>¶Than</w:t>
      </w:r>
      <w:r>
        <w:t xml:space="preserve"> </w:t>
      </w:r>
      <w:r>
        <w:t>spak</w:t>
      </w:r>
      <w:r>
        <w:t xml:space="preserve"> </w:t>
      </w:r>
      <w:r>
        <w:t>she</w:t>
      </w:r>
      <w:r>
        <w:t xml:space="preserve"> </w:t>
      </w:r>
      <w:r>
        <w:t>thus:</w:t>
      </w:r>
      <w:r>
        <w:t xml:space="preserve"> </w:t>
      </w:r>
      <w:r>
        <w:t>“My</w:t>
      </w:r>
      <w:r>
        <w:t xml:space="preserve"> </w:t>
      </w:r>
      <w:r>
        <w:t>woful°</w:t>
      </w:r>
      <w:r>
        <w:t xml:space="preserve"> </w:t>
      </w:r>
      <w:r>
        <w:t>hand,”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thus</w:t>
      </w:r>
      <w:r>
        <w:br/>
        <w:t>100-ch 890 (data/oxford_txts/LGW_oxford.txt)</w:t>
        <w:br/>
      </w:r>
      <w:r>
        <w:t>¶Than</w:t>
      </w:r>
      <w:r>
        <w:t xml:space="preserve"> </w:t>
      </w:r>
      <w:r>
        <w:t>spak</w:t>
      </w:r>
      <w:r>
        <w:t xml:space="preserve"> </w:t>
      </w:r>
      <w:r>
        <w:t>she</w:t>
      </w:r>
      <w:r>
        <w:t xml:space="preserve"> </w:t>
      </w:r>
      <w:r>
        <w:t>thus:</w:t>
      </w:r>
      <w:r>
        <w:t xml:space="preserve"> </w:t>
      </w:r>
      <w:r>
        <w:t>“My</w:t>
      </w:r>
      <w:r>
        <w:t xml:space="preserve"> </w:t>
      </w:r>
      <w:r>
        <w:t>woful°</w:t>
      </w:r>
      <w:r>
        <w:t xml:space="preserve"> </w:t>
      </w:r>
      <w:r>
        <w:t>hand,”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no</w:t>
      </w:r>
      <w:r>
        <w:br/>
        <w:t>100-ch 898 (data/oxford_txts/LGW_oxford.txt)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departe</w:t>
      </w:r>
      <w:r>
        <w:t xml:space="preserve"> </w:t>
      </w:r>
      <w:r>
        <w:t>now</w:t>
      </w:r>
      <w:r>
        <w:t xml:space="preserve"> </w:t>
      </w:r>
      <w:r>
        <w:t>fro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100-ch 898 (data/oxford_txts/LGW_oxford.txt)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departe</w:t>
      </w:r>
      <w:r>
        <w:t xml:space="preserve"> </w:t>
      </w:r>
      <w:r>
        <w:rPr>
          <w:i/>
        </w:rPr>
        <w:t>now</w:t>
      </w:r>
      <w:r>
        <w:t xml:space="preserve"> </w:t>
      </w:r>
      <w:r>
        <w:t>fro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100-ch 900 (data/oxford_txts/LGW_oxford.txt)</w:t>
        <w:br/>
      </w:r>
      <w:r>
        <w:t>“And</w:t>
      </w:r>
      <w:r>
        <w:t xml:space="preserve"> </w:t>
      </w:r>
      <w:r>
        <w:t>now,</w:t>
      </w:r>
      <w:r>
        <w:t xml:space="preserve"> </w:t>
      </w:r>
      <w:r>
        <w:t>ye</w:t>
      </w:r>
      <w:r>
        <w:t xml:space="preserve"> </w:t>
      </w:r>
      <w:r>
        <w:t>wrecched</w:t>
      </w:r>
      <w:r>
        <w:t xml:space="preserve"> </w:t>
      </w:r>
      <w:r>
        <w:t>jelous</w:t>
      </w:r>
      <w:r>
        <w:t xml:space="preserve"> </w:t>
      </w:r>
      <w:r>
        <w:t>fadres°</w:t>
      </w:r>
      <w:r>
        <w:t xml:space="preserve"> </w:t>
      </w:r>
      <w:r>
        <w:t>oure,°</w:t>
      </w:r>
      <w:r>
        <w:br/>
        <w:br/>
      </w:r>
    </w:p>
    <w:p>
      <w:r>
        <w:rPr>
          <w:b/>
        </w:rPr>
        <w:t>Adverb without -e: whilom</w:t>
      </w:r>
      <w:r>
        <w:br/>
        <w:t>100-ch 901 (data/oxford_txts/LGW_oxford.txt)</w:t>
        <w:br/>
      </w:r>
      <w:r>
        <w:t>We,</w:t>
      </w:r>
      <w:r>
        <w:t xml:space="preserve"> </w:t>
      </w:r>
      <w:r>
        <w:t>that</w:t>
      </w:r>
      <w:r>
        <w:t xml:space="preserve"> </w:t>
      </w:r>
      <w:r>
        <w:t>weren</w:t>
      </w:r>
      <w:r>
        <w:t xml:space="preserve"> </w:t>
      </w:r>
      <w:r>
        <w:t>whilom°</w:t>
      </w:r>
      <w:r>
        <w:t xml:space="preserve"> </w:t>
      </w:r>
      <w:r>
        <w:t>children</w:t>
      </w:r>
      <w:r>
        <w:t xml:space="preserve"> </w:t>
      </w:r>
      <w:r>
        <w:t>youre</w:t>
      </w:r>
      <w:r>
        <w:br/>
        <w:br/>
      </w:r>
    </w:p>
    <w:p>
      <w:r>
        <w:rPr>
          <w:b/>
        </w:rPr>
        <w:t>Adverb without -e: yet</w:t>
      </w:r>
      <w:r>
        <w:br/>
        <w:t>100-ch 907 (data/oxford_txts/LGW_oxford.txt)</w:t>
        <w:br/>
      </w:r>
      <w:r>
        <w:t>Than</w:t>
      </w:r>
      <w:r>
        <w:t xml:space="preserve"> </w:t>
      </w:r>
      <w:r>
        <w:t>ever</w:t>
      </w:r>
      <w:r>
        <w:t xml:space="preserve"> </w:t>
      </w:r>
      <w:r>
        <w:t>had</w:t>
      </w:r>
      <w:r>
        <w:t xml:space="preserve"> </w:t>
      </w:r>
      <w:r>
        <w:t>yet°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Tisbe!</w:t>
      </w:r>
      <w:r>
        <w:br/>
        <w:br/>
      </w:r>
    </w:p>
    <w:p>
      <w:r>
        <w:rPr>
          <w:b/>
        </w:rPr>
        <w:t>Adverb without -e: thus</w:t>
      </w:r>
      <w:r>
        <w:br/>
        <w:t>100-ch 919 (data/oxford_txts/LGW_oxford.txt)</w:t>
        <w:br/>
      </w:r>
      <w:r>
        <w:t>¶And</w:t>
      </w:r>
      <w:r>
        <w:t xml:space="preserve"> </w:t>
      </w:r>
      <w:r>
        <w:t>therfor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spoken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thus.</w:t>
      </w:r>
      <w:r>
        <w:br/>
        <w:br/>
      </w:r>
    </w:p>
    <w:p>
      <w:r>
        <w:rPr>
          <w:b/>
        </w:rPr>
        <w:t>Adverb without -e: heer</w:t>
      </w:r>
      <w:r>
        <w:br/>
        <w:t>100-ch 922 (data/oxford_txts/LGW_oxford.txt)</w:t>
        <w:br/>
      </w:r>
      <w:r>
        <w:rPr>
          <w:i/>
        </w:rPr>
        <w:t>Heer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seen,</w:t>
      </w:r>
      <w:r>
        <w:t xml:space="preserve"> </w:t>
      </w:r>
      <w:r>
        <w:t>what</w:t>
      </w:r>
      <w:r>
        <w:t xml:space="preserve"> </w:t>
      </w:r>
      <w:r>
        <w:t>lover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biforn</w:t>
      </w:r>
      <w:r>
        <w:br/>
        <w:t>100-ch 926 (data/oxford_txts/LGW_oxford.txt)</w:t>
        <w:br/>
      </w:r>
      <w:r>
        <w:t>Folow</w:t>
      </w:r>
      <w:r>
        <w:t xml:space="preserve"> </w:t>
      </w:r>
      <w:r>
        <w:t>thy</w:t>
      </w:r>
      <w:r>
        <w:t xml:space="preserve"> </w:t>
      </w:r>
      <w:r>
        <w:t>lantern,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gost°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Adverb without -e: whan</w:t>
      </w:r>
      <w:r>
        <w:br/>
        <w:t>100-ch 930 (data/oxford_txts/LGW_oxford.txt)</w:t>
        <w:br/>
      </w:r>
      <w:r>
        <w:t>¶Whan</w:t>
      </w:r>
      <w:r>
        <w:t xml:space="preserve"> </w:t>
      </w:r>
      <w:r>
        <w:t>Troye</w:t>
      </w:r>
      <w:r>
        <w:t xml:space="preserve"> </w:t>
      </w:r>
      <w:r>
        <w:t>broght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destruccioun</w:t>
      </w:r>
      <w:r>
        <w:br/>
        <w:br/>
      </w:r>
    </w:p>
    <w:p>
      <w:r>
        <w:rPr>
          <w:b/>
        </w:rPr>
        <w:t>Adverb without -e: so</w:t>
      </w:r>
      <w:r>
        <w:br/>
        <w:t>100-ch 935 (data/oxford_txts/LGW_oxford.txt)</w:t>
        <w:br/>
      </w:r>
      <w:r>
        <w:t>And</w:t>
      </w:r>
      <w:r>
        <w:t xml:space="preserve"> </w:t>
      </w:r>
      <w:r>
        <w:t>fir°</w:t>
      </w:r>
      <w:r>
        <w:t xml:space="preserve"> </w:t>
      </w:r>
      <w:r>
        <w:rPr>
          <w:i/>
        </w:rPr>
        <w:t>so</w:t>
      </w:r>
      <w:r>
        <w:t xml:space="preserve"> </w:t>
      </w:r>
      <w:r>
        <w:t>wood,°</w:t>
      </w:r>
      <w:r>
        <w:t xml:space="preserve"> </w:t>
      </w:r>
      <w:r>
        <w:t>it</w:t>
      </w:r>
      <w:r>
        <w:t xml:space="preserve"> </w:t>
      </w:r>
      <w:r>
        <w:t>mighte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stered,°</w:t>
      </w:r>
      <w:r>
        <w:br/>
        <w:br/>
      </w:r>
    </w:p>
    <w:p>
      <w:r>
        <w:rPr>
          <w:b/>
        </w:rPr>
        <w:t>Adverb without -e: nat</w:t>
      </w:r>
      <w:r>
        <w:br/>
        <w:t>100-ch 935 (data/oxford_txts/LGW_oxford.txt)</w:t>
        <w:br/>
      </w:r>
      <w:r>
        <w:t>And</w:t>
      </w:r>
      <w:r>
        <w:t xml:space="preserve"> </w:t>
      </w:r>
      <w:r>
        <w:t>fir°</w:t>
      </w:r>
      <w:r>
        <w:t xml:space="preserve"> </w:t>
      </w:r>
      <w:r>
        <w:t>so</w:t>
      </w:r>
      <w:r>
        <w:t xml:space="preserve"> </w:t>
      </w:r>
      <w:r>
        <w:t>wood,°</w:t>
      </w:r>
      <w:r>
        <w:t xml:space="preserve"> </w:t>
      </w:r>
      <w:r>
        <w:t>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stered,°</w:t>
      </w:r>
      <w:r>
        <w:br/>
        <w:br/>
      </w:r>
    </w:p>
    <w:p>
      <w:r>
        <w:rPr>
          <w:b/>
        </w:rPr>
        <w:t>Adverb without -e: so</w:t>
      </w:r>
      <w:r>
        <w:br/>
        <w:t>100-ch 938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contree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</w:t>
      </w:r>
      <w:r>
        <w:t xml:space="preserve"> </w:t>
      </w:r>
      <w:r>
        <w:t>ybroght</w:t>
      </w:r>
      <w:r>
        <w:br/>
        <w:br/>
      </w:r>
    </w:p>
    <w:p>
      <w:r>
        <w:rPr>
          <w:b/>
        </w:rPr>
        <w:t>Adverb without -e: away</w:t>
      </w:r>
      <w:r>
        <w:br/>
        <w:t>100-ch 941 (data/oxford_txts/LGW_oxford.txt)</w:t>
        <w:br/>
      </w:r>
      <w:r>
        <w:t>To</w:t>
      </w:r>
      <w:r>
        <w:t xml:space="preserve"> </w:t>
      </w:r>
      <w:r>
        <w:t>fleen°</w:t>
      </w:r>
      <w:r>
        <w:t xml:space="preserve"> </w:t>
      </w:r>
      <w:r>
        <w:t>away,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Ascanius</w:t>
      </w:r>
      <w:r>
        <w:br/>
        <w:br/>
      </w:r>
    </w:p>
    <w:p>
      <w:r>
        <w:rPr>
          <w:b/>
        </w:rPr>
        <w:t>Adverb without -e: whan</w:t>
      </w:r>
      <w:r>
        <w:br/>
        <w:t>100-ch 948 (data/oxford_txts/LGW_oxford.txt)</w:t>
        <w:br/>
      </w:r>
      <w:r>
        <w:t>But,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hem°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forth</w:t>
      </w:r>
      <w:r>
        <w:br/>
        <w:t>100-ch 951 (data/oxford_txts/LGW_oxford.txt)</w:t>
        <w:br/>
      </w:r>
      <w:r>
        <w:t>And</w:t>
      </w:r>
      <w:r>
        <w:t xml:space="preserve"> </w:t>
      </w:r>
      <w:r>
        <w:t>saileth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Adverb without -e: nat</w:t>
      </w:r>
      <w:r>
        <w:br/>
        <w:t>100-ch 954 (data/oxford_txts/LGW_oxford.txt)</w:t>
        <w:br/>
      </w:r>
      <w:r>
        <w:t>Nis</w:t>
      </w:r>
      <w:r>
        <w:t xml:space="preserve"> </w:t>
      </w:r>
      <w:r>
        <w:t>nat°</w:t>
      </w:r>
      <w:r>
        <w:t xml:space="preserve"> </w:t>
      </w:r>
      <w:r>
        <w:t>to</w:t>
      </w:r>
      <w:r>
        <w:t xml:space="preserve"> </w:t>
      </w:r>
      <w:r>
        <w:t>purpos°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nat</w:t>
      </w:r>
      <w:r>
        <w:br/>
        <w:t>100-ch 955 (data/oxford_txts/LGW_oxford.txt)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acordeth</w:t>
      </w:r>
      <w:r>
        <w:t xml:space="preserve"> </w:t>
      </w:r>
      <w:r>
        <w:t>nat°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Adverb without -e: so</w:t>
      </w:r>
      <w:r>
        <w:br/>
        <w:t>100-ch 958 (data/oxford_txts/LGW_oxford.txt)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he</w:t>
      </w:r>
      <w:r>
        <w:t xml:space="preserve"> </w:t>
      </w:r>
      <w:r>
        <w:t>sailed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no</w:t>
      </w:r>
      <w:r>
        <w:br/>
        <w:t>100-ch 960 (data/oxford_txts/LGW_oxford.txt)</w:t>
        <w:br/>
      </w:r>
      <w:r>
        <w:t>With</w:t>
      </w:r>
      <w:r>
        <w:t xml:space="preserve"> </w:t>
      </w:r>
      <w:r>
        <w:t>shippes</w:t>
      </w:r>
      <w:r>
        <w:t xml:space="preserve"> </w:t>
      </w:r>
      <w:r>
        <w:t>seven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navie;°</w:t>
      </w:r>
      <w:r>
        <w:br/>
        <w:br/>
      </w:r>
    </w:p>
    <w:p>
      <w:r>
        <w:rPr>
          <w:b/>
        </w:rPr>
        <w:t>Adverb without -e: so</w:t>
      </w:r>
      <w:r>
        <w:br/>
        <w:t>100-ch 962 (data/oxford_txts/LGW_oxford.txt)</w:t>
        <w:br/>
      </w:r>
      <w:r>
        <w:t>So°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al</w:t>
      </w:r>
      <w:r>
        <w:t xml:space="preserve"> </w:t>
      </w:r>
      <w:r>
        <w:t>toshake.°</w:t>
      </w:r>
      <w:r>
        <w:br/>
        <w:br/>
      </w:r>
    </w:p>
    <w:p>
      <w:r>
        <w:rPr>
          <w:b/>
        </w:rPr>
        <w:t>Adverb without -e: al</w:t>
      </w:r>
      <w:r>
        <w:br/>
        <w:t>100-ch 962 (data/oxford_txts/LGW_oxford.txt)</w:t>
        <w:br/>
      </w:r>
      <w:r>
        <w:t>So°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rPr>
          <w:i/>
        </w:rPr>
        <w:t>al</w:t>
      </w:r>
      <w:r>
        <w:t xml:space="preserve"> </w:t>
      </w:r>
      <w:r>
        <w:t>toshake.°</w:t>
      </w:r>
      <w:r>
        <w:br/>
        <w:br/>
      </w:r>
    </w:p>
    <w:p>
      <w:r>
        <w:rPr>
          <w:b/>
        </w:rPr>
        <w:t>Adverb without -e: whan</w:t>
      </w:r>
      <w:r>
        <w:br/>
        <w:t>100-ch 963 (data/oxford_txts/LGW_oxford.txt)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haven</w:t>
      </w:r>
      <w:r>
        <w:t xml:space="preserve"> </w:t>
      </w:r>
      <w:r>
        <w:t>had</w:t>
      </w:r>
      <w:r>
        <w:t xml:space="preserve"> </w:t>
      </w:r>
      <w:r>
        <w:t>ytake,°</w:t>
      </w:r>
      <w:r>
        <w:br/>
        <w:br/>
      </w:r>
    </w:p>
    <w:p>
      <w:r>
        <w:rPr>
          <w:b/>
        </w:rPr>
        <w:t>Adverb without -e: no</w:t>
      </w:r>
      <w:r>
        <w:br/>
        <w:t>100-ch 967 (data/oxford_txts/LGW_oxford.txt)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companie.</w:t>
      </w:r>
      <w:r>
        <w:br/>
        <w:br/>
      </w:r>
    </w:p>
    <w:p>
      <w:r>
        <w:rPr>
          <w:b/>
        </w:rPr>
        <w:t>Adverb without -e: forth</w:t>
      </w:r>
      <w:r>
        <w:br/>
        <w:t>100-ch 968 (data/oxford_txts/LGW_oxford.txt)</w:t>
        <w:br/>
      </w:r>
      <w:r>
        <w:t>But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they</w:t>
      </w:r>
      <w:r>
        <w:t xml:space="preserve"> </w:t>
      </w:r>
      <w:r>
        <w:t>goon,</w:t>
      </w:r>
      <w:r>
        <w:t xml:space="preserve"> </w:t>
      </w:r>
      <w:r>
        <w:t>and</w:t>
      </w:r>
      <w:r>
        <w:t xml:space="preserve"> </w:t>
      </w:r>
      <w:r>
        <w:t>lafte°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t>ride,°</w:t>
      </w:r>
      <w:r>
        <w:br/>
        <w:br/>
      </w:r>
    </w:p>
    <w:p>
      <w:r>
        <w:rPr>
          <w:b/>
        </w:rPr>
        <w:t>Adverb without -e: so</w:t>
      </w:r>
      <w:r>
        <w:br/>
        <w:t>100-ch 970 (data/oxford_txts/LGW_oxford.txt)</w:t>
        <w:br/>
      </w:r>
      <w:r>
        <w:t>¶So</w:t>
      </w:r>
      <w:r>
        <w:t xml:space="preserve"> </w:t>
      </w:r>
      <w:r>
        <w:t>longe</w:t>
      </w:r>
      <w:r>
        <w:t xml:space="preserve"> </w:t>
      </w:r>
      <w:r>
        <w:t>he</w:t>
      </w:r>
      <w:r>
        <w:t xml:space="preserve"> </w:t>
      </w:r>
      <w:r>
        <w:t>walketh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wildernesse</w:t>
      </w:r>
      <w:r>
        <w:br/>
        <w:br/>
      </w:r>
    </w:p>
    <w:p>
      <w:r>
        <w:rPr>
          <w:b/>
        </w:rPr>
        <w:t>Adverb without -e: yit</w:t>
      </w:r>
      <w:r>
        <w:br/>
        <w:t>100-ch 974 (data/oxford_txts/LGW_oxford.txt)</w:t>
        <w:br/>
      </w:r>
      <w:r>
        <w:t>But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yit°</w:t>
      </w:r>
      <w:r>
        <w:t xml:space="preserve"> </w:t>
      </w:r>
      <w:r>
        <w:t>the</w:t>
      </w:r>
      <w:r>
        <w:t xml:space="preserve"> </w:t>
      </w:r>
      <w:r>
        <w:t>fairest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ever</w:t>
      </w:r>
      <w:r>
        <w:br/>
        <w:t>100-ch 975 (data/oxford_txts/LGW_oxford.txt)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yformed</w:t>
      </w:r>
      <w:r>
        <w:t xml:space="preserve"> </w:t>
      </w:r>
      <w:r>
        <w:t>by</w:t>
      </w:r>
      <w:r>
        <w:t xml:space="preserve"> </w:t>
      </w:r>
      <w:r>
        <w:t>nature;</w:t>
      </w:r>
      <w:r>
        <w:br/>
        <w:br/>
      </w:r>
    </w:p>
    <w:p>
      <w:r>
        <w:rPr>
          <w:b/>
        </w:rPr>
        <w:t>Adverb without -e: thus</w:t>
      </w:r>
      <w:r>
        <w:br/>
        <w:t>100-ch 977 (data/oxford_txts/LGW_oxford.txt)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hem°</w:t>
      </w:r>
      <w:r>
        <w:t xml:space="preserve"> </w:t>
      </w:r>
      <w:r>
        <w:t>spak,°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hem</w:t>
      </w:r>
      <w:r>
        <w:t xml:space="preserve"> </w:t>
      </w:r>
      <w:r>
        <w:t>mette.</w:t>
      </w:r>
      <w:r>
        <w:br/>
        <w:br/>
      </w:r>
    </w:p>
    <w:p>
      <w:r>
        <w:rPr>
          <w:b/>
        </w:rPr>
        <w:t>Adverb without -e: whan</w:t>
      </w:r>
      <w:r>
        <w:br/>
        <w:t>100-ch 977 (data/oxford_txts/LGW_oxford.txt)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hem°</w:t>
      </w:r>
      <w:r>
        <w:t xml:space="preserve"> </w:t>
      </w:r>
      <w:r>
        <w:t>spak,°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hem</w:t>
      </w:r>
      <w:r>
        <w:t xml:space="preserve"> </w:t>
      </w:r>
      <w:r>
        <w:t>mette.</w:t>
      </w:r>
      <w:r>
        <w:br/>
        <w:br/>
      </w:r>
    </w:p>
    <w:p>
      <w:r>
        <w:rPr>
          <w:b/>
        </w:rPr>
        <w:t>Adverb without -e: up</w:t>
      </w:r>
      <w:r>
        <w:br/>
        <w:t>100-ch 982 (data/oxford_txts/LGW_oxford.txt)</w:t>
        <w:br/>
      </w:r>
      <w:r>
        <w:t>Ytukked</w:t>
      </w:r>
      <w:r>
        <w:t xml:space="preserve"> </w:t>
      </w:r>
      <w:r>
        <w:t>up,°</w:t>
      </w:r>
      <w:r>
        <w:t xml:space="preserve"> </w:t>
      </w:r>
      <w:r>
        <w:t>with</w:t>
      </w:r>
      <w:r>
        <w:t xml:space="preserve"> </w:t>
      </w:r>
      <w:r>
        <w:t>arwes</w:t>
      </w:r>
      <w:r>
        <w:t xml:space="preserve"> </w:t>
      </w:r>
      <w:r>
        <w:t>in</w:t>
      </w:r>
      <w:r>
        <w:t xml:space="preserve"> </w:t>
      </w:r>
      <w:r>
        <w:t>her°</w:t>
      </w:r>
      <w:r>
        <w:t xml:space="preserve"> </w:t>
      </w:r>
      <w:r>
        <w:t>cas?""°</w:t>
      </w:r>
      <w:r>
        <w:br/>
        <w:br/>
      </w:r>
    </w:p>
    <w:p>
      <w:r>
        <w:rPr>
          <w:b/>
        </w:rPr>
        <w:t>Adverb without -e: so</w:t>
      </w:r>
      <w:r>
        <w:br/>
        <w:t>100-ch 987 (data/oxford_txts/LGW_oxford.txt)</w:t>
        <w:br/>
      </w:r>
      <w:r>
        <w:t>And,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t xml:space="preserve"> </w:t>
      </w:r>
      <w:r>
        <w:t>a</w:t>
      </w:r>
      <w:r>
        <w:t xml:space="preserve"> </w:t>
      </w:r>
      <w:r>
        <w:t>goddesse</w:t>
      </w:r>
      <w:r>
        <w:br/>
        <w:br/>
      </w:r>
    </w:p>
    <w:p>
      <w:r>
        <w:rPr>
          <w:b/>
        </w:rPr>
        <w:t>Adverb without -e: no</w:t>
      </w:r>
      <w:r>
        <w:br/>
        <w:t>100-ch 989 (data/oxford_txts/LGW_oxford.txt)</w:t>
        <w:br/>
      </w:r>
      <w:r>
        <w:t>“I</w:t>
      </w:r>
      <w:r>
        <w:t xml:space="preserve"> </w:t>
      </w:r>
      <w:r>
        <w:t>nam</w:t>
      </w:r>
      <w:r>
        <w:t xml:space="preserve"> </w:t>
      </w:r>
      <w:r>
        <w:rPr>
          <w:i/>
        </w:rPr>
        <w:t>no</w:t>
      </w:r>
      <w:r>
        <w:t xml:space="preserve"> </w:t>
      </w:r>
      <w:r>
        <w:t>goddes,</w:t>
      </w:r>
      <w:r>
        <w:t xml:space="preserve"> </w:t>
      </w:r>
      <w:r>
        <w:t>soothly,”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Adverb without -e: tho</w:t>
      </w:r>
      <w:r>
        <w:br/>
        <w:t>100-ch 989 (data/oxford_txts/LGW_oxford.txt)</w:t>
        <w:br/>
      </w:r>
      <w:r>
        <w:t>“I</w:t>
      </w:r>
      <w:r>
        <w:t xml:space="preserve"> </w:t>
      </w:r>
      <w:r>
        <w:t>nam</w:t>
      </w:r>
      <w:r>
        <w:t xml:space="preserve"> </w:t>
      </w:r>
      <w:r>
        <w:t>no</w:t>
      </w:r>
      <w:r>
        <w:t xml:space="preserve"> </w:t>
      </w:r>
      <w:r>
        <w:t>goddes,</w:t>
      </w:r>
      <w:r>
        <w:t xml:space="preserve"> </w:t>
      </w:r>
      <w:r>
        <w:t>soothly,”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Adverb without -e: ther</w:t>
      </w:r>
      <w:r>
        <w:br/>
        <w:t>100-ch 992 (data/oxford_txts/LGW_oxford.txt)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regne°</w:t>
      </w:r>
      <w:r>
        <w:t xml:space="preserve"> </w:t>
      </w:r>
      <w:r>
        <w:t>of</w:t>
      </w:r>
      <w:r>
        <w:t xml:space="preserve"> </w:t>
      </w:r>
      <w:r>
        <w:t>Libie,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been,°</w:t>
      </w:r>
      <w:r>
        <w:br/>
        <w:br/>
      </w:r>
    </w:p>
    <w:p>
      <w:r>
        <w:rPr>
          <w:b/>
        </w:rPr>
        <w:t>Adverb without -e: why</w:t>
      </w:r>
      <w:r>
        <w:br/>
        <w:t>100-ch 995 (data/oxford_txts/LGW_oxford.txt)</w:t>
        <w:br/>
      </w:r>
      <w:r>
        <w:rPr>
          <w:i/>
        </w:rPr>
        <w:t>Why</w:t>
      </w:r>
      <w:r>
        <w:t xml:space="preserve"> </w:t>
      </w:r>
      <w:r>
        <w:t>Dido</w:t>
      </w:r>
      <w:r>
        <w:t xml:space="preserve"> </w:t>
      </w:r>
      <w:r>
        <w:t>com°</w:t>
      </w:r>
      <w:r>
        <w:t xml:space="preserve"> </w:t>
      </w:r>
      <w:r>
        <w:t>into</w:t>
      </w:r>
      <w:r>
        <w:t xml:space="preserve"> </w:t>
      </w:r>
      <w:r>
        <w:t>that</w:t>
      </w:r>
      <w:r>
        <w:t xml:space="preserve"> </w:t>
      </w:r>
      <w:r>
        <w:t>regioun</w:t>
      </w:r>
      <w:r>
        <w:br/>
        <w:br/>
      </w:r>
    </w:p>
    <w:p>
      <w:r>
        <w:rPr>
          <w:b/>
        </w:rPr>
        <w:t>Adverb without -e: now</w:t>
      </w:r>
      <w:r>
        <w:br/>
        <w:t>100-ch 996 (data/oxford_txts/LGW_oxford.txt)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me</w:t>
      </w:r>
      <w:r>
        <w:t xml:space="preserve"> </w:t>
      </w:r>
      <w:r>
        <w:t>lusteth°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rime;</w:t>
      </w:r>
      <w:r>
        <w:br/>
        <w:br/>
      </w:r>
    </w:p>
    <w:p>
      <w:r>
        <w:rPr>
          <w:b/>
        </w:rPr>
        <w:t>Adverb without -e: nat</w:t>
      </w:r>
      <w:r>
        <w:br/>
        <w:t>100-ch 996 (data/oxford_txts/LGW_oxford.txt)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lusteth°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rime;</w:t>
      </w:r>
      <w:r>
        <w:br/>
        <w:br/>
      </w:r>
    </w:p>
    <w:p>
      <w:r>
        <w:rPr>
          <w:b/>
        </w:rPr>
        <w:t>Adverb without -e: nat</w:t>
      </w:r>
      <w:r>
        <w:br/>
        <w:t>100-ch 997 (data/oxford_txts/LGW_oxford.txt)</w:t>
        <w:br/>
      </w:r>
      <w:r>
        <w:t>Hit</w:t>
      </w:r>
      <w:r>
        <w:t xml:space="preserve"> </w:t>
      </w:r>
      <w:r>
        <w:t>nedeth</w:t>
      </w:r>
      <w:r>
        <w:t xml:space="preserve"> </w:t>
      </w:r>
      <w:r>
        <w:t>nat;°</w:t>
      </w:r>
      <w:r>
        <w:t xml:space="preserve"> </w:t>
      </w:r>
      <w:r>
        <w:t>hit</w:t>
      </w:r>
      <w:r>
        <w:t xml:space="preserve"> </w:t>
      </w:r>
      <w:r>
        <w:t>nere</w:t>
      </w:r>
      <w:r>
        <w:t xml:space="preserve"> </w:t>
      </w:r>
      <w:r>
        <w:t>but°</w:t>
      </w:r>
      <w:r>
        <w:t xml:space="preserve"> </w:t>
      </w:r>
      <w:r>
        <w:t>los</w:t>
      </w:r>
      <w:r>
        <w:t xml:space="preserve"> </w:t>
      </w:r>
      <w:r>
        <w:t>of</w:t>
      </w:r>
      <w:r>
        <w:t xml:space="preserve"> </w:t>
      </w:r>
      <w:r>
        <w:t>time.</w:t>
      </w:r>
      <w:r>
        <w:br/>
        <w:br/>
      </w:r>
    </w:p>
    <w:p>
      <w:r>
        <w:rPr>
          <w:b/>
        </w:rPr>
        <w:t>Adverb without -e: thus</w:t>
      </w:r>
      <w:r>
        <w:br/>
        <w:t>100-ch 999 (data/oxford_txts/LGW_oxford.txt)</w:t>
        <w:br/>
      </w:r>
      <w:r>
        <w:t>His</w:t>
      </w:r>
      <w:r>
        <w:t xml:space="preserve"> </w:t>
      </w:r>
      <w:r>
        <w:t>owne</w:t>
      </w:r>
      <w:r>
        <w:t xml:space="preserve"> </w:t>
      </w:r>
      <w:r>
        <w:t>moder,</w:t>
      </w:r>
      <w:r>
        <w:t xml:space="preserve"> </w:t>
      </w:r>
      <w:r>
        <w:t>that</w:t>
      </w:r>
      <w:r>
        <w:t xml:space="preserve"> </w:t>
      </w:r>
      <w:r>
        <w:t>spake°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Adverb without -e: al</w:t>
      </w:r>
      <w:r>
        <w:br/>
        <w:t>100-ch 1003 (data/oxford_txts/LGW_oxford.txt)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wolde</w:t>
      </w:r>
      <w:r>
        <w:t xml:space="preserve"> </w:t>
      </w:r>
      <w:r>
        <w:t>lasten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longe</w:t>
      </w:r>
      <w:r>
        <w:t xml:space="preserve"> </w:t>
      </w:r>
      <w:r>
        <w:t>a</w:t>
      </w:r>
      <w:r>
        <w:t xml:space="preserve"> </w:t>
      </w:r>
      <w:r>
        <w:t>while.°</w:t>
      </w:r>
      <w:r>
        <w:br/>
        <w:br/>
      </w:r>
    </w:p>
    <w:p>
      <w:r>
        <w:rPr>
          <w:b/>
        </w:rPr>
        <w:t>Adverb without -e: to</w:t>
      </w:r>
      <w:r>
        <w:br/>
        <w:t>100-ch 1003 (data/oxford_txts/LGW_oxford.txt)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wolde</w:t>
      </w:r>
      <w:r>
        <w:t xml:space="preserve"> </w:t>
      </w:r>
      <w:r>
        <w:t>lasten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a</w:t>
      </w:r>
      <w:r>
        <w:t xml:space="preserve"> </w:t>
      </w:r>
      <w:r>
        <w:t>while.°</w:t>
      </w:r>
      <w:r>
        <w:br/>
        <w:br/>
      </w:r>
    </w:p>
    <w:p>
      <w:r>
        <w:rPr>
          <w:b/>
        </w:rPr>
        <w:t>Adverb without -e: whilom</w:t>
      </w:r>
      <w:r>
        <w:br/>
        <w:t>100-ch 1005 (data/oxford_txts/LGW_oxford.txt)</w:t>
        <w:br/>
      </w:r>
      <w:r>
        <w:t>That</w:t>
      </w:r>
      <w:r>
        <w:t xml:space="preserve"> </w:t>
      </w:r>
      <w:r>
        <w:t>whilom°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wif</w:t>
      </w:r>
      <w:r>
        <w:t xml:space="preserve"> </w:t>
      </w:r>
      <w:r>
        <w:t>of</w:t>
      </w:r>
      <w:r>
        <w:t xml:space="preserve"> </w:t>
      </w:r>
      <w:r>
        <w:t>Sitheo</w:t>
      </w:r>
      <w:r>
        <w:br/>
        <w:br/>
      </w:r>
    </w:p>
    <w:p>
      <w:r>
        <w:rPr>
          <w:b/>
        </w:rPr>
        <w:t>Adverb without -e: so</w:t>
      </w:r>
      <w:r>
        <w:br/>
        <w:t>100-ch 1008 (data/oxford_txts/LGW_oxford.txt)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she</w:t>
      </w:r>
      <w:r>
        <w:t xml:space="preserve"> </w:t>
      </w:r>
      <w:r>
        <w:t>regneth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Adverb without -e: ones</w:t>
      </w:r>
      <w:r>
        <w:br/>
        <w:t>100-ch 1011 (data/oxford_txts/LGW_oxford.txt)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was</w:t>
      </w:r>
      <w:r>
        <w:t xml:space="preserve"> </w:t>
      </w:r>
      <w:r>
        <w:t>him°</w:t>
      </w:r>
      <w:r>
        <w:t xml:space="preserve"> </w:t>
      </w:r>
      <w:r>
        <w:t>that</w:t>
      </w:r>
      <w:r>
        <w:t xml:space="preserve"> </w:t>
      </w:r>
      <w:r>
        <w:t>mighte</w:t>
      </w:r>
      <w:r>
        <w:t xml:space="preserve"> </w:t>
      </w:r>
      <w:r>
        <w:t>her</w:t>
      </w:r>
      <w:r>
        <w:t xml:space="preserve"> </w:t>
      </w:r>
      <w:r>
        <w:t>ones°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Adverb without -e: so</w:t>
      </w:r>
      <w:r>
        <w:br/>
        <w:t>100-ch 1012 (data/oxford_txts/LGW_oxford.txt)</w:t>
        <w:br/>
      </w:r>
      <w:r>
        <w:t>Of</w:t>
      </w:r>
      <w:r>
        <w:t xml:space="preserve"> </w:t>
      </w:r>
      <w:r>
        <w:t>kinges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so</w:t>
      </w:r>
      <w:r>
        <w:t xml:space="preserve"> </w:t>
      </w:r>
      <w:r>
        <w:t>desired</w:t>
      </w:r>
      <w:r>
        <w:br/>
        <w:br/>
      </w:r>
    </w:p>
    <w:p>
      <w:r>
        <w:rPr>
          <w:b/>
        </w:rPr>
        <w:t>Adverb without -e: so</w:t>
      </w:r>
      <w:r>
        <w:br/>
        <w:t>100-ch 1014 (data/oxford_txts/LGW_oxford.txt)</w:t>
        <w:br/>
      </w:r>
      <w:r>
        <w:t>She</w:t>
      </w:r>
      <w:r>
        <w:t xml:space="preserve"> </w:t>
      </w:r>
      <w:r>
        <w:t>stood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wightes°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Adverb without -e: ther</w:t>
      </w:r>
      <w:r>
        <w:br/>
        <w:t>100-ch 1017 (data/oxford_txts/LGW_oxford.txt)</w:t>
        <w:br/>
      </w:r>
      <w:r>
        <w:t>Ther°</w:t>
      </w:r>
      <w:r>
        <w:t xml:space="preserve"> </w:t>
      </w:r>
      <w:r>
        <w:t>Dido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devocioun,°</w:t>
      </w:r>
      <w:r>
        <w:br/>
        <w:br/>
      </w:r>
    </w:p>
    <w:p>
      <w:r>
        <w:rPr>
          <w:b/>
        </w:rPr>
        <w:t>Adverb without -e: than</w:t>
      </w:r>
      <w:r>
        <w:br/>
        <w:t>100-ch 1018 (data/oxford_txts/LGW_oxford.txt)</w:t>
        <w:br/>
      </w:r>
      <w:r>
        <w:t>Ful</w:t>
      </w:r>
      <w:r>
        <w:t xml:space="preserve"> </w:t>
      </w:r>
      <w:r>
        <w:t>prively°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rPr>
          <w:i/>
        </w:rPr>
        <w:t>than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nome.°</w:t>
      </w:r>
      <w:r>
        <w:br/>
        <w:br/>
      </w:r>
    </w:p>
    <w:p>
      <w:r>
        <w:rPr>
          <w:b/>
        </w:rPr>
        <w:t>Adverb without -e: whan</w:t>
      </w:r>
      <w:r>
        <w:br/>
        <w:t>100-ch 1019 (data/oxford_txts/LGW_oxford.txt)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temple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nat</w:t>
      </w:r>
      <w:r>
        <w:br/>
        <w:t>100-ch 1020 (data/oxford_txts/LGW_oxford.txt)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seyn°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>Adverb without -e: thus</w:t>
      </w:r>
      <w:r>
        <w:br/>
        <w:t>100-ch 1022 (data/oxford_txts/LGW_oxford.txt)</w:t>
        <w:br/>
      </w:r>
      <w:r>
        <w:rPr>
          <w:i/>
        </w:rPr>
        <w:t>Thus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book,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lees.°</w:t>
      </w:r>
      <w:r>
        <w:br/>
        <w:br/>
      </w:r>
    </w:p>
    <w:p>
      <w:r>
        <w:rPr>
          <w:b/>
        </w:rPr>
        <w:t>Adverb without -e: whan</w:t>
      </w:r>
      <w:r>
        <w:br/>
        <w:t>100-ch 1023 (data/oxford_txts/LGW_oxford.txt)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Eneas</w:t>
      </w:r>
      <w:r>
        <w:t xml:space="preserve"> </w:t>
      </w:r>
      <w:r>
        <w:t>and</w:t>
      </w:r>
      <w:r>
        <w:t xml:space="preserve"> </w:t>
      </w:r>
      <w:r>
        <w:t>Achates</w:t>
      </w:r>
      <w:r>
        <w:br/>
        <w:br/>
      </w:r>
    </w:p>
    <w:p>
      <w:r>
        <w:rPr>
          <w:b/>
        </w:rPr>
        <w:t>Adverb without -e: overal</w:t>
      </w:r>
      <w:r>
        <w:br/>
        <w:t>100-ch 1024 (data/oxford_txts/LGW_oxford.txt)</w:t>
        <w:br/>
      </w:r>
      <w:r>
        <w:t>Hadden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temple</w:t>
      </w:r>
      <w:r>
        <w:t xml:space="preserve"> </w:t>
      </w:r>
      <w:r>
        <w:t>been</w:t>
      </w:r>
      <w:r>
        <w:t xml:space="preserve"> </w:t>
      </w:r>
      <w:r>
        <w:t>overal,°</w:t>
      </w:r>
      <w:r>
        <w:br/>
        <w:br/>
      </w:r>
    </w:p>
    <w:p>
      <w:r>
        <w:rPr>
          <w:b/>
        </w:rPr>
        <w:t>Adverb without -e: than</w:t>
      </w:r>
      <w:r>
        <w:br/>
        <w:t>100-ch 1025 (data/oxford_txts/LGW_oxford.txt)</w:t>
        <w:br/>
      </w:r>
      <w:r>
        <w:rPr>
          <w:i/>
        </w:rPr>
        <w:t>Than</w:t>
      </w:r>
      <w:r>
        <w:t xml:space="preserve"> </w:t>
      </w:r>
      <w:r>
        <w:t>founde</w:t>
      </w:r>
      <w:r>
        <w:t xml:space="preserve"> </w:t>
      </w:r>
      <w:r>
        <w:t>they,</w:t>
      </w:r>
      <w:r>
        <w:t xml:space="preserve"> </w:t>
      </w:r>
      <w:r>
        <w:t>depeinted°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Adverb without -e: how</w:t>
      </w:r>
      <w:r>
        <w:br/>
        <w:t>100-ch 1026 (data/oxford_txts/LGW_oxford.txt)</w:t>
        <w:br/>
      </w:r>
      <w:r>
        <w:rPr>
          <w:i/>
        </w:rPr>
        <w:t>How</w:t>
      </w:r>
      <w:r>
        <w:t xml:space="preserve"> </w:t>
      </w:r>
      <w:r>
        <w:t>Troye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lond°</w:t>
      </w:r>
      <w:r>
        <w:t xml:space="preserve"> </w:t>
      </w:r>
      <w:r>
        <w:t>destroyed</w:t>
      </w:r>
      <w:r>
        <w:t xml:space="preserve"> </w:t>
      </w:r>
      <w:r>
        <w:t>was.</w:t>
      </w:r>
      <w:r>
        <w:br/>
        <w:br/>
      </w:r>
    </w:p>
    <w:p>
      <w:r>
        <w:rPr>
          <w:b/>
        </w:rPr>
        <w:t>Adverb without -e: so</w:t>
      </w:r>
      <w:r>
        <w:br/>
        <w:t>100-ch 1028 (data/oxford_txts/LGW_oxford.txt)</w:t>
        <w:br/>
      </w:r>
      <w:r>
        <w:t>“Throughout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our</w:t>
      </w:r>
      <w:r>
        <w:t xml:space="preserve"> </w:t>
      </w:r>
      <w:r>
        <w:t>shame</w:t>
      </w:r>
      <w:r>
        <w:t xml:space="preserve"> </w:t>
      </w:r>
      <w:r>
        <w:t>is</w:t>
      </w:r>
      <w:r>
        <w:t xml:space="preserve"> </w:t>
      </w:r>
      <w:r>
        <w:t>kid°</w:t>
      </w:r>
      <w:r>
        <w:t xml:space="preserve"> </w:t>
      </w:r>
      <w:r>
        <w:rPr>
          <w:i/>
        </w:rPr>
        <w:t>so</w:t>
      </w:r>
      <w:r>
        <w:t xml:space="preserve"> </w:t>
      </w:r>
      <w:r>
        <w:t>wide</w:t>
      </w:r>
      <w:r>
        <w:br/>
        <w:br/>
      </w:r>
    </w:p>
    <w:p>
      <w:r>
        <w:rPr>
          <w:b/>
        </w:rPr>
        <w:t>Adverb without -e: now</w:t>
      </w:r>
      <w:r>
        <w:br/>
        <w:t>100-ch 1031 (data/oxford_txts/LGW_oxford.txt)</w:t>
        <w:br/>
      </w:r>
      <w:r>
        <w:t>Be</w:t>
      </w:r>
      <w:r>
        <w:t xml:space="preserve"> </w:t>
      </w:r>
      <w:r>
        <w:rPr>
          <w:i/>
        </w:rPr>
        <w:t>now</w:t>
      </w:r>
      <w:r>
        <w:t xml:space="preserve"> </w:t>
      </w:r>
      <w:r>
        <w:t>disclaundred,°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swich°</w:t>
      </w:r>
      <w:r>
        <w:t xml:space="preserve"> </w:t>
      </w:r>
      <w:r>
        <w:t>degre,°</w:t>
      </w:r>
      <w:r>
        <w:br/>
        <w:br/>
      </w:r>
    </w:p>
    <w:p>
      <w:r>
        <w:rPr>
          <w:b/>
        </w:rPr>
        <w:t>Adverb without -e: no</w:t>
      </w:r>
      <w:r>
        <w:br/>
        <w:t>100-ch 1032 (data/oxford_txts/LGW_oxford.txt)</w:t>
        <w:br/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liven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kepe!""°</w:t>
      </w:r>
      <w:r>
        <w:br/>
        <w:br/>
      </w:r>
    </w:p>
    <w:p>
      <w:r>
        <w:rPr>
          <w:b/>
        </w:rPr>
        <w:t>Adverb without -e: lenger</w:t>
      </w:r>
      <w:r>
        <w:br/>
        <w:t>100-ch 1032 (data/oxford_txts/LGW_oxford.txt)</w:t>
        <w:br/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liven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kepe!""°</w:t>
      </w:r>
      <w:r>
        <w:br/>
        <w:br/>
      </w:r>
    </w:p>
    <w:p>
      <w:r>
        <w:rPr>
          <w:b/>
        </w:rPr>
        <w:t>Adverb without -e: out</w:t>
      </w:r>
      <w:r>
        <w:br/>
        <w:t>100-ch 1033 (data/oxford_txts/LGW_oxford.txt)</w:t>
        <w:br/>
      </w:r>
      <w:r>
        <w:t>And,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worde,</w:t>
      </w:r>
      <w:r>
        <w:t xml:space="preserve"> </w:t>
      </w:r>
      <w:r>
        <w:t>he</w:t>
      </w:r>
      <w:r>
        <w:t xml:space="preserve"> </w:t>
      </w:r>
      <w:r>
        <w:t>brast°</w:t>
      </w:r>
      <w:r>
        <w:t xml:space="preserve"> </w:t>
      </w:r>
      <w:r>
        <w:rPr>
          <w:i/>
        </w:rPr>
        <w:t>out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Adverb without -e: so</w:t>
      </w:r>
      <w:r>
        <w:br/>
        <w:t>100-ch 1034 (data/oxford_txts/LGW_oxford.txt)</w:t>
        <w:br/>
      </w:r>
      <w:r>
        <w:rPr>
          <w:i/>
        </w:rPr>
        <w:t>So</w:t>
      </w:r>
      <w:r>
        <w:t xml:space="preserve"> </w:t>
      </w:r>
      <w:r>
        <w:t>tendrely,°</w:t>
      </w:r>
      <w:r>
        <w:t xml:space="preserve"> </w:t>
      </w:r>
      <w:r>
        <w:t>that</w:t>
      </w:r>
      <w:r>
        <w:t xml:space="preserve"> </w:t>
      </w:r>
      <w:r>
        <w:t>routhe°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sene.</w:t>
      </w:r>
      <w:r>
        <w:br/>
        <w:br/>
      </w:r>
    </w:p>
    <w:p>
      <w:r>
        <w:rPr>
          <w:b/>
        </w:rPr>
        <w:t>Adverb without -e: so</w:t>
      </w:r>
      <w:r>
        <w:br/>
        <w:t>100-ch 1037 (data/oxford_txts/LGW_oxford.txt)</w:t>
        <w:br/>
      </w:r>
      <w:r>
        <w:rPr>
          <w:i/>
        </w:rPr>
        <w:t>So</w:t>
      </w:r>
      <w:r>
        <w:t xml:space="preserve"> </w:t>
      </w:r>
      <w:r>
        <w:t>richely,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withal,°</w:t>
      </w:r>
      <w:r>
        <w:br/>
        <w:br/>
      </w:r>
    </w:p>
    <w:p>
      <w:r>
        <w:rPr>
          <w:b/>
        </w:rPr>
        <w:t>Adverb without -e: eek</w:t>
      </w:r>
      <w:r>
        <w:br/>
        <w:t>100-ch 1037 (data/oxford_txts/LGW_oxford.txt)</w:t>
        <w:br/>
      </w:r>
      <w:r>
        <w:t>So</w:t>
      </w:r>
      <w:r>
        <w:t xml:space="preserve"> </w:t>
      </w:r>
      <w:r>
        <w:t>richely,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withal,°</w:t>
      </w:r>
      <w:r>
        <w:br/>
        <w:br/>
      </w:r>
    </w:p>
    <w:p>
      <w:r>
        <w:rPr>
          <w:b/>
        </w:rPr>
        <w:t>Adverb without -e: so</w:t>
      </w:r>
      <w:r>
        <w:br/>
        <w:t>100-ch 1037 (data/oxford_txts/LGW_oxford.txt)</w:t>
        <w:br/>
      </w:r>
      <w:r>
        <w:rPr>
          <w:i/>
        </w:rPr>
        <w:t>So</w:t>
      </w:r>
      <w:r>
        <w:t xml:space="preserve"> </w:t>
      </w:r>
      <w:r>
        <w:t>richely,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withal,°</w:t>
      </w:r>
      <w:r>
        <w:br/>
        <w:br/>
      </w:r>
    </w:p>
    <w:p>
      <w:r>
        <w:rPr>
          <w:b/>
        </w:rPr>
        <w:t>Adverb without -e: withal</w:t>
      </w:r>
      <w:r>
        <w:br/>
        <w:t>100-ch 1037 (data/oxford_txts/LGW_oxford.txt)</w:t>
        <w:br/>
      </w:r>
      <w:r>
        <w:t>So</w:t>
      </w:r>
      <w:r>
        <w:t xml:space="preserve"> </w:t>
      </w:r>
      <w:r>
        <w:t>richely,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withal,°</w:t>
      </w:r>
      <w:r>
        <w:br/>
        <w:br/>
      </w:r>
    </w:p>
    <w:p>
      <w:r>
        <w:rPr>
          <w:b/>
        </w:rPr>
        <w:t>Adverb without -e: so</w:t>
      </w:r>
      <w:r>
        <w:br/>
        <w:t>100-ch 1038 (data/oxford_txts/LGW_oxford.txt)</w:t>
        <w:br/>
      </w:r>
      <w:r>
        <w:rPr>
          <w:i/>
        </w:rPr>
        <w:t>So</w:t>
      </w:r>
      <w:r>
        <w:t xml:space="preserve"> </w:t>
      </w:r>
      <w:r>
        <w:t>yong,</w:t>
      </w:r>
      <w:r>
        <w:t xml:space="preserve"> </w:t>
      </w:r>
      <w:r>
        <w:rPr>
          <w:i/>
        </w:rPr>
        <w:t>so</w:t>
      </w:r>
      <w:r>
        <w:t xml:space="preserve"> </w:t>
      </w:r>
      <w:r>
        <w:t>lusty,°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eyen</w:t>
      </w:r>
      <w:r>
        <w:t xml:space="preserve"> </w:t>
      </w:r>
      <w:r>
        <w:t>glade,°</w:t>
      </w:r>
      <w:r>
        <w:br/>
        <w:br/>
      </w:r>
    </w:p>
    <w:p>
      <w:r>
        <w:rPr>
          <w:b/>
        </w:rPr>
        <w:t>Adverb without -e: so</w:t>
      </w:r>
      <w:r>
        <w:br/>
        <w:t>100-ch 1038 (data/oxford_txts/LGW_oxford.txt)</w:t>
        <w:br/>
      </w:r>
      <w:r>
        <w:rPr>
          <w:i/>
        </w:rPr>
        <w:t>So</w:t>
      </w:r>
      <w:r>
        <w:t xml:space="preserve"> </w:t>
      </w:r>
      <w:r>
        <w:t>yong,</w:t>
      </w:r>
      <w:r>
        <w:t xml:space="preserve"> </w:t>
      </w:r>
      <w:r>
        <w:rPr>
          <w:i/>
        </w:rPr>
        <w:t>so</w:t>
      </w:r>
      <w:r>
        <w:t xml:space="preserve"> </w:t>
      </w:r>
      <w:r>
        <w:t>lusty,°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eyen</w:t>
      </w:r>
      <w:r>
        <w:t xml:space="preserve"> </w:t>
      </w:r>
      <w:r>
        <w:t>glade,°</w:t>
      </w:r>
      <w:r>
        <w:br/>
        <w:br/>
      </w:r>
    </w:p>
    <w:p>
      <w:r>
        <w:rPr>
          <w:b/>
        </w:rPr>
        <w:t>Adverb without -e: half</w:t>
      </w:r>
      <w:r>
        <w:br/>
        <w:t>100-ch 1043 (data/oxford_txts/LGW_oxford.txt)</w:t>
        <w:br/>
      </w:r>
      <w:r>
        <w:t>There</w:t>
      </w:r>
      <w:r>
        <w:t xml:space="preserve"> </w:t>
      </w:r>
      <w:r>
        <w:t>nis°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mete.°</w:t>
      </w:r>
      <w:r>
        <w:br/>
        <w:br/>
      </w:r>
    </w:p>
    <w:p>
      <w:r>
        <w:rPr>
          <w:b/>
        </w:rPr>
        <w:t>Adverb without -e: so</w:t>
      </w:r>
      <w:r>
        <w:br/>
        <w:t>100-ch 1043 (data/oxford_txts/LGW_oxford.txt)</w:t>
        <w:br/>
      </w:r>
      <w:r>
        <w:t>There</w:t>
      </w:r>
      <w:r>
        <w:t xml:space="preserve"> </w:t>
      </w:r>
      <w:r>
        <w:t>nis°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mete.°</w:t>
      </w:r>
      <w:r>
        <w:br/>
        <w:br/>
      </w:r>
    </w:p>
    <w:p>
      <w:r>
        <w:rPr>
          <w:b/>
        </w:rPr>
        <w:t>Adverb without -e: so</w:t>
      </w:r>
      <w:r>
        <w:br/>
        <w:t>100-ch 1045 (data/oxford_txts/LGW_oxford.txt)</w:t>
        <w:br/>
      </w:r>
      <w:r>
        <w:t>Hath</w:t>
      </w:r>
      <w:r>
        <w:t xml:space="preserve"> </w:t>
      </w:r>
      <w:r>
        <w:t>sodeinly°</w:t>
      </w:r>
      <w:r>
        <w:t xml:space="preserve"> </w:t>
      </w:r>
      <w:r>
        <w:t>broght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newe</w:t>
      </w:r>
      <w:r>
        <w:t xml:space="preserve"> </w:t>
      </w:r>
      <w:r>
        <w:t>a</w:t>
      </w:r>
      <w:r>
        <w:t xml:space="preserve"> </w:t>
      </w:r>
      <w:r>
        <w:t>chaunce,°</w:t>
      </w:r>
      <w:r>
        <w:br/>
        <w:br/>
      </w:r>
    </w:p>
    <w:p>
      <w:r>
        <w:rPr>
          <w:b/>
        </w:rPr>
        <w:t>Adverb without -e: never</w:t>
      </w:r>
      <w:r>
        <w:br/>
        <w:t>100-ch 1046 (data/oxford_txts/LGW_oxford.txt)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yit°</w:t>
      </w:r>
      <w:r>
        <w:t xml:space="preserve"> </w:t>
      </w:r>
      <w:r>
        <w:t>so</w:t>
      </w:r>
      <w:r>
        <w:t xml:space="preserve"> </w:t>
      </w:r>
      <w:r>
        <w:t>fremd°</w:t>
      </w:r>
      <w:r>
        <w:t xml:space="preserve"> </w:t>
      </w:r>
      <w:r>
        <w:t>a</w:t>
      </w:r>
      <w:r>
        <w:t xml:space="preserve"> </w:t>
      </w:r>
      <w:r>
        <w:t>cas.°</w:t>
      </w:r>
      <w:r>
        <w:br/>
        <w:br/>
      </w:r>
    </w:p>
    <w:p>
      <w:r>
        <w:rPr>
          <w:b/>
        </w:rPr>
        <w:t>Adverb without -e: ther</w:t>
      </w:r>
      <w:r>
        <w:br/>
        <w:t>100-ch 1046 (data/oxford_txts/LGW_oxford.txt)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yit°</w:t>
      </w:r>
      <w:r>
        <w:t xml:space="preserve"> </w:t>
      </w:r>
      <w:r>
        <w:t>so</w:t>
      </w:r>
      <w:r>
        <w:t xml:space="preserve"> </w:t>
      </w:r>
      <w:r>
        <w:t>fremd°</w:t>
      </w:r>
      <w:r>
        <w:t xml:space="preserve"> </w:t>
      </w:r>
      <w:r>
        <w:t>a</w:t>
      </w:r>
      <w:r>
        <w:t xml:space="preserve"> </w:t>
      </w:r>
      <w:r>
        <w:t>cas.°</w:t>
      </w:r>
      <w:r>
        <w:br/>
        <w:br/>
      </w:r>
    </w:p>
    <w:p>
      <w:r>
        <w:rPr>
          <w:b/>
        </w:rPr>
        <w:t>Adverb without -e: yit</w:t>
      </w:r>
      <w:r>
        <w:br/>
        <w:t>100-ch 1046 (data/oxford_txts/LGW_oxford.txt)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yit°</w:t>
      </w:r>
      <w:r>
        <w:t xml:space="preserve"> </w:t>
      </w:r>
      <w:r>
        <w:t>so</w:t>
      </w:r>
      <w:r>
        <w:t xml:space="preserve"> </w:t>
      </w:r>
      <w:r>
        <w:t>fremd°</w:t>
      </w:r>
      <w:r>
        <w:t xml:space="preserve"> </w:t>
      </w:r>
      <w:r>
        <w:t>a</w:t>
      </w:r>
      <w:r>
        <w:t xml:space="preserve"> </w:t>
      </w:r>
      <w:r>
        <w:t>cas.°</w:t>
      </w:r>
      <w:r>
        <w:br/>
        <w:br/>
      </w:r>
    </w:p>
    <w:p>
      <w:r>
        <w:rPr>
          <w:b/>
        </w:rPr>
        <w:t>Adverb without -e: so</w:t>
      </w:r>
      <w:r>
        <w:br/>
        <w:t>100-ch 1046 (data/oxford_txts/LGW_oxford.txt)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yit°</w:t>
      </w:r>
      <w:r>
        <w:t xml:space="preserve"> </w:t>
      </w:r>
      <w:r>
        <w:rPr>
          <w:i/>
        </w:rPr>
        <w:t>so</w:t>
      </w:r>
      <w:r>
        <w:t xml:space="preserve"> </w:t>
      </w:r>
      <w:r>
        <w:t>fremd°</w:t>
      </w:r>
      <w:r>
        <w:t xml:space="preserve"> </w:t>
      </w:r>
      <w:r>
        <w:t>a</w:t>
      </w:r>
      <w:r>
        <w:t xml:space="preserve"> </w:t>
      </w:r>
      <w:r>
        <w:t>cas.°</w:t>
      </w:r>
      <w:r>
        <w:br/>
        <w:br/>
      </w:r>
    </w:p>
    <w:p>
      <w:r>
        <w:rPr>
          <w:b/>
        </w:rPr>
        <w:t>Adverb without -e: nat</w:t>
      </w:r>
      <w:r>
        <w:br/>
        <w:t>100-ch 1049 (data/oxford_txts/LGW_oxford.txt)</w:t>
        <w:br/>
      </w:r>
      <w:r>
        <w:t>Arived</w:t>
      </w:r>
      <w:r>
        <w:t xml:space="preserve"> </w:t>
      </w:r>
      <w:r>
        <w:t>is,</w:t>
      </w:r>
      <w:r>
        <w:t xml:space="preserve"> </w:t>
      </w:r>
      <w:r>
        <w:rPr>
          <w:i/>
        </w:rPr>
        <w:t>nat</w:t>
      </w:r>
      <w:r>
        <w:t xml:space="preserve"> </w:t>
      </w:r>
      <w:r>
        <w:t>fer°</w:t>
      </w:r>
      <w:r>
        <w:t xml:space="preserve"> </w:t>
      </w:r>
      <w:r>
        <w:t>fro</w:t>
      </w:r>
      <w:r>
        <w:t xml:space="preserve"> </w:t>
      </w:r>
      <w:r>
        <w:t>that</w:t>
      </w:r>
      <w:r>
        <w:t xml:space="preserve"> </w:t>
      </w:r>
      <w:r>
        <w:t>citee;</w:t>
      </w:r>
      <w:r>
        <w:br/>
        <w:br/>
      </w:r>
    </w:p>
    <w:p>
      <w:r>
        <w:rPr>
          <w:b/>
        </w:rPr>
        <w:t>Adverb without -e: fer</w:t>
      </w:r>
      <w:r>
        <w:br/>
        <w:t>100-ch 1049 (data/oxford_txts/LGW_oxford.txt)</w:t>
        <w:br/>
      </w:r>
      <w:r>
        <w:t>Arived</w:t>
      </w:r>
      <w:r>
        <w:t xml:space="preserve"> </w:t>
      </w:r>
      <w:r>
        <w:t>is,</w:t>
      </w:r>
      <w:r>
        <w:t xml:space="preserve"> </w:t>
      </w:r>
      <w:r>
        <w:t>nat</w:t>
      </w:r>
      <w:r>
        <w:t xml:space="preserve"> </w:t>
      </w:r>
      <w:r>
        <w:t>fer°</w:t>
      </w:r>
      <w:r>
        <w:t xml:space="preserve"> </w:t>
      </w:r>
      <w:r>
        <w:t>fro</w:t>
      </w:r>
      <w:r>
        <w:t xml:space="preserve"> </w:t>
      </w:r>
      <w:r>
        <w:t>that</w:t>
      </w:r>
      <w:r>
        <w:t xml:space="preserve"> </w:t>
      </w:r>
      <w:r>
        <w:t>citee;</w:t>
      </w:r>
      <w:r>
        <w:br/>
        <w:br/>
      </w:r>
    </w:p>
    <w:p>
      <w:r>
        <w:rPr>
          <w:b/>
        </w:rPr>
        <w:t>Adverb without -e: ther</w:t>
      </w:r>
      <w:r>
        <w:br/>
        <w:t>100-ch 1054 (data/oxford_txts/LGW_oxford.txt)</w:t>
        <w:br/>
      </w:r>
      <w:r>
        <w:t>Swich</w:t>
      </w:r>
      <w:r>
        <w:t xml:space="preserve"> </w:t>
      </w:r>
      <w:r>
        <w:t>renoun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spronge°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goodnesse.</w:t>
      </w:r>
      <w:r>
        <w:br/>
        <w:br/>
      </w:r>
    </w:p>
    <w:p>
      <w:r>
        <w:rPr>
          <w:b/>
        </w:rPr>
        <w:t>Adverb without -e: whan</w:t>
      </w:r>
      <w:r>
        <w:br/>
        <w:t>100-ch 1055 (data/oxford_txts/LGW_oxford.txt)</w:t>
        <w:br/>
      </w:r>
      <w:r>
        <w:t>And,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hadden</w:t>
      </w:r>
      <w:r>
        <w:t xml:space="preserve"> </w:t>
      </w:r>
      <w:r>
        <w:t>told</w:t>
      </w:r>
      <w:r>
        <w:t xml:space="preserve"> </w:t>
      </w:r>
      <w:r>
        <w:t>al</w:t>
      </w:r>
      <w:r>
        <w:t xml:space="preserve"> </w:t>
      </w:r>
      <w:r>
        <w:t>hir°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Adverb without -e: than</w:t>
      </w:r>
      <w:r>
        <w:br/>
        <w:t>100-ch 1059 (data/oxford_txts/LGW_oxford.txt)</w:t>
        <w:br/>
      </w:r>
      <w:r>
        <w:t>Who</w:t>
      </w:r>
      <w:r>
        <w:t xml:space="preserve"> </w:t>
      </w:r>
      <w:r>
        <w:t>hadde</w:t>
      </w:r>
      <w:r>
        <w:t xml:space="preserve"> </w:t>
      </w:r>
      <w:r>
        <w:t>joye</w:t>
      </w:r>
      <w:r>
        <w:t xml:space="preserve"> </w:t>
      </w:r>
      <w:r>
        <w:rPr>
          <w:i/>
        </w:rPr>
        <w:t>than</w:t>
      </w:r>
      <w:r>
        <w:t xml:space="preserve"> </w:t>
      </w:r>
      <w:r>
        <w:t>but°</w:t>
      </w:r>
      <w:r>
        <w:t xml:space="preserve"> </w:t>
      </w:r>
      <w:r>
        <w:t>his</w:t>
      </w:r>
      <w:r>
        <w:t xml:space="preserve"> </w:t>
      </w:r>
      <w:r>
        <w:t>meinee,°</w:t>
      </w:r>
      <w:r>
        <w:br/>
        <w:br/>
      </w:r>
    </w:p>
    <w:p>
      <w:r>
        <w:rPr>
          <w:b/>
        </w:rPr>
        <w:t>Adverb without -e: tho</w:t>
      </w:r>
      <w:r>
        <w:br/>
        <w:t>100-ch 1062 (data/oxford_txts/LGW_oxford.txt)</w:t>
        <w:br/>
      </w:r>
      <w:r>
        <w:t>And</w:t>
      </w:r>
      <w:r>
        <w:t xml:space="preserve"> </w:t>
      </w:r>
      <w:r>
        <w:t>had</w:t>
      </w:r>
      <w:r>
        <w:t xml:space="preserve"> </w:t>
      </w:r>
      <w:r>
        <w:t>herd</w:t>
      </w:r>
      <w:r>
        <w:t xml:space="preserve"> </w:t>
      </w:r>
      <w:r>
        <w:t>ofte</w:t>
      </w:r>
      <w:r>
        <w:t xml:space="preserve"> </w:t>
      </w:r>
      <w:r>
        <w:t>of</w:t>
      </w:r>
      <w:r>
        <w:t xml:space="preserve"> </w:t>
      </w:r>
      <w:r>
        <w:t>Eneas,</w:t>
      </w:r>
      <w:r>
        <w:t xml:space="preserve"> </w:t>
      </w:r>
      <w:r>
        <w:t>er°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Adverb without -e: ever</w:t>
      </w:r>
      <w:r>
        <w:br/>
        <w:t>100-ch 1064 (data/oxford_txts/LGW_oxford.txt)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noble</w:t>
      </w:r>
      <w:r>
        <w:t xml:space="preserve"> </w:t>
      </w:r>
      <w:r>
        <w:t>man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half</w:t>
      </w:r>
      <w:r>
        <w:br/>
        <w:t>100-ch 1073 (data/oxford_txts/LGW_oxford.txt)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might</w:t>
      </w:r>
      <w:r>
        <w:t xml:space="preserve"> </w:t>
      </w:r>
      <w:r>
        <w:t>be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fair,</w:t>
      </w:r>
      <w:r>
        <w:t xml:space="preserve"> </w:t>
      </w:r>
      <w:r>
        <w:t>I</w:t>
      </w:r>
      <w:r>
        <w:t xml:space="preserve"> </w:t>
      </w:r>
      <w:r>
        <w:t>gesse.</w:t>
      </w:r>
      <w:r>
        <w:br/>
        <w:br/>
      </w:r>
    </w:p>
    <w:p>
      <w:r>
        <w:rPr>
          <w:b/>
        </w:rPr>
        <w:t>Adverb without -e: so</w:t>
      </w:r>
      <w:r>
        <w:br/>
        <w:t>100-ch 1073 (data/oxford_txts/LGW_oxford.txt)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might</w:t>
      </w:r>
      <w:r>
        <w:t xml:space="preserve"> </w:t>
      </w:r>
      <w:r>
        <w:t>be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fair,</w:t>
      </w:r>
      <w:r>
        <w:t xml:space="preserve"> </w:t>
      </w:r>
      <w:r>
        <w:t>I</w:t>
      </w:r>
      <w:r>
        <w:t xml:space="preserve"> </w:t>
      </w:r>
      <w:r>
        <w:t>gesse.</w:t>
      </w:r>
      <w:r>
        <w:br/>
        <w:br/>
      </w:r>
    </w:p>
    <w:p>
      <w:r>
        <w:rPr>
          <w:b/>
        </w:rPr>
        <w:t>Adverb without -e: somwhat</w:t>
      </w:r>
      <w:r>
        <w:br/>
        <w:t>100-ch 1075 (data/oxford_txts/LGW_oxford.txt)</w:t>
        <w:br/>
      </w:r>
      <w:r>
        <w:t>And,</w:t>
      </w:r>
      <w:r>
        <w:t xml:space="preserve"> </w:t>
      </w:r>
      <w:r>
        <w:t>for°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straunger,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also</w:t>
      </w:r>
      <w:r>
        <w:br/>
        <w:t>100-ch 1079 (data/oxford_txts/LGW_oxford.txt)</w:t>
        <w:br/>
      </w:r>
      <w:r>
        <w:t>And,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pitee,</w:t>
      </w:r>
      <w:r>
        <w:t xml:space="preserve"> </w:t>
      </w:r>
      <w:r>
        <w:t>love</w:t>
      </w:r>
      <w:r>
        <w:t xml:space="preserve"> </w:t>
      </w:r>
      <w:r>
        <w:t>com</w:t>
      </w:r>
      <w:r>
        <w:t xml:space="preserve"> </w:t>
      </w:r>
      <w:r>
        <w:t>in</w:t>
      </w:r>
      <w:r>
        <w:t xml:space="preserve"> </w:t>
      </w:r>
      <w:r>
        <w:t>also;</w:t>
      </w:r>
      <w:r>
        <w:br/>
        <w:br/>
      </w:r>
    </w:p>
    <w:p>
      <w:r>
        <w:rPr>
          <w:b/>
        </w:rPr>
        <w:t>Adverb without -e: thus</w:t>
      </w:r>
      <w:r>
        <w:br/>
        <w:t>100-ch 1080 (data/oxford_txts/LGW_oxford.txt)</w:t>
        <w:br/>
      </w:r>
      <w:r>
        <w:t>And</w:t>
      </w:r>
      <w:r>
        <w:t xml:space="preserve"> </w:t>
      </w:r>
      <w:r>
        <w:t>thus,</w:t>
      </w:r>
      <w:r>
        <w:t xml:space="preserve"> </w:t>
      </w:r>
      <w:r>
        <w:t>for</w:t>
      </w:r>
      <w:r>
        <w:t xml:space="preserve"> </w:t>
      </w:r>
      <w:r>
        <w:t>pitee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gentilesse,°</w:t>
      </w:r>
      <w:r>
        <w:br/>
        <w:br/>
      </w:r>
    </w:p>
    <w:p>
      <w:r>
        <w:rPr>
          <w:b/>
        </w:rPr>
        <w:t>Adverb without -e: certes</w:t>
      </w:r>
      <w:r>
        <w:br/>
        <w:t>100-ch 1082 (data/oxford_txts/LGW_oxford.txt)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certes,°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sory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nat</w:t>
      </w:r>
      <w:r>
        <w:br/>
        <w:t>100-ch 1086 (data/oxford_txts/LGW_oxford.txt)</w:t>
        <w:br/>
      </w:r>
      <w:r>
        <w:t>¶""Be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Venus°</w:t>
      </w:r>
      <w:r>
        <w:t xml:space="preserve"> </w:t>
      </w:r>
      <w:r>
        <w:t>sone</w:t>
      </w:r>
      <w:r>
        <w:t xml:space="preserve"> </w:t>
      </w:r>
      <w:r>
        <w:t>and</w:t>
      </w:r>
      <w:r>
        <w:t xml:space="preserve"> </w:t>
      </w:r>
      <w:r>
        <w:t>Anchises?</w:t>
      </w:r>
      <w:r>
        <w:br/>
        <w:br/>
      </w:r>
    </w:p>
    <w:p>
      <w:r>
        <w:rPr>
          <w:b/>
        </w:rPr>
        <w:t>Adverb without -e: alwey</w:t>
      </w:r>
      <w:r>
        <w:br/>
        <w:t>100-ch 1097 (data/oxford_txts/LGW_oxford.txt)</w:t>
        <w:br/>
      </w:r>
      <w:r>
        <w:t>And</w:t>
      </w:r>
      <w:r>
        <w:t xml:space="preserve"> </w:t>
      </w:r>
      <w:r>
        <w:t>Eneas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she</w:t>
      </w:r>
      <w:r>
        <w:t xml:space="preserve"> </w:t>
      </w:r>
      <w:r>
        <w:t>ledde.</w:t>
      </w:r>
      <w:r>
        <w:br/>
        <w:br/>
      </w:r>
    </w:p>
    <w:p>
      <w:r>
        <w:rPr>
          <w:b/>
        </w:rPr>
        <w:t>Adverb without -e: what</w:t>
      </w:r>
      <w:r>
        <w:br/>
        <w:t>100-ch 1098 (data/oxford_txts/LGW_oxford.txt)</w:t>
        <w:br/>
      </w:r>
      <w:r>
        <w:rPr>
          <w:i/>
        </w:rPr>
        <w:t>What</w:t>
      </w:r>
      <w:r>
        <w:t xml:space="preserve"> </w:t>
      </w:r>
      <w:r>
        <w:t>nedeth°</w:t>
      </w:r>
      <w:r>
        <w:t xml:space="preserve"> </w:t>
      </w:r>
      <w:r>
        <w:t>yow°</w:t>
      </w:r>
      <w:r>
        <w:t xml:space="preserve"> </w:t>
      </w:r>
      <w:r>
        <w:t>the</w:t>
      </w:r>
      <w:r>
        <w:t xml:space="preserve"> </w:t>
      </w:r>
      <w:r>
        <w:t>feste°</w:t>
      </w:r>
      <w:r>
        <w:t xml:space="preserve"> </w:t>
      </w:r>
      <w:r>
        <w:t>to</w:t>
      </w:r>
      <w:r>
        <w:t xml:space="preserve"> </w:t>
      </w:r>
      <w:r>
        <w:t>descrive?</w:t>
      </w:r>
      <w:r>
        <w:br/>
        <w:br/>
      </w:r>
    </w:p>
    <w:p>
      <w:r>
        <w:rPr>
          <w:b/>
        </w:rPr>
        <w:t>Adverb without -e: never</w:t>
      </w:r>
      <w:r>
        <w:br/>
        <w:t>100-ch 1099 (data/oxford_txts/LGW_oxford.txt)</w:t>
        <w:br/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beter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live.°</w:t>
      </w:r>
      <w:r>
        <w:br/>
        <w:br/>
      </w:r>
    </w:p>
    <w:p>
      <w:r>
        <w:rPr>
          <w:b/>
        </w:rPr>
        <w:t>Adverb without -e: whan</w:t>
      </w:r>
      <w:r>
        <w:br/>
        <w:t>100-ch 1109 (data/oxford_txts/LGW_oxford.txt)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sete,°</w:t>
      </w:r>
      <w:r>
        <w:br/>
        <w:br/>
      </w:r>
    </w:p>
    <w:p>
      <w:r>
        <w:rPr>
          <w:b/>
        </w:rPr>
        <w:t>Adverb without -e: anoon</w:t>
      </w:r>
      <w:r>
        <w:br/>
        <w:t>100-ch 1111 (data/oxford_txts/LGW_oxford.txt)</w:t>
        <w:br/>
      </w:r>
      <w:r>
        <w:t>Unto</w:t>
      </w:r>
      <w:r>
        <w:t xml:space="preserve"> </w:t>
      </w:r>
      <w:r>
        <w:t>his</w:t>
      </w:r>
      <w:r>
        <w:t xml:space="preserve"> </w:t>
      </w:r>
      <w:r>
        <w:t>chambres°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lad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so</w:t>
      </w:r>
      <w:r>
        <w:br/>
        <w:t>100-ch 1113 (data/oxford_txts/LGW_oxford.txt)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folk,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t>so°</w:t>
      </w:r>
      <w:r>
        <w:t xml:space="preserve"> </w:t>
      </w:r>
      <w:r>
        <w:t>hem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Adverb without -e: ther</w:t>
      </w:r>
      <w:r>
        <w:br/>
        <w:t>100-ch 1114 (data/oxford_txts/LGW_oxford.txt)</w:t>
        <w:br/>
      </w:r>
      <w:r>
        <w:rPr>
          <w:i/>
        </w:rPr>
        <w:t>Ther</w:t>
      </w:r>
      <w:r>
        <w:t xml:space="preserve"> </w:t>
      </w:r>
      <w:r>
        <w:t>ne</w:t>
      </w:r>
      <w:r>
        <w:t xml:space="preserve"> </w:t>
      </w:r>
      <w:r>
        <w:t>was°</w:t>
      </w:r>
      <w:r>
        <w:t xml:space="preserve"> </w:t>
      </w:r>
      <w:r>
        <w:t>coursere°</w:t>
      </w:r>
      <w:r>
        <w:t xml:space="preserve"> </w:t>
      </w:r>
      <w:r>
        <w:t>wel</w:t>
      </w:r>
      <w:r>
        <w:t xml:space="preserve"> </w:t>
      </w:r>
      <w:r>
        <w:t>ybridled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thus</w:t>
      </w:r>
      <w:r>
        <w:br/>
        <w:t>100-ch 1126 (data/oxford_txts/LGW_oxford.txt)</w:t>
        <w:br/>
      </w:r>
      <w:r>
        <w:t>¶Thus</w:t>
      </w:r>
      <w:r>
        <w:t xml:space="preserve"> </w:t>
      </w:r>
      <w:r>
        <w:t>can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quene</w:t>
      </w:r>
      <w:r>
        <w:t xml:space="preserve"> </w:t>
      </w:r>
      <w:r>
        <w:t>her</w:t>
      </w:r>
      <w:r>
        <w:t xml:space="preserve"> </w:t>
      </w:r>
      <w:r>
        <w:t>gestes°</w:t>
      </w:r>
      <w:r>
        <w:t xml:space="preserve"> </w:t>
      </w:r>
      <w:r>
        <w:t>calle,°</w:t>
      </w:r>
      <w:r>
        <w:br/>
        <w:br/>
      </w:r>
    </w:p>
    <w:p>
      <w:r>
        <w:rPr>
          <w:b/>
        </w:rPr>
        <w:t>Adverb without -e: eek</w:t>
      </w:r>
      <w:r>
        <w:br/>
        <w:t>100-ch 1128 (data/oxford_txts/LGW_oxford.txt)</w:t>
        <w:br/>
      </w:r>
      <w:r>
        <w:t>Eneas</w:t>
      </w:r>
      <w:r>
        <w:t xml:space="preserve"> </w:t>
      </w:r>
      <w:r>
        <w:t>sothly</w:t>
      </w:r>
      <w:r>
        <w:t xml:space="preserve"> </w:t>
      </w:r>
      <w:r>
        <w:t>eek,</w:t>
      </w:r>
      <w:r>
        <w:t xml:space="preserve"> </w:t>
      </w:r>
      <w:r>
        <w:t>withouten</w:t>
      </w:r>
      <w:r>
        <w:t xml:space="preserve"> </w:t>
      </w:r>
      <w:r>
        <w:t>lees,°</w:t>
      </w:r>
      <w:r>
        <w:br/>
        <w:br/>
      </w:r>
    </w:p>
    <w:p>
      <w:r>
        <w:rPr>
          <w:b/>
        </w:rPr>
        <w:t>Adverb without -e: eek</w:t>
      </w:r>
      <w:r>
        <w:br/>
        <w:t>100-ch 1131 (data/oxford_txts/LGW_oxford.txt)</w:t>
        <w:br/>
      </w:r>
      <w:r>
        <w:t>Both</w:t>
      </w:r>
      <w:r>
        <w:t xml:space="preserve"> </w:t>
      </w:r>
      <w:r>
        <w:t>ceptre,°</w:t>
      </w:r>
      <w:r>
        <w:t xml:space="preserve"> </w:t>
      </w:r>
      <w:r>
        <w:t>clothes,</w:t>
      </w:r>
      <w:r>
        <w:t xml:space="preserve"> </w:t>
      </w:r>
      <w:r>
        <w:t>broches,°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ringes</w:t>
      </w:r>
      <w:r>
        <w:br/>
        <w:br/>
      </w:r>
    </w:p>
    <w:p>
      <w:r>
        <w:rPr>
          <w:b/>
        </w:rPr>
        <w:t>Adverb without -e: how</w:t>
      </w:r>
      <w:r>
        <w:br/>
        <w:t>100-ch 1134 (data/oxford_txts/LGW_oxford.txt)</w:t>
        <w:br/>
      </w:r>
      <w:r>
        <w:t>And</w:t>
      </w:r>
      <w:r>
        <w:t xml:space="preserve"> </w:t>
      </w:r>
      <w:r>
        <w:t>bad°</w:t>
      </w:r>
      <w:r>
        <w:t xml:space="preserve"> </w:t>
      </w:r>
      <w:r>
        <w:t>his</w:t>
      </w:r>
      <w:r>
        <w:t xml:space="preserve"> </w:t>
      </w:r>
      <w:r>
        <w:t>sone,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again</w:t>
      </w:r>
      <w:r>
        <w:br/>
        <w:t>100-ch 1136 (data/oxford_txts/LGW_oxford.txt)</w:t>
        <w:br/>
      </w:r>
      <w:r>
        <w:t>¶Repaired°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Achates</w:t>
      </w:r>
      <w:r>
        <w:t xml:space="preserve"> </w:t>
      </w:r>
      <w:r>
        <w:rPr>
          <w:i/>
        </w:rPr>
        <w:t>again</w:t>
      </w:r>
      <w:r>
        <w:br/>
        <w:br/>
      </w:r>
    </w:p>
    <w:p>
      <w:r>
        <w:rPr>
          <w:b/>
        </w:rPr>
        <w:t>Adverb without -e: ther</w:t>
      </w:r>
      <w:r>
        <w:br/>
        <w:t>100-ch 1156 (data/oxford_txts/LGW_oxford.txt)</w:t>
        <w:br/>
      </w:r>
      <w:r>
        <w:t>Of°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breden°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fir</w:t>
      </w:r>
      <w:r>
        <w:br/>
        <w:br/>
      </w:r>
    </w:p>
    <w:p>
      <w:r>
        <w:rPr>
          <w:b/>
        </w:rPr>
        <w:t>Adverb without -e: now</w:t>
      </w:r>
      <w:r>
        <w:br/>
        <w:t>100-ch 1157 (data/oxford_txts/LGW_oxford.txt)</w:t>
        <w:br/>
      </w:r>
      <w:r>
        <w:t>That</w:t>
      </w:r>
      <w:r>
        <w:t xml:space="preserve"> </w:t>
      </w:r>
      <w:r>
        <w:t>sely°</w:t>
      </w:r>
      <w:r>
        <w:t xml:space="preserve"> </w:t>
      </w:r>
      <w:r>
        <w:t>Dido</w:t>
      </w:r>
      <w:r>
        <w:t xml:space="preserve"> </w:t>
      </w:r>
      <w:r>
        <w:t>hath</w:t>
      </w:r>
      <w:r>
        <w:t xml:space="preserve"> </w:t>
      </w:r>
      <w:r>
        <w:rPr>
          <w:i/>
        </w:rPr>
        <w:t>now</w:t>
      </w:r>
      <w:r>
        <w:t xml:space="preserve"> </w:t>
      </w:r>
      <w:r>
        <w:t>swich°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Adverb without -e: now</w:t>
      </w:r>
      <w:r>
        <w:br/>
        <w:t>100-ch 1160 (data/oxford_txts/LGW_oxford.txt)</w:t>
        <w:br/>
      </w:r>
      <w:r>
        <w:t>¶Now</w:t>
      </w:r>
      <w:r>
        <w:t xml:space="preserve"> </w:t>
      </w:r>
      <w:r>
        <w:t>to</w:t>
      </w:r>
      <w:r>
        <w:t xml:space="preserve"> </w:t>
      </w:r>
      <w:r>
        <w:t>th’effect,°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fruit°</w:t>
      </w:r>
      <w:r>
        <w:t xml:space="preserve"> </w:t>
      </w:r>
      <w:r>
        <w:t>of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now</w:t>
      </w:r>
      <w:r>
        <w:br/>
        <w:t>100-ch 1160 (data/oxford_txts/LGW_oxford.txt)</w:t>
        <w:br/>
      </w:r>
      <w:r>
        <w:t>¶Now</w:t>
      </w:r>
      <w:r>
        <w:t xml:space="preserve"> </w:t>
      </w:r>
      <w:r>
        <w:t>to</w:t>
      </w:r>
      <w:r>
        <w:t xml:space="preserve"> </w:t>
      </w:r>
      <w:r>
        <w:t>th’effect,°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fruit°</w:t>
      </w:r>
      <w:r>
        <w:t xml:space="preserve"> </w:t>
      </w:r>
      <w:r>
        <w:t>of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when</w:t>
      </w:r>
      <w:r>
        <w:br/>
        <w:t>100-ch 1163 (data/oxford_txts/LGW_oxford.txt)</w:t>
        <w:br/>
      </w:r>
      <w:r>
        <w:rPr>
          <w:i/>
        </w:rPr>
        <w:t>When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mone</w:t>
      </w:r>
      <w:r>
        <w:t xml:space="preserve"> </w:t>
      </w:r>
      <w:r>
        <w:t>upreised°</w:t>
      </w:r>
      <w:r>
        <w:t xml:space="preserve"> </w:t>
      </w:r>
      <w:r>
        <w:t>had</w:t>
      </w:r>
      <w:r>
        <w:t xml:space="preserve"> </w:t>
      </w:r>
      <w:r>
        <w:t>her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Adverb without -e: right</w:t>
      </w:r>
      <w:r>
        <w:br/>
        <w:t>100-ch 1169 (data/oxford_txts/LGW_oxford.txt)</w:t>
        <w:br/>
      </w:r>
      <w:r>
        <w:t>She</w:t>
      </w:r>
      <w:r>
        <w:t xml:space="preserve"> </w:t>
      </w:r>
      <w:r>
        <w:t>made</w:t>
      </w:r>
      <w:r>
        <w:t xml:space="preserve"> </w:t>
      </w:r>
      <w:r>
        <w:t>her</w:t>
      </w:r>
      <w:r>
        <w:t xml:space="preserve"> </w:t>
      </w:r>
      <w:r>
        <w:t>moon,°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thus°</w:t>
      </w:r>
      <w:r>
        <w:t xml:space="preserve"> </w:t>
      </w:r>
      <w:r>
        <w:t>spak</w:t>
      </w:r>
      <w:r>
        <w:t xml:space="preserve"> </w:t>
      </w:r>
      <w:r>
        <w:t>she</w:t>
      </w:r>
      <w:r>
        <w:t xml:space="preserve"> </w:t>
      </w:r>
      <w:r>
        <w:t>thanne.</w:t>
      </w:r>
      <w:r>
        <w:br/>
        <w:br/>
      </w:r>
    </w:p>
    <w:p>
      <w:r>
        <w:rPr>
          <w:b/>
        </w:rPr>
        <w:t>Adverb without -e: thus</w:t>
      </w:r>
      <w:r>
        <w:br/>
        <w:t>100-ch 1169 (data/oxford_txts/LGW_oxford.txt)</w:t>
        <w:br/>
      </w:r>
      <w:r>
        <w:t>She</w:t>
      </w:r>
      <w:r>
        <w:t xml:space="preserve"> </w:t>
      </w:r>
      <w:r>
        <w:t>made</w:t>
      </w:r>
      <w:r>
        <w:t xml:space="preserve"> </w:t>
      </w:r>
      <w:r>
        <w:t>her</w:t>
      </w:r>
      <w:r>
        <w:t xml:space="preserve"> </w:t>
      </w:r>
      <w:r>
        <w:t>moon,°</w:t>
      </w:r>
      <w:r>
        <w:t xml:space="preserve"> </w:t>
      </w:r>
      <w:r>
        <w:t>and</w:t>
      </w:r>
      <w:r>
        <w:t xml:space="preserve"> </w:t>
      </w:r>
      <w:r>
        <w:t>right</w:t>
      </w:r>
      <w:r>
        <w:t xml:space="preserve"> </w:t>
      </w:r>
      <w:r>
        <w:t>thus°</w:t>
      </w:r>
      <w:r>
        <w:t xml:space="preserve"> </w:t>
      </w:r>
      <w:r>
        <w:t>spak</w:t>
      </w:r>
      <w:r>
        <w:t xml:space="preserve"> </w:t>
      </w:r>
      <w:r>
        <w:t>she</w:t>
      </w:r>
      <w:r>
        <w:t xml:space="preserve"> </w:t>
      </w:r>
      <w:r>
        <w:t>thanne.</w:t>
      </w:r>
      <w:r>
        <w:br/>
        <w:br/>
      </w:r>
    </w:p>
    <w:p>
      <w:r>
        <w:rPr>
          <w:b/>
        </w:rPr>
        <w:t>Adverb without -e: now</w:t>
      </w:r>
      <w:r>
        <w:br/>
        <w:t>100-ch 1170 (data/oxford_txts/LGW_oxford.txt)</w:t>
        <w:br/>
      </w:r>
      <w:r>
        <w:t>“Now,</w:t>
      </w:r>
      <w:r>
        <w:t xml:space="preserve"> </w:t>
      </w:r>
      <w:r>
        <w:t>leve</w:t>
      </w:r>
      <w:r>
        <w:t xml:space="preserve"> </w:t>
      </w:r>
      <w:r>
        <w:t>suster</w:t>
      </w:r>
      <w:r>
        <w:t xml:space="preserve"> </w:t>
      </w:r>
      <w:r>
        <w:t>min,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be°</w:t>
      </w:r>
      <w:r>
        <w:br/>
        <w:br/>
      </w:r>
    </w:p>
    <w:p>
      <w:r>
        <w:rPr>
          <w:b/>
        </w:rPr>
        <w:t>Adverb without -e: so</w:t>
      </w:r>
      <w:r>
        <w:br/>
        <w:t>100-ch 1173 (data/oxford_txts/LGW_oxford.txt)</w:t>
        <w:br/>
      </w:r>
      <w:r>
        <w:t>For</w:t>
      </w:r>
      <w:r>
        <w:t xml:space="preserve"> </w:t>
      </w:r>
      <w:r>
        <w:t>that°</w:t>
      </w:r>
      <w:r>
        <w:t xml:space="preserve"> </w:t>
      </w:r>
      <w:r>
        <w:t>me</w:t>
      </w:r>
      <w:r>
        <w:t xml:space="preserve"> </w:t>
      </w:r>
      <w:r>
        <w:t>thinketh°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ywroght,°</w:t>
      </w:r>
      <w:r>
        <w:br/>
        <w:br/>
      </w:r>
    </w:p>
    <w:p>
      <w:r>
        <w:rPr>
          <w:b/>
        </w:rPr>
        <w:t>Adverb without -e: eek</w:t>
      </w:r>
      <w:r>
        <w:br/>
        <w:t>100-ch 1174 (data/oxford_txts/LGW_oxford.txt)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likly°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be°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so</w:t>
      </w:r>
      <w:r>
        <w:br/>
        <w:t>100-ch 1174 (data/oxford_txts/LGW_oxford.txt)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likly°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be°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therwithal</w:t>
      </w:r>
      <w:r>
        <w:br/>
        <w:t>100-ch 1175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so</w:t>
      </w:r>
      <w:r>
        <w:t xml:space="preserve"> </w:t>
      </w:r>
      <w:r>
        <w:t>mikel°</w:t>
      </w:r>
      <w:r>
        <w:t xml:space="preserve"> </w:t>
      </w:r>
      <w:r>
        <w:t>good</w:t>
      </w:r>
      <w:r>
        <w:t xml:space="preserve"> </w:t>
      </w:r>
      <w:r>
        <w:t>he</w:t>
      </w:r>
      <w:r>
        <w:t xml:space="preserve"> </w:t>
      </w:r>
      <w:r>
        <w:t>can,°</w:t>
      </w:r>
      <w:r>
        <w:br/>
        <w:br/>
      </w:r>
    </w:p>
    <w:p>
      <w:r>
        <w:rPr>
          <w:b/>
        </w:rPr>
        <w:t>Adverb without -e: so</w:t>
      </w:r>
      <w:r>
        <w:br/>
        <w:t>100-ch 1175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rPr>
          <w:i/>
        </w:rPr>
        <w:t>so</w:t>
      </w:r>
      <w:r>
        <w:t xml:space="preserve"> </w:t>
      </w:r>
      <w:r>
        <w:t>mikel°</w:t>
      </w:r>
      <w:r>
        <w:t xml:space="preserve"> </w:t>
      </w:r>
      <w:r>
        <w:t>good</w:t>
      </w:r>
      <w:r>
        <w:t xml:space="preserve"> </w:t>
      </w:r>
      <w:r>
        <w:t>he</w:t>
      </w:r>
      <w:r>
        <w:t xml:space="preserve"> </w:t>
      </w:r>
      <w:r>
        <w:t>can,°</w:t>
      </w:r>
      <w:r>
        <w:br/>
        <w:br/>
      </w:r>
    </w:p>
    <w:p>
      <w:r>
        <w:rPr>
          <w:b/>
        </w:rPr>
        <w:t>Adverb without -e: not</w:t>
      </w:r>
      <w:r>
        <w:br/>
        <w:t>100-ch 1177 (data/oxford_txts/LGW_oxford.txt)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rPr>
          <w:i/>
        </w:rPr>
        <w:t>not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aventure?°</w:t>
      </w:r>
      <w:r>
        <w:br/>
        <w:br/>
      </w:r>
    </w:p>
    <w:p>
      <w:r>
        <w:rPr>
          <w:b/>
        </w:rPr>
        <w:t>Adverb without -e: now</w:t>
      </w:r>
      <w:r>
        <w:br/>
        <w:t>100-ch 1178 (data/oxford_txts/LGW_oxford.txt)</w:t>
        <w:br/>
      </w:r>
      <w:r>
        <w:rPr>
          <w:i/>
        </w:rPr>
        <w:t>Now</w:t>
      </w:r>
      <w:r>
        <w:t xml:space="preserve"> </w:t>
      </w:r>
      <w:r>
        <w:t>certes,°</w:t>
      </w:r>
      <w:r>
        <w:t xml:space="preserve"> </w:t>
      </w:r>
      <w:r>
        <w:t>Anne,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rede</w:t>
      </w:r>
      <w:r>
        <w:t xml:space="preserve"> </w:t>
      </w:r>
      <w:r>
        <w:t>it°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fain</w:t>
      </w:r>
      <w:r>
        <w:br/>
        <w:t>100-ch 1179 (data/oxford_txts/LGW_oxford.txt)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fain°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ywedded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herof</w:t>
      </w:r>
      <w:r>
        <w:br/>
        <w:t>100-ch 1184 (data/oxford_txts/LGW_oxford.txt)</w:t>
        <w:br/>
      </w:r>
      <w:r>
        <w:t>But</w:t>
      </w:r>
      <w:r>
        <w:t xml:space="preserve"> </w:t>
      </w:r>
      <w:r>
        <w:t>herof°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sermoning,°</w:t>
      </w:r>
      <w:r>
        <w:br/>
        <w:br/>
      </w:r>
    </w:p>
    <w:p>
      <w:r>
        <w:rPr>
          <w:b/>
        </w:rPr>
        <w:t>Adverb without -e: so</w:t>
      </w:r>
      <w:r>
        <w:br/>
        <w:t>100-ch 1184 (data/oxford_txts/LGW_oxford.txt)</w:t>
        <w:br/>
      </w:r>
      <w:r>
        <w:t>But</w:t>
      </w:r>
      <w:r>
        <w:t xml:space="preserve"> </w:t>
      </w:r>
      <w:r>
        <w:t>herof°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sermoning,°</w:t>
      </w:r>
      <w:r>
        <w:br/>
        <w:br/>
      </w:r>
    </w:p>
    <w:p>
      <w:r>
        <w:rPr>
          <w:b/>
        </w:rPr>
        <w:t>Adverb without -e: to</w:t>
      </w:r>
      <w:r>
        <w:br/>
        <w:t>100-ch 1185 (data/oxford_txts/LGW_oxford.txt)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rPr>
          <w:i/>
        </w:rPr>
        <w:t>to</w:t>
      </w:r>
      <w:r>
        <w:t xml:space="preserve"> </w:t>
      </w:r>
      <w:r>
        <w:t>make</w:t>
      </w:r>
      <w:r>
        <w:t xml:space="preserve"> </w:t>
      </w:r>
      <w:r>
        <w:t>rehersing;°</w:t>
      </w:r>
      <w:r>
        <w:br/>
        <w:br/>
      </w:r>
    </w:p>
    <w:p>
      <w:r>
        <w:rPr>
          <w:b/>
        </w:rPr>
        <w:t>Adverb without -e: not</w:t>
      </w:r>
      <w:r>
        <w:br/>
        <w:t>100-ch 1186 (data/oxford_txts/LGW_oxford.txt)</w:t>
        <w:br/>
      </w:r>
      <w:r>
        <w:t>¶But</w:t>
      </w:r>
      <w:r>
        <w:t xml:space="preserve"> </w:t>
      </w:r>
      <w:r>
        <w:t>finally,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been</w:t>
      </w:r>
      <w:r>
        <w:t xml:space="preserve"> </w:t>
      </w:r>
      <w:r>
        <w:t>withstonde;°</w:t>
      </w:r>
      <w:r>
        <w:br/>
        <w:br/>
      </w:r>
    </w:p>
    <w:p>
      <w:r>
        <w:rPr>
          <w:b/>
        </w:rPr>
        <w:t>Adverb without -e: so</w:t>
      </w:r>
      <w:r>
        <w:br/>
        <w:t>100-ch 1192 (data/oxford_txts/LGW_oxford.txt)</w:t>
        <w:br/>
      </w:r>
      <w:r>
        <w:rPr>
          <w:i/>
        </w:rPr>
        <w:t>So</w:t>
      </w:r>
      <w:r>
        <w:t xml:space="preserve"> </w:t>
      </w:r>
      <w:r>
        <w:t>priketh°</w:t>
      </w:r>
      <w:r>
        <w:t xml:space="preserve"> </w:t>
      </w:r>
      <w:r>
        <w:t>her</w:t>
      </w:r>
      <w:r>
        <w:t xml:space="preserve"> </w:t>
      </w:r>
      <w:r>
        <w:t>this</w:t>
      </w:r>
      <w:r>
        <w:t xml:space="preserve"> </w:t>
      </w:r>
      <w:r>
        <w:t>newe</w:t>
      </w:r>
      <w:r>
        <w:t xml:space="preserve"> </w:t>
      </w:r>
      <w:r>
        <w:t>joly</w:t>
      </w:r>
      <w:r>
        <w:t xml:space="preserve"> </w:t>
      </w:r>
      <w:r>
        <w:t>wo.</w:t>
      </w:r>
      <w:r>
        <w:br/>
        <w:br/>
      </w:r>
    </w:p>
    <w:p>
      <w:r>
        <w:rPr>
          <w:b/>
        </w:rPr>
        <w:t>Adverb without -e: so</w:t>
      </w:r>
      <w:r>
        <w:br/>
        <w:t>100-ch 1207 (data/oxford_txts/LGW_oxford.txt)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fresshe</w:t>
      </w:r>
      <w:r>
        <w:t xml:space="preserve"> </w:t>
      </w:r>
      <w:r>
        <w:t>araied°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wise.°</w:t>
      </w:r>
      <w:r>
        <w:br/>
        <w:br/>
      </w:r>
    </w:p>
    <w:p>
      <w:r>
        <w:rPr>
          <w:b/>
        </w:rPr>
        <w:t>Adverb without -e: forth</w:t>
      </w:r>
      <w:r>
        <w:br/>
        <w:t>100-ch 1210 (data/oxford_txts/LGW_oxford.txt)</w:t>
        <w:br/>
      </w:r>
      <w:r>
        <w:t>¶And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quene</w:t>
      </w:r>
      <w:r>
        <w:t xml:space="preserve"> </w:t>
      </w:r>
      <w:r>
        <w:t>thus</w:t>
      </w:r>
      <w:r>
        <w:t xml:space="preserve"> </w:t>
      </w:r>
      <w:r>
        <w:t>lat</w:t>
      </w:r>
      <w:r>
        <w:t xml:space="preserve"> </w:t>
      </w:r>
      <w:r>
        <w:t>I</w:t>
      </w:r>
      <w:r>
        <w:t xml:space="preserve"> </w:t>
      </w:r>
      <w:r>
        <w:t>ride°</w:t>
      </w:r>
      <w:r>
        <w:br/>
        <w:br/>
      </w:r>
    </w:p>
    <w:p>
      <w:r>
        <w:rPr>
          <w:b/>
        </w:rPr>
        <w:t>Adverb without -e: thus</w:t>
      </w:r>
      <w:r>
        <w:br/>
        <w:t>100-ch 1210 (data/oxford_txts/LGW_oxford.txt)</w:t>
        <w:br/>
      </w:r>
      <w:r>
        <w:t>¶And</w:t>
      </w:r>
      <w:r>
        <w:t xml:space="preserve"> </w:t>
      </w:r>
      <w:r>
        <w:t>forth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quene</w:t>
      </w:r>
      <w:r>
        <w:t xml:space="preserve"> </w:t>
      </w:r>
      <w:r>
        <w:rPr>
          <w:i/>
        </w:rPr>
        <w:t>thus</w:t>
      </w:r>
      <w:r>
        <w:t xml:space="preserve"> </w:t>
      </w:r>
      <w:r>
        <w:t>lat</w:t>
      </w:r>
      <w:r>
        <w:t xml:space="preserve"> </w:t>
      </w:r>
      <w:r>
        <w:t>I</w:t>
      </w:r>
      <w:r>
        <w:t xml:space="preserve"> </w:t>
      </w:r>
      <w:r>
        <w:t>ride°</w:t>
      </w:r>
      <w:r>
        <w:br/>
        <w:br/>
      </w:r>
    </w:p>
    <w:p>
      <w:r>
        <w:rPr>
          <w:b/>
        </w:rPr>
        <w:t>Adverb without -e: anoon</w:t>
      </w:r>
      <w:r>
        <w:br/>
        <w:t>100-ch 1212 (data/oxford_txts/LGW_oxford.txt)</w:t>
        <w:br/>
      </w:r>
      <w:r>
        <w:t>The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hertes°</w:t>
      </w:r>
      <w:r>
        <w:t xml:space="preserve"> </w:t>
      </w:r>
      <w:r>
        <w:t>founden°</w:t>
      </w:r>
      <w:r>
        <w:t xml:space="preserve"> </w:t>
      </w:r>
      <w:r>
        <w:t>is</w:t>
      </w:r>
      <w:r>
        <w:t xml:space="preserve"> </w:t>
      </w:r>
      <w:r>
        <w:t>anoon,°</w:t>
      </w:r>
      <w:r>
        <w:br/>
        <w:br/>
      </w:r>
    </w:p>
    <w:p>
      <w:r>
        <w:rPr>
          <w:b/>
        </w:rPr>
        <w:t>Adverb without -e: bet</w:t>
      </w:r>
      <w:r>
        <w:br/>
        <w:t>100-ch 1213 (data/oxford_txts/LGW_oxford.txt)</w:t>
        <w:br/>
      </w:r>
      <w:r>
        <w:t>With</w:t>
      </w:r>
      <w:r>
        <w:t xml:space="preserve"> </w:t>
      </w:r>
      <w:r>
        <w:t>“Hey!</w:t>
      </w:r>
      <w:r>
        <w:t xml:space="preserve"> </w:t>
      </w:r>
      <w:r>
        <w:t>go</w:t>
      </w:r>
      <w:r>
        <w:t xml:space="preserve"> </w:t>
      </w:r>
      <w:r>
        <w:t>bet!°</w:t>
      </w:r>
      <w:r>
        <w:t xml:space="preserve"> </w:t>
      </w:r>
      <w:r>
        <w:t>prik</w:t>
      </w:r>
      <w:r>
        <w:t xml:space="preserve"> </w:t>
      </w:r>
      <w:r>
        <w:t>thou!°</w:t>
      </w:r>
      <w:r>
        <w:t xml:space="preserve"> </w:t>
      </w:r>
      <w:r>
        <w:t>lat</w:t>
      </w:r>
      <w:r>
        <w:t xml:space="preserve"> </w:t>
      </w:r>
      <w:r>
        <w:t>goon,°</w:t>
      </w:r>
      <w:r>
        <w:t xml:space="preserve"> </w:t>
      </w:r>
      <w:r>
        <w:t>lat</w:t>
      </w:r>
      <w:r>
        <w:t xml:space="preserve"> </w:t>
      </w:r>
      <w:r>
        <w:t>goon!</w:t>
      </w:r>
      <w:r>
        <w:br/>
        <w:br/>
      </w:r>
    </w:p>
    <w:p>
      <w:r>
        <w:rPr>
          <w:b/>
        </w:rPr>
        <w:t>Adverb without -e: why</w:t>
      </w:r>
      <w:r>
        <w:br/>
        <w:t>100-ch 1214 (data/oxford_txts/LGW_oxford.txt)</w:t>
        <w:br/>
      </w:r>
      <w:r>
        <w:rPr>
          <w:i/>
        </w:rPr>
        <w:t>Why</w:t>
      </w:r>
      <w:r>
        <w:t xml:space="preserve"> </w:t>
      </w:r>
      <w:r>
        <w:t>nil°</w:t>
      </w:r>
      <w:r>
        <w:t xml:space="preserve"> </w:t>
      </w:r>
      <w:r>
        <w:t>the</w:t>
      </w:r>
      <w:r>
        <w:t xml:space="preserve"> </w:t>
      </w:r>
      <w:r>
        <w:t>leoun</w:t>
      </w:r>
      <w:r>
        <w:t xml:space="preserve"> </w:t>
      </w:r>
      <w:r>
        <w:t>comen</w:t>
      </w:r>
      <w:r>
        <w:t xml:space="preserve"> </w:t>
      </w:r>
      <w:r>
        <w:t>or</w:t>
      </w:r>
      <w:r>
        <w:t xml:space="preserve"> </w:t>
      </w:r>
      <w:r>
        <w:t>the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Adverb without -e: ones</w:t>
      </w:r>
      <w:r>
        <w:br/>
        <w:t>100-ch 1215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mighte</w:t>
      </w:r>
      <w:r>
        <w:t xml:space="preserve"> </w:t>
      </w:r>
      <w:r>
        <w:t>ones°</w:t>
      </w:r>
      <w:r>
        <w:t xml:space="preserve"> </w:t>
      </w:r>
      <w:r>
        <w:t>mete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spere?”</w:t>
      </w:r>
      <w:r>
        <w:br/>
        <w:br/>
      </w:r>
    </w:p>
    <w:p>
      <w:r>
        <w:rPr>
          <w:b/>
        </w:rPr>
        <w:t>Adverb without -e: thus</w:t>
      </w:r>
      <w:r>
        <w:br/>
        <w:t>100-ch 1216 (data/oxford_txts/LGW_oxford.txt)</w:t>
        <w:br/>
      </w:r>
      <w:r>
        <w:rPr>
          <w:i/>
        </w:rPr>
        <w:t>Thus</w:t>
      </w:r>
      <w:r>
        <w:t xml:space="preserve"> </w:t>
      </w:r>
      <w:r>
        <w:t>seyn</w:t>
      </w:r>
      <w:r>
        <w:t xml:space="preserve"> </w:t>
      </w:r>
      <w:r>
        <w:t>thise</w:t>
      </w:r>
      <w:r>
        <w:t xml:space="preserve"> </w:t>
      </w:r>
      <w:r>
        <w:t>yonge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>Adverb without -e: up</w:t>
      </w:r>
      <w:r>
        <w:br/>
        <w:t>100-ch 1216 (data/oxford_txts/LGW_oxford.txt)</w:t>
        <w:br/>
      </w:r>
      <w:r>
        <w:t>Thus</w:t>
      </w:r>
      <w:r>
        <w:t xml:space="preserve"> </w:t>
      </w:r>
      <w:r>
        <w:t>seyn</w:t>
      </w:r>
      <w:r>
        <w:t xml:space="preserve"> </w:t>
      </w:r>
      <w:r>
        <w:t>thise</w:t>
      </w:r>
      <w:r>
        <w:t xml:space="preserve"> </w:t>
      </w:r>
      <w:r>
        <w:t>yonge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they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>Adverb without -e: doun</w:t>
      </w:r>
      <w:r>
        <w:br/>
        <w:t>100-ch 1220 (data/oxford_txts/LGW_oxford.txt)</w:t>
        <w:br/>
      </w:r>
      <w:r>
        <w:rPr>
          <w:i/>
        </w:rPr>
        <w:t>Doun</w:t>
      </w:r>
      <w:r>
        <w:t xml:space="preserve"> </w:t>
      </w:r>
      <w:r>
        <w:t>cam°</w:t>
      </w:r>
      <w:r>
        <w:t xml:space="preserve"> </w:t>
      </w:r>
      <w:r>
        <w:t>the</w:t>
      </w:r>
      <w:r>
        <w:t xml:space="preserve"> </w:t>
      </w:r>
      <w:r>
        <w:t>rain,</w:t>
      </w:r>
      <w:r>
        <w:t xml:space="preserve"> </w:t>
      </w:r>
      <w:r>
        <w:t>with</w:t>
      </w:r>
      <w:r>
        <w:t xml:space="preserve"> </w:t>
      </w:r>
      <w:r>
        <w:t>hail</w:t>
      </w:r>
      <w:r>
        <w:t xml:space="preserve"> </w:t>
      </w:r>
      <w:r>
        <w:t>and</w:t>
      </w:r>
      <w:r>
        <w:t xml:space="preserve"> </w:t>
      </w:r>
      <w:r>
        <w:t>sleet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so</w:t>
      </w:r>
      <w:r>
        <w:br/>
        <w:t>100-ch 1220 (data/oxford_txts/LGW_oxford.txt)</w:t>
        <w:br/>
      </w:r>
      <w:r>
        <w:t>Doun</w:t>
      </w:r>
      <w:r>
        <w:t xml:space="preserve"> </w:t>
      </w:r>
      <w:r>
        <w:t>cam°</w:t>
      </w:r>
      <w:r>
        <w:t xml:space="preserve"> </w:t>
      </w:r>
      <w:r>
        <w:t>the</w:t>
      </w:r>
      <w:r>
        <w:t xml:space="preserve"> </w:t>
      </w:r>
      <w:r>
        <w:t>rain,</w:t>
      </w:r>
      <w:r>
        <w:t xml:space="preserve"> </w:t>
      </w:r>
      <w:r>
        <w:t>with</w:t>
      </w:r>
      <w:r>
        <w:t xml:space="preserve"> </w:t>
      </w:r>
      <w:r>
        <w:t>hail</w:t>
      </w:r>
      <w:r>
        <w:t xml:space="preserve"> </w:t>
      </w:r>
      <w:r>
        <w:t>and</w:t>
      </w:r>
      <w:r>
        <w:t xml:space="preserve"> </w:t>
      </w:r>
      <w:r>
        <w:t>sleet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so</w:t>
      </w:r>
      <w:r>
        <w:br/>
        <w:t>100-ch 1221 (data/oxford_txts/LGW_oxford.txt)</w:t>
        <w:br/>
      </w:r>
      <w:r>
        <w:t>With</w:t>
      </w:r>
      <w:r>
        <w:t xml:space="preserve"> </w:t>
      </w:r>
      <w:r>
        <w:t>hevenes</w:t>
      </w:r>
      <w:r>
        <w:t xml:space="preserve"> </w:t>
      </w:r>
      <w:r>
        <w:t>fir,°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sore°</w:t>
      </w:r>
      <w:r>
        <w:t xml:space="preserve"> </w:t>
      </w:r>
      <w:r>
        <w:t>agaste°</w:t>
      </w:r>
      <w:r>
        <w:br/>
        <w:br/>
      </w:r>
    </w:p>
    <w:p>
      <w:r>
        <w:rPr>
          <w:b/>
        </w:rPr>
        <w:t>Adverb without -e: awey</w:t>
      </w:r>
      <w:r>
        <w:br/>
        <w:t>100-ch 1223 (data/oxford_txts/LGW_oxford.txt)</w:t>
        <w:br/>
      </w:r>
      <w:r>
        <w:t>That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was</w:t>
      </w:r>
      <w:r>
        <w:t xml:space="preserve"> </w:t>
      </w:r>
      <w:r>
        <w:t>glad</w:t>
      </w:r>
      <w:r>
        <w:t xml:space="preserve"> </w:t>
      </w:r>
      <w:r>
        <w:rPr>
          <w:i/>
        </w:rPr>
        <w:t>awey</w:t>
      </w:r>
      <w:r>
        <w:t xml:space="preserve"> </w:t>
      </w:r>
      <w:r>
        <w:t>to</w:t>
      </w:r>
      <w:r>
        <w:t xml:space="preserve"> </w:t>
      </w:r>
      <w:r>
        <w:t>flee.</w:t>
      </w:r>
      <w:r>
        <w:br/>
        <w:br/>
      </w:r>
    </w:p>
    <w:p>
      <w:r>
        <w:rPr>
          <w:b/>
        </w:rPr>
        <w:t>Adverb without -e: also</w:t>
      </w:r>
      <w:r>
        <w:br/>
        <w:t>100-ch 1226 (data/oxford_txts/LGW_oxford.txt)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wente</w:t>
      </w:r>
      <w:r>
        <w:t xml:space="preserve"> </w:t>
      </w:r>
      <w:r>
        <w:t>this</w:t>
      </w:r>
      <w:r>
        <w:t xml:space="preserve"> </w:t>
      </w:r>
      <w:r>
        <w:t>Eneas</w:t>
      </w:r>
      <w:r>
        <w:t xml:space="preserve"> </w:t>
      </w:r>
      <w:r>
        <w:t>also;</w:t>
      </w:r>
      <w:r>
        <w:br/>
        <w:br/>
      </w:r>
    </w:p>
    <w:p>
      <w:r>
        <w:rPr>
          <w:b/>
        </w:rPr>
        <w:t>Adverb without -e: ther</w:t>
      </w:r>
      <w:r>
        <w:br/>
        <w:t>100-ch 1227 (data/oxford_txts/LGW_oxford.txt)</w:t>
        <w:br/>
      </w:r>
      <w:r>
        <w:t>I</w:t>
      </w:r>
      <w:r>
        <w:t xml:space="preserve"> </w:t>
      </w:r>
      <w:r>
        <w:t>noot,°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wente</w:t>
      </w:r>
      <w:r>
        <w:t xml:space="preserve"> </w:t>
      </w:r>
      <w:r>
        <w:t>any</w:t>
      </w:r>
      <w:r>
        <w:t xml:space="preserve"> </w:t>
      </w:r>
      <w:r>
        <w:t>mo;°</w:t>
      </w:r>
      <w:r>
        <w:br/>
        <w:br/>
      </w:r>
    </w:p>
    <w:p>
      <w:r>
        <w:rPr>
          <w:b/>
        </w:rPr>
        <w:t>Adverb without -e: heer</w:t>
      </w:r>
      <w:r>
        <w:br/>
        <w:t>100-ch 1229 (data/oxford_txts/LGW_oxford.txt)</w:t>
        <w:br/>
      </w:r>
      <w:r>
        <w:t>And</w:t>
      </w:r>
      <w:r>
        <w:t xml:space="preserve"> </w:t>
      </w:r>
      <w:r>
        <w:rPr>
          <w:i/>
        </w:rPr>
        <w:t>heer</w:t>
      </w:r>
      <w:r>
        <w:t xml:space="preserve"> </w:t>
      </w:r>
      <w:r>
        <w:t>began</w:t>
      </w:r>
      <w:r>
        <w:t xml:space="preserve"> </w:t>
      </w:r>
      <w:r>
        <w:t>the</w:t>
      </w:r>
      <w:r>
        <w:t xml:space="preserve"> </w:t>
      </w:r>
      <w:r>
        <w:t>depe</w:t>
      </w:r>
      <w:r>
        <w:t xml:space="preserve"> </w:t>
      </w:r>
      <w:r>
        <w:t>affeccioun</w:t>
      </w:r>
      <w:r>
        <w:br/>
        <w:br/>
      </w:r>
    </w:p>
    <w:p>
      <w:r>
        <w:rPr>
          <w:b/>
        </w:rPr>
        <w:t>Adverb without -e: ther</w:t>
      </w:r>
      <w:r>
        <w:br/>
        <w:t>100-ch 1232 (data/oxford_txts/LGW_oxford.txt)</w:t>
        <w:br/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hath</w:t>
      </w:r>
      <w:r>
        <w:t xml:space="preserve"> </w:t>
      </w:r>
      <w:r>
        <w:t>Eneas</w:t>
      </w:r>
      <w:r>
        <w:t xml:space="preserve"> </w:t>
      </w:r>
      <w:r>
        <w:t>ykneled°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100-ch 1232 (data/oxford_txts/LGW_oxford.txt)</w:t>
        <w:br/>
      </w:r>
      <w:r>
        <w:t>For</w:t>
      </w:r>
      <w:r>
        <w:t xml:space="preserve"> </w:t>
      </w:r>
      <w:r>
        <w:t>ther</w:t>
      </w:r>
      <w:r>
        <w:t xml:space="preserve"> </w:t>
      </w:r>
      <w:r>
        <w:t>hath</w:t>
      </w:r>
      <w:r>
        <w:t xml:space="preserve"> </w:t>
      </w:r>
      <w:r>
        <w:t>Eneas</w:t>
      </w:r>
      <w:r>
        <w:t xml:space="preserve"> </w:t>
      </w:r>
      <w:r>
        <w:t>ykneled°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100-ch 1234 (data/oxford_txts/LGW_oxford.txt)</w:t>
        <w:br/>
      </w:r>
      <w:r>
        <w:t>And</w:t>
      </w:r>
      <w:r>
        <w:t xml:space="preserve"> </w:t>
      </w:r>
      <w:r>
        <w:t>sworn</w:t>
      </w:r>
      <w:r>
        <w:t xml:space="preserve"> </w:t>
      </w:r>
      <w:r>
        <w:rPr>
          <w:i/>
        </w:rPr>
        <w:t>so</w:t>
      </w:r>
      <w:r>
        <w:t xml:space="preserve"> </w:t>
      </w:r>
      <w:r>
        <w:t>depe,°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so</w:t>
      </w:r>
      <w:r>
        <w:br/>
        <w:t>100-ch 1236 (data/oxford_txts/LGW_oxford.txt)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fals</w:t>
      </w:r>
      <w:r>
        <w:t xml:space="preserve"> </w:t>
      </w:r>
      <w:r>
        <w:t>lover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can</w:t>
      </w:r>
      <w:r>
        <w:t xml:space="preserve"> </w:t>
      </w:r>
      <w:r>
        <w:t>pleine,°</w:t>
      </w:r>
      <w:r>
        <w:br/>
        <w:br/>
      </w:r>
    </w:p>
    <w:p>
      <w:r>
        <w:rPr>
          <w:b/>
        </w:rPr>
        <w:t>Adverb without -e: evermo</w:t>
      </w:r>
      <w:r>
        <w:br/>
        <w:t>100-ch 1239 (data/oxford_txts/LGW_oxford.txt)</w:t>
        <w:br/>
      </w:r>
      <w:r>
        <w:t>For</w:t>
      </w:r>
      <w:r>
        <w:t xml:space="preserve"> </w:t>
      </w:r>
      <w:r>
        <w:t>evermo,°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laste</w:t>
      </w:r>
      <w:r>
        <w:t xml:space="preserve"> </w:t>
      </w:r>
      <w:r>
        <w:t>lif.°</w:t>
      </w:r>
      <w:r>
        <w:br/>
        <w:br/>
      </w:r>
    </w:p>
    <w:p>
      <w:r>
        <w:rPr>
          <w:b/>
        </w:rPr>
        <w:t>Adverb without -e: whan</w:t>
      </w:r>
      <w:r>
        <w:br/>
        <w:t>100-ch 1240 (data/oxford_txts/LGW_oxford.txt)</w:t>
        <w:br/>
      </w:r>
      <w:r>
        <w:t>¶And</w:t>
      </w:r>
      <w:r>
        <w:t xml:space="preserve"> </w:t>
      </w:r>
      <w:r>
        <w:t>after</w:t>
      </w:r>
      <w:r>
        <w:t xml:space="preserve"> </w:t>
      </w:r>
      <w:r>
        <w:t>this,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stente,°</w:t>
      </w:r>
      <w:r>
        <w:br/>
        <w:br/>
      </w:r>
    </w:p>
    <w:p>
      <w:r>
        <w:rPr>
          <w:b/>
        </w:rPr>
        <w:t>Adverb without -e: hoom</w:t>
      </w:r>
      <w:r>
        <w:br/>
        <w:t>100-ch 1241 (data/oxford_txts/LGW_oxford.txt)</w:t>
        <w:br/>
      </w:r>
      <w:r>
        <w:t>With</w:t>
      </w:r>
      <w:r>
        <w:t xml:space="preserve"> </w:t>
      </w:r>
      <w:r>
        <w:t>mirth</w:t>
      </w:r>
      <w:r>
        <w:t xml:space="preserve"> </w:t>
      </w:r>
      <w:r>
        <w:t>out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comen,°</w:t>
      </w:r>
      <w:r>
        <w:t xml:space="preserve"> </w:t>
      </w:r>
      <w:r>
        <w:t>hoom°</w:t>
      </w:r>
      <w:r>
        <w:t xml:space="preserve"> </w:t>
      </w:r>
      <w:r>
        <w:t>they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Adverb without -e: up</w:t>
      </w:r>
      <w:r>
        <w:br/>
        <w:t>100-ch 1242 (data/oxford_txts/LGW_oxford.txt)</w:t>
        <w:br/>
      </w:r>
      <w:r>
        <w:t>The</w:t>
      </w:r>
      <w:r>
        <w:t xml:space="preserve"> </w:t>
      </w:r>
      <w:r>
        <w:t>wikked</w:t>
      </w:r>
      <w:r>
        <w:t xml:space="preserve"> </w:t>
      </w:r>
      <w:r>
        <w:t>fame</w:t>
      </w:r>
      <w:r>
        <w:t xml:space="preserve"> </w:t>
      </w:r>
      <w:r>
        <w:rPr>
          <w:i/>
        </w:rPr>
        <w:t>up</w:t>
      </w:r>
      <w:r>
        <w:t xml:space="preserve"> </w:t>
      </w:r>
      <w:r>
        <w:t>roos,°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anon,°</w:t>
      </w:r>
      <w:r>
        <w:br/>
        <w:br/>
      </w:r>
    </w:p>
    <w:p>
      <w:r>
        <w:rPr>
          <w:b/>
        </w:rPr>
        <w:t>Adverb without -e: anon</w:t>
      </w:r>
      <w:r>
        <w:br/>
        <w:t>100-ch 1242 (data/oxford_txts/LGW_oxford.txt)</w:t>
        <w:br/>
      </w:r>
      <w:r>
        <w:t>The</w:t>
      </w:r>
      <w:r>
        <w:t xml:space="preserve"> </w:t>
      </w:r>
      <w:r>
        <w:t>wikked</w:t>
      </w:r>
      <w:r>
        <w:t xml:space="preserve"> </w:t>
      </w:r>
      <w:r>
        <w:t>fame</w:t>
      </w:r>
      <w:r>
        <w:t xml:space="preserve"> </w:t>
      </w:r>
      <w:r>
        <w:t>up</w:t>
      </w:r>
      <w:r>
        <w:t xml:space="preserve"> </w:t>
      </w:r>
      <w:r>
        <w:t>roos,°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anon,°</w:t>
      </w:r>
      <w:r>
        <w:br/>
        <w:br/>
      </w:r>
    </w:p>
    <w:p>
      <w:r>
        <w:rPr>
          <w:b/>
        </w:rPr>
        <w:t>Adverb without -e: whan</w:t>
      </w:r>
      <w:r>
        <w:br/>
        <w:t>100-ch 1245 (data/oxford_txts/LGW_oxford.txt)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king,</w:t>
      </w:r>
      <w:r>
        <w:t xml:space="preserve"> </w:t>
      </w:r>
      <w:r>
        <w:t>that</w:t>
      </w:r>
      <w:r>
        <w:t xml:space="preserve"> </w:t>
      </w:r>
      <w:r>
        <w:t>Yarbas</w:t>
      </w:r>
      <w:r>
        <w:t xml:space="preserve"> </w:t>
      </w:r>
      <w:r>
        <w:t>hight,°</w:t>
      </w:r>
      <w:r>
        <w:t xml:space="preserve"> </w:t>
      </w:r>
      <w:r>
        <w:t>it</w:t>
      </w:r>
      <w:r>
        <w:t xml:space="preserve"> </w:t>
      </w:r>
      <w:r>
        <w:t>wiste,°</w:t>
      </w:r>
      <w:r>
        <w:br/>
        <w:br/>
      </w:r>
    </w:p>
    <w:p>
      <w:r>
        <w:rPr>
          <w:b/>
        </w:rPr>
        <w:t>Adverb without -e: so</w:t>
      </w:r>
      <w:r>
        <w:br/>
        <w:t>100-ch 1250 (data/oxford_txts/LGW_oxford.txt)</w:t>
        <w:br/>
      </w:r>
      <w:r>
        <w:t>¶But,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alday°</w:t>
      </w:r>
      <w:r>
        <w:t xml:space="preserve"> </w:t>
      </w:r>
      <w:r>
        <w:t>it</w:t>
      </w:r>
      <w:r>
        <w:t xml:space="preserve"> </w:t>
      </w:r>
      <w:r>
        <w:t>happeth°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now</w:t>
      </w:r>
      <w:r>
        <w:br/>
        <w:t>100-ch 1252 (data/oxford_txts/LGW_oxford.txt)</w:t>
        <w:br/>
      </w:r>
      <w:r>
        <w:rPr>
          <w:i/>
        </w:rPr>
        <w:t>Now</w:t>
      </w:r>
      <w:r>
        <w:t xml:space="preserve"> </w:t>
      </w:r>
      <w:r>
        <w:t>laugheth</w:t>
      </w:r>
      <w:r>
        <w:t xml:space="preserve"> </w:t>
      </w:r>
      <w:r>
        <w:t>Eneas,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Adverb without -e: ever</w:t>
      </w:r>
      <w:r>
        <w:br/>
        <w:t>100-ch 1253 (data/oxford_txts/LGW_oxford.txt)</w:t>
        <w:br/>
      </w:r>
      <w:r>
        <w:t>And</w:t>
      </w:r>
      <w:r>
        <w:t xml:space="preserve"> </w:t>
      </w:r>
      <w:r>
        <w:t>more</w:t>
      </w:r>
      <w:r>
        <w:t xml:space="preserve"> </w:t>
      </w:r>
      <w:r>
        <w:t>richess°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Troye.</w:t>
      </w:r>
      <w:r>
        <w:br/>
        <w:br/>
      </w:r>
    </w:p>
    <w:p>
      <w:r>
        <w:rPr>
          <w:b/>
        </w:rPr>
        <w:t>Adverb without -e: so</w:t>
      </w:r>
      <w:r>
        <w:br/>
        <w:t>100-ch 1256 (data/oxford_txts/LGW_oxford.txt)</w:t>
        <w:br/>
      </w:r>
      <w:r>
        <w:t>What</w:t>
      </w:r>
      <w:r>
        <w:t xml:space="preserve"> </w:t>
      </w:r>
      <w:r>
        <w:t>maked</w:t>
      </w:r>
      <w:r>
        <w:t xml:space="preserve"> </w:t>
      </w:r>
      <w:r>
        <w:t>yow</w:t>
      </w:r>
      <w:r>
        <w:t xml:space="preserve"> </w:t>
      </w:r>
      <w:r>
        <w:t>to°</w:t>
      </w:r>
      <w:r>
        <w:t xml:space="preserve"> </w:t>
      </w:r>
      <w:r>
        <w:t>men</w:t>
      </w:r>
      <w:r>
        <w:t xml:space="preserve"> </w:t>
      </w:r>
      <w:r>
        <w:t>to</w:t>
      </w:r>
      <w:r>
        <w:t xml:space="preserve"> </w:t>
      </w:r>
      <w:r>
        <w:t>trusten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Adverb without -e: how</w:t>
      </w:r>
      <w:r>
        <w:br/>
        <w:t>100-ch 1259 (data/oxford_txts/LGW_oxford.txt)</w:t>
        <w:br/>
      </w:r>
      <w:r>
        <w:t>See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alle,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forsworn?°</w:t>
      </w:r>
      <w:r>
        <w:br/>
        <w:br/>
      </w:r>
    </w:p>
    <w:p>
      <w:r>
        <w:rPr>
          <w:b/>
        </w:rPr>
        <w:t>Adverb without -e: wher</w:t>
      </w:r>
      <w:r>
        <w:br/>
        <w:t>100-ch 1260 (data/oxford_txts/LGW_oxford.txt)</w:t>
        <w:br/>
      </w:r>
      <w:r>
        <w:rPr>
          <w:i/>
        </w:rPr>
        <w:t>Wher</w:t>
      </w:r>
      <w:r>
        <w:t xml:space="preserve"> </w:t>
      </w:r>
      <w:r>
        <w:t>see</w:t>
      </w:r>
      <w:r>
        <w:t xml:space="preserve"> </w:t>
      </w:r>
      <w:r>
        <w:t>ye</w:t>
      </w:r>
      <w:r>
        <w:t xml:space="preserve"> </w:t>
      </w:r>
      <w:r>
        <w:t>oon,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laft</w:t>
      </w:r>
      <w:r>
        <w:t xml:space="preserve"> </w:t>
      </w:r>
      <w:r>
        <w:t>his</w:t>
      </w:r>
      <w:r>
        <w:t xml:space="preserve"> </w:t>
      </w:r>
      <w:r>
        <w:t>leef,°</w:t>
      </w:r>
      <w:r>
        <w:br/>
        <w:br/>
      </w:r>
    </w:p>
    <w:p>
      <w:r>
        <w:rPr>
          <w:b/>
        </w:rPr>
        <w:t>Adverb without -e: so</w:t>
      </w:r>
      <w:r>
        <w:br/>
        <w:t>100-ch 1265 (data/oxford_txts/LGW_oxford.txt)</w:t>
        <w:br/>
      </w:r>
      <w:r>
        <w:t>This</w:t>
      </w:r>
      <w:r>
        <w:t xml:space="preserve"> </w:t>
      </w:r>
      <w:r>
        <w:t>Troyan,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her</w:t>
      </w:r>
      <w:r>
        <w:t xml:space="preserve"> </w:t>
      </w:r>
      <w:r>
        <w:t>plesen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so</w:t>
      </w:r>
      <w:r>
        <w:br/>
        <w:t>100-ch 1266 (data/oxford_txts/LGW_oxford.txt)</w:t>
        <w:br/>
      </w:r>
      <w:r>
        <w:t>That</w:t>
      </w:r>
      <w:r>
        <w:t xml:space="preserve"> </w:t>
      </w:r>
      <w:r>
        <w:t>feineth</w:t>
      </w:r>
      <w:r>
        <w:t xml:space="preserve"> </w:t>
      </w:r>
      <w:r>
        <w:t>him°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obeising,°</w:t>
      </w:r>
      <w:r>
        <w:br/>
        <w:br/>
      </w:r>
    </w:p>
    <w:p>
      <w:r>
        <w:rPr>
          <w:b/>
        </w:rPr>
        <w:t>Adverb without -e: so</w:t>
      </w:r>
      <w:r>
        <w:br/>
        <w:t>100-ch 1267 (data/oxford_txts/LGW_oxford.txt)</w:t>
        <w:br/>
      </w:r>
      <w:r>
        <w:rPr>
          <w:i/>
        </w:rPr>
        <w:t>So</w:t>
      </w:r>
      <w:r>
        <w:t xml:space="preserve"> </w:t>
      </w:r>
      <w:r>
        <w:t>gentil°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privy°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doing</w:t>
      </w:r>
      <w:r>
        <w:br/>
        <w:br/>
      </w:r>
    </w:p>
    <w:p>
      <w:r>
        <w:rPr>
          <w:b/>
        </w:rPr>
        <w:t>Adverb without -e: so</w:t>
      </w:r>
      <w:r>
        <w:br/>
        <w:t>100-ch 1267 (data/oxford_txts/LGW_oxford.txt)</w:t>
        <w:br/>
      </w:r>
      <w:r>
        <w:rPr>
          <w:i/>
        </w:rPr>
        <w:t>So</w:t>
      </w:r>
      <w:r>
        <w:t xml:space="preserve"> </w:t>
      </w:r>
      <w:r>
        <w:t>gentil°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privy°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doing</w:t>
      </w:r>
      <w:r>
        <w:br/>
        <w:br/>
      </w:r>
    </w:p>
    <w:p>
      <w:r>
        <w:rPr>
          <w:b/>
        </w:rPr>
        <w:t>Adverb without -e: so</w:t>
      </w:r>
      <w:r>
        <w:br/>
        <w:t>100-ch 1268 (data/oxford_txts/LGW_oxford.txt)</w:t>
        <w:br/>
      </w:r>
      <w:r>
        <w:t>And</w:t>
      </w:r>
      <w:r>
        <w:t xml:space="preserve"> </w:t>
      </w:r>
      <w:r>
        <w:t>can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doon</w:t>
      </w:r>
      <w:r>
        <w:t xml:space="preserve"> </w:t>
      </w:r>
      <w:r>
        <w:t>alle</w:t>
      </w:r>
      <w:r>
        <w:t xml:space="preserve"> </w:t>
      </w:r>
      <w:r>
        <w:t>his</w:t>
      </w:r>
      <w:r>
        <w:t xml:space="preserve"> </w:t>
      </w:r>
      <w:r>
        <w:t>obeisaunces,°</w:t>
      </w:r>
      <w:r>
        <w:br/>
        <w:br/>
      </w:r>
    </w:p>
    <w:p>
      <w:r>
        <w:rPr>
          <w:b/>
        </w:rPr>
        <w:t>Adverb without -e: when</w:t>
      </w:r>
      <w:r>
        <w:br/>
        <w:t>100-ch 1270 (data/oxford_txts/LGW_oxford.txt)</w:t>
        <w:br/>
      </w:r>
      <w:r>
        <w:t>And</w:t>
      </w:r>
      <w:r>
        <w:t xml:space="preserve"> </w:t>
      </w:r>
      <w:r>
        <w:rPr>
          <w:i/>
        </w:rPr>
        <w:t>when</w:t>
      </w:r>
      <w:r>
        <w:t xml:space="preserve"> </w:t>
      </w:r>
      <w:r>
        <w:t>she</w:t>
      </w:r>
      <w:r>
        <w:t xml:space="preserve"> </w:t>
      </w:r>
      <w:r>
        <w:t>goth</w:t>
      </w:r>
      <w:r>
        <w:t xml:space="preserve"> </w:t>
      </w:r>
      <w:r>
        <w:t>to</w:t>
      </w:r>
      <w:r>
        <w:t xml:space="preserve"> </w:t>
      </w:r>
      <w:r>
        <w:t>temple</w:t>
      </w:r>
      <w:r>
        <w:t xml:space="preserve"> </w:t>
      </w:r>
      <w:r>
        <w:t>and</w:t>
      </w:r>
      <w:r>
        <w:t xml:space="preserve"> </w:t>
      </w:r>
      <w:r>
        <w:t>hoom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Adverb without -e: agein</w:t>
      </w:r>
      <w:r>
        <w:br/>
        <w:t>100-ch 1270 (data/oxford_txts/LGW_oxford.txt)</w:t>
        <w:br/>
      </w:r>
      <w:r>
        <w:t>And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t>goth</w:t>
      </w:r>
      <w:r>
        <w:t xml:space="preserve"> </w:t>
      </w:r>
      <w:r>
        <w:t>to</w:t>
      </w:r>
      <w:r>
        <w:t xml:space="preserve"> </w:t>
      </w:r>
      <w:r>
        <w:t>temple</w:t>
      </w:r>
      <w:r>
        <w:t xml:space="preserve"> </w:t>
      </w:r>
      <w:r>
        <w:t>and</w:t>
      </w:r>
      <w:r>
        <w:t xml:space="preserve"> </w:t>
      </w:r>
      <w:r>
        <w:t>hoom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nat</w:t>
      </w:r>
      <w:r>
        <w:br/>
        <w:t>100-ch 1273 (data/oxford_txts/LGW_oxford.txt)</w:t>
        <w:br/>
      </w:r>
      <w:r>
        <w:t>Noot</w:t>
      </w:r>
      <w:r>
        <w:t xml:space="preserve"> </w:t>
      </w:r>
      <w:r>
        <w:t>I</w:t>
      </w:r>
      <w:r>
        <w:t xml:space="preserve"> </w:t>
      </w:r>
      <w:r>
        <w:t>nat°</w:t>
      </w:r>
      <w:r>
        <w:t xml:space="preserve"> </w:t>
      </w:r>
      <w:r>
        <w:t>what;</w:t>
      </w:r>
      <w:r>
        <w:t xml:space="preserve"> </w:t>
      </w:r>
      <w:r>
        <w:t>and</w:t>
      </w:r>
      <w:r>
        <w:t xml:space="preserve"> </w:t>
      </w:r>
      <w:r>
        <w:t>songes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now</w:t>
      </w:r>
      <w:r>
        <w:br/>
        <w:t>100-ch 1276 (data/oxford_txts/LGW_oxford.txt)</w:t>
        <w:br/>
      </w:r>
      <w:r>
        <w:t>¶Now</w:t>
      </w:r>
      <w:r>
        <w:t xml:space="preserve"> </w:t>
      </w:r>
      <w:r>
        <w:t>herkneth,°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serve!°</w:t>
      </w:r>
      <w:r>
        <w:br/>
        <w:br/>
      </w:r>
    </w:p>
    <w:p>
      <w:r>
        <w:rPr>
          <w:b/>
        </w:rPr>
        <w:t>Adverb without -e: how</w:t>
      </w:r>
      <w:r>
        <w:br/>
        <w:t>100-ch 1276 (data/oxford_txts/LGW_oxford.txt)</w:t>
        <w:br/>
      </w:r>
      <w:r>
        <w:t>¶Now</w:t>
      </w:r>
      <w:r>
        <w:t xml:space="preserve"> </w:t>
      </w:r>
      <w:r>
        <w:t>herkneth,°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serve!°</w:t>
      </w:r>
      <w:r>
        <w:br/>
        <w:br/>
      </w:r>
    </w:p>
    <w:p>
      <w:r>
        <w:rPr>
          <w:b/>
        </w:rPr>
        <w:t>Adverb without -e: thereas</w:t>
      </w:r>
      <w:r>
        <w:br/>
        <w:t>100-ch 1277 (data/oxford_txts/LGW_oxford.txt)</w:t>
        <w:br/>
      </w:r>
      <w:r>
        <w:t>Thereas°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peril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sterve°</w:t>
      </w:r>
      <w:r>
        <w:br/>
        <w:br/>
      </w:r>
    </w:p>
    <w:p>
      <w:r>
        <w:rPr>
          <w:b/>
        </w:rPr>
        <w:t>Adverb without -e: al</w:t>
      </w:r>
      <w:r>
        <w:br/>
        <w:t>100-ch 1280 (data/oxford_txts/LGW_oxford.txt)</w:t>
        <w:br/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with</w:t>
      </w:r>
      <w:r>
        <w:t xml:space="preserve"> </w:t>
      </w:r>
      <w:r>
        <w:t>tempest</w:t>
      </w:r>
      <w:r>
        <w:t xml:space="preserve"> </w:t>
      </w:r>
      <w:r>
        <w:rPr>
          <w:i/>
        </w:rPr>
        <w:t>al</w:t>
      </w:r>
      <w:r>
        <w:t xml:space="preserve"> </w:t>
      </w:r>
      <w:r>
        <w:t>todriven,°</w:t>
      </w:r>
      <w:r>
        <w:br/>
        <w:br/>
      </w:r>
    </w:p>
    <w:p>
      <w:r>
        <w:rPr>
          <w:b/>
        </w:rPr>
        <w:t>Adverb without -e: theras</w:t>
      </w:r>
      <w:r>
        <w:br/>
        <w:t>100-ch 1282 (data/oxford_txts/LGW_oxford.txt)</w:t>
        <w:br/>
      </w:r>
      <w:r>
        <w:t>Into</w:t>
      </w:r>
      <w:r>
        <w:t xml:space="preserve"> </w:t>
      </w:r>
      <w:r>
        <w:t>his</w:t>
      </w:r>
      <w:r>
        <w:t xml:space="preserve"> </w:t>
      </w:r>
      <w:r>
        <w:t>hond,</w:t>
      </w:r>
      <w:r>
        <w:t xml:space="preserve"> </w:t>
      </w:r>
      <w:r>
        <w:t>theras°</w:t>
      </w:r>
      <w:r>
        <w:t xml:space="preserve"> </w:t>
      </w:r>
      <w:r>
        <w:t>she</w:t>
      </w:r>
      <w:r>
        <w:t xml:space="preserve"> </w:t>
      </w:r>
      <w:r>
        <w:t>mighte</w:t>
      </w:r>
      <w:r>
        <w:t xml:space="preserve"> </w:t>
      </w:r>
      <w:r>
        <w:t>have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Adverb without -e: so</w:t>
      </w:r>
      <w:r>
        <w:br/>
        <w:t>100-ch 1285 (data/oxford_txts/LGW_oxford.txt)</w:t>
        <w:br/>
      </w:r>
      <w:r>
        <w:t>¶This</w:t>
      </w:r>
      <w:r>
        <w:t xml:space="preserve"> </w:t>
      </w:r>
      <w:r>
        <w:t>Eneas,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depe°</w:t>
      </w:r>
      <w:r>
        <w:t xml:space="preserve"> </w:t>
      </w:r>
      <w:r>
        <w:t>yswore,°</w:t>
      </w:r>
      <w:r>
        <w:br/>
        <w:br/>
      </w:r>
    </w:p>
    <w:p>
      <w:r>
        <w:rPr>
          <w:b/>
        </w:rPr>
        <w:t>Adverb without -e: awey</w:t>
      </w:r>
      <w:r>
        <w:br/>
        <w:t>100-ch 1289 (data/oxford_txts/LGW_oxford.txt)</w:t>
        <w:br/>
      </w:r>
      <w:r>
        <w:t>And</w:t>
      </w:r>
      <w:r>
        <w:t xml:space="preserve"> </w:t>
      </w:r>
      <w:r>
        <w:t>shapeth</w:t>
      </w:r>
      <w:r>
        <w:t xml:space="preserve"> </w:t>
      </w:r>
      <w:r>
        <w:t>him°</w:t>
      </w:r>
      <w:r>
        <w:t xml:space="preserve"> </w:t>
      </w:r>
      <w:r>
        <w:t>to</w:t>
      </w:r>
      <w:r>
        <w:t xml:space="preserve"> </w:t>
      </w:r>
      <w:r>
        <w:t>stele</w:t>
      </w:r>
      <w:r>
        <w:t xml:space="preserve"> </w:t>
      </w:r>
      <w:r>
        <w:rPr>
          <w:i/>
        </w:rPr>
        <w:t>awey</w:t>
      </w:r>
      <w:r>
        <w:t xml:space="preserve"> </w:t>
      </w:r>
      <w:r>
        <w:t>by</w:t>
      </w:r>
      <w:r>
        <w:t xml:space="preserve"> </w:t>
      </w:r>
      <w:r>
        <w:t>nighte.</w:t>
      </w:r>
      <w:r>
        <w:br/>
        <w:br/>
      </w:r>
    </w:p>
    <w:p>
      <w:r>
        <w:rPr>
          <w:b/>
        </w:rPr>
        <w:t>Adverb without -e: anoon</w:t>
      </w:r>
      <w:r>
        <w:br/>
        <w:t>100-ch 1293 (data/oxford_txts/LGW_oxford.txt)</w:t>
        <w:br/>
      </w:r>
      <w:r>
        <w:t>She</w:t>
      </w:r>
      <w:r>
        <w:t xml:space="preserve"> </w:t>
      </w:r>
      <w:r>
        <w:t>asketh</w:t>
      </w:r>
      <w:r>
        <w:t xml:space="preserve"> </w:t>
      </w:r>
      <w:r>
        <w:t>him</w:t>
      </w:r>
      <w:r>
        <w:t xml:space="preserve"> </w:t>
      </w:r>
      <w:r>
        <w:t>anoon,°</w:t>
      </w:r>
      <w:r>
        <w:t xml:space="preserve"> </w:t>
      </w:r>
      <w:r>
        <w:t>what</w:t>
      </w:r>
      <w:r>
        <w:t xml:space="preserve"> </w:t>
      </w:r>
      <w:r>
        <w:t>him</w:t>
      </w:r>
      <w:r>
        <w:t xml:space="preserve"> </w:t>
      </w:r>
      <w:r>
        <w:t>misliketh°—</w:t>
      </w:r>
      <w:r>
        <w:br/>
        <w:br/>
      </w:r>
    </w:p>
    <w:p>
      <w:r>
        <w:rPr>
          <w:b/>
        </w:rPr>
        <w:t>Adverb without -e: most</w:t>
      </w:r>
      <w:r>
        <w:br/>
        <w:t>100-ch 1294 (data/oxford_txts/LGW_oxford.txt)</w:t>
        <w:br/>
      </w:r>
      <w:r>
        <w:t>“My</w:t>
      </w:r>
      <w:r>
        <w:t xml:space="preserve"> </w:t>
      </w:r>
      <w:r>
        <w:t>dere</w:t>
      </w:r>
      <w:r>
        <w:t xml:space="preserve"> </w:t>
      </w:r>
      <w:r>
        <w:t>herte,°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most?”</w:t>
      </w:r>
      <w:r>
        <w:br/>
        <w:br/>
      </w:r>
    </w:p>
    <w:p>
      <w:r>
        <w:rPr>
          <w:b/>
        </w:rPr>
        <w:t>Adverb without -e: certes</w:t>
      </w:r>
      <w:r>
        <w:br/>
        <w:t>100-ch 1295 (data/oxford_txts/LGW_oxford.txt)</w:t>
        <w:br/>
      </w:r>
      <w:r>
        <w:t>“Certes,”°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“this</w:t>
      </w:r>
      <w:r>
        <w:t xml:space="preserve"> </w:t>
      </w:r>
      <w:r>
        <w:t>night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gost°</w:t>
      </w:r>
      <w:r>
        <w:br/>
        <w:br/>
      </w:r>
    </w:p>
    <w:p>
      <w:r>
        <w:rPr>
          <w:b/>
        </w:rPr>
        <w:t>Adverb without -e: so</w:t>
      </w:r>
      <w:r>
        <w:br/>
        <w:t>100-ch 1296 (data/oxford_txts/LGW_oxford.txt)</w:t>
        <w:br/>
      </w:r>
      <w:r>
        <w:t>Hath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sleep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sore°</w:t>
      </w:r>
      <w:r>
        <w:t xml:space="preserve"> </w:t>
      </w:r>
      <w:r>
        <w:t>me</w:t>
      </w:r>
      <w:r>
        <w:t xml:space="preserve"> </w:t>
      </w:r>
      <w:r>
        <w:t>tormented</w:t>
      </w:r>
      <w:r>
        <w:br/>
        <w:br/>
      </w:r>
    </w:p>
    <w:p>
      <w:r>
        <w:rPr>
          <w:b/>
        </w:rPr>
        <w:t>Adverb without -e: eek</w:t>
      </w:r>
      <w:r>
        <w:br/>
        <w:t>100-ch 1297 (data/oxford_txts/LGW_oxford.txt)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Mercurie</w:t>
      </w:r>
      <w:r>
        <w:t xml:space="preserve"> </w:t>
      </w:r>
      <w:r>
        <w:t>his</w:t>
      </w:r>
      <w:r>
        <w:t xml:space="preserve"> </w:t>
      </w:r>
      <w:r>
        <w:t>message</w:t>
      </w:r>
      <w:r>
        <w:t xml:space="preserve"> </w:t>
      </w:r>
      <w:r>
        <w:t>hath</w:t>
      </w:r>
      <w:r>
        <w:t xml:space="preserve"> </w:t>
      </w:r>
      <w:r>
        <w:t>presented</w:t>
      </w:r>
      <w:r>
        <w:br/>
        <w:br/>
      </w:r>
    </w:p>
    <w:p>
      <w:r>
        <w:rPr>
          <w:b/>
        </w:rPr>
        <w:t>Adverb without -e: nedes</w:t>
      </w:r>
      <w:r>
        <w:br/>
        <w:t>100-ch 1298 (data/oxford_txts/LGW_oxford.txt)</w:t>
        <w:br/>
      </w:r>
      <w:r>
        <w:t>That</w:t>
      </w:r>
      <w:r>
        <w:t xml:space="preserve"> </w:t>
      </w:r>
      <w:r>
        <w:t>nedes°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conquest</w:t>
      </w:r>
      <w:r>
        <w:t xml:space="preserve"> </w:t>
      </w:r>
      <w:r>
        <w:t>of</w:t>
      </w:r>
      <w:r>
        <w:t xml:space="preserve"> </w:t>
      </w:r>
      <w:r>
        <w:t>Itaile</w:t>
      </w:r>
      <w:r>
        <w:br/>
        <w:br/>
      </w:r>
    </w:p>
    <w:p>
      <w:r>
        <w:rPr>
          <w:b/>
        </w:rPr>
        <w:t>Adverb without -e: out</w:t>
      </w:r>
      <w:r>
        <w:br/>
        <w:t>100-ch 1301 (data/oxford_txts/LGW_oxford.txt)</w:t>
        <w:br/>
      </w:r>
      <w:r>
        <w:t>Therwith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teres</w:t>
      </w:r>
      <w:r>
        <w:t xml:space="preserve"> </w:t>
      </w:r>
      <w:r>
        <w:rPr>
          <w:i/>
        </w:rPr>
        <w:t>out</w:t>
      </w:r>
      <w:r>
        <w:t xml:space="preserve"> </w:t>
      </w:r>
      <w:r>
        <w:t>they</w:t>
      </w:r>
      <w:r>
        <w:t xml:space="preserve"> </w:t>
      </w:r>
      <w:r>
        <w:t>sterte;°</w:t>
      </w:r>
      <w:r>
        <w:br/>
        <w:br/>
      </w:r>
    </w:p>
    <w:p>
      <w:r>
        <w:rPr>
          <w:b/>
        </w:rPr>
        <w:t>Adverb without -e: so</w:t>
      </w:r>
      <w:r>
        <w:br/>
        <w:t>100-ch 1303 (data/oxford_txts/LGW_oxford.txt)</w:t>
        <w:br/>
      </w:r>
      <w:r>
        <w:t>¶""Is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ernest,”°</w:t>
      </w:r>
      <w:r>
        <w:t xml:space="preserve"> </w:t>
      </w:r>
      <w:r>
        <w:t>quod</w:t>
      </w:r>
      <w:r>
        <w:t xml:space="preserve"> </w:t>
      </w:r>
      <w:r>
        <w:t>she;</w:t>
      </w:r>
      <w:r>
        <w:t xml:space="preserve"> </w:t>
      </w:r>
      <w:r>
        <w:t>“wil</w:t>
      </w:r>
      <w:r>
        <w:t xml:space="preserve"> </w:t>
      </w:r>
      <w:r>
        <w:t>ye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Adverb without -e: nat</w:t>
      </w:r>
      <w:r>
        <w:br/>
        <w:t>100-ch 1304 (data/oxford_txts/LGW_oxford.txt)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take,°</w:t>
      </w:r>
      <w:r>
        <w:br/>
        <w:br/>
      </w:r>
    </w:p>
    <w:p>
      <w:r>
        <w:rPr>
          <w:b/>
        </w:rPr>
        <w:t>Adverb without -e: nat</w:t>
      </w:r>
      <w:r>
        <w:br/>
        <w:t>100-ch 1307 (data/oxford_txts/LGW_oxford.txt)</w:t>
        <w:br/>
      </w:r>
      <w:r>
        <w:t>Ye</w:t>
      </w:r>
      <w:r>
        <w:t xml:space="preserve"> </w:t>
      </w:r>
      <w:r>
        <w:t>wil</w:t>
      </w:r>
      <w:r>
        <w:t xml:space="preserve"> </w:t>
      </w:r>
      <w:r>
        <w:rPr>
          <w:i/>
        </w:rPr>
        <w:t>nat</w:t>
      </w:r>
      <w:r>
        <w:t xml:space="preserve"> </w:t>
      </w:r>
      <w:r>
        <w:t>fro</w:t>
      </w:r>
      <w:r>
        <w:t xml:space="preserve"> </w:t>
      </w:r>
      <w:r>
        <w:t>your</w:t>
      </w:r>
      <w:r>
        <w:t xml:space="preserve"> </w:t>
      </w:r>
      <w:r>
        <w:t>wif</w:t>
      </w:r>
      <w:r>
        <w:t xml:space="preserve"> </w:t>
      </w:r>
      <w:r>
        <w:t>thus</w:t>
      </w:r>
      <w:r>
        <w:t xml:space="preserve"> </w:t>
      </w:r>
      <w:r>
        <w:t>foule°</w:t>
      </w:r>
      <w:r>
        <w:t xml:space="preserve"> </w:t>
      </w:r>
      <w:r>
        <w:t>fleen?</w:t>
      </w:r>
      <w:r>
        <w:br/>
        <w:br/>
      </w:r>
    </w:p>
    <w:p>
      <w:r>
        <w:rPr>
          <w:b/>
        </w:rPr>
        <w:t>Adverb without -e: thus</w:t>
      </w:r>
      <w:r>
        <w:br/>
        <w:t>100-ch 1307 (data/oxford_txts/LGW_oxford.txt)</w:t>
        <w:br/>
      </w:r>
      <w:r>
        <w:t>Ye</w:t>
      </w:r>
      <w:r>
        <w:t xml:space="preserve"> </w:t>
      </w:r>
      <w:r>
        <w:t>wil</w:t>
      </w:r>
      <w:r>
        <w:t xml:space="preserve"> </w:t>
      </w:r>
      <w:r>
        <w:t>nat</w:t>
      </w:r>
      <w:r>
        <w:t xml:space="preserve"> </w:t>
      </w:r>
      <w:r>
        <w:t>fro</w:t>
      </w:r>
      <w:r>
        <w:t xml:space="preserve"> </w:t>
      </w:r>
      <w:r>
        <w:t>your</w:t>
      </w:r>
      <w:r>
        <w:t xml:space="preserve"> </w:t>
      </w:r>
      <w:r>
        <w:t>wif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foule°</w:t>
      </w:r>
      <w:r>
        <w:t xml:space="preserve"> </w:t>
      </w:r>
      <w:r>
        <w:t>fleen?</w:t>
      </w:r>
      <w:r>
        <w:br/>
        <w:br/>
      </w:r>
    </w:p>
    <w:p>
      <w:r>
        <w:rPr>
          <w:b/>
        </w:rPr>
        <w:t>Adverb without -e: bright</w:t>
      </w:r>
      <w:r>
        <w:br/>
        <w:t>100-ch 1315 (data/oxford_txts/LGW_oxford.txt)</w:t>
        <w:br/>
      </w:r>
      <w:r>
        <w:t>Dischevelé,°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gilte°</w:t>
      </w:r>
      <w:r>
        <w:t xml:space="preserve"> </w:t>
      </w:r>
      <w:r>
        <w:t>here,°</w:t>
      </w:r>
      <w:r>
        <w:br/>
        <w:br/>
      </w:r>
    </w:p>
    <w:p>
      <w:r>
        <w:rPr>
          <w:b/>
        </w:rPr>
        <w:t>Adverb without -e: so</w:t>
      </w:r>
      <w:r>
        <w:br/>
        <w:t>100-ch 1319 (data/oxford_txts/LGW_oxford.txt)</w:t>
        <w:br/>
      </w:r>
      <w:r>
        <w:t>And,</w:t>
      </w:r>
      <w:r>
        <w:t xml:space="preserve"> </w:t>
      </w:r>
      <w:r>
        <w:t>so°</w:t>
      </w:r>
      <w:r>
        <w:t xml:space="preserve"> </w:t>
      </w:r>
      <w:r>
        <w:t>ye</w:t>
      </w:r>
      <w:r>
        <w:t xml:space="preserve"> </w:t>
      </w:r>
      <w:r>
        <w:t>wil</w:t>
      </w:r>
      <w:r>
        <w:t xml:space="preserve"> </w:t>
      </w:r>
      <w:r>
        <w:t>me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wive°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now</w:t>
      </w:r>
      <w:r>
        <w:br/>
        <w:t>100-ch 1319 (data/oxford_txts/LGW_oxford.txt)</w:t>
        <w:br/>
      </w:r>
      <w:r>
        <w:t>And,</w:t>
      </w:r>
      <w:r>
        <w:t xml:space="preserve"> </w:t>
      </w:r>
      <w:r>
        <w:t>so°</w:t>
      </w:r>
      <w:r>
        <w:t xml:space="preserve"> </w:t>
      </w:r>
      <w:r>
        <w:t>ye</w:t>
      </w:r>
      <w:r>
        <w:t xml:space="preserve"> </w:t>
      </w:r>
      <w:r>
        <w:t>wil</w:t>
      </w:r>
      <w:r>
        <w:t xml:space="preserve"> </w:t>
      </w:r>
      <w:r>
        <w:t>me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wive°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than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sworn,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Adverb without -e: now</w:t>
      </w:r>
      <w:r>
        <w:br/>
        <w:t>100-ch 1321 (data/oxford_txts/LGW_oxford.txt)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swerd</w:t>
      </w:r>
      <w:r>
        <w:t xml:space="preserve"> </w:t>
      </w:r>
      <w:r>
        <w:rPr>
          <w:i/>
        </w:rPr>
        <w:t>now</w:t>
      </w:r>
      <w:r>
        <w:t xml:space="preserve"> </w:t>
      </w:r>
      <w:r>
        <w:t>sone°</w:t>
      </w:r>
      <w:r>
        <w:t xml:space="preserve"> </w:t>
      </w:r>
      <w:r>
        <w:t>at</w:t>
      </w:r>
      <w:r>
        <w:t xml:space="preserve"> </w:t>
      </w:r>
      <w:r>
        <w:t>eve!°</w:t>
      </w:r>
      <w:r>
        <w:br/>
        <w:br/>
      </w:r>
    </w:p>
    <w:p>
      <w:r>
        <w:rPr>
          <w:b/>
        </w:rPr>
        <w:t>Adverb without -e: than</w:t>
      </w:r>
      <w:r>
        <w:br/>
        <w:t>100-ch 1322 (data/oxford_txts/LGW_oxford.txt)</w:t>
        <w:br/>
      </w:r>
      <w:r>
        <w:t>For</w:t>
      </w:r>
      <w:r>
        <w:t xml:space="preserve"> </w:t>
      </w:r>
      <w:r>
        <w:rPr>
          <w:i/>
        </w:rPr>
        <w:t>than</w:t>
      </w:r>
      <w:r>
        <w:t xml:space="preserve"> </w:t>
      </w:r>
      <w:r>
        <w:t>yit°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dyen</w:t>
      </w:r>
      <w:r>
        <w:t xml:space="preserve"> </w:t>
      </w:r>
      <w:r>
        <w:t>as</w:t>
      </w:r>
      <w:r>
        <w:t xml:space="preserve"> </w:t>
      </w:r>
      <w:r>
        <w:t>your</w:t>
      </w:r>
      <w:r>
        <w:t xml:space="preserve"> </w:t>
      </w:r>
      <w:r>
        <w:t>wif.</w:t>
      </w:r>
      <w:r>
        <w:br/>
        <w:br/>
      </w:r>
    </w:p>
    <w:p>
      <w:r>
        <w:rPr>
          <w:b/>
        </w:rPr>
        <w:t>Adverb without -e: yit</w:t>
      </w:r>
      <w:r>
        <w:br/>
        <w:t>100-ch 1322 (data/oxford_txts/LGW_oxford.txt)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yit°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dyen</w:t>
      </w:r>
      <w:r>
        <w:t xml:space="preserve"> </w:t>
      </w:r>
      <w:r>
        <w:t>as</w:t>
      </w:r>
      <w:r>
        <w:t xml:space="preserve"> </w:t>
      </w:r>
      <w:r>
        <w:t>your</w:t>
      </w:r>
      <w:r>
        <w:t xml:space="preserve"> </w:t>
      </w:r>
      <w:r>
        <w:t>wif.</w:t>
      </w:r>
      <w:r>
        <w:br/>
        <w:br/>
      </w:r>
    </w:p>
    <w:p>
      <w:r>
        <w:rPr>
          <w:b/>
        </w:rPr>
        <w:t>Adverb without -e: right</w:t>
      </w:r>
      <w:r>
        <w:br/>
        <w:t>100-ch 1325 (data/oxford_txts/LGW_oxford.txt)</w:t>
        <w:br/>
      </w:r>
      <w:r>
        <w:t>¶But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availeth°</w:t>
      </w:r>
      <w:r>
        <w:t xml:space="preserve"> </w:t>
      </w:r>
      <w:r>
        <w:t>her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Adverb without -e: forth</w:t>
      </w:r>
      <w:r>
        <w:br/>
        <w:t>100-ch 1328 (data/oxford_txts/LGW_oxford.txt)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traitour,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saile</w:t>
      </w:r>
      <w:r>
        <w:br/>
        <w:br/>
      </w:r>
    </w:p>
    <w:p>
      <w:r>
        <w:rPr>
          <w:b/>
        </w:rPr>
        <w:t>Adverb without -e: thus</w:t>
      </w:r>
      <w:r>
        <w:br/>
        <w:t>100-ch 1330 (data/oxford_txts/LGW_oxford.txt)</w:t>
        <w:br/>
      </w:r>
      <w:r>
        <w:t>¶Thus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laft°</w:t>
      </w:r>
      <w:r>
        <w:t xml:space="preserve"> </w:t>
      </w:r>
      <w:r>
        <w:t>Dido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pine;°</w:t>
      </w:r>
      <w:r>
        <w:br/>
        <w:br/>
      </w:r>
    </w:p>
    <w:p>
      <w:r>
        <w:rPr>
          <w:b/>
        </w:rPr>
        <w:t>Adverb without -e: whan</w:t>
      </w:r>
      <w:r>
        <w:br/>
        <w:t>100-ch 1333 (data/oxford_txts/LGW_oxford.txt)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fro°</w:t>
      </w:r>
      <w:r>
        <w:t xml:space="preserve"> </w:t>
      </w:r>
      <w:r>
        <w:t>Dido</w:t>
      </w:r>
      <w:r>
        <w:t xml:space="preserve"> </w:t>
      </w:r>
      <w:r>
        <w:t>stal°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sleping</w:t>
      </w:r>
      <w:r>
        <w:br/>
        <w:br/>
      </w:r>
    </w:p>
    <w:p>
      <w:r>
        <w:rPr>
          <w:b/>
        </w:rPr>
        <w:t>Adverb without -e: so</w:t>
      </w:r>
      <w:r>
        <w:br/>
        <w:t>100-ch 1334 (data/oxford_txts/LGW_oxford.txt)</w:t>
        <w:br/>
      </w:r>
      <w:r>
        <w:t>Right</w:t>
      </w:r>
      <w:r>
        <w:t xml:space="preserve"> </w:t>
      </w:r>
      <w:r>
        <w:t>at</w:t>
      </w:r>
      <w:r>
        <w:t xml:space="preserve"> </w:t>
      </w:r>
      <w:r>
        <w:t>her</w:t>
      </w:r>
      <w:r>
        <w:t xml:space="preserve"> </w:t>
      </w:r>
      <w:r>
        <w:t>beddes</w:t>
      </w:r>
      <w:r>
        <w:t xml:space="preserve"> </w:t>
      </w:r>
      <w:r>
        <w:t>heed,°</w:t>
      </w:r>
      <w:r>
        <w:t xml:space="preserve"> </w:t>
      </w:r>
      <w:r>
        <w:rPr>
          <w:i/>
        </w:rPr>
        <w:t>so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hie°</w:t>
      </w:r>
      <w:r>
        <w:br/>
        <w:br/>
      </w:r>
    </w:p>
    <w:p>
      <w:r>
        <w:rPr>
          <w:b/>
        </w:rPr>
        <w:t>Adverb without -e: whan</w:t>
      </w:r>
      <w:r>
        <w:br/>
        <w:t>100-ch 1335 (data/oxford_txts/LGW_oxford.txt)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stal</w:t>
      </w:r>
      <w:r>
        <w:t xml:space="preserve"> </w:t>
      </w:r>
      <w:r>
        <w:t>awey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navie;°</w:t>
      </w:r>
      <w:r>
        <w:br/>
        <w:br/>
      </w:r>
    </w:p>
    <w:p>
      <w:r>
        <w:rPr>
          <w:b/>
        </w:rPr>
        <w:t>Adverb without -e: awey</w:t>
      </w:r>
      <w:r>
        <w:br/>
        <w:t>100-ch 1335 (data/oxford_txts/LGW_oxford.txt)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stal</w:t>
      </w:r>
      <w:r>
        <w:t xml:space="preserve"> </w:t>
      </w:r>
      <w:r>
        <w:rPr>
          <w:i/>
        </w:rPr>
        <w:t>awey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navie;°</w:t>
      </w:r>
      <w:r>
        <w:br/>
        <w:br/>
      </w:r>
    </w:p>
    <w:p>
      <w:r>
        <w:rPr>
          <w:b/>
        </w:rPr>
        <w:t>Adverb without -e: whan</w:t>
      </w:r>
      <w:r>
        <w:br/>
        <w:t>100-ch 1336 (data/oxford_txts/LGW_oxford.txt)</w:t>
        <w:br/>
      </w:r>
      <w:r>
        <w:t>Which</w:t>
      </w:r>
      <w:r>
        <w:t xml:space="preserve"> </w:t>
      </w:r>
      <w:r>
        <w:t>cloth,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sely°</w:t>
      </w:r>
      <w:r>
        <w:t xml:space="preserve"> </w:t>
      </w:r>
      <w:r>
        <w:t>Dido</w:t>
      </w:r>
      <w:r>
        <w:t xml:space="preserve"> </w:t>
      </w:r>
      <w:r>
        <w:t>gan</w:t>
      </w:r>
      <w:r>
        <w:t xml:space="preserve"> </w:t>
      </w:r>
      <w:r>
        <w:t>awake</w:t>
      </w:r>
      <w:r>
        <w:br/>
        <w:br/>
      </w:r>
    </w:p>
    <w:p>
      <w:r>
        <w:rPr>
          <w:b/>
        </w:rPr>
        <w:t>Adverb without -e: now</w:t>
      </w:r>
      <w:r>
        <w:br/>
        <w:t>100-ch 1339 (data/oxford_txts/LGW_oxford.txt)</w:t>
        <w:br/>
      </w:r>
      <w:r>
        <w:t>Tak</w:t>
      </w:r>
      <w:r>
        <w:t xml:space="preserve"> </w:t>
      </w:r>
      <w:r>
        <w:rPr>
          <w:i/>
        </w:rPr>
        <w:t>now</w:t>
      </w:r>
      <w:r>
        <w:t xml:space="preserve"> </w:t>
      </w:r>
      <w:r>
        <w:t>my</w:t>
      </w:r>
      <w:r>
        <w:t xml:space="preserve"> </w:t>
      </w:r>
      <w:r>
        <w:t>soule,</w:t>
      </w:r>
      <w:r>
        <w:t xml:space="preserve"> </w:t>
      </w:r>
      <w:r>
        <w:t>unbind°</w:t>
      </w:r>
      <w:r>
        <w:t xml:space="preserve"> </w:t>
      </w:r>
      <w:r>
        <w:t>me</w:t>
      </w:r>
      <w:r>
        <w:t xml:space="preserve"> </w:t>
      </w:r>
      <w:r>
        <w:t>of°</w:t>
      </w:r>
      <w:r>
        <w:t xml:space="preserve"> </w:t>
      </w:r>
      <w:r>
        <w:t>this</w:t>
      </w:r>
      <w:r>
        <w:t xml:space="preserve"> </w:t>
      </w:r>
      <w:r>
        <w:t>unreste!</w:t>
      </w:r>
      <w:r>
        <w:br/>
        <w:br/>
      </w:r>
    </w:p>
    <w:p>
      <w:r>
        <w:rPr>
          <w:b/>
        </w:rPr>
        <w:t>Adverb without -e: whan</w:t>
      </w:r>
      <w:r>
        <w:br/>
        <w:t>100-ch 1343 (data/oxford_txts/LGW_oxford.txt)</w:t>
        <w:br/>
      </w:r>
      <w:r>
        <w:t>And,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unto</w:t>
      </w:r>
      <w:r>
        <w:t xml:space="preserve"> </w:t>
      </w:r>
      <w:r>
        <w:t>her</w:t>
      </w:r>
      <w:r>
        <w:t xml:space="preserve"> </w:t>
      </w:r>
      <w:r>
        <w:t>suster</w:t>
      </w:r>
      <w:r>
        <w:t xml:space="preserve"> </w:t>
      </w:r>
      <w:r>
        <w:t>Anne</w:t>
      </w:r>
      <w:r>
        <w:br/>
        <w:br/>
      </w:r>
    </w:p>
    <w:p>
      <w:r>
        <w:rPr>
          <w:b/>
        </w:rPr>
        <w:t>Adverb without -e: so</w:t>
      </w:r>
      <w:r>
        <w:br/>
        <w:t>100-ch 1345 (data/oxford_txts/LGW_oxford.txt)</w:t>
        <w:br/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routhe°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t’endite°—</w:t>
      </w:r>
      <w:r>
        <w:br/>
        <w:br/>
      </w:r>
    </w:p>
    <w:p>
      <w:r>
        <w:rPr>
          <w:b/>
        </w:rPr>
        <w:t>Adverb without -e: anoon</w:t>
      </w:r>
      <w:r>
        <w:br/>
        <w:t>100-ch 1347 (data/oxford_txts/LGW_oxford.txt)</w:t>
        <w:br/>
      </w:r>
      <w:r>
        <w:t>To</w:t>
      </w:r>
      <w:r>
        <w:t xml:space="preserve"> </w:t>
      </w:r>
      <w:r>
        <w:t>fecchen°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other</w:t>
      </w:r>
      <w:r>
        <w:t xml:space="preserve"> </w:t>
      </w:r>
      <w:r>
        <w:t>thing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whan</w:t>
      </w:r>
      <w:r>
        <w:br/>
        <w:t>100-ch 1349 (data/oxford_txts/LGW_oxford.txt)</w:t>
        <w:br/>
      </w:r>
      <w:r>
        <w:t>And,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mighte</w:t>
      </w:r>
      <w:r>
        <w:t xml:space="preserve"> </w:t>
      </w:r>
      <w:r>
        <w:t>her</w:t>
      </w:r>
      <w:r>
        <w:t xml:space="preserve"> </w:t>
      </w:r>
      <w:r>
        <w:t>time°</w:t>
      </w:r>
      <w:r>
        <w:t xml:space="preserve"> </w:t>
      </w:r>
      <w:r>
        <w:t>wel</w:t>
      </w:r>
      <w:r>
        <w:t xml:space="preserve"> </w:t>
      </w:r>
      <w:r>
        <w:t>espie,°</w:t>
      </w:r>
      <w:r>
        <w:br/>
        <w:br/>
      </w:r>
    </w:p>
    <w:p>
      <w:r>
        <w:rPr>
          <w:b/>
        </w:rPr>
        <w:t>Adverb without -e: right</w:t>
      </w:r>
      <w:r>
        <w:br/>
        <w:t>100-ch 1352 (data/oxford_txts/LGW_oxford.txt)</w:t>
        <w:br/>
      </w:r>
      <w:r>
        <w:t>¶But,</w:t>
      </w:r>
      <w:r>
        <w:t xml:space="preserve"> </w:t>
      </w:r>
      <w:r>
        <w:t>as</w:t>
      </w:r>
      <w:r>
        <w:t xml:space="preserve"> </w:t>
      </w:r>
      <w:r>
        <w:t>min</w:t>
      </w:r>
      <w:r>
        <w:t xml:space="preserve"> </w:t>
      </w:r>
      <w:r>
        <w:t>auctour°</w:t>
      </w:r>
      <w:r>
        <w:t xml:space="preserve"> </w:t>
      </w:r>
      <w:r>
        <w:t>seith,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thus°</w:t>
      </w:r>
      <w:r>
        <w:t xml:space="preserve"> </w:t>
      </w:r>
      <w:r>
        <w:t>she</w:t>
      </w:r>
      <w:r>
        <w:t xml:space="preserve"> </w:t>
      </w:r>
      <w:r>
        <w:t>seide;</w:t>
      </w:r>
      <w:r>
        <w:br/>
        <w:br/>
      </w:r>
    </w:p>
    <w:p>
      <w:r>
        <w:rPr>
          <w:b/>
        </w:rPr>
        <w:t>Adverb without -e: thus</w:t>
      </w:r>
      <w:r>
        <w:br/>
        <w:t>100-ch 1352 (data/oxford_txts/LGW_oxford.txt)</w:t>
        <w:br/>
      </w:r>
      <w:r>
        <w:t>¶But,</w:t>
      </w:r>
      <w:r>
        <w:t xml:space="preserve"> </w:t>
      </w:r>
      <w:r>
        <w:t>as</w:t>
      </w:r>
      <w:r>
        <w:t xml:space="preserve"> </w:t>
      </w:r>
      <w:r>
        <w:t>min</w:t>
      </w:r>
      <w:r>
        <w:t xml:space="preserve"> </w:t>
      </w:r>
      <w:r>
        <w:t>auctour°</w:t>
      </w:r>
      <w:r>
        <w:t xml:space="preserve"> </w:t>
      </w:r>
      <w:r>
        <w:t>seith,</w:t>
      </w:r>
      <w:r>
        <w:t xml:space="preserve"> </w:t>
      </w:r>
      <w:r>
        <w:t>right</w:t>
      </w:r>
      <w:r>
        <w:t xml:space="preserve"> </w:t>
      </w:r>
      <w:r>
        <w:t>thus°</w:t>
      </w:r>
      <w:r>
        <w:t xml:space="preserve"> </w:t>
      </w:r>
      <w:r>
        <w:t>she</w:t>
      </w:r>
      <w:r>
        <w:t xml:space="preserve"> </w:t>
      </w:r>
      <w:r>
        <w:t>seide;</w:t>
      </w:r>
      <w:r>
        <w:br/>
        <w:br/>
      </w:r>
    </w:p>
    <w:p>
      <w:r>
        <w:rPr>
          <w:b/>
        </w:rPr>
        <w:t>Adverb without -e: when</w:t>
      </w:r>
      <w:r>
        <w:br/>
        <w:t>100-ch 1353 (data/oxford_txts/LGW_oxford.txt)</w:t>
        <w:br/>
      </w:r>
      <w:r>
        <w:rPr>
          <w:i/>
        </w:rPr>
        <w:t>When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hurt,</w:t>
      </w:r>
      <w:r>
        <w:t xml:space="preserve"> </w:t>
      </w:r>
      <w:r>
        <w:t>before</w:t>
      </w:r>
      <w:r>
        <w:t xml:space="preserve"> </w:t>
      </w:r>
      <w:r>
        <w:t>er</w:t>
      </w:r>
      <w:r>
        <w:t xml:space="preserve"> </w:t>
      </w:r>
      <w:r>
        <w:t>that°</w:t>
      </w:r>
      <w:r>
        <w:t xml:space="preserve"> </w:t>
      </w:r>
      <w:r>
        <w:t>she</w:t>
      </w:r>
      <w:r>
        <w:t xml:space="preserve"> </w:t>
      </w:r>
      <w:r>
        <w:t>deide</w:t>
      </w:r>
      <w:r>
        <w:br/>
        <w:br/>
      </w:r>
    </w:p>
    <w:p>
      <w:r>
        <w:rPr>
          <w:b/>
        </w:rPr>
        <w:t>Adverb without -e: anoon</w:t>
      </w:r>
      <w:r>
        <w:br/>
        <w:t>100-ch 1354 (data/oxford_txts/LGW_oxford.txt)</w:t>
        <w:br/>
      </w:r>
      <w:r>
        <w:t>She</w:t>
      </w:r>
      <w:r>
        <w:t xml:space="preserve"> </w:t>
      </w:r>
      <w:r>
        <w:t>wroot</w:t>
      </w:r>
      <w:r>
        <w:t xml:space="preserve"> </w:t>
      </w:r>
      <w:r>
        <w:t>a</w:t>
      </w:r>
      <w:r>
        <w:t xml:space="preserve"> </w:t>
      </w:r>
      <w:r>
        <w:t>lettre</w:t>
      </w:r>
      <w:r>
        <w:t xml:space="preserve"> </w:t>
      </w:r>
      <w:r>
        <w:t>anoon,°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began:—</w:t>
      </w:r>
      <w:r>
        <w:br/>
        <w:br/>
      </w:r>
    </w:p>
    <w:p>
      <w:r>
        <w:rPr>
          <w:b/>
        </w:rPr>
        <w:t>Adverb without -e: thus</w:t>
      </w:r>
      <w:r>
        <w:br/>
        <w:t>100-ch 1354 (data/oxford_txts/LGW_oxford.txt)</w:t>
        <w:br/>
      </w:r>
      <w:r>
        <w:t>She</w:t>
      </w:r>
      <w:r>
        <w:t xml:space="preserve"> </w:t>
      </w:r>
      <w:r>
        <w:t>wroot</w:t>
      </w:r>
      <w:r>
        <w:t xml:space="preserve"> </w:t>
      </w:r>
      <w:r>
        <w:t>a</w:t>
      </w:r>
      <w:r>
        <w:t xml:space="preserve"> </w:t>
      </w:r>
      <w:r>
        <w:t>lettre</w:t>
      </w:r>
      <w:r>
        <w:t xml:space="preserve"> </w:t>
      </w:r>
      <w:r>
        <w:t>anoon,°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began:—</w:t>
      </w:r>
      <w:r>
        <w:br/>
        <w:br/>
      </w:r>
    </w:p>
    <w:p>
      <w:r>
        <w:rPr>
          <w:b/>
        </w:rPr>
        <w:t>Adverb without -e: right</w:t>
      </w:r>
      <w:r>
        <w:br/>
        <w:t>100-ch 1355 (data/oxford_txts/LGW_oxford.txt)</w:t>
        <w:br/>
      </w:r>
      <w:r>
        <w:t>“Right</w:t>
      </w:r>
      <w:r>
        <w:t xml:space="preserve"> </w:t>
      </w:r>
      <w:r>
        <w:t>so,”°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swan</w:t>
      </w:r>
      <w:r>
        <w:br/>
        <w:br/>
      </w:r>
    </w:p>
    <w:p>
      <w:r>
        <w:rPr>
          <w:b/>
        </w:rPr>
        <w:t>Adverb without -e: so</w:t>
      </w:r>
      <w:r>
        <w:br/>
        <w:t>100-ch 1355 (data/oxford_txts/LGW_oxford.txt)</w:t>
        <w:br/>
      </w:r>
      <w:r>
        <w:t>“Right</w:t>
      </w:r>
      <w:r>
        <w:t xml:space="preserve"> </w:t>
      </w:r>
      <w:r>
        <w:t>so,”°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swan</w:t>
      </w:r>
      <w:r>
        <w:br/>
        <w:br/>
      </w:r>
    </w:p>
    <w:p>
      <w:r>
        <w:rPr>
          <w:b/>
        </w:rPr>
        <w:t>Adverb without -e: right</w:t>
      </w:r>
      <w:r>
        <w:br/>
        <w:t>100-ch 1357 (data/oxford_txts/LGW_oxford.txt)</w:t>
        <w:br/>
      </w:r>
      <w:r>
        <w:t>Right°</w:t>
      </w:r>
      <w:r>
        <w:t xml:space="preserve"> </w:t>
      </w:r>
      <w:r>
        <w:t>so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make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compleininge.°</w:t>
      </w:r>
      <w:r>
        <w:br/>
        <w:br/>
      </w:r>
    </w:p>
    <w:p>
      <w:r>
        <w:rPr>
          <w:b/>
        </w:rPr>
        <w:t>Adverb without -e: so</w:t>
      </w:r>
      <w:r>
        <w:br/>
        <w:t>100-ch 1357 (data/oxford_txts/LGW_oxford.txt)</w:t>
        <w:br/>
      </w:r>
      <w:r>
        <w:t>Right°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make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compleininge.°</w:t>
      </w:r>
      <w:r>
        <w:br/>
        <w:br/>
      </w:r>
    </w:p>
    <w:p>
      <w:r>
        <w:rPr>
          <w:b/>
        </w:rPr>
        <w:t>Adverb without -e: nat</w:t>
      </w:r>
      <w:r>
        <w:br/>
        <w:t>100-ch 1358 (data/oxford_txts/LGW_oxford.txt)</w:t>
        <w:br/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t>again,°</w:t>
      </w:r>
      <w:r>
        <w:br/>
        <w:br/>
      </w:r>
    </w:p>
    <w:p>
      <w:r>
        <w:rPr>
          <w:b/>
        </w:rPr>
        <w:t>Adverb without -e: again</w:t>
      </w:r>
      <w:r>
        <w:br/>
        <w:t>100-ch 1358 (data/oxford_txts/LGW_oxford.txt)</w:t>
        <w:br/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t>again,°</w:t>
      </w:r>
      <w:r>
        <w:br/>
        <w:br/>
      </w:r>
    </w:p>
    <w:p>
      <w:r>
        <w:rPr>
          <w:b/>
        </w:rPr>
        <w:t>Adverb without -e: never</w:t>
      </w:r>
      <w:r>
        <w:br/>
        <w:t>100-ch 1363 (data/oxford_txts/LGW_oxford.txt)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better;</w:t>
      </w:r>
      <w:r>
        <w:br/>
        <w:br/>
      </w:r>
    </w:p>
    <w:p>
      <w:r>
        <w:rPr>
          <w:b/>
        </w:rPr>
        <w:t>Adverb without -e: awey</w:t>
      </w:r>
      <w:r>
        <w:br/>
        <w:t>100-ch 1364 (data/oxford_txts/LGW_oxford.txt)</w:t>
        <w:br/>
      </w:r>
      <w:r>
        <w:t>For</w:t>
      </w:r>
      <w:r>
        <w:t xml:space="preserve"> </w:t>
      </w:r>
      <w:r>
        <w:t>thilke°</w:t>
      </w:r>
      <w:r>
        <w:t xml:space="preserve"> </w:t>
      </w:r>
      <w:r>
        <w:t>wind</w:t>
      </w:r>
      <w:r>
        <w:t xml:space="preserve"> </w:t>
      </w:r>
      <w:r>
        <w:t>that</w:t>
      </w:r>
      <w:r>
        <w:t xml:space="preserve"> </w:t>
      </w:r>
      <w:r>
        <w:t>blew</w:t>
      </w:r>
      <w:r>
        <w:t xml:space="preserve"> </w:t>
      </w:r>
      <w:r>
        <w:t>your</w:t>
      </w:r>
      <w:r>
        <w:t xml:space="preserve"> </w:t>
      </w:r>
      <w:r>
        <w:t>ship</w:t>
      </w:r>
      <w:r>
        <w:t xml:space="preserve"> </w:t>
      </w:r>
      <w:r>
        <w:rPr>
          <w:i/>
        </w:rPr>
        <w:t>awey</w:t>
      </w:r>
      <w:r>
        <w:br/>
        <w:br/>
      </w:r>
    </w:p>
    <w:p>
      <w:r>
        <w:rPr>
          <w:b/>
        </w:rPr>
        <w:t>Adverb without -e: awey</w:t>
      </w:r>
      <w:r>
        <w:br/>
        <w:t>100-ch 1365 (data/oxford_txts/LGW_oxford.txt)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wind</w:t>
      </w:r>
      <w:r>
        <w:t xml:space="preserve"> </w:t>
      </w:r>
      <w:r>
        <w:t>hath</w:t>
      </w:r>
      <w:r>
        <w:t xml:space="preserve"> </w:t>
      </w:r>
      <w:r>
        <w:t>blowe°</w:t>
      </w:r>
      <w:r>
        <w:t xml:space="preserve"> </w:t>
      </w:r>
      <w:r>
        <w:rPr>
          <w:i/>
        </w:rPr>
        <w:t>awey</w:t>
      </w:r>
      <w:r>
        <w:t xml:space="preserve"> </w:t>
      </w:r>
      <w:r>
        <w:t>your</w:t>
      </w:r>
      <w:r>
        <w:t xml:space="preserve"> </w:t>
      </w:r>
      <w:r>
        <w:t>fey.""°—</w:t>
      </w:r>
      <w:r>
        <w:br/>
        <w:br/>
      </w:r>
    </w:p>
    <w:p>
      <w:r>
        <w:rPr>
          <w:b/>
        </w:rPr>
        <w:t>Adverb without -e: whan</w:t>
      </w:r>
      <w:r>
        <w:br/>
        <w:t>100-ch 1379 (data/oxford_txts/LGW_oxford.txt)</w:t>
        <w:br/>
      </w:r>
      <w:r>
        <w:t>For</w:t>
      </w:r>
      <w:r>
        <w:t xml:space="preserve"> </w:t>
      </w:r>
      <w:r>
        <w:t>love,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feltest°</w:t>
      </w:r>
      <w:r>
        <w:t xml:space="preserve"> </w:t>
      </w:r>
      <w:r>
        <w:t>maledie°</w:t>
      </w:r>
      <w:r>
        <w:br/>
        <w:br/>
      </w:r>
    </w:p>
    <w:p>
      <w:r>
        <w:rPr>
          <w:b/>
        </w:rPr>
        <w:t>Adverb without -e: now</w:t>
      </w:r>
      <w:r>
        <w:br/>
        <w:t>100-ch 1383 (data/oxford_txts/LGW_oxford.txt)</w:t>
        <w:br/>
      </w:r>
      <w:r>
        <w:t>Have</w:t>
      </w:r>
      <w:r>
        <w:t xml:space="preserve"> </w:t>
      </w:r>
      <w:r>
        <w:t>at</w:t>
      </w:r>
      <w:r>
        <w:t xml:space="preserve"> </w:t>
      </w:r>
      <w:r>
        <w:t>thee,</w:t>
      </w:r>
      <w:r>
        <w:t xml:space="preserve"> </w:t>
      </w:r>
      <w:r>
        <w:t>Jasoun!</w:t>
      </w:r>
      <w:r>
        <w:t xml:space="preserve"> </w:t>
      </w:r>
      <w:r>
        <w:rPr>
          <w:i/>
        </w:rPr>
        <w:t>now</w:t>
      </w:r>
      <w:r>
        <w:t xml:space="preserve"> </w:t>
      </w:r>
      <w:r>
        <w:t>thin</w:t>
      </w:r>
      <w:r>
        <w:t xml:space="preserve"> </w:t>
      </w:r>
      <w:r>
        <w:t>horn</w:t>
      </w:r>
      <w:r>
        <w:t xml:space="preserve"> </w:t>
      </w:r>
      <w:r>
        <w:t>is</w:t>
      </w:r>
      <w:r>
        <w:t xml:space="preserve"> </w:t>
      </w:r>
      <w:r>
        <w:t>blowe!°</w:t>
      </w:r>
      <w:r>
        <w:br/>
        <w:br/>
      </w:r>
    </w:p>
    <w:p>
      <w:r>
        <w:rPr>
          <w:b/>
        </w:rPr>
        <w:t>Adverb without -e: so</w:t>
      </w:r>
      <w:r>
        <w:br/>
        <w:t>100-ch 1385 (data/oxford_txts/LGW_oxford.txt)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with</w:t>
      </w:r>
      <w:r>
        <w:t xml:space="preserve"> </w:t>
      </w:r>
      <w:r>
        <w:t>false</w:t>
      </w:r>
      <w:r>
        <w:t xml:space="preserve"> </w:t>
      </w:r>
      <w:r>
        <w:t>loveres</w:t>
      </w:r>
      <w:r>
        <w:t xml:space="preserve"> </w:t>
      </w:r>
      <w:r>
        <w:t>werketh°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foul</w:t>
      </w:r>
      <w:r>
        <w:br/>
        <w:t>100-ch 1390 (data/oxford_txts/LGW_oxford.txt)</w:t>
        <w:br/>
      </w:r>
      <w:r>
        <w:t>Thogh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t>foul°</w:t>
      </w:r>
      <w:r>
        <w:t xml:space="preserve"> </w:t>
      </w:r>
      <w:r>
        <w:t>betrayed</w:t>
      </w:r>
      <w:r>
        <w:br/>
        <w:br/>
      </w:r>
    </w:p>
    <w:p>
      <w:r>
        <w:rPr>
          <w:b/>
        </w:rPr>
        <w:t>Adverb without -e: therfor</w:t>
      </w:r>
      <w:r>
        <w:br/>
        <w:t>100-ch 1391 (data/oxford_txts/LGW_oxford.txt)</w:t>
        <w:br/>
      </w:r>
      <w:r>
        <w:t>As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goodman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hath</w:t>
      </w:r>
      <w:r>
        <w:t xml:space="preserve"> </w:t>
      </w:r>
      <w:r>
        <w:t>paied.</w:t>
      </w:r>
      <w:r>
        <w:br/>
        <w:br/>
      </w:r>
    </w:p>
    <w:p>
      <w:r>
        <w:rPr>
          <w:b/>
        </w:rPr>
        <w:t>Adverb without -e: ther</w:t>
      </w:r>
      <w:r>
        <w:br/>
        <w:t>100-ch 1397 (data/oxford_txts/LGW_oxford.txt)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king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Adverb without -e: whan</w:t>
      </w:r>
      <w:r>
        <w:br/>
        <w:t>100-ch 1399 (data/oxford_txts/LGW_oxford.txt)</w:t>
        <w:br/>
      </w:r>
      <w:r>
        <w:t>And,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for°</w:t>
      </w:r>
      <w:r>
        <w:t xml:space="preserve"> </w:t>
      </w:r>
      <w:r>
        <w:t>age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unnethes°</w:t>
      </w:r>
      <w:r>
        <w:t xml:space="preserve"> </w:t>
      </w:r>
      <w:r>
        <w:t>gon,°</w:t>
      </w:r>
      <w:r>
        <w:br/>
        <w:br/>
      </w:r>
    </w:p>
    <w:p>
      <w:r>
        <w:rPr>
          <w:b/>
        </w:rPr>
        <w:t>Adverb without -e: unnethes</w:t>
      </w:r>
      <w:r>
        <w:br/>
        <w:t>100-ch 1399 (data/oxford_txts/LGW_oxford.txt)</w:t>
        <w:br/>
      </w:r>
      <w:r>
        <w:t>And,</w:t>
      </w:r>
      <w:r>
        <w:t xml:space="preserve"> </w:t>
      </w:r>
      <w:r>
        <w:t>whan</w:t>
      </w:r>
      <w:r>
        <w:t xml:space="preserve"> </w:t>
      </w:r>
      <w:r>
        <w:t>for°</w:t>
      </w:r>
      <w:r>
        <w:t xml:space="preserve"> </w:t>
      </w:r>
      <w:r>
        <w:t>age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unnethes°</w:t>
      </w:r>
      <w:r>
        <w:t xml:space="preserve"> </w:t>
      </w:r>
      <w:r>
        <w:t>gon,°</w:t>
      </w:r>
      <w:r>
        <w:br/>
        <w:br/>
      </w:r>
    </w:p>
    <w:p>
      <w:r>
        <w:rPr>
          <w:b/>
        </w:rPr>
        <w:t>Adverb without -e: ther</w:t>
      </w:r>
      <w:r>
        <w:br/>
        <w:t>100-ch 1403 (data/oxford_txts/LGW_oxford.txt)</w:t>
        <w:br/>
      </w:r>
      <w:r>
        <w:t>That,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time,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lond,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nas°</w:t>
      </w:r>
      <w:r>
        <w:br/>
        <w:br/>
      </w:r>
    </w:p>
    <w:p>
      <w:r>
        <w:rPr>
          <w:b/>
        </w:rPr>
        <w:t>Adverb without -e: nat</w:t>
      </w:r>
      <w:r>
        <w:br/>
        <w:t>100-ch 1404 (data/oxford_txts/LGW_oxford.txt)</w:t>
        <w:br/>
      </w:r>
      <w:r>
        <w:rPr>
          <w:i/>
        </w:rPr>
        <w:t>Nat</w:t>
      </w:r>
      <w:r>
        <w:t xml:space="preserve"> </w:t>
      </w:r>
      <w:r>
        <w:t>swich°</w:t>
      </w:r>
      <w:r>
        <w:t xml:space="preserve"> </w:t>
      </w:r>
      <w:r>
        <w:t>a</w:t>
      </w:r>
      <w:r>
        <w:t xml:space="preserve"> </w:t>
      </w:r>
      <w:r>
        <w:t>famous</w:t>
      </w:r>
      <w:r>
        <w:t xml:space="preserve"> </w:t>
      </w:r>
      <w:r>
        <w:t>knight</w:t>
      </w:r>
      <w:r>
        <w:t xml:space="preserve"> </w:t>
      </w:r>
      <w:r>
        <w:t>of</w:t>
      </w:r>
      <w:r>
        <w:t xml:space="preserve"> </w:t>
      </w:r>
      <w:r>
        <w:t>gentilesse,°</w:t>
      </w:r>
      <w:r>
        <w:br/>
        <w:br/>
      </w:r>
    </w:p>
    <w:p>
      <w:r>
        <w:rPr>
          <w:b/>
        </w:rPr>
        <w:t>Adverb without -e: so</w:t>
      </w:r>
      <w:r>
        <w:br/>
        <w:t>100-ch 1406 (data/oxford_txts/LGW_oxford.txt)</w:t>
        <w:br/>
      </w:r>
      <w:r>
        <w:t>After</w:t>
      </w:r>
      <w:r>
        <w:t xml:space="preserve"> </w:t>
      </w:r>
      <w:r>
        <w:t>his</w:t>
      </w:r>
      <w:r>
        <w:t xml:space="preserve"> </w:t>
      </w:r>
      <w:r>
        <w:t>fader°</w:t>
      </w:r>
      <w:r>
        <w:t xml:space="preserve"> </w:t>
      </w:r>
      <w:r>
        <w:t>deeth,</w:t>
      </w:r>
      <w:r>
        <w:t xml:space="preserve"> </w:t>
      </w:r>
      <w:r>
        <w:t>he</w:t>
      </w:r>
      <w:r>
        <w:t xml:space="preserve"> </w:t>
      </w:r>
      <w:r>
        <w:t>bar°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</w:t>
      </w:r>
      <w:r>
        <w:br/>
        <w:t>100-ch 1407 (data/oxford_txts/LGW_oxford.txt)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nas°</w:t>
      </w:r>
      <w:r>
        <w:t xml:space="preserve"> </w:t>
      </w:r>
      <w:r>
        <w:t>noon</w:t>
      </w:r>
      <w:r>
        <w:t xml:space="preserve"> </w:t>
      </w:r>
      <w:r>
        <w:t>that</w:t>
      </w:r>
      <w:r>
        <w:t xml:space="preserve"> </w:t>
      </w:r>
      <w:r>
        <w:t>liste</w:t>
      </w:r>
      <w:r>
        <w:t xml:space="preserve"> </w:t>
      </w:r>
      <w:r>
        <w:t>been°</w:t>
      </w:r>
      <w:r>
        <w:t xml:space="preserve"> </w:t>
      </w:r>
      <w:r>
        <w:t>his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Adverb without -e: adoun</w:t>
      </w:r>
      <w:r>
        <w:br/>
        <w:t>100-ch 1413 (data/oxford_txts/LGW_oxford.txt)</w:t>
        <w:br/>
      </w:r>
      <w:r>
        <w:t>That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regne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put</w:t>
      </w:r>
      <w:r>
        <w:t xml:space="preserve"> </w:t>
      </w:r>
      <w:r>
        <w:t>adoun.°</w:t>
      </w:r>
      <w:r>
        <w:br/>
        <w:br/>
      </w:r>
    </w:p>
    <w:p>
      <w:r>
        <w:rPr>
          <w:b/>
        </w:rPr>
        <w:t>Adverb without -e: anight</w:t>
      </w:r>
      <w:r>
        <w:br/>
        <w:t>100-ch 1414 (data/oxford_txts/LGW_oxford.txt)</w:t>
        <w:br/>
      </w:r>
      <w:r>
        <w:t>¶And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wit,</w:t>
      </w:r>
      <w:r>
        <w:t xml:space="preserve"> </w:t>
      </w:r>
      <w:r>
        <w:t>anight,°</w:t>
      </w:r>
      <w:r>
        <w:t xml:space="preserve"> </w:t>
      </w:r>
      <w:r>
        <w:t>compassed°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how</w:t>
      </w:r>
      <w:r>
        <w:br/>
        <w:t>100-ch 1415 (data/oxford_txts/LGW_oxford.txt)</w:t>
        <w:br/>
      </w:r>
      <w:r>
        <w:rPr>
          <w:i/>
        </w:rPr>
        <w:t>How</w:t>
      </w:r>
      <w:r>
        <w:t xml:space="preserve"> </w:t>
      </w:r>
      <w:r>
        <w:t>Jasoun</w:t>
      </w:r>
      <w:r>
        <w:t xml:space="preserve"> </w:t>
      </w:r>
      <w:r>
        <w:t>mighte</w:t>
      </w:r>
      <w:r>
        <w:t xml:space="preserve"> </w:t>
      </w:r>
      <w:r>
        <w:t>best</w:t>
      </w:r>
      <w:r>
        <w:t xml:space="preserve"> </w:t>
      </w:r>
      <w:r>
        <w:t>destroyed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best</w:t>
      </w:r>
      <w:r>
        <w:br/>
        <w:t>100-ch 1415 (data/oxford_txts/LGW_oxford.txt)</w:t>
        <w:br/>
      </w:r>
      <w:r>
        <w:t>How</w:t>
      </w:r>
      <w:r>
        <w:t xml:space="preserve"> </w:t>
      </w:r>
      <w:r>
        <w:t>Jasoun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best</w:t>
      </w:r>
      <w:r>
        <w:t xml:space="preserve"> </w:t>
      </w:r>
      <w:r>
        <w:t>destroyed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100-ch 1423 (data/oxford_txts/LGW_oxford.txt)</w:t>
        <w:br/>
      </w:r>
      <w:r>
        <w:t>¶So</w:t>
      </w:r>
      <w:r>
        <w:t xml:space="preserve"> </w:t>
      </w:r>
      <w:r>
        <w:t>fil</w:t>
      </w:r>
      <w:r>
        <w:t xml:space="preserve"> </w:t>
      </w:r>
      <w:r>
        <w:t>it°</w:t>
      </w:r>
      <w:r>
        <w:t xml:space="preserve"> </w:t>
      </w:r>
      <w:r>
        <w:t>so,</w:t>
      </w:r>
      <w:r>
        <w:t xml:space="preserve"> </w:t>
      </w:r>
      <w:r>
        <w:t>as</w:t>
      </w:r>
      <w:r>
        <w:t xml:space="preserve"> </w:t>
      </w:r>
      <w:r>
        <w:t>fame</w:t>
      </w:r>
      <w:r>
        <w:t xml:space="preserve"> </w:t>
      </w:r>
      <w:r>
        <w:t>renneth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Adverb without -e: ther</w:t>
      </w:r>
      <w:r>
        <w:br/>
        <w:t>100-ch 1424 (data/oxford_txts/LGW_oxford.txt)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swich</w:t>
      </w:r>
      <w:r>
        <w:t xml:space="preserve"> </w:t>
      </w:r>
      <w:r>
        <w:t>tiding°</w:t>
      </w:r>
      <w:r>
        <w:t xml:space="preserve"> </w:t>
      </w:r>
      <w:r>
        <w:t>overal°</w:t>
      </w:r>
      <w:r>
        <w:t xml:space="preserve"> </w:t>
      </w:r>
      <w:r>
        <w:t>and</w:t>
      </w:r>
      <w:r>
        <w:t xml:space="preserve"> </w:t>
      </w:r>
      <w:r>
        <w:t>swich</w:t>
      </w:r>
      <w:r>
        <w:t xml:space="preserve"> </w:t>
      </w:r>
      <w:r>
        <w:t>los,°</w:t>
      </w:r>
      <w:r>
        <w:br/>
        <w:br/>
      </w:r>
    </w:p>
    <w:p>
      <w:r>
        <w:rPr>
          <w:b/>
        </w:rPr>
        <w:t>Adverb without -e: therin</w:t>
      </w:r>
      <w:r>
        <w:br/>
        <w:t>100-ch 1427 (data/oxford_txts/LGW_oxford.txt)</w:t>
        <w:br/>
      </w:r>
      <w:r>
        <w:t>That</w:t>
      </w:r>
      <w:r>
        <w:t xml:space="preserve"> </w:t>
      </w:r>
      <w:r>
        <w:rPr>
          <w:i/>
        </w:rPr>
        <w:t>therin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ram,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so</w:t>
      </w:r>
      <w:r>
        <w:br/>
        <w:t>100-ch 1428 (data/oxford_txts/LGW_oxford.txt)</w:t>
        <w:br/>
      </w:r>
      <w:r>
        <w:t>That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flees°</w:t>
      </w:r>
      <w:r>
        <w:t xml:space="preserve"> </w:t>
      </w:r>
      <w:r>
        <w:t>of</w:t>
      </w:r>
      <w:r>
        <w:t xml:space="preserve"> </w:t>
      </w:r>
      <w:r>
        <w:t>gold,</w:t>
      </w:r>
      <w:r>
        <w:t xml:space="preserve"> </w:t>
      </w:r>
      <w:r>
        <w:t>that</w:t>
      </w:r>
      <w:r>
        <w:t xml:space="preserve"> </w:t>
      </w:r>
      <w:r>
        <w:t>shoon</w:t>
      </w:r>
      <w:r>
        <w:t xml:space="preserve"> </w:t>
      </w:r>
      <w:r>
        <w:rPr>
          <w:i/>
        </w:rPr>
        <w:t>so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nowher</w:t>
      </w:r>
      <w:r>
        <w:br/>
        <w:t>100-ch 1429 (data/oxford_txts/LGW_oxford.txt)</w:t>
        <w:br/>
      </w:r>
      <w:r>
        <w:t>That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swich°</w:t>
      </w:r>
      <w:r>
        <w:t xml:space="preserve"> </w:t>
      </w:r>
      <w:r>
        <w:t>another</w:t>
      </w:r>
      <w:r>
        <w:t xml:space="preserve"> </w:t>
      </w:r>
      <w:r>
        <w:t>sighte;</w:t>
      </w:r>
      <w:r>
        <w:br/>
        <w:br/>
      </w:r>
    </w:p>
    <w:p>
      <w:r>
        <w:rPr>
          <w:b/>
        </w:rPr>
        <w:t>Adverb without -e: ther</w:t>
      </w:r>
      <w:r>
        <w:br/>
        <w:t>100-ch 1429 (data/oxford_txts/LGW_oxford.txt)</w:t>
        <w:br/>
      </w:r>
      <w:r>
        <w:t>That</w:t>
      </w:r>
      <w:r>
        <w:t xml:space="preserve"> </w:t>
      </w:r>
      <w:r>
        <w:t>nowher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swich°</w:t>
      </w:r>
      <w:r>
        <w:t xml:space="preserve"> </w:t>
      </w:r>
      <w:r>
        <w:t>another</w:t>
      </w:r>
      <w:r>
        <w:t xml:space="preserve"> </w:t>
      </w:r>
      <w:r>
        <w:t>sighte;</w:t>
      </w:r>
      <w:r>
        <w:br/>
        <w:br/>
      </w:r>
    </w:p>
    <w:p>
      <w:r>
        <w:rPr>
          <w:b/>
        </w:rPr>
        <w:t>Adverb without -e: alway</w:t>
      </w:r>
      <w:r>
        <w:br/>
        <w:t>100-ch 1430 (data/oxford_txts/LGW_oxford.txt)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kept°</w:t>
      </w:r>
      <w:r>
        <w:t xml:space="preserve"> </w:t>
      </w:r>
      <w:r>
        <w:rPr>
          <w:i/>
        </w:rPr>
        <w:t>alway</w:t>
      </w:r>
      <w:r>
        <w:t xml:space="preserve"> </w:t>
      </w:r>
      <w:r>
        <w:t>with°</w:t>
      </w:r>
      <w:r>
        <w:t xml:space="preserve"> </w:t>
      </w:r>
      <w:r>
        <w:t>a</w:t>
      </w:r>
      <w:r>
        <w:t xml:space="preserve"> </w:t>
      </w:r>
      <w:r>
        <w:t>dragoun</w:t>
      </w:r>
      <w:r>
        <w:br/>
        <w:br/>
      </w:r>
    </w:p>
    <w:p>
      <w:r>
        <w:rPr>
          <w:b/>
        </w:rPr>
        <w:t>Adverb without -e: doun</w:t>
      </w:r>
      <w:r>
        <w:br/>
        <w:t>100-ch 1431 (data/oxford_txts/LGW_oxford.txt)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othere</w:t>
      </w:r>
      <w:r>
        <w:t xml:space="preserve"> </w:t>
      </w:r>
      <w:r>
        <w:t>merveils,°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doun,°</w:t>
      </w:r>
      <w:r>
        <w:br/>
        <w:br/>
      </w:r>
    </w:p>
    <w:p>
      <w:r>
        <w:rPr>
          <w:b/>
        </w:rPr>
        <w:t>Adverb without -e: ther</w:t>
      </w:r>
      <w:r>
        <w:br/>
        <w:t>100-ch 1433 (data/oxford_txts/LGW_oxford.txt)</w:t>
        <w:br/>
      </w:r>
      <w:r>
        <w:t>That</w:t>
      </w:r>
      <w:r>
        <w:t xml:space="preserve"> </w:t>
      </w:r>
      <w:r>
        <w:t>spitten</w:t>
      </w:r>
      <w:r>
        <w:t xml:space="preserve"> </w:t>
      </w:r>
      <w:r>
        <w:t>fir,</w:t>
      </w:r>
      <w:r>
        <w:t xml:space="preserve"> </w:t>
      </w:r>
      <w:r>
        <w:t>and</w:t>
      </w:r>
      <w:r>
        <w:t xml:space="preserve"> </w:t>
      </w:r>
      <w:r>
        <w:t>moche</w:t>
      </w:r>
      <w:r>
        <w:t xml:space="preserve"> </w:t>
      </w:r>
      <w:r>
        <w:t>thing°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was.</w:t>
      </w:r>
      <w:r>
        <w:br/>
        <w:br/>
      </w:r>
    </w:p>
    <w:p>
      <w:r>
        <w:rPr>
          <w:b/>
        </w:rPr>
        <w:t>Adverb without -e: eek</w:t>
      </w:r>
      <w:r>
        <w:br/>
        <w:t>100-ch 1434 (data/oxford_txts/LGW_oxford.txt)</w:t>
        <w:br/>
      </w:r>
      <w:r>
        <w:t>¶But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nathelees,°</w:t>
      </w:r>
      <w:r>
        <w:br/>
        <w:br/>
      </w:r>
    </w:p>
    <w:p>
      <w:r>
        <w:rPr>
          <w:b/>
        </w:rPr>
        <w:t>Adverb without -e: nathelees</w:t>
      </w:r>
      <w:r>
        <w:br/>
        <w:t>100-ch 1434 (data/oxford_txts/LGW_oxford.txt)</w:t>
        <w:br/>
      </w:r>
      <w:r>
        <w:t>¶But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nathelees,°</w:t>
      </w:r>
      <w:r>
        <w:br/>
        <w:br/>
      </w:r>
    </w:p>
    <w:p>
      <w:r>
        <w:rPr>
          <w:b/>
        </w:rPr>
        <w:t>Adverb without -e: than</w:t>
      </w:r>
      <w:r>
        <w:br/>
        <w:t>100-ch 1447 (data/oxford_txts/LGW_oxford.txt)</w:t>
        <w:br/>
      </w:r>
      <w:r>
        <w:rPr>
          <w:i/>
        </w:rP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hold°</w:t>
      </w:r>
      <w:r>
        <w:t xml:space="preserve"> </w:t>
      </w:r>
      <w:r>
        <w:t>to</w:t>
      </w:r>
      <w:r>
        <w:t xml:space="preserve"> </w:t>
      </w:r>
      <w:r>
        <w:t>quite°</w:t>
      </w:r>
      <w:r>
        <w:t xml:space="preserve"> </w:t>
      </w:r>
      <w:r>
        <w:t>thy</w:t>
      </w:r>
      <w:r>
        <w:t xml:space="preserve"> </w:t>
      </w:r>
      <w:r>
        <w:t>labour.</w:t>
      </w:r>
      <w:r>
        <w:br/>
        <w:br/>
      </w:r>
    </w:p>
    <w:p>
      <w:r>
        <w:rPr>
          <w:b/>
        </w:rPr>
        <w:t>Adverb without -e: now</w:t>
      </w:r>
      <w:r>
        <w:br/>
        <w:t>100-ch 1450 (data/oxford_txts/LGW_oxford.txt)</w:t>
        <w:br/>
      </w:r>
      <w:r>
        <w:t>Lat</w:t>
      </w:r>
      <w:r>
        <w:t xml:space="preserve"> </w:t>
      </w:r>
      <w:r>
        <w:t>see</w:t>
      </w:r>
      <w:r>
        <w:t xml:space="preserve"> </w:t>
      </w:r>
      <w:r>
        <w:t>now,</w:t>
      </w:r>
      <w:r>
        <w:t xml:space="preserve"> </w:t>
      </w:r>
      <w:r>
        <w:t>darstow°</w:t>
      </w:r>
      <w:r>
        <w:t xml:space="preserve"> </w:t>
      </w:r>
      <w:r>
        <w:t>taken</w:t>
      </w:r>
      <w:r>
        <w:t xml:space="preserve"> </w:t>
      </w:r>
      <w:r>
        <w:t>this</w:t>
      </w:r>
      <w:r>
        <w:t xml:space="preserve"> </w:t>
      </w:r>
      <w:r>
        <w:t>viage?""°</w:t>
      </w:r>
      <w:r>
        <w:br/>
        <w:br/>
      </w:r>
    </w:p>
    <w:p>
      <w:r>
        <w:rPr>
          <w:b/>
        </w:rPr>
        <w:t>Adverb without -e: ynow</w:t>
      </w:r>
      <w:r>
        <w:br/>
        <w:t>100-ch 1458 (data/oxford_txts/LGW_oxford.txt)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long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Adverb without -e: anoon</w:t>
      </w:r>
      <w:r>
        <w:br/>
        <w:t>100-ch 1459 (data/oxford_txts/LGW_oxford.txt)</w:t>
        <w:br/>
      </w:r>
      <w:r>
        <w:t>¶Philotetes</w:t>
      </w:r>
      <w:r>
        <w:t xml:space="preserve"> </w:t>
      </w:r>
      <w:r>
        <w:rPr>
          <w:i/>
        </w:rPr>
        <w:t>anoon</w:t>
      </w:r>
      <w:r>
        <w:t xml:space="preserve"> </w:t>
      </w:r>
      <w:r>
        <w:t>the</w:t>
      </w:r>
      <w:r>
        <w:t xml:space="preserve"> </w:t>
      </w:r>
      <w:r>
        <w:t>sail</w:t>
      </w:r>
      <w:r>
        <w:t xml:space="preserve"> </w:t>
      </w:r>
      <w:r>
        <w:t>updrow,°</w:t>
      </w:r>
      <w:r>
        <w:br/>
        <w:br/>
      </w:r>
    </w:p>
    <w:p>
      <w:r>
        <w:rPr>
          <w:b/>
        </w:rPr>
        <w:t>Adverb without -e: whan</w:t>
      </w:r>
      <w:r>
        <w:br/>
        <w:t>100-ch 1460 (data/oxford_txts/LGW_oxford.txt)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wind</w:t>
      </w:r>
      <w:r>
        <w:t xml:space="preserve"> </w:t>
      </w:r>
      <w:r>
        <w:t>was</w:t>
      </w:r>
      <w:r>
        <w:t xml:space="preserve"> </w:t>
      </w:r>
      <w:r>
        <w:t>good,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him</w:t>
      </w:r>
      <w:r>
        <w:t xml:space="preserve"> </w:t>
      </w:r>
      <w:r>
        <w:t>hie°</w:t>
      </w:r>
      <w:r>
        <w:br/>
        <w:br/>
      </w:r>
    </w:p>
    <w:p>
      <w:r>
        <w:rPr>
          <w:b/>
        </w:rPr>
        <w:t>Adverb without -e: so</w:t>
      </w:r>
      <w:r>
        <w:br/>
        <w:t>100-ch 1462 (data/oxford_txts/LGW_oxford.txt)</w:t>
        <w:br/>
      </w:r>
      <w:r>
        <w:rPr>
          <w:i/>
        </w:rPr>
        <w:t>So</w:t>
      </w:r>
      <w:r>
        <w:t xml:space="preserve"> </w:t>
      </w:r>
      <w:r>
        <w:t>long</w:t>
      </w:r>
      <w:r>
        <w:t xml:space="preserve"> </w:t>
      </w:r>
      <w:r>
        <w:t>he</w:t>
      </w:r>
      <w:r>
        <w:t xml:space="preserve"> </w:t>
      </w:r>
      <w:r>
        <w:t>sailed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long</w:t>
      </w:r>
      <w:r>
        <w:br/>
        <w:t>100-ch 1462 (data/oxford_txts/LGW_oxford.txt)</w:t>
        <w:br/>
      </w:r>
      <w:r>
        <w:t>So</w:t>
      </w:r>
      <w:r>
        <w:t xml:space="preserve"> </w:t>
      </w:r>
      <w:r>
        <w:rPr>
          <w:i/>
        </w:rPr>
        <w:t>long</w:t>
      </w:r>
      <w:r>
        <w:t xml:space="preserve"> </w:t>
      </w:r>
      <w:r>
        <w:t>he</w:t>
      </w:r>
      <w:r>
        <w:t xml:space="preserve"> </w:t>
      </w:r>
      <w:r>
        <w:t>sailed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nat</w:t>
      </w:r>
      <w:r>
        <w:br/>
        <w:t>100-ch 1464 (data/oxford_txts/LGW_oxford.txt)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this°</w:t>
      </w:r>
      <w:r>
        <w:t xml:space="preserve"> </w:t>
      </w:r>
      <w:r>
        <w:rPr>
          <w:i/>
        </w:rPr>
        <w:t>nat</w:t>
      </w:r>
      <w:r>
        <w:t xml:space="preserve"> </w:t>
      </w:r>
      <w:r>
        <w:t>rehersed°</w:t>
      </w:r>
      <w:r>
        <w:t xml:space="preserve"> </w:t>
      </w:r>
      <w:r>
        <w:t>of°</w:t>
      </w:r>
      <w:r>
        <w:t xml:space="preserve"> </w:t>
      </w:r>
      <w:r>
        <w:t>Guido</w:t>
      </w:r>
      <w:r>
        <w:br/>
        <w:br/>
      </w:r>
    </w:p>
    <w:p>
      <w:r>
        <w:rPr>
          <w:b/>
        </w:rPr>
        <w:t>Adverb without -e: yet</w:t>
      </w:r>
      <w:r>
        <w:br/>
        <w:t>100-ch 1465 (data/oxford_txts/LGW_oxford.txt)</w:t>
        <w:br/>
      </w:r>
      <w:r>
        <w:rPr>
          <w:i/>
        </w:rPr>
        <w:t>Yet</w:t>
      </w:r>
      <w:r>
        <w:t xml:space="preserve"> </w:t>
      </w:r>
      <w:r>
        <w:t>seith</w:t>
      </w:r>
      <w:r>
        <w:t xml:space="preserve"> </w:t>
      </w:r>
      <w:r>
        <w:t>Ovide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Epistles</w:t>
      </w:r>
      <w:r>
        <w:t xml:space="preserve"> </w:t>
      </w:r>
      <w:r>
        <w:t>so-</w:t>
      </w:r>
      <w:r>
        <w:br/>
        <w:br/>
      </w:r>
    </w:p>
    <w:p>
      <w:r>
        <w:rPr>
          <w:b/>
        </w:rPr>
        <w:t>Adverb without -e: so</w:t>
      </w:r>
      <w:r>
        <w:br/>
        <w:t>100-ch 1465 (data/oxford_txts/LGW_oxford.txt)</w:t>
        <w:br/>
      </w:r>
      <w:r>
        <w:t>Yet</w:t>
      </w:r>
      <w:r>
        <w:t xml:space="preserve"> </w:t>
      </w:r>
      <w:r>
        <w:t>seith</w:t>
      </w:r>
      <w:r>
        <w:t xml:space="preserve"> </w:t>
      </w:r>
      <w:r>
        <w:t>Ovide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Epistles</w:t>
      </w:r>
      <w:r>
        <w:t xml:space="preserve"> </w:t>
      </w:r>
      <w:r>
        <w:t>so-</w:t>
      </w:r>
      <w:r>
        <w:br/>
        <w:br/>
      </w:r>
    </w:p>
    <w:p>
      <w:r>
        <w:rPr>
          <w:b/>
        </w:rPr>
        <w:t>Adverb without -e: whilom</w:t>
      </w:r>
      <w:r>
        <w:br/>
        <w:t>100-ch 1468 (data/oxford_txts/LGW_oxford.txt)</w:t>
        <w:br/>
      </w:r>
      <w:r>
        <w:t>That</w:t>
      </w:r>
      <w:r>
        <w:t xml:space="preserve"> </w:t>
      </w:r>
      <w:r>
        <w:t>whilom°</w:t>
      </w:r>
      <w:r>
        <w:t xml:space="preserve"> </w:t>
      </w:r>
      <w:r>
        <w:t>Thoas</w:t>
      </w:r>
      <w:r>
        <w:t xml:space="preserve"> </w:t>
      </w:r>
      <w:r>
        <w:t>doghter</w:t>
      </w:r>
      <w:r>
        <w:t xml:space="preserve"> </w:t>
      </w:r>
      <w:r>
        <w:t>was,</w:t>
      </w:r>
      <w:r>
        <w:t xml:space="preserve"> </w:t>
      </w:r>
      <w:r>
        <w:t>the</w:t>
      </w:r>
      <w:r>
        <w:t xml:space="preserve"> </w:t>
      </w:r>
      <w:r>
        <w:t>king.</w:t>
      </w:r>
      <w:r>
        <w:br/>
        <w:br/>
      </w:r>
    </w:p>
    <w:p>
      <w:r>
        <w:rPr>
          <w:b/>
        </w:rPr>
        <w:t>Adverb without -e: wher</w:t>
      </w:r>
      <w:r>
        <w:br/>
        <w:t>100-ch 1472 (data/oxford_txts/LGW_oxford.txt)</w:t>
        <w:br/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ship</w:t>
      </w:r>
      <w:r>
        <w:t xml:space="preserve"> </w:t>
      </w:r>
      <w:r>
        <w:t>of</w:t>
      </w:r>
      <w:r>
        <w:t xml:space="preserve"> </w:t>
      </w:r>
      <w:r>
        <w:t>Jasoun</w:t>
      </w:r>
      <w:r>
        <w:t xml:space="preserve"> </w:t>
      </w:r>
      <w:r>
        <w:t>gan</w:t>
      </w:r>
      <w:r>
        <w:t xml:space="preserve"> </w:t>
      </w:r>
      <w:r>
        <w:t>arive.°</w:t>
      </w:r>
      <w:r>
        <w:br/>
        <w:br/>
      </w:r>
    </w:p>
    <w:p>
      <w:r>
        <w:rPr>
          <w:b/>
        </w:rPr>
        <w:t>Adverb without -e: adoun</w:t>
      </w:r>
      <w:r>
        <w:br/>
        <w:t>100-ch 1473 (data/oxford_txts/LGW_oxford.txt)</w:t>
        <w:br/>
      </w:r>
      <w:r>
        <w:t>Of°</w:t>
      </w:r>
      <w:r>
        <w:t xml:space="preserve"> </w:t>
      </w:r>
      <w:r>
        <w:t>her</w:t>
      </w:r>
      <w:r>
        <w:t xml:space="preserve"> </w:t>
      </w:r>
      <w:r>
        <w:t>goodnesse</w:t>
      </w:r>
      <w:r>
        <w:t xml:space="preserve"> </w:t>
      </w:r>
      <w:r>
        <w:rPr>
          <w:i/>
        </w:rPr>
        <w:t>adoun</w:t>
      </w:r>
      <w:r>
        <w:t xml:space="preserve"> </w:t>
      </w:r>
      <w:r>
        <w:t>she</w:t>
      </w:r>
      <w:r>
        <w:t xml:space="preserve"> </w:t>
      </w:r>
      <w:r>
        <w:t>sendeth</w:t>
      </w:r>
      <w:r>
        <w:t xml:space="preserve"> </w:t>
      </w:r>
      <w:r>
        <w:t>blive°</w:t>
      </w:r>
      <w:r>
        <w:br/>
        <w:br/>
      </w:r>
    </w:p>
    <w:p>
      <w:r>
        <w:rPr>
          <w:b/>
        </w:rPr>
        <w:t>Adverb without -e: thider</w:t>
      </w:r>
      <w:r>
        <w:br/>
        <w:t>100-ch 1475 (data/oxford_txts/LGW_oxford.txt)</w:t>
        <w:br/>
      </w:r>
      <w:r>
        <w:t>With</w:t>
      </w:r>
      <w:r>
        <w:t xml:space="preserve"> </w:t>
      </w:r>
      <w:r>
        <w:t>tempest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were</w:t>
      </w:r>
      <w:r>
        <w:t xml:space="preserve"> </w:t>
      </w:r>
      <w:r>
        <w:t>yblowe°</w:t>
      </w:r>
      <w:r>
        <w:t xml:space="preserve"> </w:t>
      </w:r>
      <w:r>
        <w:t>anight,°</w:t>
      </w:r>
      <w:r>
        <w:br/>
        <w:br/>
      </w:r>
    </w:p>
    <w:p>
      <w:r>
        <w:rPr>
          <w:b/>
        </w:rPr>
        <w:t>Adverb without -e: anight</w:t>
      </w:r>
      <w:r>
        <w:br/>
        <w:t>100-ch 1475 (data/oxford_txts/LGW_oxford.txt)</w:t>
        <w:br/>
      </w:r>
      <w:r>
        <w:t>With</w:t>
      </w:r>
      <w:r>
        <w:t xml:space="preserve"> </w:t>
      </w:r>
      <w:r>
        <w:t>tempest</w:t>
      </w:r>
      <w:r>
        <w:t xml:space="preserve"> </w:t>
      </w:r>
      <w:r>
        <w:t>thider</w:t>
      </w:r>
      <w:r>
        <w:t xml:space="preserve"> </w:t>
      </w:r>
      <w:r>
        <w:t>were</w:t>
      </w:r>
      <w:r>
        <w:t xml:space="preserve"> </w:t>
      </w:r>
      <w:r>
        <w:t>yblowe°</w:t>
      </w:r>
      <w:r>
        <w:t xml:space="preserve"> </w:t>
      </w:r>
      <w:r>
        <w:t>anight,°</w:t>
      </w:r>
      <w:r>
        <w:br/>
        <w:br/>
      </w:r>
    </w:p>
    <w:p>
      <w:r>
        <w:rPr>
          <w:b/>
        </w:rPr>
        <w:t>Adverb without -e: also</w:t>
      </w:r>
      <w:r>
        <w:br/>
        <w:t>100-ch 1480 (data/oxford_txts/LGW_oxford.txt)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Jasoun,</w:t>
      </w:r>
      <w:r>
        <w:t xml:space="preserve"> </w:t>
      </w:r>
      <w:r>
        <w:t>and</w:t>
      </w:r>
      <w:r>
        <w:t xml:space="preserve"> </w:t>
      </w:r>
      <w:r>
        <w:t>Ercules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anoon</w:t>
      </w:r>
      <w:r>
        <w:br/>
        <w:t>100-ch 1486 (data/oxford_txts/LGW_oxford.txt)</w:t>
        <w:br/>
      </w:r>
      <w:r>
        <w:t>And</w:t>
      </w:r>
      <w:r>
        <w:t xml:space="preserve"> </w:t>
      </w:r>
      <w:r>
        <w:t>dide°</w:t>
      </w:r>
      <w:r>
        <w:t xml:space="preserve"> </w:t>
      </w:r>
      <w:r>
        <w:t>his</w:t>
      </w:r>
      <w:r>
        <w:t xml:space="preserve"> </w:t>
      </w:r>
      <w:r>
        <w:t>message,</w:t>
      </w:r>
      <w:r>
        <w:t xml:space="preserve"> </w:t>
      </w:r>
      <w:r>
        <w:t>axing</w:t>
      </w:r>
      <w:r>
        <w:t xml:space="preserve"> </w:t>
      </w:r>
      <w:r>
        <w:t>hem</w:t>
      </w:r>
      <w:r>
        <w:t xml:space="preserve"> </w:t>
      </w:r>
      <w:r>
        <w:t>anoon°</w:t>
      </w:r>
      <w:r>
        <w:br/>
        <w:br/>
      </w:r>
    </w:p>
    <w:p>
      <w:r>
        <w:rPr>
          <w:b/>
        </w:rPr>
        <w:t>Adverb without -e: oght</w:t>
      </w:r>
      <w:r>
        <w:br/>
        <w:t>100-ch 1487 (data/oxford_txts/LGW_oxford.txt)</w:t>
        <w:br/>
      </w:r>
      <w:r>
        <w:t>Yif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broken,°</w:t>
      </w:r>
      <w:r>
        <w:t xml:space="preserve"> </w:t>
      </w:r>
      <w:r>
        <w:t>or</w:t>
      </w:r>
      <w:r>
        <w:t xml:space="preserve"> </w:t>
      </w:r>
      <w:r>
        <w:t>oght°</w:t>
      </w:r>
      <w:r>
        <w:t xml:space="preserve"> </w:t>
      </w:r>
      <w:r>
        <w:t>wo</w:t>
      </w:r>
      <w:r>
        <w:t xml:space="preserve"> </w:t>
      </w:r>
      <w:r>
        <w:t>begoon,°</w:t>
      </w:r>
      <w:r>
        <w:br/>
        <w:br/>
      </w:r>
    </w:p>
    <w:p>
      <w:r>
        <w:rPr>
          <w:b/>
        </w:rPr>
        <w:t>Adverb without -e: wo</w:t>
      </w:r>
      <w:r>
        <w:br/>
        <w:t>100-ch 1487 (data/oxford_txts/LGW_oxford.txt)</w:t>
        <w:br/>
      </w:r>
      <w:r>
        <w:t>Yif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broken,°</w:t>
      </w:r>
      <w:r>
        <w:t xml:space="preserve"> </w:t>
      </w:r>
      <w:r>
        <w:t>or</w:t>
      </w:r>
      <w:r>
        <w:t xml:space="preserve"> </w:t>
      </w:r>
      <w:r>
        <w:t>oght°</w:t>
      </w:r>
      <w:r>
        <w:t xml:space="preserve"> </w:t>
      </w:r>
      <w:r>
        <w:rPr>
          <w:i/>
        </w:rPr>
        <w:t>wo</w:t>
      </w:r>
      <w:r>
        <w:t xml:space="preserve"> </w:t>
      </w:r>
      <w:r>
        <w:t>begoon,°</w:t>
      </w:r>
      <w:r>
        <w:br/>
        <w:br/>
      </w:r>
    </w:p>
    <w:p>
      <w:r>
        <w:rPr>
          <w:b/>
        </w:rPr>
        <w:t>Adverb without -e: nothing</w:t>
      </w:r>
      <w:r>
        <w:br/>
        <w:t>100-ch 1489 (data/oxford_txts/LGW_oxford.txt)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socour°</w:t>
      </w:r>
      <w:r>
        <w:t xml:space="preserve"> </w:t>
      </w:r>
      <w:r>
        <w:t>they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faile,°</w:t>
      </w:r>
      <w:r>
        <w:br/>
        <w:br/>
      </w:r>
    </w:p>
    <w:p>
      <w:r>
        <w:rPr>
          <w:b/>
        </w:rPr>
        <w:t>Adverb without -e: now</w:t>
      </w:r>
      <w:r>
        <w:br/>
        <w:t>100-ch 1494 (data/oxford_txts/LGW_oxford.txt)</w:t>
        <w:br/>
      </w:r>
      <w:r>
        <w:t>Nothing</w:t>
      </w:r>
      <w:r>
        <w:t xml:space="preserve"> </w:t>
      </w:r>
      <w:r>
        <w:t>as</w:t>
      </w:r>
      <w:r>
        <w:t xml:space="preserve"> </w:t>
      </w:r>
      <w:r>
        <w:t>now,°</w:t>
      </w:r>
      <w:r>
        <w:t xml:space="preserve"> </w:t>
      </w:r>
      <w:r>
        <w:t>but°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uppon</w:t>
      </w:r>
      <w:r>
        <w:br/>
        <w:t>100-ch 1498 (data/oxford_txts/LGW_oxford.txt)</w:t>
        <w:br/>
      </w:r>
      <w:r>
        <w:t>With</w:t>
      </w:r>
      <w:r>
        <w:t xml:space="preserve"> </w:t>
      </w:r>
      <w:r>
        <w:t>her</w:t>
      </w:r>
      <w:r>
        <w:t xml:space="preserve"> </w:t>
      </w:r>
      <w:r>
        <w:t>meinee,°</w:t>
      </w:r>
      <w:r>
        <w:t xml:space="preserve"> </w:t>
      </w:r>
      <w:r>
        <w:t>endlong°</w:t>
      </w:r>
      <w:r>
        <w:t xml:space="preserve"> </w:t>
      </w:r>
      <w:r>
        <w:rPr>
          <w:i/>
        </w:rPr>
        <w:t>uppon</w:t>
      </w:r>
      <w:r>
        <w:t xml:space="preserve"> </w:t>
      </w:r>
      <w:r>
        <w:t>the</w:t>
      </w:r>
      <w:r>
        <w:t xml:space="preserve"> </w:t>
      </w:r>
      <w:r>
        <w:t>stronde,°</w:t>
      </w:r>
      <w:r>
        <w:br/>
        <w:br/>
      </w:r>
    </w:p>
    <w:p>
      <w:r>
        <w:rPr>
          <w:b/>
        </w:rPr>
        <w:t>Adverb without -e: how</w:t>
      </w:r>
      <w:r>
        <w:br/>
        <w:t>100-ch 1502 (data/oxford_txts/LGW_oxford.txt)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t>it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faire°</w:t>
      </w:r>
      <w:r>
        <w:t xml:space="preserve"> </w:t>
      </w:r>
      <w:r>
        <w:t>her</w:t>
      </w:r>
      <w:r>
        <w:t xml:space="preserve"> </w:t>
      </w:r>
      <w:r>
        <w:t>grette</w:t>
      </w:r>
      <w:r>
        <w:br/>
        <w:br/>
      </w:r>
    </w:p>
    <w:p>
      <w:r>
        <w:rPr>
          <w:b/>
        </w:rPr>
        <w:t>Adverb without -e: so</w:t>
      </w:r>
      <w:r>
        <w:br/>
        <w:t>100-ch 1511 (data/oxford_txts/LGW_oxford.txt)</w:t>
        <w:br/>
      </w:r>
      <w:r>
        <w:rPr>
          <w:i/>
        </w:rPr>
        <w:t>So</w:t>
      </w:r>
      <w:r>
        <w:t xml:space="preserve"> </w:t>
      </w:r>
      <w:r>
        <w:t>that,</w:t>
      </w:r>
      <w:r>
        <w:t xml:space="preserve"> </w:t>
      </w:r>
      <w:r>
        <w:t>within</w:t>
      </w:r>
      <w:r>
        <w:t xml:space="preserve"> </w:t>
      </w:r>
      <w:r>
        <w:t>a</w:t>
      </w:r>
      <w:r>
        <w:t xml:space="preserve"> </w:t>
      </w:r>
      <w:r>
        <w:t>day,</w:t>
      </w:r>
      <w:r>
        <w:t xml:space="preserve"> </w:t>
      </w:r>
      <w:r>
        <w:t>or</w:t>
      </w:r>
      <w:r>
        <w:t xml:space="preserve"> </w:t>
      </w:r>
      <w:r>
        <w:t>two,</w:t>
      </w:r>
      <w:r>
        <w:t xml:space="preserve"> </w:t>
      </w:r>
      <w:r>
        <w:t>or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Adverb without -e: ever</w:t>
      </w:r>
      <w:r>
        <w:br/>
        <w:t>100-ch 1517 (data/oxford_txts/LGW_oxford.txt)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deled°</w:t>
      </w:r>
      <w:r>
        <w:t xml:space="preserve"> </w:t>
      </w:r>
      <w:r>
        <w:rPr>
          <w:i/>
        </w:rPr>
        <w:t>ever</w:t>
      </w:r>
      <w:r>
        <w:t xml:space="preserve"> </w:t>
      </w:r>
      <w:r>
        <w:t>lenger</w:t>
      </w:r>
      <w:r>
        <w:t xml:space="preserve"> </w:t>
      </w:r>
      <w:r>
        <w:t>the</w:t>
      </w:r>
      <w:r>
        <w:t xml:space="preserve"> </w:t>
      </w:r>
      <w:r>
        <w:t>more,°</w:t>
      </w:r>
      <w:r>
        <w:br/>
        <w:br/>
      </w:r>
    </w:p>
    <w:p>
      <w:r>
        <w:rPr>
          <w:b/>
        </w:rPr>
        <w:t>Adverb without -e: lenger</w:t>
      </w:r>
      <w:r>
        <w:br/>
        <w:t>100-ch 1517 (data/oxford_txts/LGW_oxford.txt)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deled°</w:t>
      </w:r>
      <w:r>
        <w:t xml:space="preserve"> </w:t>
      </w:r>
      <w:r>
        <w:t>ever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the</w:t>
      </w:r>
      <w:r>
        <w:t xml:space="preserve"> </w:t>
      </w:r>
      <w:r>
        <w:t>more,°</w:t>
      </w:r>
      <w:r>
        <w:br/>
        <w:br/>
      </w:r>
    </w:p>
    <w:p>
      <w:r>
        <w:rPr>
          <w:b/>
        </w:rPr>
        <w:t>Adverb without -e: most</w:t>
      </w:r>
      <w:r>
        <w:br/>
        <w:t>100-ch 1519 (data/oxford_txts/LGW_oxford.txt)</w:t>
        <w:br/>
      </w:r>
      <w:r>
        <w:t>And</w:t>
      </w:r>
      <w:r>
        <w:t xml:space="preserve"> </w:t>
      </w:r>
      <w:r>
        <w:t>namly,°</w:t>
      </w:r>
      <w:r>
        <w:t xml:space="preserve"> </w:t>
      </w:r>
      <w:r>
        <w:rPr>
          <w:i/>
        </w:rPr>
        <w:t>most</w:t>
      </w:r>
      <w:r>
        <w:t xml:space="preserve"> </w:t>
      </w:r>
      <w:r>
        <w:t>she</w:t>
      </w:r>
      <w:r>
        <w:t xml:space="preserve"> </w:t>
      </w:r>
      <w:r>
        <w:t>spak°</w:t>
      </w:r>
      <w:r>
        <w:t xml:space="preserve"> </w:t>
      </w:r>
      <w:r>
        <w:t>with</w:t>
      </w:r>
      <w:r>
        <w:t xml:space="preserve"> </w:t>
      </w:r>
      <w:r>
        <w:t>Ercules;</w:t>
      </w:r>
      <w:r>
        <w:br/>
        <w:br/>
      </w:r>
    </w:p>
    <w:p>
      <w:r>
        <w:rPr>
          <w:b/>
        </w:rPr>
        <w:t>Adverb without -e: so</w:t>
      </w:r>
      <w:r>
        <w:br/>
        <w:t>100-ch 1524 (data/oxford_txts/LGW_oxford.txt)</w:t>
        <w:br/>
      </w:r>
      <w:r>
        <w:t>¶This</w:t>
      </w:r>
      <w:r>
        <w:t xml:space="preserve"> </w:t>
      </w:r>
      <w:r>
        <w:t>Ercules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this</w:t>
      </w:r>
      <w:r>
        <w:t xml:space="preserve"> </w:t>
      </w:r>
      <w:r>
        <w:t>Jasoun</w:t>
      </w:r>
      <w:r>
        <w:t xml:space="preserve"> </w:t>
      </w:r>
      <w:r>
        <w:t>preised</w:t>
      </w:r>
      <w:r>
        <w:br/>
        <w:br/>
      </w:r>
    </w:p>
    <w:p>
      <w:r>
        <w:rPr>
          <w:b/>
        </w:rPr>
        <w:t>Adverb without -e: half</w:t>
      </w:r>
      <w:r>
        <w:br/>
        <w:t>100-ch 1526 (data/oxford_txts/LGW_oxford.txt)</w:t>
        <w:br/>
      </w:r>
      <w:r>
        <w:t>That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ther</w:t>
      </w:r>
      <w:r>
        <w:t xml:space="preserve"> </w:t>
      </w:r>
      <w:r>
        <w:t>nas°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so</w:t>
      </w:r>
      <w:r>
        <w:br/>
        <w:t>100-ch 1526 (data/oxford_txts/LGW_oxford.txt)</w:t>
        <w:br/>
      </w:r>
      <w:r>
        <w:t>That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ther</w:t>
      </w:r>
      <w:r>
        <w:t xml:space="preserve"> </w:t>
      </w:r>
      <w:r>
        <w:t>nas°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ther</w:t>
      </w:r>
      <w:r>
        <w:br/>
        <w:t>100-ch 1526 (data/oxford_txts/LGW_oxford.txt)</w:t>
        <w:br/>
      </w:r>
      <w:r>
        <w:t>That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nas°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ther</w:t>
      </w:r>
      <w:r>
        <w:br/>
        <w:t>100-ch 1529 (data/oxford_txts/LGW_oxford.txt)</w:t>
        <w:br/>
      </w:r>
      <w:r>
        <w:t>Of</w:t>
      </w:r>
      <w:r>
        <w:t xml:space="preserve"> </w:t>
      </w:r>
      <w:r>
        <w:t>thise</w:t>
      </w:r>
      <w:r>
        <w:t xml:space="preserve"> </w:t>
      </w:r>
      <w:r>
        <w:t>three</w:t>
      </w:r>
      <w:r>
        <w:t xml:space="preserve"> </w:t>
      </w:r>
      <w:r>
        <w:t>pointes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noon</w:t>
      </w:r>
      <w:r>
        <w:t xml:space="preserve"> </w:t>
      </w:r>
      <w:r>
        <w:t>him</w:t>
      </w:r>
      <w:r>
        <w:t xml:space="preserve"> </w:t>
      </w:r>
      <w:r>
        <w:t>liche:°</w:t>
      </w:r>
      <w:r>
        <w:br/>
        <w:br/>
      </w:r>
    </w:p>
    <w:p>
      <w:r>
        <w:rPr>
          <w:b/>
        </w:rPr>
        <w:t>Adverb without -e: therto</w:t>
      </w:r>
      <w:r>
        <w:br/>
        <w:t>100-ch 1532 (data/oxford_txts/LGW_oxford.txt)</w:t>
        <w:br/>
      </w:r>
      <w:r>
        <w:t>Therto°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gentilman°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100-ch 1532 (data/oxford_txts/LGW_oxford.txt)</w:t>
        <w:br/>
      </w:r>
      <w:r>
        <w:t>Therto°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gentilman°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ther</w:t>
      </w:r>
      <w:r>
        <w:br/>
        <w:t>100-ch 1534 (data/oxford_txts/LGW_oxford.txt)</w:t>
        <w:br/>
      </w:r>
      <w:r>
        <w:rPr>
          <w:i/>
        </w:rPr>
        <w:t>Ther</w:t>
      </w:r>
      <w:r>
        <w:t xml:space="preserve"> </w:t>
      </w:r>
      <w:r>
        <w:t>nas°</w:t>
      </w:r>
      <w:r>
        <w:t xml:space="preserve"> </w:t>
      </w:r>
      <w:r>
        <w:t>no</w:t>
      </w:r>
      <w:r>
        <w:t xml:space="preserve"> </w:t>
      </w:r>
      <w:r>
        <w:t>lak,</w:t>
      </w:r>
      <w:r>
        <w:t xml:space="preserve"> </w:t>
      </w:r>
      <w:r>
        <w:t>but°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agast°</w:t>
      </w:r>
      <w:r>
        <w:br/>
        <w:br/>
      </w:r>
    </w:p>
    <w:p>
      <w:r>
        <w:rPr>
          <w:b/>
        </w:rPr>
        <w:t>Adverb without -e: so</w:t>
      </w:r>
      <w:r>
        <w:br/>
        <w:t>100-ch 1539 (data/oxford_txts/LGW_oxford.txt)</w:t>
        <w:br/>
      </w:r>
      <w:r>
        <w:t>My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flesh,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mighte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Adverb without -e: heer</w:t>
      </w:r>
      <w:r>
        <w:br/>
        <w:t>100-ch 1545 (data/oxford_txts/LGW_oxford.txt)</w:t>
        <w:br/>
      </w:r>
      <w:r>
        <w:t>Of°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rPr>
          <w:i/>
        </w:rPr>
        <w:t>heer</w:t>
      </w:r>
      <w:r>
        <w:t xml:space="preserve"> </w:t>
      </w:r>
      <w:r>
        <w:t>was</w:t>
      </w:r>
      <w:r>
        <w:t xml:space="preserve"> </w:t>
      </w:r>
      <w:r>
        <w:t>mad</w:t>
      </w:r>
      <w:r>
        <w:t xml:space="preserve"> </w:t>
      </w:r>
      <w:r>
        <w:t>a</w:t>
      </w:r>
      <w:r>
        <w:t xml:space="preserve"> </w:t>
      </w:r>
      <w:r>
        <w:t>shrewed°</w:t>
      </w:r>
      <w:r>
        <w:t xml:space="preserve"> </w:t>
      </w:r>
      <w:r>
        <w:t>lees°</w:t>
      </w:r>
      <w:r>
        <w:br/>
        <w:br/>
      </w:r>
    </w:p>
    <w:p>
      <w:r>
        <w:rPr>
          <w:b/>
        </w:rPr>
        <w:t>Adverb without -e: now</w:t>
      </w:r>
      <w:r>
        <w:br/>
        <w:t>100-ch 1555 (data/oxford_txts/LGW_oxford.txt)</w:t>
        <w:br/>
      </w:r>
      <w:r>
        <w:t>Right</w:t>
      </w:r>
      <w:r>
        <w:t xml:space="preserve"> </w:t>
      </w:r>
      <w:r>
        <w:t>as°</w:t>
      </w:r>
      <w:r>
        <w:t xml:space="preserve"> </w:t>
      </w:r>
      <w:r>
        <w:t>himself</w:t>
      </w:r>
      <w:r>
        <w:t xml:space="preserve"> </w:t>
      </w:r>
      <w:r>
        <w:rPr>
          <w:i/>
        </w:rPr>
        <w:t>now</w:t>
      </w:r>
      <w:r>
        <w:t xml:space="preserve"> </w:t>
      </w:r>
      <w:r>
        <w:t>doth,</w:t>
      </w:r>
      <w:r>
        <w:t xml:space="preserve"> </w:t>
      </w:r>
      <w:r>
        <w:t>right</w:t>
      </w:r>
      <w:r>
        <w:t xml:space="preserve"> </w:t>
      </w:r>
      <w:r>
        <w:t>so°</w:t>
      </w:r>
      <w:r>
        <w:t xml:space="preserve"> </w:t>
      </w:r>
      <w:r>
        <w:t>dide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right</w:t>
      </w:r>
      <w:r>
        <w:br/>
        <w:t>100-ch 1555 (data/oxford_txts/LGW_oxford.txt)</w:t>
        <w:br/>
      </w:r>
      <w:r>
        <w:rPr>
          <w:i/>
        </w:rPr>
        <w:t>Right</w:t>
      </w:r>
      <w:r>
        <w:t xml:space="preserve"> </w:t>
      </w:r>
      <w:r>
        <w:t>as°</w:t>
      </w:r>
      <w:r>
        <w:t xml:space="preserve"> </w:t>
      </w:r>
      <w:r>
        <w:t>himself</w:t>
      </w:r>
      <w:r>
        <w:t xml:space="preserve"> </w:t>
      </w:r>
      <w:r>
        <w:t>now</w:t>
      </w:r>
      <w:r>
        <w:t xml:space="preserve"> </w:t>
      </w:r>
      <w:r>
        <w:t>doth,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so°</w:t>
      </w:r>
      <w:r>
        <w:t xml:space="preserve"> </w:t>
      </w:r>
      <w:r>
        <w:t>dide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100-ch 1555 (data/oxford_txts/LGW_oxford.txt)</w:t>
        <w:br/>
      </w:r>
      <w:r>
        <w:t>Right</w:t>
      </w:r>
      <w:r>
        <w:t xml:space="preserve"> </w:t>
      </w:r>
      <w:r>
        <w:t>as°</w:t>
      </w:r>
      <w:r>
        <w:t xml:space="preserve"> </w:t>
      </w:r>
      <w:r>
        <w:t>himself</w:t>
      </w:r>
      <w:r>
        <w:t xml:space="preserve"> </w:t>
      </w:r>
      <w:r>
        <w:t>now</w:t>
      </w:r>
      <w:r>
        <w:t xml:space="preserve"> </w:t>
      </w:r>
      <w:r>
        <w:t>doth,</w:t>
      </w:r>
      <w:r>
        <w:t xml:space="preserve"> </w:t>
      </w:r>
      <w:r>
        <w:t>right</w:t>
      </w:r>
      <w:r>
        <w:t xml:space="preserve"> </w:t>
      </w:r>
      <w:r>
        <w:t>so°</w:t>
      </w:r>
      <w:r>
        <w:t xml:space="preserve"> </w:t>
      </w:r>
      <w:r>
        <w:t>dide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nevermo</w:t>
      </w:r>
      <w:r>
        <w:br/>
        <w:t>100-ch 1563 (data/oxford_txts/LGW_oxford.txt)</w:t>
        <w:br/>
      </w:r>
      <w:r>
        <w:t>And</w:t>
      </w:r>
      <w:r>
        <w:t xml:space="preserve"> </w:t>
      </w:r>
      <w:r>
        <w:t>drow°</w:t>
      </w:r>
      <w:r>
        <w:t xml:space="preserve"> </w:t>
      </w:r>
      <w:r>
        <w:t>his</w:t>
      </w:r>
      <w:r>
        <w:t xml:space="preserve"> </w:t>
      </w:r>
      <w:r>
        <w:t>sail,</w:t>
      </w:r>
      <w:r>
        <w:t xml:space="preserve"> </w:t>
      </w:r>
      <w:r>
        <w:t>and</w:t>
      </w:r>
      <w:r>
        <w:t xml:space="preserve"> </w:t>
      </w:r>
      <w:r>
        <w:t>saw</w:t>
      </w:r>
      <w:r>
        <w:t xml:space="preserve"> </w:t>
      </w:r>
      <w:r>
        <w:t>her</w:t>
      </w:r>
      <w:r>
        <w:t xml:space="preserve"> </w:t>
      </w:r>
      <w:r>
        <w:t>nevermo.</w:t>
      </w:r>
      <w:r>
        <w:br/>
        <w:br/>
      </w:r>
    </w:p>
    <w:p>
      <w:r>
        <w:rPr>
          <w:b/>
        </w:rPr>
        <w:t>Adverb without -e: certein</w:t>
      </w:r>
      <w:r>
        <w:br/>
        <w:t>100-ch 1564 (data/oxford_txts/LGW_oxford.txt)</w:t>
        <w:br/>
      </w:r>
      <w:r>
        <w:t>¶A</w:t>
      </w:r>
      <w:r>
        <w:t xml:space="preserve"> </w:t>
      </w:r>
      <w:r>
        <w:t>lettre</w:t>
      </w:r>
      <w:r>
        <w:t xml:space="preserve"> </w:t>
      </w:r>
      <w:r>
        <w:t>sente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certein,°</w:t>
      </w:r>
      <w:r>
        <w:br/>
        <w:br/>
      </w:r>
    </w:p>
    <w:p>
      <w:r>
        <w:rPr>
          <w:b/>
        </w:rPr>
        <w:t>Adverb without -e: to</w:t>
      </w:r>
      <w:r>
        <w:br/>
        <w:t>100-ch 1565 (data/oxford_txts/LGW_oxford.txt)</w:t>
        <w:br/>
      </w:r>
      <w:r>
        <w:t>Which</w:t>
      </w:r>
      <w:r>
        <w:t xml:space="preserve"> </w:t>
      </w:r>
      <w:r>
        <w:t>were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rPr>
          <w:i/>
        </w:rPr>
        <w:t>to</w:t>
      </w:r>
      <w:r>
        <w:t xml:space="preserve"> </w:t>
      </w:r>
      <w:r>
        <w:t>writen</w:t>
      </w:r>
      <w:r>
        <w:t xml:space="preserve"> </w:t>
      </w:r>
      <w:r>
        <w:t>and</w:t>
      </w:r>
      <w:r>
        <w:t xml:space="preserve"> </w:t>
      </w:r>
      <w:r>
        <w:rPr>
          <w:i/>
        </w:rPr>
        <w:t>to</w:t>
      </w:r>
      <w:r>
        <w:t xml:space="preserve"> </w:t>
      </w:r>
      <w:r>
        <w:t>seyn,°</w:t>
      </w:r>
      <w:r>
        <w:br/>
        <w:br/>
      </w:r>
    </w:p>
    <w:p>
      <w:r>
        <w:rPr>
          <w:b/>
        </w:rPr>
        <w:t>Adverb without -e: ywis</w:t>
      </w:r>
      <w:r>
        <w:br/>
        <w:t>100-ch 1569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like,°</w:t>
      </w:r>
      <w:r>
        <w:t xml:space="preserve"> </w:t>
      </w:r>
      <w:r>
        <w:t>of</w:t>
      </w:r>
      <w:r>
        <w:t xml:space="preserve"> </w:t>
      </w:r>
      <w:r>
        <w:t>alle</w:t>
      </w:r>
      <w:r>
        <w:t xml:space="preserve"> </w:t>
      </w:r>
      <w:r>
        <w:t>thing,°</w:t>
      </w:r>
      <w:r>
        <w:t xml:space="preserve"> </w:t>
      </w:r>
      <w:r>
        <w:t>ywis,°</w:t>
      </w:r>
      <w:r>
        <w:br/>
        <w:br/>
      </w:r>
    </w:p>
    <w:p>
      <w:r>
        <w:rPr>
          <w:b/>
        </w:rPr>
        <w:t>Adverb without -e: nat</w:t>
      </w:r>
      <w:r>
        <w:br/>
        <w:t>100-ch 1570 (data/oxford_txts/LGW_oxford.txt)</w:t>
        <w:br/>
      </w:r>
      <w:r>
        <w:t>To</w:t>
      </w:r>
      <w:r>
        <w:t xml:space="preserve"> </w:t>
      </w:r>
      <w:r>
        <w:t>Jasoun,</w:t>
      </w:r>
      <w:r>
        <w:t xml:space="preserve"> </w:t>
      </w:r>
      <w:r>
        <w:t>save°</w:t>
      </w:r>
      <w:r>
        <w:t xml:space="preserve"> </w:t>
      </w:r>
      <w:r>
        <w:t>they</w:t>
      </w:r>
      <w:r>
        <w:t xml:space="preserve"> </w:t>
      </w:r>
      <w:r>
        <w:t>coude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begile;°</w:t>
      </w:r>
      <w:r>
        <w:br/>
        <w:br/>
      </w:r>
    </w:p>
    <w:p>
      <w:r>
        <w:rPr>
          <w:b/>
        </w:rPr>
        <w:t>Adverb without -e: also</w:t>
      </w:r>
      <w:r>
        <w:br/>
        <w:t>100-ch 1573 (data/oxford_txts/LGW_oxford.txt)</w:t>
        <w:br/>
      </w:r>
      <w:r>
        <w:t>Most°</w:t>
      </w:r>
      <w:r>
        <w:t xml:space="preserve"> </w:t>
      </w:r>
      <w:r>
        <w:t>finden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untrewe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ever</w:t>
      </w:r>
      <w:r>
        <w:br/>
        <w:t>100-ch 1577 (data/oxford_txts/LGW_oxford.txt)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kepte</w:t>
      </w:r>
      <w:r>
        <w:t xml:space="preserve"> </w:t>
      </w:r>
      <w:r>
        <w:t>her</w:t>
      </w:r>
      <w:r>
        <w:t xml:space="preserve"> </w:t>
      </w:r>
      <w:r>
        <w:t>chast,</w:t>
      </w:r>
      <w:r>
        <w:t xml:space="preserve"> </w:t>
      </w:r>
      <w:r>
        <w:t>as</w:t>
      </w:r>
      <w:r>
        <w:t xml:space="preserve"> </w:t>
      </w:r>
      <w:r>
        <w:t>for°</w:t>
      </w:r>
      <w:r>
        <w:t xml:space="preserve"> </w:t>
      </w:r>
      <w:r>
        <w:t>his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Adverb without -e: alwey</w:t>
      </w:r>
      <w:r>
        <w:br/>
        <w:t>100-ch 1582 (data/oxford_txts/LGW_oxford.txt)</w:t>
        <w:br/>
      </w:r>
      <w:r>
        <w:t>As°</w:t>
      </w:r>
      <w:r>
        <w:t xml:space="preserve"> </w:t>
      </w:r>
      <w:r>
        <w:t>matere</w:t>
      </w:r>
      <w:r>
        <w:t xml:space="preserve"> </w:t>
      </w:r>
      <w:r>
        <w:t>appetiteth°</w:t>
      </w:r>
      <w:r>
        <w:t xml:space="preserve"> </w:t>
      </w:r>
      <w:r>
        <w:t>forme</w:t>
      </w:r>
      <w:r>
        <w:t xml:space="preserve"> </w:t>
      </w:r>
      <w:r>
        <w:rPr>
          <w:i/>
        </w:rPr>
        <w:t>alwey</w:t>
      </w:r>
      <w:r>
        <w:br/>
        <w:br/>
      </w:r>
    </w:p>
    <w:p>
      <w:r>
        <w:rPr>
          <w:b/>
        </w:rPr>
        <w:t>Adverb without -e: right</w:t>
      </w:r>
      <w:r>
        <w:br/>
        <w:t>100-ch 1585 (data/oxford_txts/LGW_oxford.txt)</w:t>
        <w:br/>
      </w:r>
      <w:r>
        <w:rPr>
          <w:i/>
        </w:rPr>
        <w:t>Right</w:t>
      </w:r>
      <w:r>
        <w:t xml:space="preserve"> </w:t>
      </w:r>
      <w:r>
        <w:t>so°</w:t>
      </w:r>
      <w:r>
        <w:t xml:space="preserve"> </w:t>
      </w:r>
      <w:r>
        <w:t>can</w:t>
      </w:r>
      <w:r>
        <w:t xml:space="preserve"> </w:t>
      </w:r>
      <w:r>
        <w:t>false</w:t>
      </w:r>
      <w:r>
        <w:t xml:space="preserve"> </w:t>
      </w:r>
      <w:r>
        <w:t>Jasoun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Adverb without -e: so</w:t>
      </w:r>
      <w:r>
        <w:br/>
        <w:t>100-ch 1585 (data/oxford_txts/LGW_oxford.txt)</w:t>
        <w:br/>
      </w:r>
      <w:r>
        <w:t>Right</w:t>
      </w:r>
      <w:r>
        <w:t xml:space="preserve"> </w:t>
      </w:r>
      <w:r>
        <w:t>so°</w:t>
      </w:r>
      <w:r>
        <w:t xml:space="preserve"> </w:t>
      </w:r>
      <w:r>
        <w:t>can</w:t>
      </w:r>
      <w:r>
        <w:t xml:space="preserve"> </w:t>
      </w:r>
      <w:r>
        <w:t>false</w:t>
      </w:r>
      <w:r>
        <w:t xml:space="preserve"> </w:t>
      </w:r>
      <w:r>
        <w:t>Jasoun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Adverb without -e: forth</w:t>
      </w:r>
      <w:r>
        <w:br/>
        <w:t>100-ch 1589 (data/oxford_txts/LGW_oxford.txt)</w:t>
        <w:br/>
      </w:r>
      <w:r>
        <w:t>¶Jasoun</w:t>
      </w:r>
      <w:r>
        <w:t xml:space="preserve"> </w:t>
      </w:r>
      <w:r>
        <w:t>is</w:t>
      </w:r>
      <w:r>
        <w:t xml:space="preserve"> </w:t>
      </w:r>
      <w:r>
        <w:t>romed°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whilom</w:t>
      </w:r>
      <w:r>
        <w:br/>
        <w:t>100-ch 1590 (data/oxford_txts/LGW_oxford.txt)</w:t>
        <w:br/>
      </w:r>
      <w:r>
        <w:t>That</w:t>
      </w:r>
      <w:r>
        <w:t xml:space="preserve"> </w:t>
      </w:r>
      <w:r>
        <w:t>whilom°</w:t>
      </w:r>
      <w:r>
        <w:t xml:space="preserve"> </w:t>
      </w:r>
      <w:r>
        <w:t>cleped°</w:t>
      </w:r>
      <w:r>
        <w:t xml:space="preserve"> </w:t>
      </w:r>
      <w:r>
        <w:t>was</w:t>
      </w:r>
      <w:r>
        <w:t xml:space="preserve"> </w:t>
      </w:r>
      <w:r>
        <w:t>Jaconitos</w:t>
      </w:r>
      <w:r>
        <w:br/>
        <w:br/>
      </w:r>
    </w:p>
    <w:p>
      <w:r>
        <w:rPr>
          <w:b/>
        </w:rPr>
        <w:t>Adverb without -e: so</w:t>
      </w:r>
      <w:r>
        <w:br/>
        <w:t>100-ch 1598 (data/oxford_txts/LGW_oxford.txt)</w:t>
        <w:br/>
      </w:r>
      <w:r>
        <w:rPr>
          <w:i/>
        </w:rPr>
        <w:t>So</w:t>
      </w:r>
      <w:r>
        <w:t xml:space="preserve"> </w:t>
      </w:r>
      <w:r>
        <w:t>ferforth,°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eir,°</w:t>
      </w:r>
      <w:r>
        <w:br/>
        <w:br/>
      </w:r>
    </w:p>
    <w:p>
      <w:r>
        <w:rPr>
          <w:b/>
        </w:rPr>
        <w:t>Adverb without -e: ferforth</w:t>
      </w:r>
      <w:r>
        <w:br/>
        <w:t>100-ch 1598 (data/oxford_txts/LGW_oxford.txt)</w:t>
        <w:br/>
      </w:r>
      <w:r>
        <w:t>So</w:t>
      </w:r>
      <w:r>
        <w:t xml:space="preserve"> </w:t>
      </w:r>
      <w:r>
        <w:t>ferforth,°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eir,°</w:t>
      </w:r>
      <w:r>
        <w:br/>
        <w:br/>
      </w:r>
    </w:p>
    <w:p>
      <w:r>
        <w:rPr>
          <w:b/>
        </w:rPr>
        <w:t>Adverb without -e: so</w:t>
      </w:r>
      <w:r>
        <w:br/>
        <w:t>100-ch 1599 (data/oxford_txts/LGW_oxford.txt)</w:t>
        <w:br/>
      </w:r>
      <w:r>
        <w:t>Medea,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wis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Adverb without -e: ther</w:t>
      </w:r>
      <w:r>
        <w:br/>
        <w:t>100-ch 1600 (data/oxford_txts/LGW_oxford.txt)</w:t>
        <w:br/>
      </w:r>
      <w:r>
        <w:t>That</w:t>
      </w:r>
      <w:r>
        <w:t xml:space="preserve"> </w:t>
      </w:r>
      <w:r>
        <w:t>fairer</w:t>
      </w:r>
      <w:r>
        <w:t xml:space="preserve"> </w:t>
      </w:r>
      <w:r>
        <w:t>saw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yë</w:t>
      </w:r>
      <w:r>
        <w:br/>
        <w:br/>
      </w:r>
    </w:p>
    <w:p>
      <w:r>
        <w:rPr>
          <w:b/>
        </w:rPr>
        <w:t>Adverb without -e: never</w:t>
      </w:r>
      <w:r>
        <w:br/>
        <w:t>100-ch 1600 (data/oxford_txts/LGW_oxford.txt)</w:t>
        <w:br/>
      </w:r>
      <w:r>
        <w:t>That</w:t>
      </w:r>
      <w:r>
        <w:t xml:space="preserve"> </w:t>
      </w:r>
      <w:r>
        <w:t>fairer</w:t>
      </w:r>
      <w:r>
        <w:t xml:space="preserve"> </w:t>
      </w:r>
      <w:r>
        <w:t>saw</w:t>
      </w:r>
      <w:r>
        <w:t xml:space="preserve"> </w:t>
      </w:r>
      <w:r>
        <w:t>ther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yë</w:t>
      </w:r>
      <w:r>
        <w:br/>
        <w:br/>
      </w:r>
    </w:p>
    <w:p>
      <w:r>
        <w:rPr>
          <w:b/>
        </w:rPr>
        <w:t>Adverb without -e: now</w:t>
      </w:r>
      <w:r>
        <w:br/>
        <w:t>100-ch 1603 (data/oxford_txts/LGW_oxford.txt)</w:t>
        <w:br/>
      </w:r>
      <w:r>
        <w:t>¶Now</w:t>
      </w:r>
      <w:r>
        <w:t xml:space="preserve"> </w:t>
      </w:r>
      <w:r>
        <w:t>was</w:t>
      </w:r>
      <w:r>
        <w:t xml:space="preserve"> </w:t>
      </w:r>
      <w:r>
        <w:t>Jasoun</w:t>
      </w:r>
      <w:r>
        <w:t xml:space="preserve"> </w:t>
      </w:r>
      <w:r>
        <w:t>a</w:t>
      </w:r>
      <w:r>
        <w:t xml:space="preserve"> </w:t>
      </w:r>
      <w:r>
        <w:t>semely°</w:t>
      </w:r>
      <w:r>
        <w:t xml:space="preserve"> </w:t>
      </w:r>
      <w:r>
        <w:t>man</w:t>
      </w:r>
      <w:r>
        <w:t xml:space="preserve"> </w:t>
      </w:r>
      <w:r>
        <w:t>withalle,°</w:t>
      </w:r>
      <w:r>
        <w:br/>
        <w:br/>
      </w:r>
    </w:p>
    <w:p>
      <w:r>
        <w:rPr>
          <w:b/>
        </w:rPr>
        <w:t>Adverb without -e: nat</w:t>
      </w:r>
      <w:r>
        <w:br/>
        <w:t>100-ch 1615 (data/oxford_txts/LGW_oxford.txt)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wel</w:t>
      </w:r>
      <w:r>
        <w:t xml:space="preserve"> </w:t>
      </w:r>
      <w:r>
        <w:t>asterten,°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leve,°</w:t>
      </w:r>
      <w:r>
        <w:br/>
        <w:br/>
      </w:r>
    </w:p>
    <w:p>
      <w:r>
        <w:rPr>
          <w:b/>
        </w:rPr>
        <w:t>Adverb without -e: so</w:t>
      </w:r>
      <w:r>
        <w:br/>
        <w:t>100-ch 1618 (data/oxford_txts/LGW_oxford.txt)</w:t>
        <w:br/>
      </w:r>
      <w:r>
        <w:t>“To</w:t>
      </w:r>
      <w:r>
        <w:t xml:space="preserve"> </w:t>
      </w:r>
      <w:r>
        <w:t>forthren°</w:t>
      </w:r>
      <w:r>
        <w:t xml:space="preserve"> </w:t>
      </w:r>
      <w:r>
        <w:t>yow,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nat</w:t>
      </w:r>
      <w:r>
        <w:br/>
        <w:t>100-ch 1618 (data/oxford_txts/LGW_oxford.txt)</w:t>
        <w:br/>
      </w:r>
      <w:r>
        <w:t>“To</w:t>
      </w:r>
      <w:r>
        <w:t xml:space="preserve"> </w:t>
      </w:r>
      <w:r>
        <w:t>forthren°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hoom</w:t>
      </w:r>
      <w:r>
        <w:br/>
        <w:t>100-ch 1619 (data/oxford_txts/LGW_oxford.txt)</w:t>
        <w:br/>
      </w:r>
      <w:r>
        <w:t>But</w:t>
      </w:r>
      <w:r>
        <w:t xml:space="preserve"> </w:t>
      </w:r>
      <w:r>
        <w:t>turnen,°</w:t>
      </w:r>
      <w:r>
        <w:t xml:space="preserve"> </w:t>
      </w:r>
      <w:r>
        <w:t>sound,°</w:t>
      </w:r>
      <w:r>
        <w:t xml:space="preserve"> </w:t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Tessalie.”</w:t>
      </w:r>
      <w:r>
        <w:br/>
        <w:br/>
      </w:r>
    </w:p>
    <w:p>
      <w:r>
        <w:rPr>
          <w:b/>
        </w:rPr>
        <w:t>Adverb without -e: tho</w:t>
      </w:r>
      <w:r>
        <w:br/>
        <w:t>100-ch 1620 (data/oxford_txts/LGW_oxford.txt)</w:t>
        <w:br/>
      </w:r>
      <w:r>
        <w:t>¶“My</w:t>
      </w:r>
      <w:r>
        <w:t xml:space="preserve"> </w:t>
      </w:r>
      <w:r>
        <w:t>righte°</w:t>
      </w:r>
      <w:r>
        <w:t xml:space="preserve"> </w:t>
      </w:r>
      <w:r>
        <w:t>lady,”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Jasoun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nat</w:t>
      </w:r>
      <w:r>
        <w:br/>
        <w:t>100-ch 1624 (data/oxford_txts/LGW_oxford.txt)</w:t>
        <w:br/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lives</w:t>
      </w:r>
      <w:r>
        <w:t xml:space="preserve"> </w:t>
      </w:r>
      <w:r>
        <w:t>day;°</w:t>
      </w:r>
      <w:r>
        <w:br/>
        <w:br/>
      </w:r>
    </w:p>
    <w:p>
      <w:r>
        <w:rPr>
          <w:b/>
        </w:rPr>
        <w:t>Adverb without -e: certes</w:t>
      </w:r>
      <w:r>
        <w:br/>
        <w:t>100-ch 1628 (data/oxford_txts/LGW_oxford.txt)</w:t>
        <w:br/>
      </w:r>
      <w:r>
        <w:t>But</w:t>
      </w:r>
      <w:r>
        <w:t xml:space="preserve"> </w:t>
      </w:r>
      <w:r>
        <w:t>certes,°</w:t>
      </w:r>
      <w:r>
        <w:t xml:space="preserve"> </w:t>
      </w:r>
      <w:r>
        <w:t>for°</w:t>
      </w:r>
      <w:r>
        <w:t xml:space="preserve"> </w:t>
      </w:r>
      <w:r>
        <w:t>my</w:t>
      </w:r>
      <w:r>
        <w:t xml:space="preserve"> </w:t>
      </w:r>
      <w:r>
        <w:t>deeth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spare.”°</w:t>
      </w:r>
      <w:r>
        <w:br/>
        <w:br/>
      </w:r>
    </w:p>
    <w:p>
      <w:r>
        <w:rPr>
          <w:b/>
        </w:rPr>
        <w:t>Adverb without -e: nat</w:t>
      </w:r>
      <w:r>
        <w:br/>
        <w:t>100-ch 1628 (data/oxford_txts/LGW_oxford.txt)</w:t>
        <w:br/>
      </w:r>
      <w:r>
        <w:t>But</w:t>
      </w:r>
      <w:r>
        <w:t xml:space="preserve"> </w:t>
      </w:r>
      <w:r>
        <w:t>certes,°</w:t>
      </w:r>
      <w:r>
        <w:t xml:space="preserve"> </w:t>
      </w:r>
      <w:r>
        <w:t>for°</w:t>
      </w:r>
      <w:r>
        <w:t xml:space="preserve"> </w:t>
      </w:r>
      <w:r>
        <w:t>my</w:t>
      </w:r>
      <w:r>
        <w:t xml:space="preserve"> </w:t>
      </w:r>
      <w:r>
        <w:t>deeth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spare.”°</w:t>
      </w:r>
      <w:r>
        <w:br/>
        <w:br/>
      </w:r>
    </w:p>
    <w:p>
      <w:r>
        <w:rPr>
          <w:b/>
        </w:rPr>
        <w:t>Adverb without -e: tho</w:t>
      </w:r>
      <w:r>
        <w:br/>
        <w:t>100-ch 1629 (data/oxford_txts/LGW_oxford.txt)</w:t>
        <w:br/>
      </w:r>
      <w:r>
        <w:t>¶Tho°</w:t>
      </w:r>
      <w:r>
        <w:t xml:space="preserve"> </w:t>
      </w:r>
      <w:r>
        <w:t>gan</w:t>
      </w:r>
      <w:r>
        <w:t xml:space="preserve"> </w:t>
      </w:r>
      <w:r>
        <w:t>this</w:t>
      </w:r>
      <w:r>
        <w:t xml:space="preserve"> </w:t>
      </w:r>
      <w:r>
        <w:t>Medea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Adverb without -e: right</w:t>
      </w:r>
      <w:r>
        <w:br/>
        <w:t>100-ch 1634 (data/oxford_txts/LGW_oxford.txt)</w:t>
        <w:br/>
      </w:r>
      <w:r>
        <w:t>And</w:t>
      </w:r>
      <w:r>
        <w:t xml:space="preserve"> </w:t>
      </w:r>
      <w:r>
        <w:t>shortly,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</w:t>
      </w:r>
      <w:r>
        <w:t xml:space="preserve"> </w:t>
      </w:r>
      <w:r>
        <w:t>right°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never</w:t>
      </w:r>
      <w:r>
        <w:br/>
        <w:t>100-ch 1640 (data/oxford_txts/LGW_oxford.txt)</w:t>
        <w:br/>
      </w:r>
      <w:r>
        <w:t>Ne</w:t>
      </w:r>
      <w:r>
        <w:t xml:space="preserve"> </w:t>
      </w:r>
      <w:r>
        <w:t>sholde°</w:t>
      </w:r>
      <w:r>
        <w:t xml:space="preserve"> </w:t>
      </w:r>
      <w:r>
        <w:t>her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falsen,°</w:t>
      </w:r>
      <w:r>
        <w:t xml:space="preserve"> </w:t>
      </w:r>
      <w:r>
        <w:t>night</w:t>
      </w:r>
      <w:r>
        <w:t xml:space="preserve"> </w:t>
      </w:r>
      <w:r>
        <w:t>ne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upward</w:t>
      </w:r>
      <w:r>
        <w:br/>
        <w:t>100-ch 1645 (data/oxford_txts/LGW_oxford.txt)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morwe,°</w:t>
      </w:r>
      <w:r>
        <w:t xml:space="preserve"> </w:t>
      </w:r>
      <w:r>
        <w:rPr>
          <w:i/>
        </w:rPr>
        <w:t>upward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spedde;°</w:t>
      </w:r>
      <w:r>
        <w:br/>
        <w:br/>
      </w:r>
    </w:p>
    <w:p>
      <w:r>
        <w:rPr>
          <w:b/>
        </w:rPr>
        <w:t>Adverb without -e: how</w:t>
      </w:r>
      <w:r>
        <w:br/>
        <w:t>100-ch 1646 (data/oxford_txts/LGW_oxford.txt)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taught</w:t>
      </w:r>
      <w:r>
        <w:t xml:space="preserve"> </w:t>
      </w:r>
      <w:r>
        <w:t>him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Adverb without -e: nat</w:t>
      </w:r>
      <w:r>
        <w:br/>
        <w:t>100-ch 1646 (data/oxford_txts/LGW_oxford.txt)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taught</w:t>
      </w:r>
      <w:r>
        <w:t xml:space="preserve"> </w:t>
      </w:r>
      <w:r>
        <w:t>him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Adverb without -e: right</w:t>
      </w:r>
      <w:r>
        <w:br/>
        <w:t>100-ch 1650 (data/oxford_txts/LGW_oxford.txt)</w:t>
        <w:br/>
      </w:r>
      <w:r>
        <w:rPr>
          <w:i/>
        </w:rPr>
        <w:t>Right</w:t>
      </w:r>
      <w:r>
        <w:t xml:space="preserve"> </w:t>
      </w:r>
      <w:r>
        <w:t>through</w:t>
      </w:r>
      <w:r>
        <w:t xml:space="preserve"> </w:t>
      </w:r>
      <w:r>
        <w:t>the</w:t>
      </w:r>
      <w:r>
        <w:t xml:space="preserve"> </w:t>
      </w:r>
      <w:r>
        <w:t>sleight°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enchantement.</w:t>
      </w:r>
      <w:r>
        <w:br/>
        <w:br/>
      </w:r>
    </w:p>
    <w:p>
      <w:r>
        <w:rPr>
          <w:b/>
        </w:rPr>
        <w:t>Adverb without -e: now</w:t>
      </w:r>
      <w:r>
        <w:br/>
        <w:t>100-ch 1651 (data/oxford_txts/LGW_oxford.txt)</w:t>
        <w:br/>
      </w:r>
      <w:r>
        <w:t>¶Now</w:t>
      </w:r>
      <w:r>
        <w:t xml:space="preserve"> </w:t>
      </w:r>
      <w:r>
        <w:t>hath</w:t>
      </w:r>
      <w:r>
        <w:t xml:space="preserve"> </w:t>
      </w:r>
      <w:r>
        <w:t>Jasoun</w:t>
      </w:r>
      <w:r>
        <w:t xml:space="preserve"> </w:t>
      </w:r>
      <w:r>
        <w:t>the</w:t>
      </w:r>
      <w:r>
        <w:t xml:space="preserve"> </w:t>
      </w:r>
      <w:r>
        <w:t>flees,</w:t>
      </w:r>
      <w:r>
        <w:t xml:space="preserve"> </w:t>
      </w:r>
      <w:r>
        <w:t>and</w:t>
      </w:r>
      <w:r>
        <w:t xml:space="preserve"> </w:t>
      </w:r>
      <w:r>
        <w:t>hoom</w:t>
      </w:r>
      <w:r>
        <w:t xml:space="preserve"> </w:t>
      </w:r>
      <w:r>
        <w:t>is</w:t>
      </w:r>
      <w:r>
        <w:t xml:space="preserve"> </w:t>
      </w:r>
      <w:r>
        <w:t>went°</w:t>
      </w:r>
      <w:r>
        <w:br/>
        <w:br/>
      </w:r>
    </w:p>
    <w:p>
      <w:r>
        <w:rPr>
          <w:b/>
        </w:rPr>
        <w:t>Adverb without -e: afterward</w:t>
      </w:r>
      <w:r>
        <w:br/>
        <w:t>100-ch 1655 (data/oxford_txts/LGW_oxford.txt)</w:t>
        <w:br/>
      </w:r>
      <w:r>
        <w:t>That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hath</w:t>
      </w:r>
      <w:r>
        <w:t xml:space="preserve"> </w:t>
      </w:r>
      <w:r>
        <w:t>broght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mescheef.°</w:t>
      </w:r>
      <w:r>
        <w:br/>
        <w:br/>
      </w:r>
    </w:p>
    <w:p>
      <w:r>
        <w:rPr>
          <w:b/>
        </w:rPr>
        <w:t>Adverb without -e: yit</w:t>
      </w:r>
      <w:r>
        <w:br/>
        <w:t>100-ch 1660 (data/oxford_txts/LGW_oxford.txt)</w:t>
        <w:br/>
      </w:r>
      <w:r>
        <w:t>And</w:t>
      </w:r>
      <w:r>
        <w:t xml:space="preserve"> </w:t>
      </w:r>
      <w:r>
        <w:t>wedded</w:t>
      </w:r>
      <w:r>
        <w:t xml:space="preserve"> </w:t>
      </w:r>
      <w:r>
        <w:rPr>
          <w:i/>
        </w:rPr>
        <w:t>yit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wif°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100-ch 1660 (data/oxford_txts/LGW_oxford.txt)</w:t>
        <w:br/>
      </w:r>
      <w:r>
        <w:t>And</w:t>
      </w:r>
      <w:r>
        <w:t xml:space="preserve"> </w:t>
      </w:r>
      <w:r>
        <w:t>wedded</w:t>
      </w:r>
      <w:r>
        <w:t xml:space="preserve"> </w:t>
      </w:r>
      <w:r>
        <w:t>yit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wif°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right</w:t>
      </w:r>
      <w:r>
        <w:br/>
        <w:t>100-ch 1664 (data/oxford_txts/LGW_oxford.txt)</w:t>
        <w:br/>
      </w:r>
      <w:r>
        <w:t>Right°</w:t>
      </w:r>
      <w:r>
        <w:t xml:space="preserve"> </w:t>
      </w:r>
      <w:r>
        <w:t>for</w:t>
      </w:r>
      <w:r>
        <w:t xml:space="preserve"> </w:t>
      </w:r>
      <w:r>
        <w:t>her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her</w:t>
      </w:r>
      <w:r>
        <w:t xml:space="preserve"> </w:t>
      </w:r>
      <w:r>
        <w:t>kindenesse</w:t>
      </w:r>
      <w:r>
        <w:br/>
        <w:br/>
      </w:r>
    </w:p>
    <w:p>
      <w:r>
        <w:rPr>
          <w:b/>
        </w:rPr>
        <w:t>Adverb without -e: better</w:t>
      </w:r>
      <w:r>
        <w:br/>
        <w:t>100-ch 1665 (data/oxford_txts/LGW_oxford.txt)</w:t>
        <w:br/>
      </w:r>
      <w:r>
        <w:t>That°</w:t>
      </w:r>
      <w:r>
        <w:t xml:space="preserve"> </w:t>
      </w:r>
      <w:r>
        <w:t>loved</w:t>
      </w:r>
      <w:r>
        <w:t xml:space="preserve"> </w:t>
      </w:r>
      <w:r>
        <w:t>him</w:t>
      </w:r>
      <w:r>
        <w:t xml:space="preserve"> </w:t>
      </w:r>
      <w:r>
        <w:rPr>
          <w:i/>
        </w:rPr>
        <w:t>better</w:t>
      </w:r>
      <w:r>
        <w:t xml:space="preserve"> </w:t>
      </w:r>
      <w:r>
        <w:t>than</w:t>
      </w:r>
      <w:r>
        <w:t xml:space="preserve"> </w:t>
      </w:r>
      <w:r>
        <w:t>herself,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ther</w:t>
      </w:r>
      <w:r>
        <w:br/>
        <w:t>100-ch 1668 (data/oxford_txts/LGW_oxford.txt)</w:t>
        <w:br/>
      </w:r>
      <w:r>
        <w:t>That,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dayes,</w:t>
      </w:r>
      <w:r>
        <w:t xml:space="preserve"> </w:t>
      </w:r>
      <w:r>
        <w:t>nas</w:t>
      </w:r>
      <w:r>
        <w:t xml:space="preserve"> </w:t>
      </w:r>
      <w:r>
        <w:t>ther°</w:t>
      </w:r>
      <w:r>
        <w:t xml:space="preserve"> </w:t>
      </w:r>
      <w:r>
        <w:t>noon</w:t>
      </w:r>
      <w:r>
        <w:t xml:space="preserve"> </w:t>
      </w:r>
      <w:r>
        <w:t>yfounde°</w:t>
      </w:r>
      <w:r>
        <w:br/>
        <w:br/>
      </w:r>
    </w:p>
    <w:p>
      <w:r>
        <w:rPr>
          <w:b/>
        </w:rPr>
        <w:t>Adverb without -e: so</w:t>
      </w:r>
      <w:r>
        <w:br/>
        <w:t>100-ch 1669 (data/oxford_txts/LGW_oxford.txt)</w:t>
        <w:br/>
      </w:r>
      <w:r>
        <w:rPr>
          <w:i/>
        </w:rPr>
        <w:t>So</w:t>
      </w:r>
      <w:r>
        <w:t xml:space="preserve"> </w:t>
      </w:r>
      <w:r>
        <w:t>fals</w:t>
      </w:r>
      <w:r>
        <w:t xml:space="preserve"> </w:t>
      </w:r>
      <w:r>
        <w:t>a</w:t>
      </w:r>
      <w:r>
        <w:t xml:space="preserve"> </w:t>
      </w:r>
      <w:r>
        <w:t>lover</w:t>
      </w:r>
      <w:r>
        <w:t xml:space="preserve"> </w:t>
      </w:r>
      <w:r>
        <w:t>going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grounde.°</w:t>
      </w:r>
      <w:r>
        <w:br/>
        <w:br/>
      </w:r>
    </w:p>
    <w:p>
      <w:r>
        <w:rPr>
          <w:b/>
        </w:rPr>
        <w:t>Adverb without -e: thus</w:t>
      </w:r>
      <w:r>
        <w:br/>
        <w:t>100-ch 1670 (data/oxford_txts/LGW_oxford.txt)</w:t>
        <w:br/>
      </w:r>
      <w:r>
        <w:t>¶And</w:t>
      </w:r>
      <w:r>
        <w:t xml:space="preserve"> </w:t>
      </w:r>
      <w:r>
        <w:t>therfor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first</w:t>
      </w:r>
      <w:r>
        <w:br/>
        <w:t>100-ch 1671 (data/oxford_txts/LGW_oxford.txt)</w:t>
        <w:br/>
      </w:r>
      <w:r>
        <w:t>First,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falsnesse</w:t>
      </w:r>
      <w:r>
        <w:t xml:space="preserve"> </w:t>
      </w:r>
      <w:r>
        <w:t>him</w:t>
      </w:r>
      <w:r>
        <w:t xml:space="preserve"> </w:t>
      </w:r>
      <w:r>
        <w:t>umbreide,°</w:t>
      </w:r>
      <w:r>
        <w:br/>
        <w:br/>
      </w:r>
    </w:p>
    <w:p>
      <w:r>
        <w:rPr>
          <w:b/>
        </w:rPr>
        <w:t>Adverb without -e: whan</w:t>
      </w:r>
      <w:r>
        <w:br/>
        <w:t>100-ch 1671 (data/oxford_txts/LGW_oxford.txt)</w:t>
        <w:br/>
      </w:r>
      <w:r>
        <w:t>First,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falsnesse</w:t>
      </w:r>
      <w:r>
        <w:t xml:space="preserve"> </w:t>
      </w:r>
      <w:r>
        <w:t>him</w:t>
      </w:r>
      <w:r>
        <w:t xml:space="preserve"> </w:t>
      </w:r>
      <w:r>
        <w:t>umbreide,°</w:t>
      </w:r>
      <w:r>
        <w:br/>
        <w:br/>
      </w:r>
    </w:p>
    <w:p>
      <w:r>
        <w:rPr>
          <w:b/>
        </w:rPr>
        <w:t>Adverb without -e: why</w:t>
      </w:r>
      <w:r>
        <w:br/>
        <w:t>100-ch 1672 (data/oxford_txts/LGW_oxford.txt)</w:t>
        <w:br/>
      </w:r>
      <w:r>
        <w:t>“Why</w:t>
      </w:r>
      <w:r>
        <w:t xml:space="preserve"> </w:t>
      </w:r>
      <w:r>
        <w:t>liked</w:t>
      </w:r>
      <w:r>
        <w:t xml:space="preserve"> </w:t>
      </w:r>
      <w:r>
        <w:t>me°</w:t>
      </w:r>
      <w:r>
        <w:t xml:space="preserve"> </w:t>
      </w:r>
      <w:r>
        <w:t>thy</w:t>
      </w:r>
      <w:r>
        <w:t xml:space="preserve"> </w:t>
      </w:r>
      <w:r>
        <w:t>yelow</w:t>
      </w:r>
      <w:r>
        <w:t xml:space="preserve"> </w:t>
      </w:r>
      <w:r>
        <w:t>heer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why</w:t>
      </w:r>
      <w:r>
        <w:br/>
        <w:t>100-ch 1674 (data/oxford_txts/LGW_oxford.txt)</w:t>
        <w:br/>
      </w:r>
      <w:r>
        <w:rPr>
          <w:i/>
        </w:rPr>
        <w:t>Why</w:t>
      </w:r>
      <w:r>
        <w:t xml:space="preserve"> </w:t>
      </w:r>
      <w:r>
        <w:t>liked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youthe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fairnesse,°</w:t>
      </w:r>
      <w:r>
        <w:br/>
        <w:br/>
      </w:r>
    </w:p>
    <w:p>
      <w:r>
        <w:rPr>
          <w:b/>
        </w:rPr>
        <w:t>Adverb without -e: ther</w:t>
      </w:r>
      <w:r>
        <w:br/>
        <w:t>100-ch 1677 (data/oxford_txts/LGW_oxford.txt)</w:t>
        <w:br/>
      </w:r>
      <w:r>
        <w:t>Ful</w:t>
      </w:r>
      <w:r>
        <w:t xml:space="preserve"> </w:t>
      </w:r>
      <w:r>
        <w:t>mikel°</w:t>
      </w:r>
      <w:r>
        <w:t xml:space="preserve"> </w:t>
      </w:r>
      <w:r>
        <w:t>untrouthe°</w:t>
      </w:r>
      <w:r>
        <w:t xml:space="preserve"> </w:t>
      </w:r>
      <w:r>
        <w:t>had°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died</w:t>
      </w:r>
      <w:r>
        <w:t xml:space="preserve"> </w:t>
      </w:r>
      <w:r>
        <w:t>with</w:t>
      </w:r>
      <w:r>
        <w:t xml:space="preserve"> </w:t>
      </w:r>
      <w:r>
        <w:t>thee!’’</w:t>
      </w:r>
      <w:r>
        <w:br/>
        <w:br/>
      </w:r>
    </w:p>
    <w:p>
      <w:r>
        <w:rPr>
          <w:b/>
        </w:rPr>
        <w:t>Adverb without -e: now</w:t>
      </w:r>
      <w:r>
        <w:br/>
        <w:t>100-ch 1679 (data/oxford_txts/LGW_oxford.txt)</w:t>
        <w:br/>
      </w:r>
      <w:r>
        <w:t>Which</w:t>
      </w:r>
      <w:r>
        <w:t xml:space="preserve"> </w:t>
      </w:r>
      <w:r>
        <w:t>were</w:t>
      </w:r>
      <w:r>
        <w:t xml:space="preserve"> </w:t>
      </w:r>
      <w:r>
        <w:t>as</w:t>
      </w:r>
      <w:r>
        <w:t xml:space="preserve"> </w:t>
      </w:r>
      <w:r>
        <w:t>now°</w:t>
      </w:r>
      <w:r>
        <w:t xml:space="preserve"> </w:t>
      </w:r>
      <w:r>
        <w:t>to</w:t>
      </w:r>
      <w:r>
        <w:t xml:space="preserve"> </w:t>
      </w:r>
      <w:r>
        <w:t>long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write.</w:t>
      </w:r>
      <w:r>
        <w:br/>
        <w:br/>
      </w:r>
    </w:p>
    <w:p>
      <w:r>
        <w:rPr>
          <w:b/>
        </w:rPr>
        <w:t>Adverb without -e: to</w:t>
      </w:r>
      <w:r>
        <w:br/>
        <w:t>100-ch 1679 (data/oxford_txts/LGW_oxford.txt)</w:t>
        <w:br/>
      </w:r>
      <w:r>
        <w:t>Which</w:t>
      </w:r>
      <w:r>
        <w:t xml:space="preserve"> </w:t>
      </w:r>
      <w:r>
        <w:t>were</w:t>
      </w:r>
      <w:r>
        <w:t xml:space="preserve"> </w:t>
      </w:r>
      <w:r>
        <w:t>as</w:t>
      </w:r>
      <w:r>
        <w:t xml:space="preserve"> </w:t>
      </w:r>
      <w:r>
        <w:t>now°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rPr>
          <w:i/>
        </w:rPr>
        <w:t>to</w:t>
      </w:r>
      <w:r>
        <w:t xml:space="preserve"> </w:t>
      </w:r>
      <w:r>
        <w:t>write.</w:t>
      </w:r>
      <w:r>
        <w:br/>
        <w:br/>
      </w:r>
    </w:p>
    <w:p>
      <w:r>
        <w:rPr>
          <w:b/>
        </w:rPr>
        <w:t>Adverb without -e: now</w:t>
      </w:r>
      <w:r>
        <w:br/>
        <w:t>100-ch 1680 (data/oxford_txts/LGW_oxford.txt)</w:t>
        <w:br/>
      </w:r>
      <w:r>
        <w:t>¶Now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seyn°</w:t>
      </w:r>
      <w:r>
        <w:t xml:space="preserve"> </w:t>
      </w:r>
      <w:r>
        <w:t>the</w:t>
      </w:r>
      <w:r>
        <w:t xml:space="preserve"> </w:t>
      </w:r>
      <w:r>
        <w:t>exiling</w:t>
      </w:r>
      <w:r>
        <w:t xml:space="preserve"> </w:t>
      </w:r>
      <w:r>
        <w:t>of</w:t>
      </w:r>
      <w:r>
        <w:t xml:space="preserve"> </w:t>
      </w:r>
      <w:r>
        <w:t>kinges</w:t>
      </w:r>
      <w:r>
        <w:br/>
        <w:br/>
      </w:r>
    </w:p>
    <w:p>
      <w:r>
        <w:rPr>
          <w:b/>
        </w:rPr>
        <w:t>Adverb without -e: nat</w:t>
      </w:r>
      <w:r>
        <w:br/>
        <w:t>100-ch 1684 (data/oxford_txts/LGW_oxford.txt)</w:t>
        <w:br/>
      </w:r>
      <w:r>
        <w:t>¶But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cause°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storie</w:t>
      </w:r>
      <w:r>
        <w:br/>
        <w:br/>
      </w:r>
    </w:p>
    <w:p>
      <w:r>
        <w:rPr>
          <w:b/>
        </w:rPr>
        <w:t>Adverb without -e: verray</w:t>
      </w:r>
      <w:r>
        <w:br/>
        <w:t>100-ch 1686 (data/oxford_txts/LGW_oxford.txt)</w:t>
        <w:br/>
      </w:r>
      <w:r>
        <w:t>The</w:t>
      </w:r>
      <w:r>
        <w:t xml:space="preserve"> </w:t>
      </w:r>
      <w:r>
        <w:rPr>
          <w:i/>
        </w:rPr>
        <w:t>verray</w:t>
      </w:r>
      <w:r>
        <w:t xml:space="preserve"> </w:t>
      </w:r>
      <w:r>
        <w:t>wif,</w:t>
      </w:r>
      <w:r>
        <w:t xml:space="preserve"> </w:t>
      </w:r>
      <w:r>
        <w:t>the</w:t>
      </w:r>
      <w:r>
        <w:t xml:space="preserve"> </w:t>
      </w:r>
      <w:r>
        <w:rPr>
          <w:i/>
        </w:rPr>
        <w:t>verray</w:t>
      </w:r>
      <w:r>
        <w:t xml:space="preserve"> </w:t>
      </w:r>
      <w:r>
        <w:t>trew°</w:t>
      </w:r>
      <w:r>
        <w:t xml:space="preserve"> </w:t>
      </w:r>
      <w:r>
        <w:t>Lucresse</w:t>
      </w:r>
      <w:r>
        <w:br/>
        <w:br/>
      </w:r>
    </w:p>
    <w:p>
      <w:r>
        <w:rPr>
          <w:b/>
        </w:rPr>
        <w:t>Adverb without -e: so</w:t>
      </w:r>
      <w:r>
        <w:br/>
        <w:t>100-ch 1697 (data/oxford_txts/LGW_oxford.txt)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half</w:t>
      </w:r>
      <w:r>
        <w:t xml:space="preserve"> </w:t>
      </w:r>
      <w:r>
        <w:t>idel,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thoghte;°</w:t>
      </w:r>
      <w:r>
        <w:br/>
        <w:br/>
      </w:r>
    </w:p>
    <w:p>
      <w:r>
        <w:rPr>
          <w:b/>
        </w:rPr>
        <w:t>Adverb without -e: ther</w:t>
      </w:r>
      <w:r>
        <w:br/>
        <w:t>100-ch 1701 (data/oxford_txts/LGW_oxford.txt)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did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more°</w:t>
      </w:r>
      <w:r>
        <w:t xml:space="preserve"> </w:t>
      </w:r>
      <w:r>
        <w:t>than</w:t>
      </w:r>
      <w:r>
        <w:t xml:space="preserve"> </w:t>
      </w:r>
      <w:r>
        <w:t>his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Adverb without -e: no</w:t>
      </w:r>
      <w:r>
        <w:br/>
        <w:t>100-ch 1701 (data/oxford_txts/LGW_oxford.txt)</w:t>
        <w:br/>
      </w:r>
      <w:r>
        <w:rPr>
          <w:i/>
        </w:rPr>
        <w:t>No</w:t>
      </w:r>
      <w:r>
        <w:t xml:space="preserve"> </w:t>
      </w:r>
      <w:r>
        <w:t>man</w:t>
      </w:r>
      <w:r>
        <w:t xml:space="preserve"> </w:t>
      </w:r>
      <w:r>
        <w:t>did</w:t>
      </w:r>
      <w:r>
        <w:t xml:space="preserve"> </w:t>
      </w:r>
      <w:r>
        <w:t>ther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more°</w:t>
      </w:r>
      <w:r>
        <w:t xml:space="preserve"> </w:t>
      </w:r>
      <w:r>
        <w:t>than</w:t>
      </w:r>
      <w:r>
        <w:t xml:space="preserve"> </w:t>
      </w:r>
      <w:r>
        <w:t>his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Adverb without -e: up</w:t>
      </w:r>
      <w:r>
        <w:br/>
        <w:t>100-ch 1705 (data/oxford_txts/LGW_oxford.txt)</w:t>
        <w:br/>
      </w:r>
      <w:r>
        <w:t>A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Colatine,</w:t>
      </w:r>
      <w:r>
        <w:t xml:space="preserve"> </w:t>
      </w:r>
      <w:r>
        <w:rPr>
          <w:i/>
        </w:rPr>
        <w:t>up</w:t>
      </w:r>
      <w:r>
        <w:t xml:space="preserve"> </w:t>
      </w:r>
      <w:r>
        <w:t>sterte,°</w:t>
      </w:r>
      <w:r>
        <w:br/>
        <w:br/>
      </w:r>
    </w:p>
    <w:p>
      <w:r>
        <w:rPr>
          <w:b/>
        </w:rPr>
        <w:t>Adverb without -e: thus</w:t>
      </w:r>
      <w:r>
        <w:br/>
        <w:t>100-ch 1706 (data/oxford_txts/LGW_oxford.txt)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“Nay,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nede°</w:t>
      </w:r>
      <w:r>
        <w:br/>
        <w:br/>
      </w:r>
    </w:p>
    <w:p>
      <w:r>
        <w:rPr>
          <w:b/>
        </w:rPr>
        <w:t>Adverb without -e: tonight</w:t>
      </w:r>
      <w:r>
        <w:br/>
        <w:t>100-ch 1710 (data/oxford_txts/LGW_oxford.txt)</w:t>
        <w:br/>
      </w:r>
      <w:r>
        <w:t>Go</w:t>
      </w:r>
      <w:r>
        <w:t xml:space="preserve"> </w:t>
      </w:r>
      <w:r>
        <w:t>we°</w:t>
      </w:r>
      <w:r>
        <w:t xml:space="preserve"> </w:t>
      </w:r>
      <w:r>
        <w:rPr>
          <w:i/>
        </w:rPr>
        <w:t>tonight</w:t>
      </w:r>
      <w:r>
        <w:t xml:space="preserve"> </w:t>
      </w:r>
      <w:r>
        <w:t>to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Adverb without -e: doun</w:t>
      </w:r>
      <w:r>
        <w:br/>
        <w:t>100-ch 1713 (data/oxford_txts/LGW_oxford.txt)</w:t>
        <w:br/>
      </w:r>
      <w:r>
        <w:t>To</w:t>
      </w:r>
      <w:r>
        <w:t xml:space="preserve"> </w:t>
      </w:r>
      <w:r>
        <w:t>Colatines</w:t>
      </w:r>
      <w:r>
        <w:t xml:space="preserve"> </w:t>
      </w:r>
      <w:r>
        <w:t>hous,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they</w:t>
      </w:r>
      <w:r>
        <w:t xml:space="preserve"> </w:t>
      </w:r>
      <w:r>
        <w:t>lighte,°</w:t>
      </w:r>
      <w:r>
        <w:br/>
        <w:br/>
      </w:r>
    </w:p>
    <w:p>
      <w:r>
        <w:rPr>
          <w:b/>
        </w:rPr>
        <w:t>Adverb without -e: eek</w:t>
      </w:r>
      <w:r>
        <w:br/>
        <w:t>100-ch 1714 (data/oxford_txts/LGW_oxford.txt)</w:t>
        <w:br/>
      </w:r>
      <w:r>
        <w:t>Tarquinius,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this</w:t>
      </w:r>
      <w:r>
        <w:t xml:space="preserve"> </w:t>
      </w:r>
      <w:r>
        <w:t>Colatine.</w:t>
      </w:r>
      <w:r>
        <w:br/>
        <w:br/>
      </w:r>
    </w:p>
    <w:p>
      <w:r>
        <w:rPr>
          <w:b/>
        </w:rPr>
        <w:t>Adverb without -e: ther</w:t>
      </w:r>
      <w:r>
        <w:br/>
        <w:t>100-ch 1717 (data/oxford_txts/LGW_oxford.txt)</w:t>
        <w:br/>
      </w:r>
      <w:r>
        <w:t>Nor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gate</w:t>
      </w:r>
      <w:r>
        <w:t xml:space="preserve"> </w:t>
      </w:r>
      <w:r>
        <w:t>porter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noon;°</w:t>
      </w:r>
      <w:r>
        <w:br/>
        <w:br/>
      </w:r>
    </w:p>
    <w:p>
      <w:r>
        <w:rPr>
          <w:b/>
        </w:rPr>
        <w:t>Adverb without -e: how</w:t>
      </w:r>
      <w:r>
        <w:br/>
        <w:t>100-ch 1725 (data/oxford_txts/LGW_oxford.txt)</w:t>
        <w:br/>
      </w:r>
      <w:r>
        <w:rPr>
          <w:i/>
        </w:rPr>
        <w:t>How</w:t>
      </w:r>
      <w:r>
        <w:t xml:space="preserve"> </w:t>
      </w:r>
      <w:r>
        <w:t>seith</w:t>
      </w:r>
      <w:r>
        <w:t xml:space="preserve"> </w:t>
      </w:r>
      <w:r>
        <w:t>men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t>sege,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Adverb without -e: how</w:t>
      </w:r>
      <w:r>
        <w:br/>
        <w:t>100-ch 1725 (data/oxford_txts/LGW_oxford.txt)</w:t>
        <w:br/>
      </w:r>
      <w:r>
        <w:rPr>
          <w:i/>
        </w:rPr>
        <w:t>How</w:t>
      </w:r>
      <w:r>
        <w:t xml:space="preserve"> </w:t>
      </w:r>
      <w:r>
        <w:t>seith</w:t>
      </w:r>
      <w:r>
        <w:t xml:space="preserve"> </w:t>
      </w:r>
      <w:r>
        <w:t>men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t>sege,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Adverb without -e: adoun</w:t>
      </w:r>
      <w:r>
        <w:br/>
        <w:t>100-ch 1726 (data/oxford_txts/LGW_oxford.txt)</w:t>
        <w:br/>
      </w:r>
      <w:r>
        <w:t>God</w:t>
      </w:r>
      <w:r>
        <w:t xml:space="preserve"> </w:t>
      </w:r>
      <w:r>
        <w:t>wold°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t>weren</w:t>
      </w:r>
      <w:r>
        <w:t xml:space="preserve"> </w:t>
      </w:r>
      <w:r>
        <w:t>falle°</w:t>
      </w:r>
      <w:r>
        <w:t xml:space="preserve"> </w:t>
      </w:r>
      <w:r>
        <w:t>adoun;</w:t>
      </w:r>
      <w:r>
        <w:br/>
        <w:br/>
      </w:r>
    </w:p>
    <w:p>
      <w:r>
        <w:rPr>
          <w:b/>
        </w:rPr>
        <w:t>Adverb without -e: so</w:t>
      </w:r>
      <w:r>
        <w:br/>
        <w:t>100-ch 1727 (data/oxford_txts/LGW_oxford.txt)</w:t>
        <w:br/>
      </w:r>
      <w:r>
        <w:t>Min</w:t>
      </w:r>
      <w:r>
        <w:t xml:space="preserve"> </w:t>
      </w:r>
      <w:r>
        <w:t>husbond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so</w:t>
      </w:r>
      <w:r>
        <w:br/>
        <w:t>100-ch 1728 (data/oxford_txts/LGW_oxford.txt)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dreed°</w:t>
      </w:r>
      <w:r>
        <w:t xml:space="preserve"> </w:t>
      </w:r>
      <w:r>
        <w:t>doth</w:t>
      </w:r>
      <w:r>
        <w:t xml:space="preserve"> </w:t>
      </w:r>
      <w:r>
        <w:t>me°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smerte,°</w:t>
      </w:r>
      <w:r>
        <w:br/>
        <w:br/>
      </w:r>
    </w:p>
    <w:p>
      <w:r>
        <w:rPr>
          <w:b/>
        </w:rPr>
        <w:t>Adverb without -e: therwithal</w:t>
      </w:r>
      <w:r>
        <w:br/>
        <w:t>100-ch 1732 (data/oxford_txts/LGW_oxford.txt)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ful</w:t>
      </w:r>
      <w:r>
        <w:t xml:space="preserve"> </w:t>
      </w:r>
      <w:r>
        <w:t>tenderly°</w:t>
      </w:r>
      <w:r>
        <w:t xml:space="preserve"> </w:t>
      </w:r>
      <w:r>
        <w:t>she</w:t>
      </w:r>
      <w:r>
        <w:t xml:space="preserve"> </w:t>
      </w:r>
      <w:r>
        <w:t>weep,°</w:t>
      </w:r>
      <w:r>
        <w:br/>
        <w:br/>
      </w:r>
    </w:p>
    <w:p>
      <w:r>
        <w:rPr>
          <w:b/>
        </w:rPr>
        <w:t>Adverb without -e: no</w:t>
      </w:r>
      <w:r>
        <w:br/>
        <w:t>100-ch 1733 (data/oxford_txts/LGW_oxford.txt)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werk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keep,°</w:t>
      </w:r>
      <w:r>
        <w:br/>
        <w:br/>
      </w:r>
    </w:p>
    <w:p>
      <w:r>
        <w:rPr>
          <w:b/>
        </w:rPr>
        <w:t>Adverb without -e: in</w:t>
      </w:r>
      <w:r>
        <w:br/>
        <w:t>100-ch 1741 (data/oxford_txts/LGW_oxford.txt)</w:t>
        <w:br/>
      </w:r>
      <w:r>
        <w:t>Or°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was</w:t>
      </w:r>
      <w:r>
        <w:t xml:space="preserve"> </w:t>
      </w:r>
      <w:r>
        <w:t>war,°</w:t>
      </w:r>
      <w:r>
        <w:t xml:space="preserve"> </w:t>
      </w:r>
      <w:r>
        <w:t>com</w:t>
      </w:r>
      <w:r>
        <w:t xml:space="preserve"> </w:t>
      </w:r>
      <w:r>
        <w:t>sterting°</w:t>
      </w:r>
      <w:r>
        <w:t xml:space="preserve"> </w:t>
      </w:r>
      <w:r>
        <w:rPr>
          <w:i/>
        </w:rPr>
        <w:t>in</w:t>
      </w:r>
      <w:r>
        <w:br/>
        <w:br/>
      </w:r>
    </w:p>
    <w:p>
      <w:r>
        <w:rPr>
          <w:b/>
        </w:rPr>
        <w:t>Adverb without -e: noght</w:t>
      </w:r>
      <w:r>
        <w:br/>
        <w:t>100-ch 1742 (data/oxford_txts/LGW_oxford.txt)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“Dreed</w:t>
      </w:r>
      <w:r>
        <w:t xml:space="preserve"> </w:t>
      </w:r>
      <w:r>
        <w:t>thee°</w:t>
      </w:r>
      <w:r>
        <w:t xml:space="preserve"> </w:t>
      </w:r>
      <w:r>
        <w:t>noght,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Adverb without -e: up</w:t>
      </w:r>
      <w:r>
        <w:br/>
        <w:t>100-ch 1743 (data/oxford_txts/LGW_oxford.txt)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anoon°</w:t>
      </w:r>
      <w:r>
        <w:t xml:space="preserve"> </w:t>
      </w:r>
      <w:r>
        <w:rPr>
          <w:i/>
        </w:rPr>
        <w:t>up</w:t>
      </w:r>
      <w:r>
        <w:t xml:space="preserve"> </w:t>
      </w:r>
      <w:r>
        <w:t>roos,°</w:t>
      </w:r>
      <w:r>
        <w:t xml:space="preserve"> </w:t>
      </w:r>
      <w:r>
        <w:t>with</w:t>
      </w:r>
      <w:r>
        <w:t xml:space="preserve"> </w:t>
      </w:r>
      <w:r>
        <w:t>blisful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Adverb without -e: nat</w:t>
      </w:r>
      <w:r>
        <w:br/>
        <w:t>100-ch 1749 (data/oxford_txts/LGW_oxford.txt)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crafte°</w:t>
      </w:r>
      <w:r>
        <w:t xml:space="preserve"> </w:t>
      </w:r>
      <w:r>
        <w:t>her</w:t>
      </w:r>
      <w:r>
        <w:t xml:space="preserve"> </w:t>
      </w:r>
      <w:r>
        <w:t>beautee</w:t>
      </w:r>
      <w:r>
        <w:t xml:space="preserve"> </w:t>
      </w:r>
      <w:r>
        <w:t>nas</w:t>
      </w:r>
      <w:r>
        <w:t xml:space="preserve"> </w:t>
      </w:r>
      <w:r>
        <w:rPr>
          <w:i/>
        </w:rPr>
        <w:t>nat</w:t>
      </w:r>
      <w:r>
        <w:t xml:space="preserve"> </w:t>
      </w:r>
      <w:r>
        <w:t>feined;°</w:t>
      </w:r>
      <w:r>
        <w:br/>
        <w:br/>
      </w:r>
    </w:p>
    <w:p>
      <w:r>
        <w:rPr>
          <w:b/>
        </w:rPr>
        <w:t>Adverb without -e: so</w:t>
      </w:r>
      <w:r>
        <w:br/>
        <w:t>100-ch 1752 (data/oxford_txts/LGW_oxford.txt)</w:t>
        <w:br/>
      </w:r>
      <w:r>
        <w:rPr>
          <w:i/>
        </w:rPr>
        <w:t>So</w:t>
      </w:r>
      <w:r>
        <w:t xml:space="preserve"> </w:t>
      </w:r>
      <w:r>
        <w:t>woodly,°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wit°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forgeten</w:t>
      </w:r>
      <w:r>
        <w:br/>
        <w:br/>
      </w:r>
    </w:p>
    <w:p>
      <w:r>
        <w:rPr>
          <w:b/>
        </w:rPr>
        <w:t>Adverb without -e: al</w:t>
      </w:r>
      <w:r>
        <w:br/>
        <w:t>100-ch 1752 (data/oxford_txts/LGW_oxford.txt)</w:t>
        <w:br/>
      </w:r>
      <w:r>
        <w:t>So</w:t>
      </w:r>
      <w:r>
        <w:t xml:space="preserve"> </w:t>
      </w:r>
      <w:r>
        <w:t>woodly,°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wit°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forgeten</w:t>
      </w:r>
      <w:r>
        <w:br/>
        <w:br/>
      </w:r>
    </w:p>
    <w:p>
      <w:r>
        <w:rPr>
          <w:b/>
        </w:rPr>
        <w:t>Adverb without -e: nat</w:t>
      </w:r>
      <w:r>
        <w:br/>
        <w:t>100-ch 1753 (data/oxford_txts/LGW_oxford.txt)</w:t>
        <w:br/>
      </w:r>
      <w:r>
        <w:t>For</w:t>
      </w:r>
      <w:r>
        <w:t xml:space="preserve"> </w:t>
      </w:r>
      <w:r>
        <w:t>wel,°</w:t>
      </w:r>
      <w:r>
        <w:t xml:space="preserve"> </w:t>
      </w:r>
      <w:r>
        <w:t>thoghte</w:t>
      </w:r>
      <w:r>
        <w:t xml:space="preserve"> </w:t>
      </w:r>
      <w:r>
        <w:t>he,</w:t>
      </w:r>
      <w:r>
        <w:t xml:space="preserve"> </w:t>
      </w:r>
      <w:r>
        <w:t>she</w:t>
      </w:r>
      <w:r>
        <w:t xml:space="preserve"> </w:t>
      </w:r>
      <w:r>
        <w:t>sholde°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geten.°</w:t>
      </w:r>
      <w:r>
        <w:br/>
        <w:br/>
      </w:r>
    </w:p>
    <w:p>
      <w:r>
        <w:rPr>
          <w:b/>
        </w:rPr>
        <w:t>Adverb without -e: ay</w:t>
      </w:r>
      <w:r>
        <w:br/>
        <w:t>100-ch 1754 (data/oxford_txts/LGW_oxford.txt)</w:t>
        <w:br/>
      </w:r>
      <w:r>
        <w:t>And</w:t>
      </w:r>
      <w:r>
        <w:t xml:space="preserve"> </w:t>
      </w:r>
      <w:r>
        <w:t>ay°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dispair</w:t>
      </w:r>
      <w:r>
        <w:br/>
        <w:br/>
      </w:r>
    </w:p>
    <w:p>
      <w:r>
        <w:rPr>
          <w:b/>
        </w:rPr>
        <w:t>Adverb without -e: whan</w:t>
      </w:r>
      <w:r>
        <w:br/>
        <w:t>100-ch 1757 (data/oxford_txts/LGW_oxford.txt)</w:t>
        <w:br/>
      </w:r>
      <w:r>
        <w:t>¶Amorwe,°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brid</w:t>
      </w:r>
      <w:r>
        <w:t xml:space="preserve"> </w:t>
      </w:r>
      <w:r>
        <w:t>began</w:t>
      </w:r>
      <w:r>
        <w:t xml:space="preserve"> </w:t>
      </w:r>
      <w:r>
        <w:t>to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Adverb without -e: alwey</w:t>
      </w:r>
      <w:r>
        <w:br/>
        <w:t>100-ch 1760 (data/oxford_txts/LGW_oxford.txt)</w:t>
        <w:br/>
      </w:r>
      <w:r>
        <w:t>Th’image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recording°</w:t>
      </w:r>
      <w:r>
        <w:t xml:space="preserve"> </w:t>
      </w:r>
      <w:r>
        <w:rPr>
          <w:i/>
        </w:rPr>
        <w:t>alwey</w:t>
      </w:r>
      <w:r>
        <w:t xml:space="preserve"> </w:t>
      </w:r>
      <w:r>
        <w:t>newe;°</w:t>
      </w:r>
      <w:r>
        <w:br/>
        <w:br/>
      </w:r>
    </w:p>
    <w:p>
      <w:r>
        <w:rPr>
          <w:b/>
        </w:rPr>
        <w:t>Adverb without -e: thus</w:t>
      </w:r>
      <w:r>
        <w:br/>
        <w:t>100-ch 1761 (data/oxford_txts/LGW_oxford.txt)</w:t>
        <w:br/>
      </w:r>
      <w:r>
        <w:t>“Thus</w:t>
      </w:r>
      <w:r>
        <w:t xml:space="preserve"> </w:t>
      </w:r>
      <w:r>
        <w:t>lay</w:t>
      </w:r>
      <w:r>
        <w:t xml:space="preserve"> </w:t>
      </w:r>
      <w:r>
        <w:t>her</w:t>
      </w:r>
      <w:r>
        <w:t xml:space="preserve"> </w:t>
      </w:r>
      <w:r>
        <w:t>heer,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fresh</w:t>
      </w:r>
      <w:r>
        <w:t xml:space="preserve"> </w:t>
      </w:r>
      <w:r>
        <w:t>was</w:t>
      </w:r>
      <w:r>
        <w:t xml:space="preserve"> </w:t>
      </w:r>
      <w:r>
        <w:t>her</w:t>
      </w:r>
      <w:r>
        <w:t xml:space="preserve"> </w:t>
      </w:r>
      <w:r>
        <w:t>hewe;</w:t>
      </w:r>
      <w:r>
        <w:br/>
        <w:br/>
      </w:r>
    </w:p>
    <w:p>
      <w:r>
        <w:rPr>
          <w:b/>
        </w:rPr>
        <w:t>Adverb without -e: thus</w:t>
      </w:r>
      <w:r>
        <w:br/>
        <w:t>100-ch 1761 (data/oxford_txts/LGW_oxford.txt)</w:t>
        <w:br/>
      </w:r>
      <w:r>
        <w:t>“Thus</w:t>
      </w:r>
      <w:r>
        <w:t xml:space="preserve"> </w:t>
      </w:r>
      <w:r>
        <w:t>lay</w:t>
      </w:r>
      <w:r>
        <w:t xml:space="preserve"> </w:t>
      </w:r>
      <w:r>
        <w:t>her</w:t>
      </w:r>
      <w:r>
        <w:t xml:space="preserve"> </w:t>
      </w:r>
      <w:r>
        <w:t>heer,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fresh</w:t>
      </w:r>
      <w:r>
        <w:t xml:space="preserve"> </w:t>
      </w:r>
      <w:r>
        <w:t>was</w:t>
      </w:r>
      <w:r>
        <w:t xml:space="preserve"> </w:t>
      </w:r>
      <w:r>
        <w:t>her</w:t>
      </w:r>
      <w:r>
        <w:t xml:space="preserve"> </w:t>
      </w:r>
      <w:r>
        <w:t>hewe;</w:t>
      </w:r>
      <w:r>
        <w:br/>
        <w:br/>
      </w:r>
    </w:p>
    <w:p>
      <w:r>
        <w:rPr>
          <w:b/>
        </w:rPr>
        <w:t>Adverb without -e: thus</w:t>
      </w:r>
      <w:r>
        <w:br/>
        <w:t>100-ch 1762 (data/oxford_txts/LGW_oxford.txt)</w:t>
        <w:br/>
      </w:r>
      <w:r>
        <w:rPr>
          <w:i/>
        </w:rPr>
        <w:t>Thus</w:t>
      </w:r>
      <w:r>
        <w:t xml:space="preserve"> </w:t>
      </w:r>
      <w:r>
        <w:t>sat,°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spak,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span;°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her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Adverb without -e: thus</w:t>
      </w:r>
      <w:r>
        <w:br/>
        <w:t>100-ch 1762 (data/oxford_txts/LGW_oxford.txt)</w:t>
        <w:br/>
      </w:r>
      <w:r>
        <w:rPr>
          <w:i/>
        </w:rPr>
        <w:t>Thus</w:t>
      </w:r>
      <w:r>
        <w:t xml:space="preserve"> </w:t>
      </w:r>
      <w:r>
        <w:t>sat,°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spak,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span;°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her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Adverb without -e: thus</w:t>
      </w:r>
      <w:r>
        <w:br/>
        <w:t>100-ch 1762 (data/oxford_txts/LGW_oxford.txt)</w:t>
        <w:br/>
      </w:r>
      <w:r>
        <w:rPr>
          <w:i/>
        </w:rPr>
        <w:t>Thus</w:t>
      </w:r>
      <w:r>
        <w:t xml:space="preserve"> </w:t>
      </w:r>
      <w:r>
        <w:t>sat,°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spak,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span;°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her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Adverb without -e: thus</w:t>
      </w:r>
      <w:r>
        <w:br/>
        <w:t>100-ch 1763 (data/oxford_txts/LGW_oxford.txt)</w:t>
        <w:br/>
      </w:r>
      <w:r>
        <w:t>Thus°</w:t>
      </w:r>
      <w:r>
        <w:t xml:space="preserve"> </w:t>
      </w:r>
      <w:r>
        <w:t>fair</w:t>
      </w:r>
      <w:r>
        <w:t xml:space="preserve"> </w:t>
      </w:r>
      <w:r>
        <w:t>she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her</w:t>
      </w:r>
      <w:r>
        <w:t xml:space="preserve"> </w:t>
      </w:r>
      <w:r>
        <w:t>manere.’’</w:t>
      </w:r>
      <w:r>
        <w:br/>
        <w:br/>
      </w:r>
    </w:p>
    <w:p>
      <w:r>
        <w:rPr>
          <w:b/>
        </w:rPr>
        <w:t>Adverb without -e: new</w:t>
      </w:r>
      <w:r>
        <w:br/>
        <w:t>100-ch 1764 (data/oxford_txts/LGW_oxford.txt)</w:t>
        <w:br/>
      </w:r>
      <w:r>
        <w:t>Al</w:t>
      </w:r>
      <w:r>
        <w:t xml:space="preserve"> </w:t>
      </w:r>
      <w:r>
        <w:t>this</w:t>
      </w:r>
      <w:r>
        <w:t xml:space="preserve"> </w:t>
      </w:r>
      <w:r>
        <w:t>conceit°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hath</w:t>
      </w:r>
      <w:r>
        <w:t xml:space="preserve"> </w:t>
      </w:r>
      <w:r>
        <w:t>new°</w:t>
      </w:r>
      <w:r>
        <w:t xml:space="preserve"> </w:t>
      </w:r>
      <w:r>
        <w:t>ytake.°</w:t>
      </w:r>
      <w:r>
        <w:br/>
        <w:br/>
      </w:r>
    </w:p>
    <w:p>
      <w:r>
        <w:rPr>
          <w:b/>
        </w:rPr>
        <w:t>Adverb without -e: al</w:t>
      </w:r>
      <w:r>
        <w:br/>
        <w:t>100-ch 1765 (data/oxford_txts/LGW_oxford.txt)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see,</w:t>
      </w:r>
      <w:r>
        <w:t xml:space="preserve"> </w:t>
      </w:r>
      <w:r>
        <w:t>with</w:t>
      </w:r>
      <w:r>
        <w:t xml:space="preserve"> </w:t>
      </w:r>
      <w:r>
        <w:t>tempest</w:t>
      </w:r>
      <w:r>
        <w:t xml:space="preserve"> </w:t>
      </w:r>
      <w:r>
        <w:rPr>
          <w:i/>
        </w:rPr>
        <w:t>al</w:t>
      </w:r>
      <w:r>
        <w:t xml:space="preserve"> </w:t>
      </w:r>
      <w:r>
        <w:t>toshake,°</w:t>
      </w:r>
      <w:r>
        <w:br/>
        <w:br/>
      </w:r>
    </w:p>
    <w:p>
      <w:r>
        <w:rPr>
          <w:b/>
        </w:rPr>
        <w:t>Adverb without -e: after</w:t>
      </w:r>
      <w:r>
        <w:br/>
        <w:t>100-ch 1766 (data/oxford_txts/LGW_oxford.txt)</w:t>
        <w:br/>
      </w:r>
      <w:r>
        <w:t>That,</w:t>
      </w:r>
      <w:r>
        <w:t xml:space="preserve"> </w:t>
      </w:r>
      <w:r>
        <w:t>after°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storm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ago,°</w:t>
      </w:r>
      <w:r>
        <w:br/>
        <w:br/>
      </w:r>
    </w:p>
    <w:p>
      <w:r>
        <w:rPr>
          <w:b/>
        </w:rPr>
        <w:t>Adverb without -e: whan</w:t>
      </w:r>
      <w:r>
        <w:br/>
        <w:t>100-ch 1766 (data/oxford_txts/LGW_oxford.txt)</w:t>
        <w:br/>
      </w:r>
      <w:r>
        <w:t>That,</w:t>
      </w:r>
      <w:r>
        <w:t xml:space="preserve"> </w:t>
      </w:r>
      <w:r>
        <w:t>after°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storm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ago,°</w:t>
      </w:r>
      <w:r>
        <w:br/>
        <w:br/>
      </w:r>
    </w:p>
    <w:p>
      <w:r>
        <w:rPr>
          <w:b/>
        </w:rPr>
        <w:t>Adverb without -e: yet</w:t>
      </w:r>
      <w:r>
        <w:br/>
        <w:t>100-ch 1767 (data/oxford_txts/LGW_oxford.txt)</w:t>
        <w:br/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quappe°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right</w:t>
      </w:r>
      <w:r>
        <w:br/>
        <w:t>100-ch 1768 (data/oxford_txts/LGW_oxford.txt)</w:t>
        <w:br/>
      </w:r>
      <w:r>
        <w:rPr>
          <w:i/>
        </w:rPr>
        <w:t>Right</w:t>
      </w:r>
      <w:r>
        <w:t xml:space="preserve"> </w:t>
      </w:r>
      <w:r>
        <w:t>so,°</w:t>
      </w:r>
      <w:r>
        <w:t xml:space="preserve"> </w:t>
      </w:r>
      <w:r>
        <w:t>thogh</w:t>
      </w:r>
      <w:r>
        <w:t xml:space="preserve"> </w:t>
      </w:r>
      <w:r>
        <w:t>that°</w:t>
      </w:r>
      <w:r>
        <w:t xml:space="preserve"> </w:t>
      </w:r>
      <w:r>
        <w:t>her</w:t>
      </w:r>
      <w:r>
        <w:t xml:space="preserve"> </w:t>
      </w:r>
      <w:r>
        <w:t>forme</w:t>
      </w:r>
      <w:r>
        <w:t xml:space="preserve"> </w:t>
      </w:r>
      <w:r>
        <w:t>wer</w:t>
      </w:r>
      <w:r>
        <w:t xml:space="preserve"> </w:t>
      </w:r>
      <w:r>
        <w:t>absent</w:t>
      </w:r>
      <w:r>
        <w:br/>
        <w:br/>
      </w:r>
    </w:p>
    <w:p>
      <w:r>
        <w:rPr>
          <w:b/>
        </w:rPr>
        <w:t>Adverb without -e: so</w:t>
      </w:r>
      <w:r>
        <w:br/>
        <w:t>100-ch 1768 (data/oxford_txts/LGW_oxford.txt)</w:t>
        <w:br/>
      </w:r>
      <w:r>
        <w:t>Right</w:t>
      </w:r>
      <w:r>
        <w:t xml:space="preserve"> </w:t>
      </w:r>
      <w:r>
        <w:t>so,°</w:t>
      </w:r>
      <w:r>
        <w:t xml:space="preserve"> </w:t>
      </w:r>
      <w:r>
        <w:t>thogh</w:t>
      </w:r>
      <w:r>
        <w:t xml:space="preserve"> </w:t>
      </w:r>
      <w:r>
        <w:t>that°</w:t>
      </w:r>
      <w:r>
        <w:t xml:space="preserve"> </w:t>
      </w:r>
      <w:r>
        <w:t>her</w:t>
      </w:r>
      <w:r>
        <w:t xml:space="preserve"> </w:t>
      </w:r>
      <w:r>
        <w:t>forme</w:t>
      </w:r>
      <w:r>
        <w:t xml:space="preserve"> </w:t>
      </w:r>
      <w:r>
        <w:t>wer</w:t>
      </w:r>
      <w:r>
        <w:t xml:space="preserve"> </w:t>
      </w:r>
      <w:r>
        <w:t>absent</w:t>
      </w:r>
      <w:r>
        <w:br/>
        <w:br/>
      </w:r>
    </w:p>
    <w:p>
      <w:r>
        <w:rPr>
          <w:b/>
        </w:rPr>
        <w:t>Adverb without -e: natheles</w:t>
      </w:r>
      <w:r>
        <w:br/>
        <w:t>100-ch 1770 (data/oxford_txts/LGW_oxford.txt)</w:t>
        <w:br/>
      </w:r>
      <w:r>
        <w:t>But</w:t>
      </w:r>
      <w:r>
        <w:t xml:space="preserve"> </w:t>
      </w:r>
      <w:r>
        <w:t>natheles,°</w:t>
      </w:r>
      <w:r>
        <w:t xml:space="preserve"> </w:t>
      </w:r>
      <w:r>
        <w:t>nat</w:t>
      </w:r>
      <w:r>
        <w:t xml:space="preserve"> </w:t>
      </w:r>
      <w:r>
        <w:t>plesaunce,</w:t>
      </w:r>
      <w:r>
        <w:t xml:space="preserve"> </w:t>
      </w:r>
      <w:r>
        <w:t>but</w:t>
      </w:r>
      <w:r>
        <w:t xml:space="preserve"> </w:t>
      </w:r>
      <w:r>
        <w:t>delit,°</w:t>
      </w:r>
      <w:r>
        <w:br/>
        <w:br/>
      </w:r>
    </w:p>
    <w:p>
      <w:r>
        <w:rPr>
          <w:b/>
        </w:rPr>
        <w:t>Adverb without -e: nat</w:t>
      </w:r>
      <w:r>
        <w:br/>
        <w:t>100-ch 1770 (data/oxford_txts/LGW_oxford.txt)</w:t>
        <w:br/>
      </w:r>
      <w:r>
        <w:t>But</w:t>
      </w:r>
      <w:r>
        <w:t xml:space="preserve"> </w:t>
      </w:r>
      <w:r>
        <w:t>natheles,°</w:t>
      </w:r>
      <w:r>
        <w:t xml:space="preserve"> </w:t>
      </w:r>
      <w:r>
        <w:rPr>
          <w:i/>
        </w:rPr>
        <w:t>nat</w:t>
      </w:r>
      <w:r>
        <w:t xml:space="preserve"> </w:t>
      </w:r>
      <w:r>
        <w:t>plesaunce,</w:t>
      </w:r>
      <w:r>
        <w:t xml:space="preserve"> </w:t>
      </w:r>
      <w:r>
        <w:t>but</w:t>
      </w:r>
      <w:r>
        <w:t xml:space="preserve"> </w:t>
      </w:r>
      <w:r>
        <w:t>delit,°</w:t>
      </w:r>
      <w:r>
        <w:br/>
        <w:br/>
      </w:r>
    </w:p>
    <w:p>
      <w:r>
        <w:rPr>
          <w:b/>
        </w:rPr>
        <w:t>Adverb without -e: alday</w:t>
      </w:r>
      <w:r>
        <w:br/>
        <w:t>100-ch 1773 (data/oxford_txts/LGW_oxford.txt)</w:t>
        <w:br/>
      </w:r>
      <w:r>
        <w:t>Hap°</w:t>
      </w:r>
      <w:r>
        <w:t xml:space="preserve"> </w:t>
      </w:r>
      <w:r>
        <w:t>helpeth</w:t>
      </w:r>
      <w:r>
        <w:t xml:space="preserve"> </w:t>
      </w:r>
      <w:r>
        <w:t>hardy°</w:t>
      </w:r>
      <w:r>
        <w:t xml:space="preserve"> </w:t>
      </w:r>
      <w:r>
        <w:t>man</w:t>
      </w:r>
      <w:r>
        <w:t xml:space="preserve"> </w:t>
      </w:r>
      <w:r>
        <w:t>alday,’’°</w:t>
      </w:r>
      <w:r>
        <w:t xml:space="preserve"> </w:t>
      </w:r>
      <w:r>
        <w:t>quod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Adverb without -e: so</w:t>
      </w:r>
      <w:r>
        <w:br/>
        <w:t>100-ch 1774 (data/oxford_txts/LGW_oxford.txt)</w:t>
        <w:br/>
      </w:r>
      <w:r>
        <w:t>“What</w:t>
      </w:r>
      <w:r>
        <w:t xml:space="preserve"> </w:t>
      </w:r>
      <w:r>
        <w:t>ende°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make,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so;’’</w:t>
      </w:r>
      <w:r>
        <w:br/>
        <w:br/>
      </w:r>
    </w:p>
    <w:p>
      <w:r>
        <w:rPr>
          <w:b/>
        </w:rPr>
        <w:t>Adverb without -e: forth</w:t>
      </w:r>
      <w:r>
        <w:br/>
        <w:t>100-ch 1776 (data/oxford_txts/LGW_oxford.txt)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rit°</w:t>
      </w:r>
      <w:r>
        <w:t xml:space="preserve"> </w:t>
      </w:r>
      <w:r>
        <w:t>til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is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than</w:t>
      </w:r>
      <w:r>
        <w:br/>
        <w:t>100-ch 1777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aloon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rPr>
          <w:i/>
        </w:rPr>
        <w:t>than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nome°</w:t>
      </w:r>
      <w:r>
        <w:br/>
        <w:br/>
      </w:r>
    </w:p>
    <w:p>
      <w:r>
        <w:rPr>
          <w:b/>
        </w:rPr>
        <w:t>Adverb without -e: right</w:t>
      </w:r>
      <w:r>
        <w:br/>
        <w:t>100-ch 1778 (data/oxford_txts/LGW_oxford.txt)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house</w:t>
      </w:r>
      <w:r>
        <w:t xml:space="preserve"> </w:t>
      </w:r>
      <w:r>
        <w:t>of</w:t>
      </w:r>
      <w:r>
        <w:t xml:space="preserve"> </w:t>
      </w:r>
      <w:r>
        <w:t>Colatin</w:t>
      </w:r>
      <w:r>
        <w:t xml:space="preserve"> </w:t>
      </w:r>
      <w:r>
        <w:t>ful</w:t>
      </w:r>
      <w:r>
        <w:t xml:space="preserve"> </w:t>
      </w:r>
      <w:r>
        <w:t>right.°</w:t>
      </w:r>
      <w:r>
        <w:br/>
        <w:br/>
      </w:r>
    </w:p>
    <w:p>
      <w:r>
        <w:rPr>
          <w:b/>
        </w:rPr>
        <w:t>Adverb without -e: doun</w:t>
      </w:r>
      <w:r>
        <w:br/>
        <w:t>100-ch 1779 (data/oxford_txts/LGW_oxford.txt)</w:t>
        <w:br/>
      </w:r>
      <w:r>
        <w:rPr>
          <w:i/>
        </w:rPr>
        <w:t>Doun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sonne,</w:t>
      </w:r>
      <w:r>
        <w:t xml:space="preserve"> </w:t>
      </w:r>
      <w:r>
        <w:t>and</w:t>
      </w:r>
      <w:r>
        <w:t xml:space="preserve"> </w:t>
      </w:r>
      <w:r>
        <w:t>day</w:t>
      </w:r>
      <w:r>
        <w:t xml:space="preserve"> </w:t>
      </w:r>
      <w:r>
        <w:t>hath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Adverb without -e: in</w:t>
      </w:r>
      <w:r>
        <w:br/>
        <w:t>100-ch 1780 (data/oxford_txts/LGW_oxford.txt)</w:t>
        <w:br/>
      </w:r>
      <w:r>
        <w:t>And</w:t>
      </w:r>
      <w:r>
        <w:t xml:space="preserve"> </w:t>
      </w:r>
      <w:r>
        <w:rPr>
          <w:i/>
        </w:rPr>
        <w:t>in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unto</w:t>
      </w:r>
      <w:r>
        <w:t xml:space="preserve"> </w:t>
      </w:r>
      <w:r>
        <w:t>a</w:t>
      </w:r>
      <w:r>
        <w:t xml:space="preserve"> </w:t>
      </w:r>
      <w:r>
        <w:t>privy°</w:t>
      </w:r>
      <w:r>
        <w:t xml:space="preserve"> </w:t>
      </w:r>
      <w:r>
        <w:t>halke,°</w:t>
      </w:r>
      <w:r>
        <w:br/>
        <w:br/>
      </w:r>
    </w:p>
    <w:p>
      <w:r>
        <w:rPr>
          <w:b/>
        </w:rPr>
        <w:t>Adverb without -e: in</w:t>
      </w:r>
      <w:r>
        <w:br/>
        <w:t>100-ch 1785 (data/oxford_txts/LGW_oxford.txt)</w:t>
        <w:br/>
      </w:r>
      <w:r>
        <w:t>With</w:t>
      </w:r>
      <w:r>
        <w:t xml:space="preserve"> </w:t>
      </w:r>
      <w:r>
        <w:t>swerde</w:t>
      </w:r>
      <w:r>
        <w:t xml:space="preserve"> </w:t>
      </w:r>
      <w:r>
        <w:t>ydrawe,°</w:t>
      </w:r>
      <w:r>
        <w:t xml:space="preserve"> </w:t>
      </w:r>
      <w:r>
        <w:t>shortly°</w:t>
      </w:r>
      <w:r>
        <w:t xml:space="preserve"> </w:t>
      </w:r>
      <w:r>
        <w:t>he</w:t>
      </w:r>
      <w:r>
        <w:t xml:space="preserve"> </w:t>
      </w:r>
      <w:r>
        <w:t>cometh°</w:t>
      </w:r>
      <w:r>
        <w:t xml:space="preserve"> </w:t>
      </w:r>
      <w:r>
        <w:rPr>
          <w:i/>
        </w:rPr>
        <w:t>in</w:t>
      </w:r>
      <w:r>
        <w:br/>
        <w:br/>
      </w:r>
    </w:p>
    <w:p>
      <w:r>
        <w:rPr>
          <w:b/>
        </w:rPr>
        <w:t>Adverb without -e: thus</w:t>
      </w:r>
      <w:r>
        <w:br/>
        <w:t>100-ch 1788 (data/oxford_txts/LGW_oxford.txt)</w:t>
        <w:br/>
      </w:r>
      <w:r>
        <w:t>“What</w:t>
      </w:r>
      <w:r>
        <w:t xml:space="preserve"> </w:t>
      </w:r>
      <w:r>
        <w:t>beste°</w:t>
      </w:r>
      <w:r>
        <w:t xml:space="preserve"> </w:t>
      </w:r>
      <w:r>
        <w:t>is</w:t>
      </w:r>
      <w:r>
        <w:t xml:space="preserve"> </w:t>
      </w:r>
      <w:r>
        <w:t>that,’’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“that</w:t>
      </w:r>
      <w:r>
        <w:t xml:space="preserve"> </w:t>
      </w:r>
      <w:r>
        <w:t>weyeth°</w:t>
      </w:r>
      <w:r>
        <w:t xml:space="preserve"> </w:t>
      </w:r>
      <w:r>
        <w:t>thus?’’</w:t>
      </w:r>
      <w:r>
        <w:br/>
        <w:br/>
      </w:r>
    </w:p>
    <w:p>
      <w:r>
        <w:rPr>
          <w:b/>
        </w:rPr>
        <w:t>Adverb without -e: al</w:t>
      </w:r>
      <w:r>
        <w:br/>
        <w:t>100-ch 1795 (data/oxford_txts/LGW_oxford.txt)</w:t>
        <w:br/>
      </w:r>
      <w:r>
        <w:t>And</w:t>
      </w:r>
      <w:r>
        <w:t xml:space="preserve"> </w:t>
      </w:r>
      <w:r>
        <w:t>set</w:t>
      </w:r>
      <w:r>
        <w:t xml:space="preserve"> </w:t>
      </w:r>
      <w:r>
        <w:t>the</w:t>
      </w:r>
      <w:r>
        <w:t xml:space="preserve"> </w:t>
      </w:r>
      <w:r>
        <w:t>point</w:t>
      </w:r>
      <w:r>
        <w:t xml:space="preserve"> </w:t>
      </w:r>
      <w:r>
        <w:t>al°</w:t>
      </w:r>
      <w:r>
        <w:t xml:space="preserve"> </w:t>
      </w:r>
      <w:r>
        <w:t>sharp</w:t>
      </w:r>
      <w:r>
        <w:t xml:space="preserve"> </w:t>
      </w:r>
      <w:r>
        <w:t>upon</w:t>
      </w:r>
      <w:r>
        <w:t xml:space="preserve"> </w:t>
      </w:r>
      <w:r>
        <w:t>her</w:t>
      </w:r>
      <w:r>
        <w:t xml:space="preserve"> </w:t>
      </w:r>
      <w:r>
        <w:t>herte.</w:t>
      </w:r>
      <w:r>
        <w:br/>
        <w:br/>
      </w:r>
    </w:p>
    <w:p>
      <w:r>
        <w:rPr>
          <w:b/>
        </w:rPr>
        <w:t>Adverb without -e: therto</w:t>
      </w:r>
      <w:r>
        <w:br/>
        <w:t>100-ch 1796 (data/oxford_txts/LGW_oxford.txt)</w:t>
        <w:br/>
      </w:r>
      <w:r>
        <w:t>No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spak,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no</w:t>
      </w:r>
      <w:r>
        <w:t xml:space="preserve"> </w:t>
      </w:r>
      <w:r>
        <w:t>might°</w:t>
      </w:r>
      <w:r>
        <w:t xml:space="preserve"> </w:t>
      </w:r>
      <w:r>
        <w:t>therto.°</w:t>
      </w:r>
      <w:r>
        <w:br/>
        <w:br/>
      </w:r>
    </w:p>
    <w:p>
      <w:r>
        <w:rPr>
          <w:b/>
        </w:rPr>
        <w:t>Adverb without -e: how</w:t>
      </w:r>
      <w:r>
        <w:br/>
        <w:t>100-ch 1802 (data/oxford_txts/LGW_oxford.txt)</w:t>
        <w:br/>
      </w:r>
      <w:r>
        <w:t>What!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crie,</w:t>
      </w:r>
      <w:r>
        <w:t xml:space="preserve"> </w:t>
      </w:r>
      <w:r>
        <w:t>or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asterte°</w:t>
      </w:r>
      <w:r>
        <w:br/>
        <w:br/>
      </w:r>
    </w:p>
    <w:p>
      <w:r>
        <w:rPr>
          <w:b/>
        </w:rPr>
        <w:t>Adverb without -e: nat</w:t>
      </w:r>
      <w:r>
        <w:br/>
        <w:t>100-ch 1805 (data/oxford_txts/LGW_oxford.txt)</w:t>
        <w:br/>
      </w:r>
      <w:r>
        <w:t>“Ne</w:t>
      </w:r>
      <w:r>
        <w:t xml:space="preserve"> </w:t>
      </w:r>
      <w:r>
        <w:t>wolt</w:t>
      </w:r>
      <w:r>
        <w:t xml:space="preserve"> </w:t>
      </w:r>
      <w:r>
        <w:t>thou</w:t>
      </w:r>
      <w:r>
        <w:t xml:space="preserve"> </w:t>
      </w:r>
      <w:r>
        <w:t>nat,”°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this</w:t>
      </w:r>
      <w:r>
        <w:t xml:space="preserve"> </w:t>
      </w:r>
      <w:r>
        <w:t>cruel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thus</w:t>
      </w:r>
      <w:r>
        <w:br/>
        <w:t>100-ch 1810 (data/oxford_txts/LGW_oxford.txt)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lese°</w:t>
      </w:r>
      <w:r>
        <w:br/>
        <w:br/>
      </w:r>
    </w:p>
    <w:p>
      <w:r>
        <w:rPr>
          <w:b/>
        </w:rPr>
        <w:t>Adverb without -e: also</w:t>
      </w:r>
      <w:r>
        <w:br/>
        <w:t>100-ch 1810 (data/oxford_txts/LGW_oxford.txt)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lese°</w:t>
      </w:r>
      <w:r>
        <w:br/>
        <w:br/>
      </w:r>
    </w:p>
    <w:p>
      <w:r>
        <w:rPr>
          <w:b/>
        </w:rPr>
        <w:t>Adverb without -e: loveden</w:t>
      </w:r>
      <w:r>
        <w:br/>
        <w:t>100-ch 1812 (data/oxford_txts/LGW_oxford.txt)</w:t>
        <w:br/>
      </w:r>
      <w:r>
        <w:t>¶Thise</w:t>
      </w:r>
      <w:r>
        <w:t xml:space="preserve"> </w:t>
      </w:r>
      <w:r>
        <w:t>Romain</w:t>
      </w:r>
      <w:r>
        <w:t xml:space="preserve"> </w:t>
      </w:r>
      <w:r>
        <w:t>wives</w:t>
      </w:r>
      <w:r>
        <w:t xml:space="preserve"> </w:t>
      </w:r>
      <w:r>
        <w:t>loveden°</w:t>
      </w:r>
      <w:r>
        <w:t xml:space="preserve"> </w:t>
      </w:r>
      <w:r>
        <w:t>so</w:t>
      </w:r>
      <w:r>
        <w:t xml:space="preserve"> </w:t>
      </w:r>
      <w:r>
        <w:t>hir</w:t>
      </w:r>
      <w:r>
        <w:t xml:space="preserve"> </w:t>
      </w:r>
      <w:r>
        <w:t>name°</w:t>
      </w:r>
      <w:r>
        <w:br/>
        <w:br/>
      </w:r>
    </w:p>
    <w:p>
      <w:r>
        <w:rPr>
          <w:b/>
        </w:rPr>
        <w:t>Adverb without -e: so</w:t>
      </w:r>
      <w:r>
        <w:br/>
        <w:t>100-ch 1813 (data/oxford_txts/LGW_oxford.txt)</w:t>
        <w:br/>
      </w:r>
      <w:r>
        <w:t>At</w:t>
      </w:r>
      <w:r>
        <w:t xml:space="preserve"> </w:t>
      </w:r>
      <w:r>
        <w:t>thilke°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dredden°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what</w:t>
      </w:r>
      <w:r>
        <w:br/>
        <w:t>100-ch 1814 (data/oxford_txts/LGW_oxford.txt)</w:t>
        <w:br/>
      </w:r>
      <w:r>
        <w:t>That,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fere</w:t>
      </w:r>
      <w:r>
        <w:t xml:space="preserve"> </w:t>
      </w:r>
      <w:r>
        <w:t>of</w:t>
      </w:r>
      <w:r>
        <w:t xml:space="preserve"> </w:t>
      </w:r>
      <w:r>
        <w:t>slaundre°</w:t>
      </w:r>
      <w:r>
        <w:t xml:space="preserve"> </w:t>
      </w:r>
      <w:r>
        <w:t>and</w:t>
      </w:r>
      <w:r>
        <w:t xml:space="preserve"> </w:t>
      </w:r>
      <w:r>
        <w:t>drede</w:t>
      </w:r>
      <w:r>
        <w:t xml:space="preserve"> </w:t>
      </w:r>
      <w:r>
        <w:t>of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Adverb without -e: atones</w:t>
      </w:r>
      <w:r>
        <w:br/>
        <w:t>100-ch 1815 (data/oxford_txts/LGW_oxford.txt)</w:t>
        <w:br/>
      </w:r>
      <w:r>
        <w:t>She</w:t>
      </w:r>
      <w:r>
        <w:t xml:space="preserve"> </w:t>
      </w:r>
      <w:r>
        <w:t>loste</w:t>
      </w:r>
      <w:r>
        <w:t xml:space="preserve"> </w:t>
      </w:r>
      <w:r>
        <w:t>bothe</w:t>
      </w:r>
      <w:r>
        <w:t xml:space="preserve"> </w:t>
      </w:r>
      <w:r>
        <w:t>atones°</w:t>
      </w:r>
      <w:r>
        <w:t xml:space="preserve"> </w:t>
      </w:r>
      <w:r>
        <w:t>wit°</w:t>
      </w:r>
      <w:r>
        <w:t xml:space="preserve"> </w:t>
      </w:r>
      <w:r>
        <w:t>and</w:t>
      </w:r>
      <w:r>
        <w:t xml:space="preserve"> </w:t>
      </w:r>
      <w:r>
        <w:t>breeth</w:t>
      </w:r>
      <w:r>
        <w:br/>
        <w:br/>
      </w:r>
    </w:p>
    <w:p>
      <w:r>
        <w:rPr>
          <w:b/>
        </w:rPr>
        <w:t>Adverb without -e: so</w:t>
      </w:r>
      <w:r>
        <w:br/>
        <w:t>100-ch 1816 (data/oxford_txts/LGW_oxford.txt)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swough°</w:t>
      </w:r>
      <w:r>
        <w:t xml:space="preserve"> </w:t>
      </w:r>
      <w:r>
        <w:t>she</w:t>
      </w:r>
      <w:r>
        <w:t xml:space="preserve"> </w:t>
      </w:r>
      <w:r>
        <w:t>lay</w:t>
      </w:r>
      <w:r>
        <w:t xml:space="preserve"> </w:t>
      </w:r>
      <w:r>
        <w:t>and</w:t>
      </w:r>
      <w:r>
        <w:t xml:space="preserve"> </w:t>
      </w:r>
      <w:r>
        <w:t>wex°</w:t>
      </w:r>
      <w:r>
        <w:t xml:space="preserve"> </w:t>
      </w:r>
      <w:r>
        <w:rPr>
          <w:i/>
        </w:rPr>
        <w:t>so</w:t>
      </w:r>
      <w:r>
        <w:t xml:space="preserve"> </w:t>
      </w:r>
      <w:r>
        <w:t>deed,°</w:t>
      </w:r>
      <w:r>
        <w:br/>
        <w:br/>
      </w:r>
    </w:p>
    <w:p>
      <w:r>
        <w:rPr>
          <w:b/>
        </w:rPr>
        <w:t>Adverb without -e: why</w:t>
      </w:r>
      <w:r>
        <w:br/>
        <w:t>100-ch 1822 (data/oxford_txts/LGW_oxford.txt)</w:t>
        <w:br/>
      </w:r>
      <w:r>
        <w:rPr>
          <w:i/>
        </w:rPr>
        <w:t>Why</w:t>
      </w:r>
      <w:r>
        <w:t xml:space="preserve"> </w:t>
      </w:r>
      <w:r>
        <w:t>hastow</w:t>
      </w:r>
      <w:r>
        <w:t xml:space="preserve"> </w:t>
      </w:r>
      <w:r>
        <w:t>doon</w:t>
      </w:r>
      <w:r>
        <w:t xml:space="preserve"> </w:t>
      </w:r>
      <w:r>
        <w:t>dispit</w:t>
      </w:r>
      <w:r>
        <w:t xml:space="preserve"> </w:t>
      </w:r>
      <w:r>
        <w:t>to°</w:t>
      </w:r>
      <w:r>
        <w:t xml:space="preserve"> </w:t>
      </w:r>
      <w:r>
        <w:t>chivalrie?</w:t>
      </w:r>
      <w:r>
        <w:br/>
        <w:br/>
      </w:r>
    </w:p>
    <w:p>
      <w:r>
        <w:rPr>
          <w:b/>
        </w:rPr>
        <w:t>Adverb without -e: why</w:t>
      </w:r>
      <w:r>
        <w:br/>
        <w:t>100-ch 1823 (data/oxford_txts/LGW_oxford.txt)</w:t>
        <w:br/>
      </w:r>
      <w:r>
        <w:rPr>
          <w:i/>
        </w:rPr>
        <w:t>Why</w:t>
      </w:r>
      <w:r>
        <w:t xml:space="preserve"> </w:t>
      </w:r>
      <w:r>
        <w:t>hastow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vilanie?°</w:t>
      </w:r>
      <w:r>
        <w:br/>
        <w:br/>
      </w:r>
    </w:p>
    <w:p>
      <w:r>
        <w:rPr>
          <w:b/>
        </w:rPr>
        <w:t>Adverb without -e: now</w:t>
      </w:r>
      <w:r>
        <w:br/>
        <w:t>100-ch 1825 (data/oxford_txts/LGW_oxford.txt)</w:t>
        <w:br/>
      </w:r>
      <w:r>
        <w:t>¶But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purpos;°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story</w:t>
      </w:r>
      <w:r>
        <w:t xml:space="preserve"> </w:t>
      </w:r>
      <w:r>
        <w:t>I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whan</w:t>
      </w:r>
      <w:r>
        <w:br/>
        <w:t>100-ch 1826 (data/oxford_txts/LGW_oxford.txt)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goon,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mischaunce</w:t>
      </w:r>
      <w:r>
        <w:t xml:space="preserve"> </w:t>
      </w:r>
      <w:r>
        <w:t>is</w:t>
      </w:r>
      <w:r>
        <w:t xml:space="preserve"> </w:t>
      </w:r>
      <w:r>
        <w:t>falle.°</w:t>
      </w:r>
      <w:r>
        <w:br/>
        <w:br/>
      </w:r>
    </w:p>
    <w:p>
      <w:r>
        <w:rPr>
          <w:b/>
        </w:rPr>
        <w:t>Adverb without -e: al</w:t>
      </w:r>
      <w:r>
        <w:br/>
        <w:t>100-ch 1829 (data/oxford_txts/LGW_oxford.txt)</w:t>
        <w:br/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dischevele,°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heres</w:t>
      </w:r>
      <w:r>
        <w:t xml:space="preserve"> </w:t>
      </w:r>
      <w:r>
        <w:t>clere,°</w:t>
      </w:r>
      <w:r>
        <w:br/>
        <w:br/>
      </w:r>
    </w:p>
    <w:p>
      <w:r>
        <w:rPr>
          <w:b/>
        </w:rPr>
        <w:t>Adverb without -e: tho</w:t>
      </w:r>
      <w:r>
        <w:br/>
        <w:t>100-ch 1830 (data/oxford_txts/LGW_oxford.txt)</w:t>
        <w:br/>
      </w:r>
      <w:r>
        <w:t>In</w:t>
      </w:r>
      <w:r>
        <w:t xml:space="preserve"> </w:t>
      </w:r>
      <w:r>
        <w:t>habit°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t>used</w:t>
      </w:r>
      <w:r>
        <w:t xml:space="preserve"> </w:t>
      </w:r>
      <w:r>
        <w:t>tho°</w:t>
      </w:r>
      <w:r>
        <w:br/>
        <w:br/>
      </w:r>
    </w:p>
    <w:p>
      <w:r>
        <w:rPr>
          <w:b/>
        </w:rPr>
        <w:t>Adverb without -e: ay</w:t>
      </w:r>
      <w:r>
        <w:br/>
        <w:t>100-ch 1834 (data/oxford_txts/LGW_oxford.txt)</w:t>
        <w:br/>
      </w:r>
      <w:r>
        <w:t>And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deed?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sit°</w:t>
      </w:r>
      <w:r>
        <w:t xml:space="preserve"> </w:t>
      </w:r>
      <w:r>
        <w:t>ay°</w:t>
      </w:r>
      <w:r>
        <w:t xml:space="preserve"> </w:t>
      </w:r>
      <w:r>
        <w:t>wepinge</w:t>
      </w:r>
      <w:r>
        <w:br/>
        <w:br/>
      </w:r>
    </w:p>
    <w:p>
      <w:r>
        <w:rPr>
          <w:b/>
        </w:rPr>
        <w:t>Adverb without -e: out</w:t>
      </w:r>
      <w:r>
        <w:br/>
        <w:t>100-ch 1835 (data/oxford_txts/LGW_oxford.txt)</w:t>
        <w:br/>
      </w:r>
      <w:r>
        <w:t>A</w:t>
      </w:r>
      <w:r>
        <w:t xml:space="preserve"> </w:t>
      </w:r>
      <w:r>
        <w:t>word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she°</w:t>
      </w:r>
      <w:r>
        <w:t xml:space="preserve"> </w:t>
      </w:r>
      <w:r>
        <w:t>forth</w:t>
      </w:r>
      <w:r>
        <w:t xml:space="preserve"> </w:t>
      </w:r>
      <w:r>
        <w:rPr>
          <w:i/>
        </w:rPr>
        <w:t>out</w:t>
      </w:r>
      <w:r>
        <w:t xml:space="preserve"> </w:t>
      </w:r>
      <w:r>
        <w:t>bringe,°</w:t>
      </w:r>
      <w:r>
        <w:br/>
        <w:br/>
      </w:r>
    </w:p>
    <w:p>
      <w:r>
        <w:rPr>
          <w:b/>
        </w:rPr>
        <w:t>Adverb without -e: nat</w:t>
      </w:r>
      <w:r>
        <w:br/>
        <w:t>100-ch 1836 (data/oxford_txts/LGW_oxford.txt)</w:t>
        <w:br/>
      </w:r>
      <w:r>
        <w:t>Ne</w:t>
      </w:r>
      <w:r>
        <w:t xml:space="preserve"> </w:t>
      </w:r>
      <w:r>
        <w:t>upon</w:t>
      </w:r>
      <w:r>
        <w:t xml:space="preserve"> </w:t>
      </w:r>
      <w:r>
        <w:t>hem</w:t>
      </w:r>
      <w:r>
        <w:t xml:space="preserve"> </w:t>
      </w:r>
      <w:r>
        <w:t>she</w:t>
      </w:r>
      <w:r>
        <w:t xml:space="preserve"> </w:t>
      </w:r>
      <w:r>
        <w:t>dorste°</w:t>
      </w:r>
      <w:r>
        <w:t xml:space="preserve"> </w:t>
      </w:r>
      <w:r>
        <w:rPr>
          <w:i/>
        </w:rPr>
        <w:t>nat</w:t>
      </w:r>
      <w:r>
        <w:t xml:space="preserve"> </w:t>
      </w:r>
      <w:r>
        <w:t>beholde.°</w:t>
      </w:r>
      <w:r>
        <w:br/>
        <w:br/>
      </w:r>
    </w:p>
    <w:p>
      <w:r>
        <w:rPr>
          <w:b/>
        </w:rPr>
        <w:t>Adverb without -e: atones</w:t>
      </w:r>
      <w:r>
        <w:br/>
        <w:t>100-ch 1840 (data/oxford_txts/LGW_oxford.txt)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her</w:t>
      </w:r>
      <w:r>
        <w:t xml:space="preserve"> </w:t>
      </w:r>
      <w:r>
        <w:t>frendes</w:t>
      </w:r>
      <w:r>
        <w:t xml:space="preserve"> </w:t>
      </w:r>
      <w:r>
        <w:t>made</w:t>
      </w:r>
      <w:r>
        <w:t xml:space="preserve"> </w:t>
      </w:r>
      <w:r>
        <w:t>atones.°</w:t>
      </w:r>
      <w:r>
        <w:br/>
        <w:br/>
      </w:r>
    </w:p>
    <w:p>
      <w:r>
        <w:rPr>
          <w:b/>
        </w:rPr>
        <w:t>Adverb without -e: so</w:t>
      </w:r>
      <w:r>
        <w:br/>
        <w:t>100-ch 1843 (data/oxford_txts/LGW_oxford.txt)</w:t>
        <w:br/>
      </w:r>
      <w:r>
        <w:t>Her</w:t>
      </w:r>
      <w:r>
        <w:t xml:space="preserve"> </w:t>
      </w:r>
      <w:r>
        <w:t>herte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wifly°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Adverb without -e: so</w:t>
      </w:r>
      <w:r>
        <w:br/>
        <w:t>100-ch 1843 (data/oxford_txts/LGW_oxford.txt)</w:t>
        <w:br/>
      </w:r>
      <w:r>
        <w:t>Her</w:t>
      </w:r>
      <w:r>
        <w:t xml:space="preserve"> </w:t>
      </w:r>
      <w:r>
        <w:t>herte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wifly°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Adverb without -e: nat</w:t>
      </w:r>
      <w:r>
        <w:br/>
        <w:t>100-ch 1846 (data/oxford_txts/LGW_oxford.txt)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suffre,°</w:t>
      </w:r>
      <w:r>
        <w:t xml:space="preserve"> </w:t>
      </w:r>
      <w:r>
        <w:t>by°</w:t>
      </w:r>
      <w:r>
        <w:t xml:space="preserve"> </w:t>
      </w:r>
      <w:r>
        <w:t>no</w:t>
      </w:r>
      <w:r>
        <w:t xml:space="preserve"> </w:t>
      </w:r>
      <w:r>
        <w:t>wey.</w:t>
      </w:r>
      <w:r>
        <w:br/>
        <w:br/>
      </w:r>
    </w:p>
    <w:p>
      <w:r>
        <w:rPr>
          <w:b/>
        </w:rPr>
        <w:t>Adverb without -e: thus</w:t>
      </w:r>
      <w:r>
        <w:br/>
        <w:t>100-ch 1851 (data/oxford_txts/LGW_oxford.txt)</w:t>
        <w:br/>
      </w:r>
      <w:r>
        <w:t>¶But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noght;°</w:t>
      </w:r>
      <w:r>
        <w:t xml:space="preserve"> </w:t>
      </w:r>
      <w:r>
        <w:t>for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seide</w:t>
      </w:r>
      <w:r>
        <w:t xml:space="preserve"> </w:t>
      </w:r>
      <w:r>
        <w:t>anoon,°</w:t>
      </w:r>
      <w:r>
        <w:br/>
        <w:br/>
      </w:r>
    </w:p>
    <w:p>
      <w:r>
        <w:rPr>
          <w:b/>
        </w:rPr>
        <w:t>Adverb without -e: anoon</w:t>
      </w:r>
      <w:r>
        <w:br/>
        <w:t>100-ch 1851 (data/oxford_txts/LGW_oxford.txt)</w:t>
        <w:br/>
      </w:r>
      <w:r>
        <w:t>¶But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noght;°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seide</w:t>
      </w:r>
      <w:r>
        <w:t xml:space="preserve"> </w:t>
      </w:r>
      <w:r>
        <w:t>anoon,°</w:t>
      </w:r>
      <w:r>
        <w:br/>
        <w:br/>
      </w:r>
    </w:p>
    <w:p>
      <w:r>
        <w:rPr>
          <w:b/>
        </w:rPr>
        <w:t>Adverb without -e: therwithal</w:t>
      </w:r>
      <w:r>
        <w:br/>
        <w:t>100-ch 1855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she</w:t>
      </w:r>
      <w:r>
        <w:t xml:space="preserve"> </w:t>
      </w:r>
      <w:r>
        <w:t>rafte</w:t>
      </w:r>
      <w:r>
        <w:t xml:space="preserve"> </w:t>
      </w:r>
      <w:r>
        <w:t>herself</w:t>
      </w:r>
      <w:r>
        <w:t xml:space="preserve"> </w:t>
      </w:r>
      <w:r>
        <w:t>her°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Adverb without -e: adoun</w:t>
      </w:r>
      <w:r>
        <w:br/>
        <w:t>100-ch 1856 (data/oxford_txts/LGW_oxford.txt)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fel</w:t>
      </w:r>
      <w:r>
        <w:t xml:space="preserve"> </w:t>
      </w:r>
      <w:r>
        <w:t>adoun,</w:t>
      </w:r>
      <w:r>
        <w:t xml:space="preserve"> </w:t>
      </w:r>
      <w:r>
        <w:t>she</w:t>
      </w:r>
      <w:r>
        <w:t xml:space="preserve"> </w:t>
      </w:r>
      <w:r>
        <w:t>caste°</w:t>
      </w:r>
      <w:r>
        <w:t xml:space="preserve"> </w:t>
      </w:r>
      <w:r>
        <w:t>her</w:t>
      </w:r>
      <w:r>
        <w:t xml:space="preserve"> </w:t>
      </w:r>
      <w:r>
        <w:t>look</w:t>
      </w:r>
      <w:r>
        <w:br/>
        <w:br/>
      </w:r>
    </w:p>
    <w:p>
      <w:r>
        <w:rPr>
          <w:b/>
        </w:rPr>
        <w:t>Adverb without -e: yit</w:t>
      </w:r>
      <w:r>
        <w:br/>
        <w:t>100-ch 1857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her</w:t>
      </w:r>
      <w:r>
        <w:t xml:space="preserve"> </w:t>
      </w:r>
      <w:r>
        <w:t>clothes</w:t>
      </w:r>
      <w:r>
        <w:t xml:space="preserve"> </w:t>
      </w:r>
      <w:r>
        <w:rPr>
          <w:i/>
        </w:rPr>
        <w:t>yit</w:t>
      </w:r>
      <w:r>
        <w:t xml:space="preserve"> </w:t>
      </w:r>
      <w:r>
        <w:t>she</w:t>
      </w:r>
      <w:r>
        <w:t xml:space="preserve"> </w:t>
      </w:r>
      <w:r>
        <w:t>hede</w:t>
      </w:r>
      <w:r>
        <w:t xml:space="preserve"> </w:t>
      </w:r>
      <w:r>
        <w:t>took;°</w:t>
      </w:r>
      <w:r>
        <w:br/>
        <w:br/>
      </w:r>
    </w:p>
    <w:p>
      <w:r>
        <w:rPr>
          <w:b/>
        </w:rPr>
        <w:t>Adverb without -e: yit</w:t>
      </w:r>
      <w:r>
        <w:br/>
        <w:t>100-ch 1858 (data/oxford_txts/LGW_oxford.txt)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falling</w:t>
      </w:r>
      <w:r>
        <w:t xml:space="preserve"> </w:t>
      </w:r>
      <w:r>
        <w:rPr>
          <w:i/>
        </w:rPr>
        <w:t>yit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care°</w:t>
      </w:r>
      <w:r>
        <w:br/>
        <w:br/>
      </w:r>
    </w:p>
    <w:p>
      <w:r>
        <w:rPr>
          <w:b/>
        </w:rPr>
        <w:t>Adverb without -e: so</w:t>
      </w:r>
      <w:r>
        <w:br/>
        <w:t>100-ch 1860 (data/oxford_txts/LGW_oxford.txt)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clennesse°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trouthe.°</w:t>
      </w:r>
      <w:r>
        <w:br/>
        <w:br/>
      </w:r>
    </w:p>
    <w:p>
      <w:r>
        <w:rPr>
          <w:b/>
        </w:rPr>
        <w:t>Adverb without -e: eek</w:t>
      </w:r>
      <w:r>
        <w:br/>
        <w:t>100-ch 1860 (data/oxford_txts/LGW_oxford.txt)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clennesse°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trouthe.°</w:t>
      </w:r>
      <w:r>
        <w:br/>
        <w:br/>
      </w:r>
    </w:p>
    <w:p>
      <w:r>
        <w:rPr>
          <w:b/>
        </w:rPr>
        <w:t>Adverb without -e: never</w:t>
      </w:r>
      <w:r>
        <w:br/>
        <w:t>100-ch 1869 (data/oxford_txts/LGW_oxford.txt)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king</w:t>
      </w:r>
      <w:r>
        <w:t xml:space="preserve"> </w:t>
      </w:r>
      <w:r>
        <w:t>in</w:t>
      </w:r>
      <w:r>
        <w:t xml:space="preserve"> </w:t>
      </w:r>
      <w:r>
        <w:t>Rome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ther</w:t>
      </w:r>
      <w:r>
        <w:br/>
        <w:t>100-ch 1869 (data/oxford_txts/LGW_oxford.txt)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king</w:t>
      </w:r>
      <w:r>
        <w:t xml:space="preserve"> </w:t>
      </w:r>
      <w:r>
        <w:t>in</w:t>
      </w:r>
      <w:r>
        <w:t xml:space="preserve"> </w:t>
      </w:r>
      <w:r>
        <w:t>Rome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so</w:t>
      </w:r>
      <w:r>
        <w:br/>
        <w:t>100-ch 1874 (data/oxford_txts/LGW_oxford.txt)</w:t>
        <w:br/>
      </w:r>
      <w:r>
        <w:t>I</w:t>
      </w:r>
      <w:r>
        <w:t xml:space="preserve"> </w:t>
      </w:r>
      <w:r>
        <w:t>tell</w:t>
      </w:r>
      <w:r>
        <w:t xml:space="preserve"> </w:t>
      </w:r>
      <w:r>
        <w:t>it,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of°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alday</w:t>
      </w:r>
      <w:r>
        <w:br/>
        <w:t>100-ch 1877 (data/oxford_txts/LGW_oxford.txt)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these</w:t>
      </w:r>
      <w:r>
        <w:t xml:space="preserve"> </w:t>
      </w:r>
      <w:r>
        <w:t>women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alday°</w:t>
      </w:r>
      <w:r>
        <w:t xml:space="preserve"> </w:t>
      </w:r>
      <w:r>
        <w:t>finde;</w:t>
      </w:r>
      <w:r>
        <w:br/>
        <w:br/>
      </w:r>
    </w:p>
    <w:p>
      <w:r>
        <w:rPr>
          <w:b/>
        </w:rPr>
        <w:t>Adverb without -e: so</w:t>
      </w:r>
      <w:r>
        <w:br/>
        <w:t>100-ch 1881 (data/oxford_txts/LGW_oxford.txt)</w:t>
        <w:br/>
      </w:r>
      <w:r>
        <w:t>That°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feith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fond,°</w:t>
      </w:r>
      <w:r>
        <w:br/>
        <w:br/>
      </w:r>
    </w:p>
    <w:p>
      <w:r>
        <w:rPr>
          <w:b/>
        </w:rPr>
        <w:t>Adverb without -e: so</w:t>
      </w:r>
      <w:r>
        <w:br/>
        <w:t>100-ch 1884 (data/oxford_txts/LGW_oxford.txt)</w:t>
        <w:br/>
      </w:r>
      <w:r>
        <w:t>They</w:t>
      </w:r>
      <w:r>
        <w:t xml:space="preserve"> </w:t>
      </w:r>
      <w:r>
        <w:t>doon</w:t>
      </w:r>
      <w:r>
        <w:t xml:space="preserve"> </w:t>
      </w:r>
      <w:r>
        <w:t>alday;°</w:t>
      </w:r>
      <w:r>
        <w:t xml:space="preserve"> </w:t>
      </w:r>
      <w:r>
        <w:t>assay°</w:t>
      </w:r>
      <w:r>
        <w:t xml:space="preserve"> </w:t>
      </w:r>
      <w:r>
        <w:t>hem°</w:t>
      </w:r>
      <w:r>
        <w:t xml:space="preserve"> </w:t>
      </w:r>
      <w:r>
        <w:t>who</w:t>
      </w:r>
      <w:r>
        <w:t xml:space="preserve"> </w:t>
      </w:r>
      <w:r>
        <w:t>so°</w:t>
      </w:r>
      <w:r>
        <w:t xml:space="preserve"> </w:t>
      </w:r>
      <w:r>
        <w:t>liste,°</w:t>
      </w:r>
      <w:r>
        <w:br/>
        <w:br/>
      </w:r>
    </w:p>
    <w:p>
      <w:r>
        <w:rPr>
          <w:b/>
        </w:rPr>
        <w:t>Adverb without -e: now</w:t>
      </w:r>
      <w:r>
        <w:br/>
        <w:t>100-ch 1887 (data/oxford_txts/LGW_oxford.txt)</w:t>
        <w:br/>
      </w:r>
      <w:r>
        <w:rPr>
          <w:i/>
        </w:rPr>
        <w:t>Now</w:t>
      </w:r>
      <w:r>
        <w:t xml:space="preserve"> </w:t>
      </w:r>
      <w:r>
        <w:t>cometh</w:t>
      </w:r>
      <w:r>
        <w:t xml:space="preserve"> </w:t>
      </w:r>
      <w:r>
        <w:t>thy</w:t>
      </w:r>
      <w:r>
        <w:t xml:space="preserve"> </w:t>
      </w:r>
      <w:r>
        <w:t>lot,°</w:t>
      </w:r>
      <w:r>
        <w:t xml:space="preserve"> </w:t>
      </w:r>
      <w:r>
        <w:rPr>
          <w:i/>
        </w:rPr>
        <w:t>now</w:t>
      </w:r>
      <w:r>
        <w:t xml:space="preserve"> </w:t>
      </w:r>
      <w:r>
        <w:t>comestow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ring;°</w:t>
      </w:r>
      <w:r>
        <w:br/>
        <w:br/>
      </w:r>
    </w:p>
    <w:p>
      <w:r>
        <w:rPr>
          <w:b/>
        </w:rPr>
        <w:t>Adverb without -e: now</w:t>
      </w:r>
      <w:r>
        <w:br/>
        <w:t>100-ch 1887 (data/oxford_txts/LGW_oxford.txt)</w:t>
        <w:br/>
      </w:r>
      <w:r>
        <w:rPr>
          <w:i/>
        </w:rPr>
        <w:t>Now</w:t>
      </w:r>
      <w:r>
        <w:t xml:space="preserve"> </w:t>
      </w:r>
      <w:r>
        <w:t>cometh</w:t>
      </w:r>
      <w:r>
        <w:t xml:space="preserve"> </w:t>
      </w:r>
      <w:r>
        <w:t>thy</w:t>
      </w:r>
      <w:r>
        <w:t xml:space="preserve"> </w:t>
      </w:r>
      <w:r>
        <w:t>lot,°</w:t>
      </w:r>
      <w:r>
        <w:t xml:space="preserve"> </w:t>
      </w:r>
      <w:r>
        <w:rPr>
          <w:i/>
        </w:rPr>
        <w:t>now</w:t>
      </w:r>
      <w:r>
        <w:t xml:space="preserve"> </w:t>
      </w:r>
      <w:r>
        <w:t>comestow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ring;°</w:t>
      </w:r>
      <w:r>
        <w:br/>
        <w:br/>
      </w:r>
    </w:p>
    <w:p>
      <w:r>
        <w:rPr>
          <w:b/>
        </w:rPr>
        <w:t>Adverb without -e: nat</w:t>
      </w:r>
      <w:r>
        <w:br/>
        <w:t>100-ch 1888 (data/oxford_txts/LGW_oxford.txt)</w:t>
        <w:br/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t xml:space="preserve"> </w:t>
      </w:r>
      <w:r>
        <w:t>only</w:t>
      </w:r>
      <w:r>
        <w:t xml:space="preserve"> </w:t>
      </w:r>
      <w:r>
        <w:t>write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storie</w:t>
      </w:r>
      <w:r>
        <w:br/>
        <w:br/>
      </w:r>
    </w:p>
    <w:p>
      <w:r>
        <w:rPr>
          <w:b/>
        </w:rPr>
        <w:t>Adverb without -e: thus</w:t>
      </w:r>
      <w:r>
        <w:br/>
        <w:t>100-ch 1897 (data/oxford_txts/LGW_oxford.txt)</w:t>
        <w:br/>
      </w:r>
      <w:r>
        <w:t>To</w:t>
      </w:r>
      <w:r>
        <w:t xml:space="preserve"> </w:t>
      </w:r>
      <w:r>
        <w:t>Athenes;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whiche°</w:t>
      </w:r>
      <w:r>
        <w:t xml:space="preserve"> </w:t>
      </w:r>
      <w:r>
        <w:t>it</w:t>
      </w:r>
      <w:r>
        <w:t xml:space="preserve"> </w:t>
      </w:r>
      <w:r>
        <w:t>happed°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nat</w:t>
      </w:r>
      <w:r>
        <w:br/>
        <w:t>100-ch 1899 (data/oxford_txts/LGW_oxford.txt)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citee,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but°</w:t>
      </w:r>
      <w:r>
        <w:t xml:space="preserve"> </w:t>
      </w:r>
      <w:r>
        <w:t>for</w:t>
      </w:r>
      <w:r>
        <w:t xml:space="preserve"> </w:t>
      </w:r>
      <w:r>
        <w:t>envie.</w:t>
      </w:r>
      <w:r>
        <w:br/>
        <w:br/>
      </w:r>
    </w:p>
    <w:p>
      <w:r>
        <w:rPr>
          <w:b/>
        </w:rPr>
        <w:t>Adverb without -e: natheles</w:t>
      </w:r>
      <w:r>
        <w:br/>
        <w:t>100-ch 1903 (data/oxford_txts/LGW_oxford.txt)</w:t>
        <w:br/>
      </w:r>
      <w:r>
        <w:t>But</w:t>
      </w:r>
      <w:r>
        <w:t xml:space="preserve"> </w:t>
      </w:r>
      <w:r>
        <w:t>natheles°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Adverb without -e: so</w:t>
      </w:r>
      <w:r>
        <w:br/>
        <w:t>100-ch 1903 (data/oxford_txts/LGW_oxford.txt)</w:t>
        <w:br/>
      </w:r>
      <w:r>
        <w:t>But</w:t>
      </w:r>
      <w:r>
        <w:t xml:space="preserve"> </w:t>
      </w:r>
      <w:r>
        <w:t>natheles°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Adverb without -e: so</w:t>
      </w:r>
      <w:r>
        <w:br/>
        <w:t>100-ch 1905 (data/oxford_txts/LGW_oxford.txt)</w:t>
        <w:br/>
      </w:r>
      <w:r>
        <w:rPr>
          <w:i/>
        </w:rPr>
        <w:t>So</w:t>
      </w:r>
      <w:r>
        <w:t xml:space="preserve"> </w:t>
      </w:r>
      <w:r>
        <w:t>chivalrous,°</w:t>
      </w:r>
      <w:r>
        <w:t xml:space="preserve"> </w:t>
      </w:r>
      <w:r>
        <w:t>that</w:t>
      </w:r>
      <w:r>
        <w:t xml:space="preserve"> </w:t>
      </w:r>
      <w:r>
        <w:t>litel</w:t>
      </w:r>
      <w:r>
        <w:t xml:space="preserve"> </w:t>
      </w:r>
      <w:r>
        <w:t>dredeth°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Adverb without -e: litel</w:t>
      </w:r>
      <w:r>
        <w:br/>
        <w:t>100-ch 1905 (data/oxford_txts/LGW_oxford.txt)</w:t>
        <w:br/>
      </w:r>
      <w:r>
        <w:t>So</w:t>
      </w:r>
      <w:r>
        <w:t xml:space="preserve"> </w:t>
      </w:r>
      <w:r>
        <w:t>chivalrous,°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litel</w:t>
      </w:r>
      <w:r>
        <w:t xml:space="preserve"> </w:t>
      </w:r>
      <w:r>
        <w:t>dredeth°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Adverb without -e: so</w:t>
      </w:r>
      <w:r>
        <w:br/>
        <w:t>100-ch 1910 (data/oxford_txts/LGW_oxford.txt)</w:t>
        <w:br/>
      </w:r>
      <w:r>
        <w:rPr>
          <w:i/>
        </w:rPr>
        <w:t>So</w:t>
      </w:r>
      <w:r>
        <w:t xml:space="preserve"> </w:t>
      </w:r>
      <w:r>
        <w:t>happed</w:t>
      </w:r>
      <w:r>
        <w:t xml:space="preserve"> </w:t>
      </w:r>
      <w:r>
        <w:t>it,</w:t>
      </w:r>
      <w:r>
        <w:t xml:space="preserve"> </w:t>
      </w:r>
      <w:r>
        <w:t>that,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scarmishing,°</w:t>
      </w:r>
      <w:r>
        <w:br/>
        <w:br/>
      </w:r>
    </w:p>
    <w:p>
      <w:r>
        <w:rPr>
          <w:b/>
        </w:rPr>
        <w:t>Adverb without -e: so</w:t>
      </w:r>
      <w:r>
        <w:br/>
        <w:t>100-ch 1913 (data/oxford_txts/LGW_oxford.txt)</w:t>
        <w:br/>
      </w:r>
      <w:r>
        <w:rPr>
          <w:i/>
        </w:rPr>
        <w:t>So</w:t>
      </w:r>
      <w:r>
        <w:t xml:space="preserve"> </w:t>
      </w:r>
      <w:r>
        <w:t>sore,°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wende°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Adverb without -e: so</w:t>
      </w:r>
      <w:r>
        <w:br/>
        <w:t>100-ch 1916 (data/oxford_txts/LGW_oxford.txt)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citee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wille,°</w:t>
      </w:r>
      <w:r>
        <w:br/>
        <w:br/>
      </w:r>
    </w:p>
    <w:p>
      <w:r>
        <w:rPr>
          <w:b/>
        </w:rPr>
        <w:t>Adverb without -e: elles</w:t>
      </w:r>
      <w:r>
        <w:br/>
        <w:t>100-ch 1917 (data/oxford_txts/LGW_oxford.txt)</w:t>
        <w:br/>
      </w:r>
      <w:r>
        <w:t>To</w:t>
      </w:r>
      <w:r>
        <w:t xml:space="preserve"> </w:t>
      </w:r>
      <w:r>
        <w:t>saven</w:t>
      </w:r>
      <w:r>
        <w:t xml:space="preserve"> </w:t>
      </w:r>
      <w:r>
        <w:t>whom</w:t>
      </w:r>
      <w:r>
        <w:t xml:space="preserve"> </w:t>
      </w:r>
      <w:r>
        <w:t>him</w:t>
      </w:r>
      <w:r>
        <w:t xml:space="preserve"> </w:t>
      </w:r>
      <w:r>
        <w:t>list,°</w:t>
      </w:r>
      <w:r>
        <w:t xml:space="preserve"> </w:t>
      </w:r>
      <w:r>
        <w:t>or</w:t>
      </w:r>
      <w:r>
        <w:t xml:space="preserve"> </w:t>
      </w:r>
      <w:r>
        <w:t>elles°</w:t>
      </w:r>
      <w:r>
        <w:t xml:space="preserve"> </w:t>
      </w:r>
      <w:r>
        <w:t>spille.°</w:t>
      </w:r>
      <w:r>
        <w:br/>
        <w:br/>
      </w:r>
    </w:p>
    <w:p>
      <w:r>
        <w:rPr>
          <w:b/>
        </w:rPr>
        <w:t>Adverb without -e: to</w:t>
      </w:r>
      <w:r>
        <w:br/>
        <w:t>100-ch 1921 (data/oxford_txts/LGW_oxford.txt)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tale</w:t>
      </w:r>
      <w:r>
        <w:t xml:space="preserve"> </w:t>
      </w:r>
      <w:r>
        <w:t>were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t>as</w:t>
      </w:r>
      <w:r>
        <w:t xml:space="preserve"> </w:t>
      </w:r>
      <w:r>
        <w:t>now°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now</w:t>
      </w:r>
      <w:r>
        <w:br/>
        <w:t>100-ch 1921 (data/oxford_txts/LGW_oxford.txt)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tale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long</w:t>
      </w:r>
      <w:r>
        <w:t xml:space="preserve"> </w:t>
      </w:r>
      <w:r>
        <w:t>as</w:t>
      </w:r>
      <w:r>
        <w:t xml:space="preserve"> </w:t>
      </w:r>
      <w:r>
        <w:t>now°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also</w:t>
      </w:r>
      <w:r>
        <w:br/>
        <w:t>100-ch 1922 (data/oxford_txts/LGW_oxford.txt)</w:t>
        <w:br/>
      </w:r>
      <w:r>
        <w:t>¶Athenes</w:t>
      </w:r>
      <w:r>
        <w:t xml:space="preserve"> </w:t>
      </w:r>
      <w:r>
        <w:t>wan°</w:t>
      </w:r>
      <w:r>
        <w:t xml:space="preserve"> </w:t>
      </w:r>
      <w:r>
        <w:t>this</w:t>
      </w:r>
      <w:r>
        <w:t xml:space="preserve"> </w:t>
      </w:r>
      <w:r>
        <w:t>king</w:t>
      </w:r>
      <w:r>
        <w:t xml:space="preserve"> </w:t>
      </w:r>
      <w:r>
        <w:t>Minos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mo</w:t>
      </w:r>
      <w:r>
        <w:br/>
        <w:t>100-ch 1923 (data/oxford_txts/LGW_oxford.txt)</w:t>
        <w:br/>
      </w:r>
      <w:r>
        <w:t>And</w:t>
      </w:r>
      <w:r>
        <w:t xml:space="preserve"> </w:t>
      </w:r>
      <w:r>
        <w:t>Alcathoe</w:t>
      </w:r>
      <w:r>
        <w:t xml:space="preserve"> </w:t>
      </w:r>
      <w:r>
        <w:t>and</w:t>
      </w:r>
      <w:r>
        <w:t xml:space="preserve"> </w:t>
      </w:r>
      <w:r>
        <w:t>other</w:t>
      </w:r>
      <w:r>
        <w:t xml:space="preserve"> </w:t>
      </w:r>
      <w:r>
        <w:t>tounes</w:t>
      </w:r>
      <w:r>
        <w:t xml:space="preserve"> </w:t>
      </w:r>
      <w:r>
        <w:t>mo;°</w:t>
      </w:r>
      <w:r>
        <w:br/>
        <w:br/>
      </w:r>
    </w:p>
    <w:p>
      <w:r>
        <w:rPr>
          <w:b/>
        </w:rPr>
        <w:t>Adverb without -e: so</w:t>
      </w:r>
      <w:r>
        <w:br/>
        <w:t>100-ch 1924 (data/oxford_txts/LGW_oxford.txt)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th’effect,°</w:t>
      </w:r>
      <w:r>
        <w:t xml:space="preserve"> </w:t>
      </w:r>
      <w:r>
        <w:t>that</w:t>
      </w:r>
      <w:r>
        <w:t xml:space="preserve"> </w:t>
      </w:r>
      <w:r>
        <w:t>Minos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driven°</w:t>
      </w:r>
      <w:r>
        <w:br/>
        <w:br/>
      </w:r>
    </w:p>
    <w:p>
      <w:r>
        <w:rPr>
          <w:b/>
        </w:rPr>
        <w:t>Adverb without -e: after</w:t>
      </w:r>
      <w:r>
        <w:br/>
        <w:t>100-ch 1927 (data/oxford_txts/LGW_oxford.txt)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slain,°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so</w:t>
      </w:r>
      <w:r>
        <w:br/>
        <w:t>100-ch 1929 (data/oxford_txts/LGW_oxford.txt)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that,</w:t>
      </w:r>
      <w:r>
        <w:t xml:space="preserve"> </w:t>
      </w:r>
      <w:r>
        <w:t>without</w:t>
      </w:r>
      <w:r>
        <w:t xml:space="preserve"> </w:t>
      </w:r>
      <w:r>
        <w:t>areste,°</w:t>
      </w:r>
      <w:r>
        <w:br/>
        <w:br/>
      </w:r>
    </w:p>
    <w:p>
      <w:r>
        <w:rPr>
          <w:b/>
        </w:rPr>
        <w:t>Adverb without -e: whan</w:t>
      </w:r>
      <w:r>
        <w:br/>
        <w:t>100-ch 1930 (data/oxford_txts/LGW_oxford.txt)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was</w:t>
      </w:r>
      <w:r>
        <w:t xml:space="preserve"> </w:t>
      </w:r>
      <w:r>
        <w:t>broght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Adverb without -e: ther</w:t>
      </w:r>
      <w:r>
        <w:br/>
        <w:t>100-ch 1931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ete,°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helpeth°</w:t>
      </w:r>
      <w:r>
        <w:t xml:space="preserve"> </w:t>
      </w:r>
      <w:r>
        <w:t>no</w:t>
      </w:r>
      <w:r>
        <w:t xml:space="preserve"> </w:t>
      </w:r>
      <w:r>
        <w:t>defence.</w:t>
      </w:r>
      <w:r>
        <w:br/>
        <w:br/>
      </w:r>
    </w:p>
    <w:p>
      <w:r>
        <w:rPr>
          <w:b/>
        </w:rPr>
        <w:t>Adverb without -e: hoom</w:t>
      </w:r>
      <w:r>
        <w:br/>
        <w:t>100-ch 1942 (data/oxford_txts/LGW_oxford.txt)</w:t>
        <w:br/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he</w:t>
      </w:r>
      <w:r>
        <w:t xml:space="preserve"> </w:t>
      </w:r>
      <w:r>
        <w:t>saileth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toun</w:t>
      </w:r>
      <w:r>
        <w:t xml:space="preserve"> </w:t>
      </w:r>
      <w:r>
        <w:t>is</w:t>
      </w:r>
      <w:r>
        <w:t xml:space="preserve"> </w:t>
      </w:r>
      <w:r>
        <w:t>wonne.</w:t>
      </w:r>
      <w:r>
        <w:br/>
        <w:br/>
      </w:r>
    </w:p>
    <w:p>
      <w:r>
        <w:rPr>
          <w:b/>
        </w:rPr>
        <w:t>Adverb without -e: whan</w:t>
      </w:r>
      <w:r>
        <w:br/>
        <w:t>100-ch 1942 (data/oxford_txts/LGW_oxford.txt)</w:t>
        <w:br/>
      </w:r>
      <w:r>
        <w:t>And</w:t>
      </w:r>
      <w:r>
        <w:t xml:space="preserve"> </w:t>
      </w:r>
      <w:r>
        <w:t>hoom</w:t>
      </w:r>
      <w:r>
        <w:t xml:space="preserve"> </w:t>
      </w:r>
      <w:r>
        <w:t>he</w:t>
      </w:r>
      <w:r>
        <w:t xml:space="preserve"> </w:t>
      </w:r>
      <w:r>
        <w:t>saileth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toun</w:t>
      </w:r>
      <w:r>
        <w:t xml:space="preserve"> </w:t>
      </w:r>
      <w:r>
        <w:t>is</w:t>
      </w:r>
      <w:r>
        <w:t xml:space="preserve"> </w:t>
      </w:r>
      <w:r>
        <w:t>wonne.</w:t>
      </w:r>
      <w:r>
        <w:br/>
        <w:br/>
      </w:r>
    </w:p>
    <w:p>
      <w:r>
        <w:rPr>
          <w:b/>
        </w:rPr>
        <w:t>Adverb without -e: so</w:t>
      </w:r>
      <w:r>
        <w:br/>
        <w:t>100-ch 1943 (data/oxford_txts/LGW_oxford.txt)</w:t>
        <w:br/>
      </w:r>
      <w:r>
        <w:t>¶This</w:t>
      </w:r>
      <w:r>
        <w:t xml:space="preserve"> </w:t>
      </w:r>
      <w:r>
        <w:t>wikked</w:t>
      </w:r>
      <w:r>
        <w:t xml:space="preserve"> </w:t>
      </w:r>
      <w:r>
        <w:t>custom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yronne°</w:t>
      </w:r>
      <w:r>
        <w:br/>
        <w:br/>
      </w:r>
    </w:p>
    <w:p>
      <w:r>
        <w:rPr>
          <w:b/>
        </w:rPr>
        <w:t>Adverb without -e: ther</w:t>
      </w:r>
      <w:r>
        <w:br/>
        <w:t>100-ch 1947 (data/oxford_txts/LGW_oxford.txt)</w:t>
        <w:br/>
      </w:r>
      <w:r>
        <w:t>To</w:t>
      </w:r>
      <w:r>
        <w:t xml:space="preserve"> </w:t>
      </w:r>
      <w:r>
        <w:t>be</w:t>
      </w:r>
      <w:r>
        <w:t xml:space="preserve"> </w:t>
      </w:r>
      <w:r>
        <w:t>devoured,</w:t>
      </w:r>
      <w:r>
        <w:t xml:space="preserve"> </w:t>
      </w:r>
      <w:r>
        <w:t>for</w:t>
      </w:r>
      <w:r>
        <w:t xml:space="preserve"> </w:t>
      </w:r>
      <w:r>
        <w:t>grace°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non.</w:t>
      </w:r>
      <w:r>
        <w:br/>
        <w:br/>
      </w:r>
    </w:p>
    <w:p>
      <w:r>
        <w:rPr>
          <w:b/>
        </w:rPr>
        <w:t>Adverb without -e: right</w:t>
      </w:r>
      <w:r>
        <w:br/>
        <w:t>100-ch 1949 (data/oxford_txts/LGW_oxford.txt)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king</w:t>
      </w:r>
      <w:r>
        <w:t xml:space="preserve"> </w:t>
      </w:r>
      <w:r>
        <w:t>Minos</w:t>
      </w:r>
      <w:r>
        <w:t xml:space="preserve"> </w:t>
      </w:r>
      <w:r>
        <w:t>ful</w:t>
      </w:r>
      <w:r>
        <w:t xml:space="preserve"> </w:t>
      </w:r>
      <w:r>
        <w:t>right,°</w:t>
      </w:r>
      <w:r>
        <w:br/>
        <w:br/>
      </w:r>
    </w:p>
    <w:p>
      <w:r>
        <w:rPr>
          <w:b/>
        </w:rPr>
        <w:t>Adverb without -e: thus</w:t>
      </w:r>
      <w:r>
        <w:br/>
        <w:t>100-ch 1953 (data/oxford_txts/LGW_oxford.txt)</w:t>
        <w:br/>
      </w:r>
      <w:r>
        <w:t>That</w:t>
      </w:r>
      <w:r>
        <w:t xml:space="preserve"> </w:t>
      </w:r>
      <w:r>
        <w:t>art</w:t>
      </w:r>
      <w:r>
        <w:t xml:space="preserve"> </w:t>
      </w:r>
      <w:r>
        <w:t>a</w:t>
      </w:r>
      <w:r>
        <w:t xml:space="preserve"> </w:t>
      </w:r>
      <w:r>
        <w:t>kinges</w:t>
      </w:r>
      <w:r>
        <w:t xml:space="preserve"> </w:t>
      </w:r>
      <w:r>
        <w:t>sone,</w:t>
      </w:r>
      <w:r>
        <w:t xml:space="preserve"> </w:t>
      </w:r>
      <w:r>
        <w:t>and</w:t>
      </w:r>
      <w:r>
        <w:t xml:space="preserve"> </w:t>
      </w:r>
      <w:r>
        <w:t>dampned°</w:t>
      </w:r>
      <w:r>
        <w:t xml:space="preserve"> </w:t>
      </w:r>
      <w:r>
        <w:t>thus.</w:t>
      </w:r>
      <w:r>
        <w:br/>
        <w:br/>
      </w:r>
    </w:p>
    <w:p>
      <w:r>
        <w:rPr>
          <w:b/>
        </w:rPr>
        <w:t>Adverb without -e: now</w:t>
      </w:r>
      <w:r>
        <w:br/>
        <w:t>100-ch 1959 (data/oxford_txts/LGW_oxford.txt)</w:t>
        <w:br/>
      </w:r>
      <w:r>
        <w:t>¶But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agein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Adverb without -e: agein</w:t>
      </w:r>
      <w:r>
        <w:br/>
        <w:t>100-ch 1959 (data/oxford_txts/LGW_oxford.txt)</w:t>
        <w:br/>
      </w:r>
      <w:r>
        <w:t>¶But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rPr>
          <w:i/>
        </w:rPr>
        <w:t>agein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Adverb without -e: wonder</w:t>
      </w:r>
      <w:r>
        <w:br/>
        <w:t>100-ch 1961 (data/oxford_txts/LGW_oxford.txt)</w:t>
        <w:br/>
      </w:r>
      <w:r>
        <w:t>Doun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botom</w:t>
      </w:r>
      <w:r>
        <w:t xml:space="preserve"> </w:t>
      </w:r>
      <w:r>
        <w:t>derke</w:t>
      </w:r>
      <w:r>
        <w:t xml:space="preserve"> </w:t>
      </w:r>
      <w:r>
        <w:t>and</w:t>
      </w:r>
      <w:r>
        <w:t xml:space="preserve"> </w:t>
      </w:r>
      <w:r>
        <w:t>wonder°</w:t>
      </w:r>
      <w:r>
        <w:t xml:space="preserve"> </w:t>
      </w:r>
      <w:r>
        <w:t>lowe,°</w:t>
      </w:r>
      <w:r>
        <w:br/>
        <w:br/>
      </w:r>
    </w:p>
    <w:p>
      <w:r>
        <w:rPr>
          <w:b/>
        </w:rPr>
        <w:t>Adverb without -e: nat</w:t>
      </w:r>
      <w:r>
        <w:br/>
        <w:t>100-ch 1967 (data/oxford_txts/LGW_oxford.txt)</w:t>
        <w:br/>
      </w:r>
      <w:r>
        <w:t>¶Not</w:t>
      </w:r>
      <w:r>
        <w:t xml:space="preserve"> </w:t>
      </w:r>
      <w:r>
        <w:t>I</w:t>
      </w:r>
      <w:r>
        <w:t xml:space="preserve"> </w:t>
      </w:r>
      <w:r>
        <w:t>nat°</w:t>
      </w:r>
      <w:r>
        <w:t xml:space="preserve"> </w:t>
      </w:r>
      <w:r>
        <w:t>how,</w:t>
      </w:r>
      <w:r>
        <w:t xml:space="preserve"> </w:t>
      </w:r>
      <w:r>
        <w:t>it</w:t>
      </w:r>
      <w:r>
        <w:t xml:space="preserve"> </w:t>
      </w:r>
      <w:r>
        <w:t>happed°</w:t>
      </w:r>
      <w:r>
        <w:t xml:space="preserve"> </w:t>
      </w:r>
      <w:r>
        <w:t>ther,</w:t>
      </w:r>
      <w:r>
        <w:t xml:space="preserve"> </w:t>
      </w:r>
      <w:r>
        <w:t>per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Adverb without -e: ther</w:t>
      </w:r>
      <w:r>
        <w:br/>
        <w:t>100-ch 1967 (data/oxford_txts/LGW_oxford.txt)</w:t>
        <w:br/>
      </w:r>
      <w:r>
        <w:t>¶Not</w:t>
      </w:r>
      <w:r>
        <w:t xml:space="preserve"> </w:t>
      </w:r>
      <w:r>
        <w:t>I</w:t>
      </w:r>
      <w:r>
        <w:t xml:space="preserve"> </w:t>
      </w:r>
      <w:r>
        <w:t>nat°</w:t>
      </w:r>
      <w:r>
        <w:t xml:space="preserve"> </w:t>
      </w:r>
      <w:r>
        <w:t>how,</w:t>
      </w:r>
      <w:r>
        <w:t xml:space="preserve"> </w:t>
      </w:r>
      <w:r>
        <w:t>it</w:t>
      </w:r>
      <w:r>
        <w:t xml:space="preserve"> </w:t>
      </w:r>
      <w:r>
        <w:t>happed°</w:t>
      </w:r>
      <w:r>
        <w:t xml:space="preserve"> </w:t>
      </w:r>
      <w:r>
        <w:t>ther,</w:t>
      </w:r>
      <w:r>
        <w:t xml:space="preserve"> </w:t>
      </w:r>
      <w:r>
        <w:t>per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Adverb without -e: nat</w:t>
      </w:r>
      <w:r>
        <w:br/>
        <w:t>100-ch 1973 (data/oxford_txts/LGW_oxford.txt)</w:t>
        <w:br/>
      </w:r>
      <w:r>
        <w:t>Hem</w:t>
      </w:r>
      <w:r>
        <w:t xml:space="preserve"> </w:t>
      </w:r>
      <w:r>
        <w:t>leste°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Adverb without -e: nat</w:t>
      </w:r>
      <w:r>
        <w:br/>
        <w:t>100-ch 1979 (data/oxford_txts/LGW_oxford.txt)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here,°</w:t>
      </w:r>
      <w:r>
        <w:br/>
        <w:br/>
      </w:r>
    </w:p>
    <w:p>
      <w:r>
        <w:rPr>
          <w:b/>
        </w:rPr>
        <w:t>Adverb without -e: how</w:t>
      </w:r>
      <w:r>
        <w:br/>
        <w:t>100-ch 1980 (data/oxford_txts/LGW_oxford.txt)</w:t>
        <w:br/>
      </w:r>
      <w:r>
        <w:rPr>
          <w:i/>
        </w:rPr>
        <w:t>How</w:t>
      </w:r>
      <w:r>
        <w:t xml:space="preserve"> </w:t>
      </w:r>
      <w:r>
        <w:t>pitously</w:t>
      </w:r>
      <w:r>
        <w:t xml:space="preserve"> </w:t>
      </w:r>
      <w:r>
        <w:t>compleineth°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kin</w:t>
      </w:r>
      <w:r>
        <w:br/>
        <w:br/>
      </w:r>
    </w:p>
    <w:p>
      <w:r>
        <w:rPr>
          <w:b/>
        </w:rPr>
        <w:t>Adverb without -e: in</w:t>
      </w:r>
      <w:r>
        <w:br/>
        <w:t>100-ch 1981 (data/oxford_txts/LGW_oxford.txt)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pore</w:t>
      </w:r>
      <w:r>
        <w:t xml:space="preserve"> </w:t>
      </w:r>
      <w:r>
        <w:t>estat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in</w:t>
      </w:r>
      <w:r>
        <w:br/>
        <w:br/>
      </w:r>
    </w:p>
    <w:p>
      <w:r>
        <w:rPr>
          <w:b/>
        </w:rPr>
        <w:t>Adverb without -e: now</w:t>
      </w:r>
      <w:r>
        <w:br/>
        <w:t>100-ch 1982 (data/oxford_txts/LGW_oxford.txt)</w:t>
        <w:br/>
      </w:r>
      <w:r>
        <w:t>And</w:t>
      </w:r>
      <w:r>
        <w:t xml:space="preserve"> </w:t>
      </w:r>
      <w:r>
        <w:t>gilteless!°</w:t>
      </w:r>
      <w:r>
        <w:t xml:space="preserve"> </w:t>
      </w:r>
      <w:r>
        <w:rPr>
          <w:i/>
        </w:rPr>
        <w:t>Now</w:t>
      </w:r>
      <w:r>
        <w:t xml:space="preserve"> </w:t>
      </w:r>
      <w:r>
        <w:t>certes,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routhe!°</w:t>
      </w:r>
      <w:r>
        <w:br/>
        <w:br/>
      </w:r>
    </w:p>
    <w:p>
      <w:r>
        <w:rPr>
          <w:b/>
        </w:rPr>
        <w:t>Adverb without -e: how</w:t>
      </w:r>
      <w:r>
        <w:br/>
        <w:t>100-ch 1984 (data/oxford_txts/LGW_oxford.txt)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holpen,°</w:t>
      </w:r>
      <w:r>
        <w:t xml:space="preserve"> </w:t>
      </w:r>
      <w:r>
        <w:rPr>
          <w:i/>
        </w:rPr>
        <w:t>how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do!""°</w:t>
      </w:r>
      <w:r>
        <w:br/>
        <w:br/>
      </w:r>
    </w:p>
    <w:p>
      <w:r>
        <w:rPr>
          <w:b/>
        </w:rPr>
        <w:t>Adverb without -e: so</w:t>
      </w:r>
      <w:r>
        <w:br/>
        <w:t>100-ch 1984 (data/oxford_txts/LGW_oxford.txt)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holpen,°</w:t>
      </w:r>
      <w:r>
        <w:t xml:space="preserve"> </w:t>
      </w:r>
      <w:r>
        <w:t>how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do!""°</w:t>
      </w:r>
      <w:r>
        <w:br/>
        <w:br/>
      </w:r>
    </w:p>
    <w:p>
      <w:r>
        <w:rPr>
          <w:b/>
        </w:rPr>
        <w:t>Adverb without -e: ywis</w:t>
      </w:r>
      <w:r>
        <w:br/>
        <w:t>100-ch 1985 (data/oxford_txts/LGW_oxford.txt)</w:t>
        <w:br/>
      </w:r>
      <w:r>
        <w:t>¶Phedra</w:t>
      </w:r>
      <w:r>
        <w:t xml:space="preserve"> </w:t>
      </w:r>
      <w:r>
        <w:t>answerde,</w:t>
      </w:r>
      <w:r>
        <w:t xml:space="preserve"> </w:t>
      </w:r>
      <w:r>
        <w:t>“Ywis,°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wo°</w:t>
      </w:r>
      <w:r>
        <w:br/>
        <w:br/>
      </w:r>
    </w:p>
    <w:p>
      <w:r>
        <w:rPr>
          <w:b/>
        </w:rPr>
        <w:t>Adverb without -e: than</w:t>
      </w:r>
      <w:r>
        <w:br/>
        <w:t>100-ch 1992 (data/oxford_txts/LGW_oxford.txt)</w:t>
        <w:br/>
      </w:r>
      <w:r>
        <w:rPr>
          <w:i/>
        </w:rPr>
        <w:t>Than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quit;°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bote.°</w:t>
      </w:r>
      <w:r>
        <w:br/>
        <w:br/>
      </w:r>
    </w:p>
    <w:p>
      <w:r>
        <w:rPr>
          <w:b/>
        </w:rPr>
        <w:t>Adverb without -e: so</w:t>
      </w:r>
      <w:r>
        <w:br/>
        <w:t>100-ch 1994 (data/oxford_txts/LGW_oxford.txt)</w:t>
        <w:br/>
      </w:r>
      <w:r>
        <w:t>That,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</w:t>
      </w:r>
      <w:r>
        <w:t xml:space="preserve"> </w:t>
      </w:r>
      <w:r>
        <w:t>wepen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Adverb without -e: wher</w:t>
      </w:r>
      <w:r>
        <w:br/>
        <w:t>100-ch 1995 (data/oxford_txts/LGW_oxford.txt)</w:t>
        <w:br/>
      </w:r>
      <w:r>
        <w:rPr>
          <w:i/>
        </w:rPr>
        <w:t>Wher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dar,°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save,°</w:t>
      </w:r>
      <w:r>
        <w:br/>
        <w:br/>
      </w:r>
    </w:p>
    <w:p>
      <w:r>
        <w:rPr>
          <w:b/>
        </w:rPr>
        <w:t>Adverb without -e: ther</w:t>
      </w:r>
      <w:r>
        <w:br/>
        <w:t>100-ch 1997 (data/oxford_txts/LGW_oxford.txt)</w:t>
        <w:br/>
      </w:r>
      <w:r>
        <w:t>For,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prison,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shal°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Adverb without -e: nat</w:t>
      </w:r>
      <w:r>
        <w:br/>
        <w:t>100-ch 1999 (data/oxford_txts/LGW_oxford.txt)</w:t>
        <w:br/>
      </w:r>
      <w:r>
        <w:t>That</w:t>
      </w:r>
      <w:r>
        <w:t xml:space="preserve"> </w:t>
      </w:r>
      <w:r>
        <w:t>nis</w:t>
      </w:r>
      <w:r>
        <w:t xml:space="preserve"> </w:t>
      </w:r>
      <w:r>
        <w:t>nat°</w:t>
      </w:r>
      <w:r>
        <w:t xml:space="preserve"> </w:t>
      </w:r>
      <w:r>
        <w:t>derk,</w:t>
      </w:r>
      <w:r>
        <w:t xml:space="preserve"> </w:t>
      </w:r>
      <w:r>
        <w:t>and</w:t>
      </w:r>
      <w:r>
        <w:t xml:space="preserve"> </w:t>
      </w:r>
      <w:r>
        <w:t>hath</w:t>
      </w:r>
      <w:r>
        <w:t xml:space="preserve"> </w:t>
      </w:r>
      <w:r>
        <w:t>both</w:t>
      </w:r>
      <w:r>
        <w:t xml:space="preserve"> </w:t>
      </w:r>
      <w:r>
        <w:t>roum°</w:t>
      </w:r>
      <w:r>
        <w:t xml:space="preserve"> </w:t>
      </w:r>
      <w:r>
        <w:t>and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so</w:t>
      </w:r>
      <w:r>
        <w:br/>
        <w:t>100-ch 2001 (data/oxford_txts/LGW_oxford.txt)</w:t>
        <w:br/>
      </w:r>
      <w:r>
        <w:rPr>
          <w:i/>
        </w:rPr>
        <w:t>So</w:t>
      </w:r>
      <w:r>
        <w:t xml:space="preserve"> </w:t>
      </w:r>
      <w:r>
        <w:t>that,</w:t>
      </w:r>
      <w:r>
        <w:t xml:space="preserve"> </w:t>
      </w:r>
      <w:r>
        <w:t>me</w:t>
      </w:r>
      <w:r>
        <w:t xml:space="preserve"> </w:t>
      </w:r>
      <w:r>
        <w:t>thinketh,°</w:t>
      </w:r>
      <w:r>
        <w:t xml:space="preserve"> </w:t>
      </w:r>
      <w:r>
        <w:t>he</w:t>
      </w:r>
      <w:r>
        <w:t xml:space="preserve"> </w:t>
      </w:r>
      <w:r>
        <w:t>shold</w:t>
      </w:r>
      <w:r>
        <w:t xml:space="preserve"> </w:t>
      </w:r>
      <w:r>
        <w:t>save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so</w:t>
      </w:r>
      <w:r>
        <w:br/>
        <w:t>100-ch 2002 (data/oxford_txts/LGW_oxford.txt)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a</w:t>
      </w:r>
      <w:r>
        <w:t xml:space="preserve"> </w:t>
      </w:r>
      <w:r>
        <w:t>man,</w:t>
      </w:r>
      <w:r>
        <w:t xml:space="preserve"> </w:t>
      </w:r>
      <w:r>
        <w:t>he</w:t>
      </w:r>
      <w:r>
        <w:t xml:space="preserve"> </w:t>
      </w:r>
      <w:r>
        <w:t>shal°</w:t>
      </w:r>
      <w:r>
        <w:t xml:space="preserve"> </w:t>
      </w:r>
      <w:r>
        <w:t>do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also</w:t>
      </w:r>
      <w:r>
        <w:br/>
        <w:t>100-ch 2003 (data/oxford_txts/LGW_oxford.txt)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t>make</w:t>
      </w:r>
      <w:r>
        <w:t xml:space="preserve"> </w:t>
      </w:r>
      <w:r>
        <w:t>him</w:t>
      </w:r>
      <w:r>
        <w:t xml:space="preserve"> </w:t>
      </w:r>
      <w:r>
        <w:t>balles</w:t>
      </w:r>
      <w:r>
        <w:t xml:space="preserve"> </w:t>
      </w:r>
      <w:r>
        <w:t>eek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whan</w:t>
      </w:r>
      <w:r>
        <w:br/>
        <w:t>100-ch 2004 (data/oxford_txts/LGW_oxford.txt)</w:t>
        <w:br/>
      </w:r>
      <w:r>
        <w:t>Of</w:t>
      </w:r>
      <w:r>
        <w:t xml:space="preserve"> </w:t>
      </w:r>
      <w:r>
        <w:t>wexe</w:t>
      </w:r>
      <w:r>
        <w:t xml:space="preserve"> </w:t>
      </w:r>
      <w:r>
        <w:t>and</w:t>
      </w:r>
      <w:r>
        <w:t xml:space="preserve"> </w:t>
      </w:r>
      <w:r>
        <w:t>tow,°</w:t>
      </w:r>
      <w:r>
        <w:t xml:space="preserve"> </w:t>
      </w:r>
      <w:r>
        <w:t>that,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gapeth</w:t>
      </w:r>
      <w:r>
        <w:t xml:space="preserve"> </w:t>
      </w:r>
      <w:r>
        <w:t>faste,°</w:t>
      </w:r>
      <w:r>
        <w:br/>
        <w:br/>
      </w:r>
    </w:p>
    <w:p>
      <w:r>
        <w:rPr>
          <w:b/>
        </w:rPr>
        <w:t>Adverb without -e: anon</w:t>
      </w:r>
      <w:r>
        <w:br/>
        <w:t>100-ch 2007 (data/oxford_txts/LGW_oxford.txt)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anon,°</w:t>
      </w:r>
      <w:r>
        <w:t xml:space="preserve"> </w:t>
      </w:r>
      <w:r>
        <w:t>whan</w:t>
      </w:r>
      <w:r>
        <w:t xml:space="preserve"> </w:t>
      </w:r>
      <w:r>
        <w:t>that°</w:t>
      </w:r>
      <w:r>
        <w:t xml:space="preserve"> </w:t>
      </w:r>
      <w:r>
        <w:t>Theseus</w:t>
      </w:r>
      <w:r>
        <w:t xml:space="preserve"> </w:t>
      </w:r>
      <w:r>
        <w:t>seeth</w:t>
      </w:r>
      <w:r>
        <w:br/>
        <w:br/>
      </w:r>
    </w:p>
    <w:p>
      <w:r>
        <w:rPr>
          <w:b/>
        </w:rPr>
        <w:t>Adverb without -e: whan</w:t>
      </w:r>
      <w:r>
        <w:br/>
        <w:t>100-ch 2007 (data/oxford_txts/LGW_oxford.txt)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anon,°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that°</w:t>
      </w:r>
      <w:r>
        <w:t xml:space="preserve"> </w:t>
      </w:r>
      <w:r>
        <w:t>Theseus</w:t>
      </w:r>
      <w:r>
        <w:t xml:space="preserve"> </w:t>
      </w:r>
      <w:r>
        <w:t>seeth</w:t>
      </w:r>
      <w:r>
        <w:br/>
        <w:br/>
      </w:r>
    </w:p>
    <w:p>
      <w:r>
        <w:rPr>
          <w:b/>
        </w:rPr>
        <w:t>Adverb without -e: fro</w:t>
      </w:r>
      <w:r>
        <w:br/>
        <w:t>100-ch 2012 (data/oxford_txts/LGW_oxford.txt)</w:t>
        <w:br/>
      </w:r>
      <w:r>
        <w:t>And,</w:t>
      </w:r>
      <w:r>
        <w:t xml:space="preserve"> </w:t>
      </w:r>
      <w:r>
        <w:t>for°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crinkled°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so</w:t>
      </w:r>
      <w:r>
        <w:br/>
        <w:t>100-ch 2013 (data/oxford_txts/LGW_oxford.txt)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queinte°</w:t>
      </w:r>
      <w:r>
        <w:t xml:space="preserve"> </w:t>
      </w:r>
      <w:r>
        <w:t>weyes°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go—</w:t>
      </w:r>
      <w:r>
        <w:br/>
        <w:br/>
      </w:r>
    </w:p>
    <w:p>
      <w:r>
        <w:rPr>
          <w:b/>
        </w:rPr>
        <w:t>Adverb without -e: anoon</w:t>
      </w:r>
      <w:r>
        <w:br/>
        <w:t>100-ch 2017 (data/oxford_txts/LGW_oxford.txt)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wey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returne</w:t>
      </w:r>
      <w:r>
        <w:t xml:space="preserve"> </w:t>
      </w:r>
      <w:r>
        <w:t>anoon,°</w:t>
      </w:r>
      <w:r>
        <w:br/>
        <w:br/>
      </w:r>
    </w:p>
    <w:p>
      <w:r>
        <w:rPr>
          <w:b/>
        </w:rPr>
        <w:t>Adverb without -e: alwey</w:t>
      </w:r>
      <w:r>
        <w:br/>
        <w:t>100-ch 2018 (data/oxford_txts/LGW_oxford.txt)</w:t>
        <w:br/>
      </w:r>
      <w:r>
        <w:t>Folwing</w:t>
      </w:r>
      <w:r>
        <w:t xml:space="preserve"> </w:t>
      </w:r>
      <w:r>
        <w:t>alwey°</w:t>
      </w:r>
      <w:r>
        <w:t xml:space="preserve"> </w:t>
      </w:r>
      <w:r>
        <w:t>the</w:t>
      </w:r>
      <w:r>
        <w:t xml:space="preserve"> </w:t>
      </w:r>
      <w:r>
        <w:t>threed,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come.</w:t>
      </w:r>
      <w:r>
        <w:br/>
        <w:br/>
      </w:r>
    </w:p>
    <w:p>
      <w:r>
        <w:rPr>
          <w:b/>
        </w:rPr>
        <w:t>Adverb without -e: whan</w:t>
      </w:r>
      <w:r>
        <w:br/>
        <w:t>100-ch 2019 (data/oxford_txts/LGW_oxford.txt)</w:t>
        <w:br/>
      </w:r>
      <w:r>
        <w:t>And,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beste</w:t>
      </w:r>
      <w:r>
        <w:t xml:space="preserve"> </w:t>
      </w:r>
      <w:r>
        <w:t>hath</w:t>
      </w:r>
      <w:r>
        <w:t xml:space="preserve"> </w:t>
      </w:r>
      <w:r>
        <w:t>overcome</w:t>
      </w:r>
      <w:r>
        <w:br/>
        <w:br/>
      </w:r>
    </w:p>
    <w:p>
      <w:r>
        <w:rPr>
          <w:b/>
        </w:rPr>
        <w:t>Adverb without -e: then</w:t>
      </w:r>
      <w:r>
        <w:br/>
        <w:t>100-ch 2020 (data/oxford_txts/LGW_oxford.txt)</w:t>
        <w:br/>
      </w:r>
      <w:r>
        <w:rPr>
          <w:i/>
        </w:rPr>
        <w:t>Then</w:t>
      </w:r>
      <w:r>
        <w:t xml:space="preserve"> </w:t>
      </w:r>
      <w:r>
        <w:t>may</w:t>
      </w:r>
      <w:r>
        <w:t xml:space="preserve"> </w:t>
      </w:r>
      <w:r>
        <w:t>he</w:t>
      </w:r>
      <w:r>
        <w:t xml:space="preserve"> </w:t>
      </w:r>
      <w:r>
        <w:t>fleen°</w:t>
      </w:r>
      <w:r>
        <w:t xml:space="preserve"> </w:t>
      </w:r>
      <w:r>
        <w:t>awey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stede,°</w:t>
      </w:r>
      <w:r>
        <w:br/>
        <w:br/>
      </w:r>
    </w:p>
    <w:p>
      <w:r>
        <w:rPr>
          <w:b/>
        </w:rPr>
        <w:t>Adverb without -e: eek</w:t>
      </w:r>
      <w:r>
        <w:br/>
        <w:t>100-ch 2021 (data/oxford_txts/LGW_oxford.txt)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gailer°</w:t>
      </w:r>
      <w:r>
        <w:t xml:space="preserve"> </w:t>
      </w:r>
      <w:r>
        <w:t>may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Adverb without -e: so</w:t>
      </w:r>
      <w:r>
        <w:br/>
        <w:t>100-ch 2023 (data/oxford_txts/LGW_oxford.txt)</w:t>
        <w:br/>
      </w:r>
      <w:r>
        <w:t>Sin</w:t>
      </w:r>
      <w:r>
        <w:t xml:space="preserve"> </w:t>
      </w:r>
      <w:r>
        <w:t>that°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what</w:t>
      </w:r>
      <w:r>
        <w:br/>
        <w:t>100-ch 2025 (data/oxford_txts/LGW_oxford.txt)</w:t>
        <w:br/>
      </w:r>
      <w:r>
        <w:t>¶What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lenger</w:t>
      </w:r>
      <w:r>
        <w:t xml:space="preserve"> </w:t>
      </w:r>
      <w:r>
        <w:t>sermoun°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make?</w:t>
      </w:r>
      <w:r>
        <w:br/>
        <w:br/>
      </w:r>
    </w:p>
    <w:p>
      <w:r>
        <w:rPr>
          <w:b/>
        </w:rPr>
        <w:t>Adverb without -e: whan</w:t>
      </w:r>
      <w:r>
        <w:br/>
        <w:t>100-ch 2027 (data/oxford_txts/LGW_oxford.txt)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thise</w:t>
      </w:r>
      <w:r>
        <w:t xml:space="preserve"> </w:t>
      </w:r>
      <w:r>
        <w:t>thinges</w:t>
      </w:r>
      <w:r>
        <w:t xml:space="preserve"> </w:t>
      </w:r>
      <w:r>
        <w:t>been</w:t>
      </w:r>
      <w:r>
        <w:t xml:space="preserve"> </w:t>
      </w:r>
      <w:r>
        <w:t>acorded°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100-ch 2027 (data/oxford_txts/LGW_oxford.txt)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thise</w:t>
      </w:r>
      <w:r>
        <w:t xml:space="preserve"> </w:t>
      </w:r>
      <w:r>
        <w:t>thinges</w:t>
      </w:r>
      <w:r>
        <w:t xml:space="preserve"> </w:t>
      </w:r>
      <w:r>
        <w:t>been</w:t>
      </w:r>
      <w:r>
        <w:t xml:space="preserve"> </w:t>
      </w:r>
      <w:r>
        <w:t>acorded°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adoun</w:t>
      </w:r>
      <w:r>
        <w:br/>
        <w:t>100-ch 2028 (data/oxford_txts/LGW_oxford.txt)</w:t>
        <w:br/>
      </w:r>
      <w:r>
        <w:t>Adoun°</w:t>
      </w:r>
      <w:r>
        <w:t xml:space="preserve"> </w:t>
      </w:r>
      <w:r>
        <w:t>sit°</w:t>
      </w:r>
      <w:r>
        <w:t xml:space="preserve"> </w:t>
      </w:r>
      <w:r>
        <w:t>Theseus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knee:—</w:t>
      </w:r>
      <w:r>
        <w:br/>
        <w:br/>
      </w:r>
    </w:p>
    <w:p>
      <w:r>
        <w:rPr>
          <w:b/>
        </w:rPr>
        <w:t>Adverb without -e: nat</w:t>
      </w:r>
      <w:r>
        <w:br/>
        <w:t>100-ch 2032 (data/oxford_txts/LGW_oxford.txt)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twinne,°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Adverb without -e: evermo</w:t>
      </w:r>
      <w:r>
        <w:br/>
        <w:t>100-ch 2035 (data/oxford_txts/LGW_oxford.txt)</w:t>
        <w:br/>
      </w:r>
      <w:r>
        <w:t>For</w:t>
      </w:r>
      <w:r>
        <w:t xml:space="preserve"> </w:t>
      </w:r>
      <w:r>
        <w:t>evermo,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sterve.°</w:t>
      </w:r>
      <w:r>
        <w:br/>
        <w:br/>
      </w:r>
    </w:p>
    <w:p>
      <w:r>
        <w:rPr>
          <w:b/>
        </w:rPr>
        <w:t>Adverb without -e: so</w:t>
      </w:r>
      <w:r>
        <w:br/>
        <w:t>100-ch 2039 (data/oxford_txts/LGW_oxford.txt)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Adverb without -e: nat</w:t>
      </w:r>
      <w:r>
        <w:br/>
        <w:t>100-ch 2040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but°</w:t>
      </w:r>
      <w:r>
        <w:t xml:space="preserve"> </w:t>
      </w:r>
      <w:r>
        <w:t>my</w:t>
      </w:r>
      <w:r>
        <w:t xml:space="preserve"> </w:t>
      </w:r>
      <w:r>
        <w:t>mete°</w:t>
      </w:r>
      <w:r>
        <w:t xml:space="preserve"> </w:t>
      </w:r>
      <w:r>
        <w:t>and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Adverb without -e: yit</w:t>
      </w:r>
      <w:r>
        <w:br/>
        <w:t>100-ch 2041 (data/oxford_txts/LGW_oxford.txt)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sustenance</w:t>
      </w:r>
      <w:r>
        <w:t xml:space="preserve"> </w:t>
      </w:r>
      <w:r>
        <w:t>yit°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swinke,°</w:t>
      </w:r>
      <w:r>
        <w:br/>
        <w:br/>
      </w:r>
    </w:p>
    <w:p>
      <w:r>
        <w:rPr>
          <w:b/>
        </w:rPr>
        <w:t>Adverb without -e: never</w:t>
      </w:r>
      <w:r>
        <w:br/>
        <w:t>100-ch 2043 (data/oxford_txts/LGW_oxford.txt)</w:t>
        <w:br/>
      </w:r>
      <w:r>
        <w:t>Sin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saw</w:t>
      </w:r>
      <w:r>
        <w:t xml:space="preserve"> </w:t>
      </w:r>
      <w:r>
        <w:t>me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with</w:t>
      </w:r>
      <w:r>
        <w:t xml:space="preserve"> </w:t>
      </w:r>
      <w:r>
        <w:t>eyen</w:t>
      </w:r>
      <w:r>
        <w:t xml:space="preserve"> </w:t>
      </w:r>
      <w:r>
        <w:t>sight°—</w:t>
      </w:r>
      <w:r>
        <w:br/>
        <w:br/>
      </w:r>
    </w:p>
    <w:p>
      <w:r>
        <w:rPr>
          <w:b/>
        </w:rPr>
        <w:t>Adverb without -e: so</w:t>
      </w:r>
      <w:r>
        <w:br/>
        <w:t>100-ch 2045 (data/oxford_txts/LGW_oxford.txt)</w:t>
        <w:br/>
      </w:r>
      <w:r>
        <w:rPr>
          <w:i/>
        </w:rPr>
        <w:t>So</w:t>
      </w:r>
      <w:r>
        <w:t xml:space="preserve"> </w:t>
      </w:r>
      <w:r>
        <w:t>slily°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me</w:t>
      </w:r>
      <w:r>
        <w:t xml:space="preserve"> </w:t>
      </w:r>
      <w:r>
        <w:t>gie,°</w:t>
      </w:r>
      <w:r>
        <w:br/>
        <w:br/>
      </w:r>
    </w:p>
    <w:p>
      <w:r>
        <w:rPr>
          <w:b/>
        </w:rPr>
        <w:t>Adverb without -e: so</w:t>
      </w:r>
      <w:r>
        <w:br/>
        <w:t>100-ch 2045 (data/oxford_txts/LGW_oxford.txt)</w:t>
        <w:br/>
      </w:r>
      <w:r>
        <w:rPr>
          <w:i/>
        </w:rPr>
        <w:t>So</w:t>
      </w:r>
      <w:r>
        <w:t xml:space="preserve"> </w:t>
      </w:r>
      <w:r>
        <w:t>slily°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me</w:t>
      </w:r>
      <w:r>
        <w:t xml:space="preserve"> </w:t>
      </w:r>
      <w:r>
        <w:t>gie,°</w:t>
      </w:r>
      <w:r>
        <w:br/>
        <w:br/>
      </w:r>
    </w:p>
    <w:p>
      <w:r>
        <w:rPr>
          <w:b/>
        </w:rPr>
        <w:t>Adverb without -e: so</w:t>
      </w:r>
      <w:r>
        <w:br/>
        <w:t>100-ch 2046 (data/oxford_txts/LGW_oxford.txt)</w:t>
        <w:br/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disfigure°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lowe,°</w:t>
      </w:r>
      <w:r>
        <w:br/>
        <w:br/>
      </w:r>
    </w:p>
    <w:p>
      <w:r>
        <w:rPr>
          <w:b/>
        </w:rPr>
        <w:t>Adverb without -e: so</w:t>
      </w:r>
      <w:r>
        <w:br/>
        <w:t>100-ch 2046 (data/oxford_txts/LGW_oxford.txt)</w:t>
        <w:br/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disfigure°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lowe,°</w:t>
      </w:r>
      <w:r>
        <w:br/>
        <w:br/>
      </w:r>
    </w:p>
    <w:p>
      <w:r>
        <w:rPr>
          <w:b/>
        </w:rPr>
        <w:t>Adverb without -e: ther</w:t>
      </w:r>
      <w:r>
        <w:br/>
        <w:t>100-ch 2047 (data/oxford_txts/LGW_oxford.txt)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Adverb without -e: now</w:t>
      </w:r>
      <w:r>
        <w:br/>
        <w:t>100-ch 2051 (data/oxford_txts/LGW_oxford.txt)</w:t>
        <w:br/>
      </w:r>
      <w:r>
        <w:t>This</w:t>
      </w:r>
      <w:r>
        <w:t xml:space="preserve"> </w:t>
      </w:r>
      <w:r>
        <w:t>worthy</w:t>
      </w:r>
      <w:r>
        <w:t xml:space="preserve"> </w:t>
      </w:r>
      <w:r>
        <w:t>man,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</w:t>
      </w:r>
      <w:r>
        <w:t xml:space="preserve"> </w:t>
      </w:r>
      <w:r>
        <w:t>gailere,°</w:t>
      </w:r>
      <w:r>
        <w:br/>
        <w:br/>
      </w:r>
    </w:p>
    <w:p>
      <w:r>
        <w:rPr>
          <w:b/>
        </w:rPr>
        <w:t>Adverb without -e: than</w:t>
      </w:r>
      <w:r>
        <w:br/>
        <w:t>100-ch 2059 (data/oxford_txts/LGW_oxford.txt)</w:t>
        <w:br/>
      </w:r>
      <w:r>
        <w:rPr>
          <w:i/>
        </w:rPr>
        <w:t>Than</w:t>
      </w:r>
      <w:r>
        <w:t xml:space="preserve"> </w:t>
      </w:r>
      <w:r>
        <w:t>shuld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therof°</w:t>
      </w:r>
      <w:r>
        <w:t xml:space="preserve"> </w:t>
      </w:r>
      <w:r>
        <w:t>lie!</w:t>
      </w:r>
      <w:r>
        <w:br/>
        <w:br/>
      </w:r>
    </w:p>
    <w:p>
      <w:r>
        <w:rPr>
          <w:b/>
        </w:rPr>
        <w:t>Adverb without -e: therof</w:t>
      </w:r>
      <w:r>
        <w:br/>
        <w:t>100-ch 2059 (data/oxford_txts/LGW_oxford.txt)</w:t>
        <w:br/>
      </w:r>
      <w:r>
        <w:t>Than</w:t>
      </w:r>
      <w:r>
        <w:t xml:space="preserve"> </w:t>
      </w:r>
      <w:r>
        <w:t>shuld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therof°</w:t>
      </w:r>
      <w:r>
        <w:t xml:space="preserve"> </w:t>
      </w:r>
      <w:r>
        <w:t>lie!</w:t>
      </w:r>
      <w:r>
        <w:br/>
        <w:br/>
      </w:r>
    </w:p>
    <w:p>
      <w:r>
        <w:rPr>
          <w:b/>
        </w:rPr>
        <w:t>Adverb without -e: right</w:t>
      </w:r>
      <w:r>
        <w:br/>
        <w:t>100-ch 2061 (data/oxford_txts/LGW_oxford.txt)</w:t>
        <w:br/>
      </w:r>
      <w:r>
        <w:t>To</w:t>
      </w:r>
      <w:r>
        <w:t xml:space="preserve"> </w:t>
      </w:r>
      <w:r>
        <w:t>ben</w:t>
      </w:r>
      <w:r>
        <w:t xml:space="preserve"> </w:t>
      </w:r>
      <w:r>
        <w:t>your</w:t>
      </w:r>
      <w:r>
        <w:t xml:space="preserve"> </w:t>
      </w:r>
      <w:r>
        <w:t>page°</w:t>
      </w:r>
      <w:r>
        <w:t xml:space="preserve"> </w:t>
      </w:r>
      <w:r>
        <w:t>and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ther</w:t>
      </w:r>
      <w:r>
        <w:br/>
        <w:t>100-ch 2064 (data/oxford_txts/LGW_oxford.txt)</w:t>
        <w:br/>
      </w:r>
      <w:r>
        <w:t>That</w:t>
      </w:r>
      <w:r>
        <w:t xml:space="preserve"> </w:t>
      </w:r>
      <w:r>
        <w:t>shames</w:t>
      </w:r>
      <w:r>
        <w:t xml:space="preserve"> </w:t>
      </w:r>
      <w:r>
        <w:t>deeth°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rPr>
          <w:i/>
        </w:rPr>
        <w:t>ther</w:t>
      </w:r>
      <w:r>
        <w:t xml:space="preserve"> </w:t>
      </w:r>
      <w:r>
        <w:t>mote°</w:t>
      </w:r>
      <w:r>
        <w:t xml:space="preserve"> </w:t>
      </w:r>
      <w:r>
        <w:t>falle,°</w:t>
      </w:r>
      <w:r>
        <w:br/>
        <w:br/>
      </w:r>
    </w:p>
    <w:p>
      <w:r>
        <w:rPr>
          <w:b/>
        </w:rPr>
        <w:t>Adverb without -e: fro</w:t>
      </w:r>
      <w:r>
        <w:br/>
        <w:t>100-ch 2067 (data/oxford_txts/LGW_oxford.txt)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deeth,</w:t>
      </w:r>
      <w:r>
        <w:t xml:space="preserve"> </w:t>
      </w:r>
      <w:r>
        <w:t>and</w:t>
      </w:r>
      <w:r>
        <w:t xml:space="preserve"> </w:t>
      </w:r>
      <w:r>
        <w:t>walke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fro;</w:t>
      </w:r>
      <w:r>
        <w:br/>
        <w:br/>
      </w:r>
    </w:p>
    <w:p>
      <w:r>
        <w:rPr>
          <w:b/>
        </w:rPr>
        <w:t>Adverb without -e: ever</w:t>
      </w:r>
      <w:r>
        <w:br/>
        <w:t>100-ch 2070 (data/oxford_txts/LGW_oxford.txt)</w:t>
        <w:br/>
      </w:r>
      <w:r>
        <w:t>And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ever</w:t>
      </w:r>
      <w:r>
        <w:t xml:space="preserve"> </w:t>
      </w:r>
      <w:r>
        <w:t>claime</w:t>
      </w:r>
      <w:r>
        <w:t xml:space="preserve"> </w:t>
      </w:r>
      <w:r>
        <w:t>other</w:t>
      </w:r>
      <w:r>
        <w:t xml:space="preserve"> </w:t>
      </w:r>
      <w:r>
        <w:t>degree,°</w:t>
      </w:r>
      <w:r>
        <w:br/>
        <w:br/>
      </w:r>
    </w:p>
    <w:p>
      <w:r>
        <w:rPr>
          <w:b/>
        </w:rPr>
        <w:t>Adverb without -e: elles</w:t>
      </w:r>
      <w:r>
        <w:br/>
        <w:t>100-ch 2073 (data/oxford_txts/LGW_oxford.txt)</w:t>
        <w:br/>
      </w:r>
      <w:r>
        <w:t>And</w:t>
      </w:r>
      <w:r>
        <w:t xml:space="preserve"> </w:t>
      </w:r>
      <w:r>
        <w:t>mercy,</w:t>
      </w:r>
      <w:r>
        <w:t xml:space="preserve"> </w:t>
      </w:r>
      <w:r>
        <w:t>lady!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elles°</w:t>
      </w:r>
      <w:r>
        <w:t xml:space="preserve"> </w:t>
      </w:r>
      <w:r>
        <w:t>seye!”</w:t>
      </w:r>
      <w:r>
        <w:br/>
        <w:br/>
      </w:r>
    </w:p>
    <w:p>
      <w:r>
        <w:rPr>
          <w:b/>
        </w:rPr>
        <w:t>Adverb without -e: so</w:t>
      </w:r>
      <w:r>
        <w:br/>
        <w:t>100-ch 2081 (data/oxford_txts/LGW_oxford.txt)</w:t>
        <w:br/>
      </w:r>
      <w:r>
        <w:t>“To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servant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low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never</w:t>
      </w:r>
      <w:r>
        <w:br/>
        <w:t>100-ch 2083 (data/oxford_txts/LGW_oxford.txt)</w:t>
        <w:br/>
      </w:r>
      <w:r>
        <w:t>And</w:t>
      </w:r>
      <w:r>
        <w:t xml:space="preserve"> </w:t>
      </w:r>
      <w:r>
        <w:t>leve°</w:t>
      </w:r>
      <w:r>
        <w:t xml:space="preserve"> </w:t>
      </w:r>
      <w:r>
        <w:t>me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cas°</w:t>
      </w:r>
      <w:r>
        <w:t xml:space="preserve"> </w:t>
      </w:r>
      <w:r>
        <w:t>befalle!°</w:t>
      </w:r>
      <w:r>
        <w:br/>
        <w:br/>
      </w:r>
    </w:p>
    <w:p>
      <w:r>
        <w:rPr>
          <w:b/>
        </w:rPr>
        <w:t>Adverb without -e: also</w:t>
      </w:r>
      <w:r>
        <w:br/>
        <w:t>100-ch 2084 (data/oxford_txts/LGW_oxford.txt)</w:t>
        <w:br/>
      </w:r>
      <w:r>
        <w:t>But</w:t>
      </w:r>
      <w:r>
        <w:t xml:space="preserve"> </w:t>
      </w:r>
      <w:r>
        <w:t>send</w:t>
      </w:r>
      <w:r>
        <w:t xml:space="preserve"> </w:t>
      </w:r>
      <w:r>
        <w:t>yow</w:t>
      </w:r>
      <w:r>
        <w:t xml:space="preserve"> </w:t>
      </w:r>
      <w:r>
        <w:t>grace°</w:t>
      </w:r>
      <w:r>
        <w:t xml:space="preserve"> </w:t>
      </w:r>
      <w:r>
        <w:t>and</w:t>
      </w:r>
      <w:r>
        <w:t xml:space="preserve"> </w:t>
      </w:r>
      <w:r>
        <w:t>sleighte°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herafter</w:t>
      </w:r>
      <w:r>
        <w:br/>
        <w:t>100-ch 2086 (data/oxford_txts/LGW_oxford.txt)</w:t>
        <w:br/>
      </w:r>
      <w:r>
        <w:t>And</w:t>
      </w:r>
      <w:r>
        <w:t xml:space="preserve"> </w:t>
      </w:r>
      <w:r>
        <w:t>leve°</w:t>
      </w:r>
      <w:r>
        <w:t xml:space="preserve"> </w:t>
      </w:r>
      <w:r>
        <w:t>herafter°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so</w:t>
      </w:r>
      <w:r>
        <w:br/>
        <w:t>100-ch 2087 (data/oxford_txts/LGW_oxford.txt)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suster</w:t>
      </w:r>
      <w:r>
        <w:t xml:space="preserve"> </w:t>
      </w:r>
      <w:r>
        <w:t>here</w:t>
      </w:r>
      <w:r>
        <w:t xml:space="preserve"> </w:t>
      </w:r>
      <w:r>
        <w:rPr>
          <w:i/>
        </w:rPr>
        <w:t>so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Adverb without -e: nat</w:t>
      </w:r>
      <w:r>
        <w:br/>
        <w:t>100-ch 2088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repente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give</w:t>
      </w:r>
      <w:r>
        <w:t xml:space="preserve"> </w:t>
      </w:r>
      <w:r>
        <w:t>yow</w:t>
      </w:r>
      <w:r>
        <w:t xml:space="preserve"> </w:t>
      </w:r>
      <w:r>
        <w:t>lif!</w:t>
      </w:r>
      <w:r>
        <w:br/>
        <w:br/>
      </w:r>
    </w:p>
    <w:p>
      <w:r>
        <w:rPr>
          <w:b/>
        </w:rPr>
        <w:t>Adverb without -e: yit</w:t>
      </w:r>
      <w:r>
        <w:br/>
        <w:t>100-ch 2089 (data/oxford_txts/LGW_oxford.txt)</w:t>
        <w:br/>
      </w:r>
      <w:r>
        <w:rPr>
          <w:i/>
        </w:rPr>
        <w:t>Yit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better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your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nat</w:t>
      </w:r>
      <w:r>
        <w:br/>
        <w:t>100-ch 2091 (data/oxford_txts/LGW_oxford.txt)</w:t>
        <w:br/>
      </w:r>
      <w:r>
        <w:t>And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rëaume,°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faste</w:t>
      </w:r>
      <w:r>
        <w:t xml:space="preserve"> </w:t>
      </w:r>
      <w:r>
        <w:t>by,°</w:t>
      </w:r>
      <w:r>
        <w:br/>
        <w:br/>
      </w:r>
    </w:p>
    <w:p>
      <w:r>
        <w:rPr>
          <w:b/>
        </w:rPr>
        <w:t>Adverb without -e: by</w:t>
      </w:r>
      <w:r>
        <w:br/>
        <w:t>100-ch 2091 (data/oxford_txts/LGW_oxford.txt)</w:t>
        <w:br/>
      </w:r>
      <w:r>
        <w:t>And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rëaume,°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faste</w:t>
      </w:r>
      <w:r>
        <w:t xml:space="preserve"> </w:t>
      </w:r>
      <w:r>
        <w:t>by,°</w:t>
      </w:r>
      <w:r>
        <w:br/>
        <w:br/>
      </w:r>
    </w:p>
    <w:p>
      <w:r>
        <w:rPr>
          <w:b/>
        </w:rPr>
        <w:t>Adverb without -e: giltles</w:t>
      </w:r>
      <w:r>
        <w:br/>
        <w:t>100-ch 2092 (data/oxford_txts/LGW_oxford.txt)</w:t>
        <w:br/>
      </w:r>
      <w:r>
        <w:t>Then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suffred°</w:t>
      </w:r>
      <w:r>
        <w:t xml:space="preserve"> </w:t>
      </w:r>
      <w:r>
        <w:rPr>
          <w:i/>
        </w:rPr>
        <w:t>giltles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sterve,°</w:t>
      </w:r>
      <w:r>
        <w:br/>
        <w:br/>
      </w:r>
    </w:p>
    <w:p>
      <w:r>
        <w:rPr>
          <w:b/>
        </w:rPr>
        <w:t>Adverb without -e: so</w:t>
      </w:r>
      <w:r>
        <w:br/>
        <w:t>100-ch 2096 (data/oxford_txts/LGW_oxford.txt)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suster,</w:t>
      </w:r>
      <w:r>
        <w:t xml:space="preserve"> </w:t>
      </w:r>
      <w:r>
        <w:t>sin</w:t>
      </w:r>
      <w:r>
        <w:t xml:space="preserve"> </w:t>
      </w:r>
      <w:r>
        <w:t>that°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elles</w:t>
      </w:r>
      <w:r>
        <w:br/>
        <w:t>100-ch 2098 (data/oxford_txts/LGW_oxford.txt)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suffre</w:t>
      </w:r>
      <w:r>
        <w:t xml:space="preserve"> </w:t>
      </w:r>
      <w:r>
        <w:t>deeth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elles</w:t>
      </w:r>
      <w:r>
        <w:br/>
        <w:t>100-ch 2103 (data/oxford_txts/LGW_oxford.txt)</w:t>
        <w:br/>
      </w:r>
      <w:r>
        <w:t>¶""Ye,</w:t>
      </w:r>
      <w:r>
        <w:t xml:space="preserve"> </w:t>
      </w:r>
      <w:r>
        <w:t>lady</w:t>
      </w:r>
      <w:r>
        <w:t xml:space="preserve"> </w:t>
      </w:r>
      <w:r>
        <w:t>min,”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torn°</w:t>
      </w:r>
      <w:r>
        <w:br/>
        <w:br/>
      </w:r>
    </w:p>
    <w:p>
      <w:r>
        <w:rPr>
          <w:b/>
        </w:rPr>
        <w:t>Adverb without -e: herof</w:t>
      </w:r>
      <w:r>
        <w:br/>
        <w:t>100-ch 2105 (data/oxford_txts/LGW_oxford.txt)</w:t>
        <w:br/>
      </w:r>
      <w:r>
        <w:t>And</w:t>
      </w:r>
      <w:r>
        <w:t xml:space="preserve"> </w:t>
      </w:r>
      <w:r>
        <w:t>haveth</w:t>
      </w:r>
      <w:r>
        <w:t xml:space="preserve"> </w:t>
      </w:r>
      <w:r>
        <w:rPr>
          <w:i/>
        </w:rPr>
        <w:t>herof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t>to</w:t>
      </w:r>
      <w:r>
        <w:t xml:space="preserve"> </w:t>
      </w:r>
      <w:r>
        <w:t>borwe,°</w:t>
      </w:r>
      <w:r>
        <w:br/>
        <w:br/>
      </w:r>
    </w:p>
    <w:p>
      <w:r>
        <w:rPr>
          <w:b/>
        </w:rPr>
        <w:t>Adverb without -e: theron</w:t>
      </w:r>
      <w:r>
        <w:br/>
        <w:t>100-ch 2107 (data/oxford_txts/LGW_oxford.txt)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it°</w:t>
      </w:r>
      <w:r>
        <w:t xml:space="preserve"> </w:t>
      </w:r>
      <w:r>
        <w:t>leten°</w:t>
      </w:r>
      <w:r>
        <w:t xml:space="preserve"> </w:t>
      </w:r>
      <w:r>
        <w:t>out,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theron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Adverb without -e: so</w:t>
      </w:r>
      <w:r>
        <w:br/>
        <w:t>100-ch 2110 (data/oxford_txts/LGW_oxford.txt)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mighte</w:t>
      </w:r>
      <w:r>
        <w:t xml:space="preserve"> </w:t>
      </w:r>
      <w:r>
        <w:t>liven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Adverb without -e: nat</w:t>
      </w:r>
      <w:r>
        <w:br/>
        <w:t>100-ch 2110 (data/oxford_txts/LGW_oxford.txt)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mighte</w:t>
      </w:r>
      <w:r>
        <w:t xml:space="preserve"> </w:t>
      </w:r>
      <w:r>
        <w:t>liven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Adverb without -e: never</w:t>
      </w:r>
      <w:r>
        <w:br/>
        <w:t>100-ch 2112 (data/oxford_txts/LGW_oxford.txt)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never°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place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Adverb without -e: aldermost</w:t>
      </w:r>
      <w:r>
        <w:br/>
        <w:t>100-ch 2117 (data/oxford_txts/LGW_oxford.txt)</w:t>
        <w:br/>
      </w:r>
      <w:r>
        <w:t>And</w:t>
      </w:r>
      <w:r>
        <w:t xml:space="preserve"> </w:t>
      </w:r>
      <w:r>
        <w:t>aldermost°</w:t>
      </w:r>
      <w:r>
        <w:t xml:space="preserve"> </w:t>
      </w:r>
      <w:r>
        <w:t>desired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al</w:t>
      </w:r>
      <w:r>
        <w:br/>
        <w:t>100-ch 2126 (data/oxford_txts/LGW_oxford.txt)</w:t>
        <w:br/>
      </w:r>
      <w:r>
        <w:rPr>
          <w:i/>
        </w:rPr>
        <w:t>Al</w:t>
      </w:r>
      <w:r>
        <w:t xml:space="preserve"> </w:t>
      </w:r>
      <w:r>
        <w:t>softely,°</w:t>
      </w:r>
      <w:r>
        <w:t xml:space="preserve"> </w:t>
      </w:r>
      <w:r>
        <w:t>“Now,</w:t>
      </w:r>
      <w:r>
        <w:t xml:space="preserve"> </w:t>
      </w:r>
      <w:r>
        <w:t>suster</w:t>
      </w:r>
      <w:r>
        <w:t xml:space="preserve"> </w:t>
      </w:r>
      <w:r>
        <w:t>min,”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now</w:t>
      </w:r>
      <w:r>
        <w:br/>
        <w:t>100-ch 2126 (data/oxford_txts/LGW_oxford.txt)</w:t>
        <w:br/>
      </w:r>
      <w:r>
        <w:t>Al</w:t>
      </w:r>
      <w:r>
        <w:t xml:space="preserve"> </w:t>
      </w:r>
      <w:r>
        <w:t>softely,°</w:t>
      </w:r>
      <w:r>
        <w:t xml:space="preserve"> </w:t>
      </w:r>
      <w:r>
        <w:t>“Now,</w:t>
      </w:r>
      <w:r>
        <w:t xml:space="preserve"> </w:t>
      </w:r>
      <w:r>
        <w:t>suster</w:t>
      </w:r>
      <w:r>
        <w:t xml:space="preserve"> </w:t>
      </w:r>
      <w:r>
        <w:t>min,”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now</w:t>
      </w:r>
      <w:r>
        <w:br/>
        <w:t>100-ch 2127 (data/oxford_txts/LGW_oxford.txt)</w:t>
        <w:br/>
      </w:r>
      <w:r>
        <w:t>“Now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duchesses,</w:t>
      </w:r>
      <w:r>
        <w:t xml:space="preserve"> </w:t>
      </w:r>
      <w:r>
        <w:t>bothe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herafter</w:t>
      </w:r>
      <w:r>
        <w:br/>
        <w:t>100-ch 2129 (data/oxford_txts/LGW_oxford.txt)</w:t>
        <w:br/>
      </w:r>
      <w:r>
        <w:t>And</w:t>
      </w:r>
      <w:r>
        <w:t xml:space="preserve"> </w:t>
      </w:r>
      <w:r>
        <w:t>both</w:t>
      </w:r>
      <w:r>
        <w:t xml:space="preserve"> </w:t>
      </w:r>
      <w:r>
        <w:rPr>
          <w:i/>
        </w:rPr>
        <w:t>herafter</w:t>
      </w:r>
      <w:r>
        <w:t xml:space="preserve"> </w:t>
      </w:r>
      <w:r>
        <w:t>likly°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quenes</w:t>
      </w:r>
      <w:r>
        <w:br/>
        <w:br/>
      </w:r>
    </w:p>
    <w:p>
      <w:r>
        <w:rPr>
          <w:b/>
        </w:rPr>
        <w:t>Adverb without -e: right</w:t>
      </w:r>
      <w:r>
        <w:br/>
        <w:t>100-ch 2143 (data/oxford_txts/LGW_oxford.txt)</w:t>
        <w:br/>
      </w:r>
      <w:r>
        <w:rPr>
          <w:i/>
        </w:rPr>
        <w:t>Right</w:t>
      </w:r>
      <w:r>
        <w:t xml:space="preserve"> </w:t>
      </w:r>
      <w:r>
        <w:t>faste</w:t>
      </w:r>
      <w:r>
        <w:t xml:space="preserve"> </w:t>
      </w:r>
      <w:r>
        <w:t>by°</w:t>
      </w:r>
      <w:r>
        <w:t xml:space="preserve"> </w:t>
      </w:r>
      <w:r>
        <w:t>the</w:t>
      </w:r>
      <w:r>
        <w:t xml:space="preserve"> </w:t>
      </w:r>
      <w:r>
        <w:t>dore,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entring.</w:t>
      </w:r>
      <w:r>
        <w:br/>
        <w:br/>
      </w:r>
    </w:p>
    <w:p>
      <w:r>
        <w:rPr>
          <w:b/>
        </w:rPr>
        <w:t>Adverb without -e: out</w:t>
      </w:r>
      <w:r>
        <w:br/>
        <w:t>100-ch 2148 (data/oxford_txts/LGW_oxford.txt)</w:t>
        <w:br/>
      </w:r>
      <w:r>
        <w:t>And</w:t>
      </w:r>
      <w:r>
        <w:t xml:space="preserve"> </w:t>
      </w:r>
      <w:r>
        <w:rPr>
          <w:i/>
        </w:rPr>
        <w:t>out</w:t>
      </w:r>
      <w:r>
        <w:t xml:space="preserve"> </w:t>
      </w:r>
      <w:r>
        <w:t>he</w:t>
      </w:r>
      <w:r>
        <w:t xml:space="preserve"> </w:t>
      </w:r>
      <w:r>
        <w:t>cometh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clewe°</w:t>
      </w:r>
      <w:r>
        <w:t xml:space="preserve"> </w:t>
      </w:r>
      <w:r>
        <w:t>again</w:t>
      </w:r>
      <w:r>
        <w:br/>
        <w:br/>
      </w:r>
    </w:p>
    <w:p>
      <w:r>
        <w:rPr>
          <w:b/>
        </w:rPr>
        <w:t>Adverb without -e: again</w:t>
      </w:r>
      <w:r>
        <w:br/>
        <w:t>100-ch 2148 (data/oxford_txts/LGW_oxford.txt)</w:t>
        <w:br/>
      </w:r>
      <w:r>
        <w:t>And</w:t>
      </w:r>
      <w:r>
        <w:t xml:space="preserve"> </w:t>
      </w:r>
      <w:r>
        <w:t>out</w:t>
      </w:r>
      <w:r>
        <w:t xml:space="preserve"> </w:t>
      </w:r>
      <w:r>
        <w:t>he</w:t>
      </w:r>
      <w:r>
        <w:t xml:space="preserve"> </w:t>
      </w:r>
      <w:r>
        <w:t>cometh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clewe°</w:t>
      </w:r>
      <w:r>
        <w:t xml:space="preserve"> </w:t>
      </w:r>
      <w:r>
        <w:rPr>
          <w:i/>
        </w:rPr>
        <w:t>again</w:t>
      </w:r>
      <w:r>
        <w:br/>
        <w:br/>
      </w:r>
    </w:p>
    <w:p>
      <w:r>
        <w:rPr>
          <w:b/>
        </w:rPr>
        <w:t>Adverb without -e: whan</w:t>
      </w:r>
      <w:r>
        <w:br/>
        <w:t>100-ch 2149 (data/oxford_txts/LGW_oxford.txt)</w:t>
        <w:br/>
      </w:r>
      <w:r>
        <w:t>Ful</w:t>
      </w:r>
      <w:r>
        <w:t xml:space="preserve"> </w:t>
      </w:r>
      <w:r>
        <w:t>prevely,°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beste</w:t>
      </w:r>
      <w:r>
        <w:t xml:space="preserve"> </w:t>
      </w:r>
      <w:r>
        <w:t>hath</w:t>
      </w:r>
      <w:r>
        <w:t xml:space="preserve"> </w:t>
      </w:r>
      <w:r>
        <w:t>slain;°</w:t>
      </w:r>
      <w:r>
        <w:br/>
        <w:br/>
      </w:r>
    </w:p>
    <w:p>
      <w:r>
        <w:rPr>
          <w:b/>
        </w:rPr>
        <w:t>Adverb without -e: eek</w:t>
      </w:r>
      <w:r>
        <w:br/>
        <w:t>100-ch 2153 (data/oxford_txts/LGW_oxford.txt)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gailer,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Adverb without -e: ther</w:t>
      </w:r>
      <w:r>
        <w:br/>
        <w:t>100-ch 2157 (data/oxford_txts/LGW_oxford.txt)</w:t>
        <w:br/>
      </w:r>
      <w:r>
        <w:t>¶Ther</w:t>
      </w:r>
      <w:r>
        <w:t xml:space="preserve"> </w:t>
      </w:r>
      <w:r>
        <w:t>festen°</w:t>
      </w:r>
      <w:r>
        <w:t xml:space="preserve"> </w:t>
      </w:r>
      <w:r>
        <w:t>they,</w:t>
      </w:r>
      <w:r>
        <w:t xml:space="preserve"> </w:t>
      </w:r>
      <w:r>
        <w:rPr>
          <w:i/>
        </w:rPr>
        <w:t>ther</w:t>
      </w:r>
      <w:r>
        <w:t xml:space="preserve"> </w:t>
      </w:r>
      <w:r>
        <w:t>dauncen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singe;</w:t>
      </w:r>
      <w:r>
        <w:br/>
        <w:br/>
      </w:r>
    </w:p>
    <w:p>
      <w:r>
        <w:rPr>
          <w:b/>
        </w:rPr>
        <w:t>Adverb without -e: ther</w:t>
      </w:r>
      <w:r>
        <w:br/>
        <w:t>100-ch 2157 (data/oxford_txts/LGW_oxford.txt)</w:t>
        <w:br/>
      </w:r>
      <w:r>
        <w:t>¶Ther</w:t>
      </w:r>
      <w:r>
        <w:t xml:space="preserve"> </w:t>
      </w:r>
      <w:r>
        <w:t>festen°</w:t>
      </w:r>
      <w:r>
        <w:t xml:space="preserve"> </w:t>
      </w:r>
      <w:r>
        <w:t>they,</w:t>
      </w:r>
      <w:r>
        <w:t xml:space="preserve"> </w:t>
      </w:r>
      <w:r>
        <w:rPr>
          <w:i/>
        </w:rPr>
        <w:t>ther</w:t>
      </w:r>
      <w:r>
        <w:t xml:space="preserve"> </w:t>
      </w:r>
      <w:r>
        <w:t>dauncen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singe;</w:t>
      </w:r>
      <w:r>
        <w:br/>
        <w:br/>
      </w:r>
    </w:p>
    <w:p>
      <w:r>
        <w:rPr>
          <w:b/>
        </w:rPr>
        <w:t>Adverb without -e: anoon</w:t>
      </w:r>
      <w:r>
        <w:br/>
        <w:t>100-ch 2160 (data/oxford_txts/LGW_oxford.txt)</w:t>
        <w:br/>
      </w:r>
      <w:r>
        <w:t>And</w:t>
      </w:r>
      <w:r>
        <w:t xml:space="preserve"> </w:t>
      </w:r>
      <w:r>
        <w:t>gat</w:t>
      </w:r>
      <w:r>
        <w:t xml:space="preserve"> </w:t>
      </w:r>
      <w:r>
        <w:t>him</w:t>
      </w:r>
      <w:r>
        <w:t xml:space="preserve"> </w:t>
      </w:r>
      <w:r>
        <w:t>ther</w:t>
      </w:r>
      <w:r>
        <w:t xml:space="preserve"> </w:t>
      </w:r>
      <w:r>
        <w:t>a</w:t>
      </w:r>
      <w:r>
        <w:t xml:space="preserve"> </w:t>
      </w:r>
      <w:r>
        <w:t>newe</w:t>
      </w:r>
      <w:r>
        <w:t xml:space="preserve"> </w:t>
      </w:r>
      <w:r>
        <w:t>barge°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hoomward</w:t>
      </w:r>
      <w:r>
        <w:br/>
        <w:t>100-ch 2162 (data/oxford_txts/LGW_oxford.txt)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his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hoomward</w:t>
      </w:r>
      <w:r>
        <w:t xml:space="preserve"> </w:t>
      </w:r>
      <w:r>
        <w:t>saileth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ther</w:t>
      </w:r>
      <w:r>
        <w:br/>
        <w:t>100-ch 2164 (data/oxford_txts/LGW_oxford.txt)</w:t>
        <w:br/>
      </w:r>
      <w:r>
        <w:rPr>
          <w:i/>
        </w:rPr>
        <w:t>Ther</w:t>
      </w:r>
      <w:r>
        <w:t xml:space="preserve"> </w:t>
      </w:r>
      <w:r>
        <w:t>as°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dwelte</w:t>
      </w:r>
      <w:r>
        <w:t xml:space="preserve"> </w:t>
      </w:r>
      <w:r>
        <w:t>creature</w:t>
      </w:r>
      <w:r>
        <w:t xml:space="preserve"> </w:t>
      </w:r>
      <w:r>
        <w:t>noon°</w:t>
      </w:r>
      <w:r>
        <w:br/>
        <w:br/>
      </w:r>
    </w:p>
    <w:p>
      <w:r>
        <w:rPr>
          <w:b/>
        </w:rPr>
        <w:t>Adverb without -e: forth</w:t>
      </w:r>
      <w:r>
        <w:br/>
        <w:t>100-ch 2173 (data/oxford_txts/LGW_oxford.txt)</w:t>
        <w:br/>
      </w:r>
      <w:r>
        <w:t>He</w:t>
      </w:r>
      <w:r>
        <w:t xml:space="preserve"> </w:t>
      </w:r>
      <w:r>
        <w:t>taketh</w:t>
      </w:r>
      <w:r>
        <w:t xml:space="preserve"> </w:t>
      </w:r>
      <w:r>
        <w:t>her</w:t>
      </w:r>
      <w:r>
        <w:t xml:space="preserve"> </w:t>
      </w:r>
      <w:r>
        <w:t>in</w:t>
      </w:r>
      <w:r>
        <w:t xml:space="preserve"> </w:t>
      </w:r>
      <w:r>
        <w:t>his°</w:t>
      </w:r>
      <w:r>
        <w:t xml:space="preserve"> </w:t>
      </w:r>
      <w:r>
        <w:t>hond,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goth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contreeward</w:t>
      </w:r>
      <w:r>
        <w:br/>
        <w:t>100-ch 2176 (data/oxford_txts/LGW_oxford.txt)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contreeward°</w:t>
      </w:r>
      <w:r>
        <w:t xml:space="preserve"> </w:t>
      </w:r>
      <w:r>
        <w:t>he</w:t>
      </w:r>
      <w:r>
        <w:t xml:space="preserve"> </w:t>
      </w:r>
      <w:r>
        <w:t>saileth</w:t>
      </w:r>
      <w:r>
        <w:t xml:space="preserve"> </w:t>
      </w:r>
      <w:r>
        <w:t>blive°—</w:t>
      </w:r>
      <w:r>
        <w:br/>
        <w:br/>
      </w:r>
    </w:p>
    <w:p>
      <w:r>
        <w:rPr>
          <w:b/>
        </w:rPr>
        <w:t>Adverb without -e: no</w:t>
      </w:r>
      <w:r>
        <w:br/>
        <w:t>100-ch 2179 (data/oxford_txts/LGW_oxford.txt)</w:t>
        <w:br/>
      </w:r>
      <w:r>
        <w:t>¶Me</w:t>
      </w:r>
      <w:r>
        <w:t xml:space="preserve"> </w:t>
      </w:r>
      <w:r>
        <w:t>list</w:t>
      </w:r>
      <w:r>
        <w:t xml:space="preserve"> </w:t>
      </w:r>
      <w:r>
        <w:t>no°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him,</w:t>
      </w:r>
      <w:r>
        <w:t xml:space="preserve"> </w:t>
      </w:r>
      <w:r>
        <w:t>parde;°</w:t>
      </w:r>
      <w:r>
        <w:br/>
        <w:br/>
      </w:r>
    </w:p>
    <w:p>
      <w:r>
        <w:rPr>
          <w:b/>
        </w:rPr>
        <w:t>Adverb without -e: again</w:t>
      </w:r>
      <w:r>
        <w:br/>
        <w:t>100-ch 2181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turne</w:t>
      </w:r>
      <w:r>
        <w:t xml:space="preserve"> </w:t>
      </w:r>
      <w:r>
        <w:rPr>
          <w:i/>
        </w:rPr>
        <w:t>again</w:t>
      </w:r>
      <w:r>
        <w:t xml:space="preserve"> </w:t>
      </w:r>
      <w:r>
        <w:t>to</w:t>
      </w:r>
      <w:r>
        <w:t xml:space="preserve"> </w:t>
      </w:r>
      <w:r>
        <w:t>Adriane</w:t>
      </w:r>
      <w:r>
        <w:br/>
        <w:br/>
      </w:r>
    </w:p>
    <w:p>
      <w:r>
        <w:rPr>
          <w:b/>
        </w:rPr>
        <w:t>Adverb without -e: now</w:t>
      </w:r>
      <w:r>
        <w:br/>
        <w:t>100-ch 2184 (data/oxford_txts/LGW_oxford.txt)</w:t>
        <w:br/>
      </w:r>
      <w:r>
        <w:t>Allas!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herte</w:t>
      </w:r>
      <w:r>
        <w:t xml:space="preserve"> </w:t>
      </w:r>
      <w:r>
        <w:t>hath</w:t>
      </w:r>
      <w:r>
        <w:t xml:space="preserve"> </w:t>
      </w:r>
      <w:r>
        <w:rPr>
          <w:i/>
        </w:rPr>
        <w:t>now</w:t>
      </w:r>
      <w:r>
        <w:t xml:space="preserve"> </w:t>
      </w:r>
      <w:r>
        <w:t>pite!</w:t>
      </w:r>
      <w:r>
        <w:br/>
        <w:br/>
      </w:r>
    </w:p>
    <w:p>
      <w:r>
        <w:rPr>
          <w:b/>
        </w:rPr>
        <w:t>Adverb without -e: right</w:t>
      </w:r>
      <w:r>
        <w:br/>
        <w:t>100-ch 2186 (data/oxford_txts/LGW_oxford.txt)</w:t>
        <w:br/>
      </w:r>
      <w:r>
        <w:t>And</w:t>
      </w:r>
      <w:r>
        <w:t xml:space="preserve"> </w:t>
      </w:r>
      <w:r>
        <w:t>gropeth°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bedde,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noght.°</w:t>
      </w:r>
      <w:r>
        <w:br/>
        <w:br/>
      </w:r>
    </w:p>
    <w:p>
      <w:r>
        <w:rPr>
          <w:b/>
        </w:rPr>
        <w:t>Adverb without -e: fast</w:t>
      </w:r>
      <w:r>
        <w:br/>
        <w:t>100-ch 2189 (data/oxford_txts/LGW_oxford.txt)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stronde°</w:t>
      </w:r>
      <w:r>
        <w:t xml:space="preserve"> </w:t>
      </w:r>
      <w:r>
        <w:t>barfot</w:t>
      </w:r>
      <w:r>
        <w:t xml:space="preserve"> </w:t>
      </w:r>
      <w:r>
        <w:rPr>
          <w:i/>
        </w:rPr>
        <w:t>fast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wher</w:t>
      </w:r>
      <w:r>
        <w:br/>
        <w:t>100-ch 2191 (data/oxford_txts/LGW_oxford.txt)</w:t>
        <w:br/>
      </w:r>
      <w:r>
        <w:rPr>
          <w:i/>
        </w:rPr>
        <w:t>Wher</w:t>
      </w:r>
      <w:r>
        <w:t xml:space="preserve"> </w:t>
      </w:r>
      <w:r>
        <w:t>be</w:t>
      </w:r>
      <w:r>
        <w:t xml:space="preserve"> </w:t>
      </w:r>
      <w:r>
        <w:t>ye,°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nat</w:t>
      </w:r>
      <w:r>
        <w:br/>
        <w:t>100-ch 2191 (data/oxford_txts/LGW_oxford.txt)</w:t>
        <w:br/>
      </w:r>
      <w:r>
        <w:t>Wher</w:t>
      </w:r>
      <w:r>
        <w:t xml:space="preserve"> </w:t>
      </w:r>
      <w:r>
        <w:t>be</w:t>
      </w:r>
      <w:r>
        <w:t xml:space="preserve"> </w:t>
      </w:r>
      <w:r>
        <w:t>ye,°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thus</w:t>
      </w:r>
      <w:r>
        <w:br/>
        <w:t>100-ch 2192 (data/oxford_txts/LGW_oxford.txt)</w:t>
        <w:br/>
      </w:r>
      <w:r>
        <w:t>And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bestes°</w:t>
      </w:r>
      <w:r>
        <w:t xml:space="preserve"> </w:t>
      </w:r>
      <w:r>
        <w:t>been</w:t>
      </w:r>
      <w:r>
        <w:t xml:space="preserve"> </w:t>
      </w:r>
      <w:r>
        <w:t>yslain?""°</w:t>
      </w:r>
      <w:r>
        <w:br/>
        <w:br/>
      </w:r>
    </w:p>
    <w:p>
      <w:r>
        <w:rPr>
          <w:b/>
        </w:rPr>
        <w:t>Adverb without -e: again</w:t>
      </w:r>
      <w:r>
        <w:br/>
        <w:t>100-ch 2193 (data/oxford_txts/LGW_oxford.txt)</w:t>
        <w:br/>
      </w:r>
      <w:r>
        <w:t>The</w:t>
      </w:r>
      <w:r>
        <w:t xml:space="preserve"> </w:t>
      </w:r>
      <w:r>
        <w:t>holwe°</w:t>
      </w:r>
      <w:r>
        <w:t xml:space="preserve"> </w:t>
      </w:r>
      <w:r>
        <w:t>rokkes</w:t>
      </w:r>
      <w:r>
        <w:t xml:space="preserve"> </w:t>
      </w:r>
      <w:r>
        <w:t>answerde</w:t>
      </w:r>
      <w:r>
        <w:t xml:space="preserve"> </w:t>
      </w:r>
      <w:r>
        <w:t>her</w:t>
      </w:r>
      <w:r>
        <w:t xml:space="preserve"> </w:t>
      </w:r>
      <w:r>
        <w:t>again;°</w:t>
      </w:r>
      <w:r>
        <w:br/>
        <w:br/>
      </w:r>
    </w:p>
    <w:p>
      <w:r>
        <w:rPr>
          <w:b/>
        </w:rPr>
        <w:t>Adverb without -e: yit</w:t>
      </w:r>
      <w:r>
        <w:br/>
        <w:t>100-ch 2194 (data/oxford_txts/LGW_oxford.txt)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she</w:t>
      </w:r>
      <w:r>
        <w:t xml:space="preserve"> </w:t>
      </w:r>
      <w:r>
        <w:t>saw,</w:t>
      </w:r>
      <w:r>
        <w:t xml:space="preserve"> </w:t>
      </w:r>
      <w:r>
        <w:t>and</w:t>
      </w:r>
      <w:r>
        <w:t xml:space="preserve"> </w:t>
      </w:r>
      <w:r>
        <w:rPr>
          <w:i/>
        </w:rPr>
        <w:t>yit</w:t>
      </w:r>
      <w:r>
        <w:t xml:space="preserve"> </w:t>
      </w:r>
      <w:r>
        <w:t>shone</w:t>
      </w:r>
      <w:r>
        <w:t xml:space="preserve"> </w:t>
      </w:r>
      <w:r>
        <w:t>the</w:t>
      </w:r>
      <w:r>
        <w:t xml:space="preserve"> </w:t>
      </w:r>
      <w:r>
        <w:t>mone</w:t>
      </w:r>
      <w:r>
        <w:br/>
        <w:br/>
      </w:r>
    </w:p>
    <w:p>
      <w:r>
        <w:rPr>
          <w:b/>
        </w:rPr>
        <w:t>Adverb without -e: right</w:t>
      </w:r>
      <w:r>
        <w:br/>
        <w:t>100-ch 2197 (data/oxford_txts/LGW_oxford.txt)</w:t>
        <w:br/>
      </w:r>
      <w:r>
        <w:t>Cold</w:t>
      </w:r>
      <w:r>
        <w:t xml:space="preserve"> </w:t>
      </w:r>
      <w:r>
        <w:t>wex°</w:t>
      </w:r>
      <w:r>
        <w:t xml:space="preserve"> </w:t>
      </w:r>
      <w:r>
        <w:t>her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thus°</w:t>
      </w:r>
      <w:r>
        <w:t xml:space="preserve"> </w:t>
      </w:r>
      <w:r>
        <w:t>seide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thus</w:t>
      </w:r>
      <w:r>
        <w:br/>
        <w:t>100-ch 2197 (data/oxford_txts/LGW_oxford.txt)</w:t>
        <w:br/>
      </w:r>
      <w:r>
        <w:t>Cold</w:t>
      </w:r>
      <w:r>
        <w:t xml:space="preserve"> </w:t>
      </w:r>
      <w:r>
        <w:t>wex°</w:t>
      </w:r>
      <w:r>
        <w:t xml:space="preserve"> </w:t>
      </w:r>
      <w:r>
        <w:t>her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right</w:t>
      </w:r>
      <w:r>
        <w:t xml:space="preserve"> </w:t>
      </w:r>
      <w:r>
        <w:t>thus°</w:t>
      </w:r>
      <w:r>
        <w:t xml:space="preserve"> </w:t>
      </w:r>
      <w:r>
        <w:t>seide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nat</w:t>
      </w:r>
      <w:r>
        <w:br/>
        <w:t>100-ch 2199 (data/oxford_txts/LGW_oxford.txt)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sinne,</w:t>
      </w:r>
      <w:r>
        <w:t xml:space="preserve"> </w:t>
      </w:r>
      <w:r>
        <w:t>that</w:t>
      </w:r>
      <w:r>
        <w:t xml:space="preserve"> </w:t>
      </w:r>
      <w:r>
        <w:t>her</w:t>
      </w:r>
      <w:r>
        <w:t xml:space="preserve"> </w:t>
      </w:r>
      <w:r>
        <w:t>thus</w:t>
      </w:r>
      <w:r>
        <w:t xml:space="preserve"> </w:t>
      </w:r>
      <w:r>
        <w:t>begilde?°</w:t>
      </w:r>
      <w:r>
        <w:br/>
        <w:br/>
      </w:r>
    </w:p>
    <w:p>
      <w:r>
        <w:rPr>
          <w:b/>
        </w:rPr>
        <w:t>Adverb without -e: thus</w:t>
      </w:r>
      <w:r>
        <w:br/>
        <w:t>100-ch 2199 (data/oxford_txts/LGW_oxford.txt)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sinne,</w:t>
      </w:r>
      <w:r>
        <w:t xml:space="preserve"> </w:t>
      </w:r>
      <w:r>
        <w:t>that</w:t>
      </w:r>
      <w:r>
        <w:t xml:space="preserve"> </w:t>
      </w:r>
      <w:r>
        <w:t>her</w:t>
      </w:r>
      <w:r>
        <w:t xml:space="preserve"> </w:t>
      </w:r>
      <w:r>
        <w:rPr>
          <w:i/>
        </w:rPr>
        <w:t>thus</w:t>
      </w:r>
      <w:r>
        <w:t xml:space="preserve"> </w:t>
      </w:r>
      <w:r>
        <w:t>begilde?°</w:t>
      </w:r>
      <w:r>
        <w:br/>
        <w:br/>
      </w:r>
    </w:p>
    <w:p>
      <w:r>
        <w:rPr>
          <w:b/>
        </w:rPr>
        <w:t>Adverb without -e: again</w:t>
      </w:r>
      <w:r>
        <w:br/>
        <w:t>100-ch 2200 (data/oxford_txts/LGW_oxford.txt)</w:t>
        <w:br/>
      </w:r>
      <w:r>
        <w:t>She</w:t>
      </w:r>
      <w:r>
        <w:t xml:space="preserve"> </w:t>
      </w:r>
      <w:r>
        <w:t>cried,</w:t>
      </w:r>
      <w:r>
        <w:t xml:space="preserve"> </w:t>
      </w:r>
      <w:r>
        <w:t>“O</w:t>
      </w:r>
      <w:r>
        <w:t xml:space="preserve"> </w:t>
      </w:r>
      <w:r>
        <w:t>turne</w:t>
      </w:r>
      <w:r>
        <w:t xml:space="preserve"> </w:t>
      </w:r>
      <w:r>
        <w:t>again,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and</w:t>
      </w:r>
      <w:r>
        <w:t xml:space="preserve"> </w:t>
      </w:r>
      <w:r>
        <w:t>sinne!</w:t>
      </w:r>
      <w:r>
        <w:br/>
        <w:br/>
      </w:r>
    </w:p>
    <w:p>
      <w:r>
        <w:rPr>
          <w:b/>
        </w:rPr>
        <w:t>Adverb without -e: up</w:t>
      </w:r>
      <w:r>
        <w:br/>
        <w:t>100-ch 2202 (data/oxford_txts/LGW_oxford.txt)</w:t>
        <w:br/>
      </w:r>
      <w:r>
        <w:t>¶Her</w:t>
      </w:r>
      <w:r>
        <w:t xml:space="preserve"> </w:t>
      </w:r>
      <w:r>
        <w:t>kerchef°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pole</w:t>
      </w:r>
      <w:r>
        <w:t xml:space="preserve"> </w:t>
      </w:r>
      <w:r>
        <w:rPr>
          <w:i/>
        </w:rPr>
        <w:t>up</w:t>
      </w:r>
      <w:r>
        <w:t xml:space="preserve"> </w:t>
      </w:r>
      <w:r>
        <w:t>stikked°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doun</w:t>
      </w:r>
      <w:r>
        <w:br/>
        <w:t>100-ch 2207 (data/oxford_txts/LGW_oxford.txt)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she</w:t>
      </w:r>
      <w:r>
        <w:t xml:space="preserve"> </w:t>
      </w:r>
      <w:r>
        <w:t>fil</w:t>
      </w:r>
      <w:r>
        <w:t xml:space="preserve"> </w:t>
      </w:r>
      <w:r>
        <w:t>aswown°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stoon;</w:t>
      </w:r>
      <w:r>
        <w:br/>
        <w:br/>
      </w:r>
    </w:p>
    <w:p>
      <w:r>
        <w:rPr>
          <w:b/>
        </w:rPr>
        <w:t>Adverb without -e: up</w:t>
      </w:r>
      <w:r>
        <w:br/>
        <w:t>100-ch 2208 (data/oxford_txts/LGW_oxford.txt)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she</w:t>
      </w:r>
      <w:r>
        <w:t xml:space="preserve"> </w:t>
      </w:r>
      <w:r>
        <w:t>rose,</w:t>
      </w:r>
      <w:r>
        <w:t xml:space="preserve"> </w:t>
      </w:r>
      <w:r>
        <w:t>and</w:t>
      </w:r>
      <w:r>
        <w:t xml:space="preserve"> </w:t>
      </w:r>
      <w:r>
        <w:t>kiste,°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her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ther</w:t>
      </w:r>
      <w:r>
        <w:br/>
        <w:t>100-ch 2209 (data/oxford_txts/LGW_oxford.txt)</w:t>
        <w:br/>
      </w:r>
      <w:r>
        <w:t>The</w:t>
      </w:r>
      <w:r>
        <w:t xml:space="preserve"> </w:t>
      </w:r>
      <w:r>
        <w:t>steppes°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feet,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fare,°</w:t>
      </w:r>
      <w:r>
        <w:br/>
        <w:br/>
      </w:r>
    </w:p>
    <w:p>
      <w:r>
        <w:rPr>
          <w:b/>
        </w:rPr>
        <w:t>Adverb without -e: right</w:t>
      </w:r>
      <w:r>
        <w:br/>
        <w:t>100-ch 2210 (data/oxford_txts/LGW_oxford.txt)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bed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thus°</w:t>
      </w:r>
      <w:r>
        <w:t xml:space="preserve"> </w:t>
      </w:r>
      <w:r>
        <w:t>she</w:t>
      </w:r>
      <w:r>
        <w:t xml:space="preserve"> </w:t>
      </w:r>
      <w:r>
        <w:t>speketh</w:t>
      </w:r>
      <w:r>
        <w:t xml:space="preserve"> </w:t>
      </w:r>
      <w:r>
        <w:t>tho:°—</w:t>
      </w:r>
      <w:r>
        <w:br/>
        <w:br/>
      </w:r>
    </w:p>
    <w:p>
      <w:r>
        <w:rPr>
          <w:b/>
        </w:rPr>
        <w:t>Adverb without -e: thus</w:t>
      </w:r>
      <w:r>
        <w:br/>
        <w:t>100-ch 2210 (data/oxford_txts/LGW_oxford.txt)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bed</w:t>
      </w:r>
      <w:r>
        <w:t xml:space="preserve"> </w:t>
      </w:r>
      <w:r>
        <w:t>right</w:t>
      </w:r>
      <w:r>
        <w:t xml:space="preserve"> </w:t>
      </w:r>
      <w:r>
        <w:t>thus°</w:t>
      </w:r>
      <w:r>
        <w:t xml:space="preserve"> </w:t>
      </w:r>
      <w:r>
        <w:t>she</w:t>
      </w:r>
      <w:r>
        <w:t xml:space="preserve"> </w:t>
      </w:r>
      <w:r>
        <w:t>speketh</w:t>
      </w:r>
      <w:r>
        <w:t xml:space="preserve"> </w:t>
      </w:r>
      <w:r>
        <w:t>tho:°—</w:t>
      </w:r>
      <w:r>
        <w:br/>
        <w:br/>
      </w:r>
    </w:p>
    <w:p>
      <w:r>
        <w:rPr>
          <w:b/>
        </w:rPr>
        <w:t>Adverb without -e: tho</w:t>
      </w:r>
      <w:r>
        <w:br/>
        <w:t>100-ch 2210 (data/oxford_txts/LGW_oxford.txt)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bed</w:t>
      </w:r>
      <w:r>
        <w:t xml:space="preserve"> </w:t>
      </w:r>
      <w:r>
        <w:t>right</w:t>
      </w:r>
      <w:r>
        <w:t xml:space="preserve"> </w:t>
      </w:r>
      <w:r>
        <w:t>thus°</w:t>
      </w:r>
      <w:r>
        <w:t xml:space="preserve"> </w:t>
      </w:r>
      <w:r>
        <w:t>she</w:t>
      </w:r>
      <w:r>
        <w:t xml:space="preserve"> </w:t>
      </w:r>
      <w:r>
        <w:t>speketh</w:t>
      </w:r>
      <w:r>
        <w:t xml:space="preserve"> </w:t>
      </w:r>
      <w:r>
        <w:t>tho:°—</w:t>
      </w:r>
      <w:r>
        <w:br/>
        <w:br/>
      </w:r>
    </w:p>
    <w:p>
      <w:r>
        <w:rPr>
          <w:b/>
        </w:rPr>
        <w:t>Adverb without -e: away</w:t>
      </w:r>
      <w:r>
        <w:br/>
        <w:t>100-ch 2213 (data/oxford_txts/LGW_oxford.txt)</w:t>
        <w:br/>
      </w:r>
      <w:r>
        <w:t>Wher</w:t>
      </w:r>
      <w:r>
        <w:t xml:space="preserve"> </w:t>
      </w:r>
      <w:r>
        <w:t>is</w:t>
      </w:r>
      <w:r>
        <w:t xml:space="preserve"> </w:t>
      </w:r>
      <w:r>
        <w:t>thy</w:t>
      </w:r>
      <w:r>
        <w:t xml:space="preserve"> </w:t>
      </w:r>
      <w:r>
        <w:t>gretter</w:t>
      </w:r>
      <w:r>
        <w:t xml:space="preserve"> </w:t>
      </w:r>
      <w:r>
        <w:t>part</w:t>
      </w:r>
      <w:r>
        <w:t xml:space="preserve"> </w:t>
      </w:r>
      <w:r>
        <w:rPr>
          <w:i/>
        </w:rPr>
        <w:t>away</w:t>
      </w:r>
      <w:r>
        <w:t xml:space="preserve"> </w:t>
      </w:r>
      <w:r>
        <w:t>ygoon?</w:t>
      </w:r>
      <w:r>
        <w:br/>
        <w:br/>
      </w:r>
    </w:p>
    <w:p>
      <w:r>
        <w:rPr>
          <w:b/>
        </w:rPr>
        <w:t>Adverb without -e: wher</w:t>
      </w:r>
      <w:r>
        <w:br/>
        <w:t>100-ch 2214 (data/oxford_txts/LGW_oxford.txt)</w:t>
        <w:br/>
      </w:r>
      <w:r>
        <w:t>Allas!</w:t>
      </w:r>
      <w:r>
        <w:t xml:space="preserve"> </w:t>
      </w:r>
      <w:r>
        <w:t>wher°</w:t>
      </w:r>
      <w:r>
        <w:t xml:space="preserve"> </w:t>
      </w:r>
      <w:r>
        <w:t>shal</w:t>
      </w:r>
      <w:r>
        <w:t xml:space="preserve"> </w:t>
      </w:r>
      <w:r>
        <w:t>I,</w:t>
      </w:r>
      <w:r>
        <w:t xml:space="preserve"> </w:t>
      </w:r>
      <w:r>
        <w:t>wrecched</w:t>
      </w:r>
      <w:r>
        <w:t xml:space="preserve"> </w:t>
      </w:r>
      <w:r>
        <w:t>wight,°</w:t>
      </w:r>
      <w:r>
        <w:t xml:space="preserve"> </w:t>
      </w:r>
      <w:r>
        <w:t>become!</w:t>
      </w:r>
      <w:r>
        <w:br/>
        <w:br/>
      </w:r>
    </w:p>
    <w:p>
      <w:r>
        <w:rPr>
          <w:b/>
        </w:rPr>
        <w:t>Adverb without -e: so</w:t>
      </w:r>
      <w:r>
        <w:br/>
        <w:t>100-ch 2215 (data/oxford_txts/LGW_oxford.txt)</w:t>
        <w:br/>
      </w:r>
      <w:r>
        <w:t>For,</w:t>
      </w:r>
      <w:r>
        <w:t xml:space="preserve"> </w:t>
      </w:r>
      <w:r>
        <w:t>thogh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ship</w:t>
      </w:r>
      <w:r>
        <w:t xml:space="preserve"> </w:t>
      </w:r>
      <w:r>
        <w:t>or</w:t>
      </w:r>
      <w:r>
        <w:t xml:space="preserve"> </w:t>
      </w:r>
      <w:r>
        <w:t>boot</w:t>
      </w:r>
      <w:r>
        <w:t xml:space="preserve"> </w:t>
      </w:r>
      <w:r>
        <w:t>heer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heer</w:t>
      </w:r>
      <w:r>
        <w:br/>
        <w:t>100-ch 2215 (data/oxford_txts/LGW_oxford.txt)</w:t>
        <w:br/>
      </w:r>
      <w:r>
        <w:t>For,</w:t>
      </w:r>
      <w:r>
        <w:t xml:space="preserve"> </w:t>
      </w:r>
      <w:r>
        <w:t>thogh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ship</w:t>
      </w:r>
      <w:r>
        <w:t xml:space="preserve"> </w:t>
      </w:r>
      <w:r>
        <w:t>or</w:t>
      </w:r>
      <w:r>
        <w:t xml:space="preserve"> </w:t>
      </w:r>
      <w:r>
        <w:t>boot</w:t>
      </w:r>
      <w:r>
        <w:t xml:space="preserve"> </w:t>
      </w:r>
      <w:r>
        <w:rPr>
          <w:i/>
        </w:rPr>
        <w:t>heer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hoom</w:t>
      </w:r>
      <w:r>
        <w:br/>
        <w:t>100-ch 2216 (data/oxford_txts/LGW_oxford.txt)</w:t>
        <w:br/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nat°</w:t>
      </w:r>
      <w:r>
        <w:t xml:space="preserve"> </w:t>
      </w:r>
      <w:r>
        <w:t>for</w:t>
      </w:r>
      <w:r>
        <w:t xml:space="preserve"> </w:t>
      </w:r>
      <w:r>
        <w:t>drede;°</w:t>
      </w:r>
      <w:r>
        <w:br/>
        <w:br/>
      </w:r>
    </w:p>
    <w:p>
      <w:r>
        <w:rPr>
          <w:b/>
        </w:rPr>
        <w:t>Adverb without -e: nat</w:t>
      </w:r>
      <w:r>
        <w:br/>
        <w:t>100-ch 2216 (data/oxford_txts/LGW_oxford.txt)</w:t>
        <w:br/>
      </w:r>
      <w:r>
        <w:t>Hoom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nat°</w:t>
      </w:r>
      <w:r>
        <w:t xml:space="preserve"> </w:t>
      </w:r>
      <w:r>
        <w:t>for</w:t>
      </w:r>
      <w:r>
        <w:t xml:space="preserve"> </w:t>
      </w:r>
      <w:r>
        <w:t>drede;°</w:t>
      </w:r>
      <w:r>
        <w:br/>
        <w:br/>
      </w:r>
    </w:p>
    <w:p>
      <w:r>
        <w:rPr>
          <w:b/>
        </w:rPr>
        <w:t>Adverb without -e: nat</w:t>
      </w:r>
      <w:r>
        <w:br/>
        <w:t>100-ch 2217 (data/oxford_txts/LGW_oxford.txt)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rPr>
          <w:i/>
        </w:rPr>
        <w:t>nat</w:t>
      </w:r>
      <w:r>
        <w:t xml:space="preserve"> </w:t>
      </w:r>
      <w:r>
        <w:t>rede!""°</w:t>
      </w:r>
      <w:r>
        <w:br/>
        <w:br/>
      </w:r>
    </w:p>
    <w:p>
      <w:r>
        <w:rPr>
          <w:b/>
        </w:rPr>
        <w:t>Adverb without -e: so</w:t>
      </w:r>
      <w:r>
        <w:br/>
        <w:t>100-ch 2219 (data/oxford_txts/LGW_oxford.txt)</w:t>
        <w:br/>
      </w:r>
      <w:r>
        <w:t>Hit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long,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an</w:t>
      </w:r>
      <w:r>
        <w:t xml:space="preserve"> </w:t>
      </w:r>
      <w:r>
        <w:t>hevy°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Adverb without -e: thus</w:t>
      </w:r>
      <w:r>
        <w:br/>
        <w:t>100-ch 2226 (data/oxford_txts/LGW_oxford.txt)</w:t>
        <w:br/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lover</w:t>
      </w:r>
      <w:r>
        <w:t xml:space="preserve"> </w:t>
      </w:r>
      <w:r>
        <w:t>can</w:t>
      </w:r>
      <w:r>
        <w:t xml:space="preserve"> </w:t>
      </w:r>
      <w:r>
        <w:t>begile°</w:t>
      </w:r>
      <w:r>
        <w:br/>
        <w:br/>
      </w:r>
    </w:p>
    <w:p>
      <w:r>
        <w:rPr>
          <w:b/>
        </w:rPr>
        <w:t>Adverb without -e: why</w:t>
      </w:r>
      <w:r>
        <w:br/>
        <w:t>100-ch 2231 (data/oxford_txts/LGW_oxford.txt)</w:t>
        <w:br/>
      </w:r>
      <w:r>
        <w:rPr>
          <w:i/>
        </w:rPr>
        <w:t>Why</w:t>
      </w:r>
      <w:r>
        <w:t xml:space="preserve"> </w:t>
      </w:r>
      <w:r>
        <w:t>madest</w:t>
      </w:r>
      <w:r>
        <w:t xml:space="preserve"> </w:t>
      </w:r>
      <w:r>
        <w:t>thou,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slaundre°</w:t>
      </w:r>
      <w:r>
        <w:t xml:space="preserve"> </w:t>
      </w:r>
      <w:r>
        <w:t>of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not</w:t>
      </w:r>
      <w:r>
        <w:br/>
        <w:t>100-ch 2232 (data/oxford_txts/LGW_oxford.txt)</w:t>
        <w:br/>
      </w:r>
      <w:r>
        <w:t>Or—al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not</w:t>
      </w:r>
      <w:r>
        <w:t xml:space="preserve"> </w:t>
      </w:r>
      <w:r>
        <w:t>thy</w:t>
      </w:r>
      <w:r>
        <w:t xml:space="preserve"> </w:t>
      </w:r>
      <w:r>
        <w:t>doing</w:t>
      </w:r>
      <w:r>
        <w:br/>
        <w:br/>
      </w:r>
    </w:p>
    <w:p>
      <w:r>
        <w:rPr>
          <w:b/>
        </w:rPr>
        <w:t>Adverb without -e: why</w:t>
      </w:r>
      <w:r>
        <w:br/>
        <w:t>100-ch 2234 (data/oxford_txts/LGW_oxford.txt)</w:t>
        <w:br/>
      </w:r>
      <w:r>
        <w:rPr>
          <w:i/>
        </w:rPr>
        <w:t>Why</w:t>
      </w:r>
      <w:r>
        <w:t xml:space="preserve"> </w:t>
      </w:r>
      <w:r>
        <w:t>suffrest°</w:t>
      </w:r>
      <w:r>
        <w:t xml:space="preserve"> </w:t>
      </w:r>
      <w:r>
        <w:t>thou</w:t>
      </w:r>
      <w:r>
        <w:t xml:space="preserve"> </w:t>
      </w:r>
      <w:r>
        <w:t>that</w:t>
      </w:r>
      <w:r>
        <w:t xml:space="preserve"> </w:t>
      </w:r>
      <w:r>
        <w:t>Tereus</w:t>
      </w:r>
      <w:r>
        <w:t xml:space="preserve"> </w:t>
      </w:r>
      <w:r>
        <w:t>was</w:t>
      </w:r>
      <w:r>
        <w:t xml:space="preserve"> </w:t>
      </w:r>
      <w:r>
        <w:t>bore</w:t>
      </w:r>
      <w:r>
        <w:br/>
        <w:br/>
      </w:r>
    </w:p>
    <w:p>
      <w:r>
        <w:rPr>
          <w:b/>
        </w:rPr>
        <w:t>Adverb without -e: so</w:t>
      </w:r>
      <w:r>
        <w:br/>
        <w:t>100-ch 2235 (data/oxford_txts/LGW_oxford.txt)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forswore,°</w:t>
      </w:r>
      <w:r>
        <w:br/>
        <w:br/>
      </w:r>
    </w:p>
    <w:p>
      <w:r>
        <w:rPr>
          <w:b/>
        </w:rPr>
        <w:t>Adverb without -e: so</w:t>
      </w:r>
      <w:r>
        <w:br/>
        <w:t>100-ch 2235 (data/oxford_txts/LGW_oxford.txt)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forswore,°</w:t>
      </w:r>
      <w:r>
        <w:br/>
        <w:br/>
      </w:r>
    </w:p>
    <w:p>
      <w:r>
        <w:rPr>
          <w:b/>
        </w:rPr>
        <w:t>Adverb without -e: up</w:t>
      </w:r>
      <w:r>
        <w:br/>
        <w:t>100-ch 2236 (data/oxford_txts/LGW_oxford.txt)</w:t>
        <w:br/>
      </w:r>
      <w:r>
        <w:t>That,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hevene,°</w:t>
      </w:r>
      <w:r>
        <w:br/>
        <w:br/>
      </w:r>
    </w:p>
    <w:p>
      <w:r>
        <w:rPr>
          <w:b/>
        </w:rPr>
        <w:t>Adverb without -e: whan</w:t>
      </w:r>
      <w:r>
        <w:br/>
        <w:t>100-ch 2237 (data/oxford_txts/LGW_oxford.txt)</w:t>
        <w:br/>
      </w:r>
      <w:r>
        <w:t>Corrumpeth,°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t>his</w:t>
      </w:r>
      <w:r>
        <w:t xml:space="preserve"> </w:t>
      </w:r>
      <w:r>
        <w:t>name</w:t>
      </w:r>
      <w:r>
        <w:t xml:space="preserve"> </w:t>
      </w:r>
      <w:r>
        <w:t>nevene?°</w:t>
      </w:r>
      <w:r>
        <w:br/>
        <w:br/>
      </w:r>
    </w:p>
    <w:p>
      <w:r>
        <w:rPr>
          <w:b/>
        </w:rPr>
        <w:t>Adverb without -e: so</w:t>
      </w:r>
      <w:r>
        <w:br/>
        <w:t>100-ch 2238 (data/oxford_txts/LGW_oxford.txt)</w:t>
        <w:br/>
      </w:r>
      <w:r>
        <w:t>¶And,</w:t>
      </w:r>
      <w:r>
        <w:t xml:space="preserve"> </w:t>
      </w:r>
      <w:r>
        <w:t>as</w:t>
      </w:r>
      <w:r>
        <w:t xml:space="preserve"> </w:t>
      </w:r>
      <w:r>
        <w:t>to°</w:t>
      </w:r>
      <w:r>
        <w:t xml:space="preserve"> </w:t>
      </w:r>
      <w:r>
        <w:t>me,</w:t>
      </w:r>
      <w:r>
        <w:t xml:space="preserve"> </w:t>
      </w:r>
      <w:r>
        <w:rPr>
          <w:i/>
        </w:rPr>
        <w:t>so</w:t>
      </w:r>
      <w:r>
        <w:t xml:space="preserve"> </w:t>
      </w:r>
      <w:r>
        <w:t>grisly°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whan</w:t>
      </w:r>
      <w:r>
        <w:br/>
        <w:t>100-ch 2239 (data/oxford_txts/LGW_oxford.txt)</w:t>
        <w:br/>
      </w:r>
      <w:r>
        <w:t>That,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his</w:t>
      </w:r>
      <w:r>
        <w:t xml:space="preserve"> </w:t>
      </w:r>
      <w:r>
        <w:t>foule</w:t>
      </w:r>
      <w:r>
        <w:t xml:space="preserve"> </w:t>
      </w:r>
      <w:r>
        <w:t>story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also</w:t>
      </w:r>
      <w:r>
        <w:br/>
        <w:t>100-ch 2240 (data/oxford_txts/LGW_oxford.txt)</w:t>
        <w:br/>
      </w:r>
      <w:r>
        <w:t>Min</w:t>
      </w:r>
      <w:r>
        <w:t xml:space="preserve"> </w:t>
      </w:r>
      <w:r>
        <w:t>eyen°</w:t>
      </w:r>
      <w:r>
        <w:t xml:space="preserve"> </w:t>
      </w:r>
      <w:r>
        <w:t>wexen°</w:t>
      </w:r>
      <w:r>
        <w:t xml:space="preserve"> </w:t>
      </w:r>
      <w:r>
        <w:t>foule</w:t>
      </w:r>
      <w:r>
        <w:t xml:space="preserve"> </w:t>
      </w:r>
      <w:r>
        <w:t>and</w:t>
      </w:r>
      <w:r>
        <w:t xml:space="preserve"> </w:t>
      </w:r>
      <w:r>
        <w:t>sore</w:t>
      </w:r>
      <w:r>
        <w:t xml:space="preserve"> </w:t>
      </w:r>
      <w:r>
        <w:t>also;</w:t>
      </w:r>
      <w:r>
        <w:br/>
        <w:br/>
      </w:r>
    </w:p>
    <w:p>
      <w:r>
        <w:rPr>
          <w:b/>
        </w:rPr>
        <w:t>Adverb without -e: yit</w:t>
      </w:r>
      <w:r>
        <w:br/>
        <w:t>100-ch 2241 (data/oxford_txts/LGW_oxford.txt)</w:t>
        <w:br/>
      </w:r>
      <w:r>
        <w:t>Yit°</w:t>
      </w:r>
      <w:r>
        <w:t xml:space="preserve"> </w:t>
      </w:r>
      <w:r>
        <w:t>last°</w:t>
      </w:r>
      <w:r>
        <w:t xml:space="preserve"> </w:t>
      </w:r>
      <w:r>
        <w:t>the</w:t>
      </w:r>
      <w:r>
        <w:t xml:space="preserve"> </w:t>
      </w:r>
      <w:r>
        <w:t>venim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so</w:t>
      </w:r>
      <w:r>
        <w:br/>
        <w:t>100-ch 2241 (data/oxford_txts/LGW_oxford.txt)</w:t>
        <w:br/>
      </w:r>
      <w:r>
        <w:t>Yit°</w:t>
      </w:r>
      <w:r>
        <w:t xml:space="preserve"> </w:t>
      </w:r>
      <w:r>
        <w:t>last°</w:t>
      </w:r>
      <w:r>
        <w:t xml:space="preserve"> </w:t>
      </w:r>
      <w:r>
        <w:t>the</w:t>
      </w:r>
      <w:r>
        <w:t xml:space="preserve"> </w:t>
      </w:r>
      <w:r>
        <w:t>venim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ywis</w:t>
      </w:r>
      <w:r>
        <w:br/>
        <w:t>100-ch 2251 (data/oxford_txts/LGW_oxford.txt)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t xml:space="preserve"> </w:t>
      </w:r>
      <w:r>
        <w:t>redy</w:t>
      </w:r>
      <w:r>
        <w:t xml:space="preserve"> </w:t>
      </w:r>
      <w:r>
        <w:t>been,</w:t>
      </w:r>
      <w:r>
        <w:t xml:space="preserve"> </w:t>
      </w:r>
      <w:r>
        <w:t>ywis,°</w:t>
      </w:r>
      <w:r>
        <w:br/>
        <w:br/>
      </w:r>
    </w:p>
    <w:p>
      <w:r>
        <w:rPr>
          <w:b/>
        </w:rPr>
        <w:t>Adverb without -e: litel</w:t>
      </w:r>
      <w:r>
        <w:br/>
        <w:t>100-ch 2256 (data/oxford_txts/LGW_oxford.txt)</w:t>
        <w:br/>
      </w:r>
      <w:r>
        <w:t>Lasteth</w:t>
      </w:r>
      <w:r>
        <w:t xml:space="preserve"> </w:t>
      </w:r>
      <w:r>
        <w:t>a</w:t>
      </w:r>
      <w:r>
        <w:t xml:space="preserve"> </w:t>
      </w:r>
      <w:r>
        <w:t>fourtenight,°</w:t>
      </w:r>
      <w:r>
        <w:t xml:space="preserve"> </w:t>
      </w:r>
      <w:r>
        <w:t>or</w:t>
      </w:r>
      <w:r>
        <w:t xml:space="preserve"> </w:t>
      </w:r>
      <w:r>
        <w:rPr>
          <w:i/>
        </w:rPr>
        <w:t>litel</w:t>
      </w:r>
      <w:r>
        <w:t xml:space="preserve"> </w:t>
      </w:r>
      <w:r>
        <w:t>lasse.°</w:t>
      </w:r>
      <w:r>
        <w:br/>
        <w:br/>
      </w:r>
    </w:p>
    <w:p>
      <w:r>
        <w:rPr>
          <w:b/>
        </w:rPr>
        <w:t>Adverb without -e: togeder</w:t>
      </w:r>
      <w:r>
        <w:br/>
        <w:t>100-ch 2259 (data/oxford_txts/LGW_oxford.txt)</w:t>
        <w:br/>
      </w:r>
      <w:r>
        <w:t>Five</w:t>
      </w:r>
      <w:r>
        <w:t xml:space="preserve"> </w:t>
      </w:r>
      <w:r>
        <w:t>yeer°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togeder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so</w:t>
      </w:r>
      <w:r>
        <w:br/>
        <w:t>100-ch 2260 (data/oxford_txts/LGW_oxford.txt)</w:t>
        <w:br/>
      </w:r>
      <w:r>
        <w:t>Til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day°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sore°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nat</w:t>
      </w:r>
      <w:r>
        <w:br/>
        <w:t>100-ch 2261 (data/oxford_txts/LGW_oxford.txt)</w:t>
        <w:br/>
      </w:r>
      <w:r>
        <w:t>To</w:t>
      </w:r>
      <w:r>
        <w:t xml:space="preserve"> </w:t>
      </w:r>
      <w:r>
        <w:t>seen</w:t>
      </w:r>
      <w:r>
        <w:t xml:space="preserve"> </w:t>
      </w:r>
      <w:r>
        <w:t>her</w:t>
      </w:r>
      <w:r>
        <w:t xml:space="preserve"> </w:t>
      </w:r>
      <w:r>
        <w:t>suster,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rPr>
          <w:i/>
        </w:rPr>
        <w:t>nat</w:t>
      </w:r>
      <w:r>
        <w:t xml:space="preserve"> </w:t>
      </w:r>
      <w:r>
        <w:t>longe,°</w:t>
      </w:r>
      <w:r>
        <w:br/>
        <w:br/>
      </w:r>
    </w:p>
    <w:p>
      <w:r>
        <w:rPr>
          <w:b/>
        </w:rPr>
        <w:t>Adverb without -e: ones</w:t>
      </w:r>
      <w:r>
        <w:br/>
        <w:t>100-ch 2264 (data/oxford_txts/LGW_oxford.txt)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love,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moste</w:t>
      </w:r>
      <w:r>
        <w:t xml:space="preserve"> </w:t>
      </w:r>
      <w:r>
        <w:t>ones°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anoon</w:t>
      </w:r>
      <w:r>
        <w:br/>
        <w:t>100-ch 2265 (data/oxford_txts/LGW_oxford.txt)</w:t>
        <w:br/>
      </w:r>
      <w:r>
        <w:t>Her</w:t>
      </w:r>
      <w:r>
        <w:t xml:space="preserve"> </w:t>
      </w:r>
      <w:r>
        <w:t>suster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seen,</w:t>
      </w:r>
      <w:r>
        <w:t xml:space="preserve"> </w:t>
      </w:r>
      <w:r>
        <w:t>and</w:t>
      </w:r>
      <w:r>
        <w:t xml:space="preserve"> </w:t>
      </w:r>
      <w:r>
        <w:t>come°</w:t>
      </w:r>
      <w:r>
        <w:t xml:space="preserve"> </w:t>
      </w:r>
      <w:r>
        <w:t>anoon,°</w:t>
      </w:r>
      <w:r>
        <w:br/>
        <w:br/>
      </w:r>
    </w:p>
    <w:p>
      <w:r>
        <w:rPr>
          <w:b/>
        </w:rPr>
        <w:t>Adverb without -e: elles</w:t>
      </w:r>
      <w:r>
        <w:br/>
        <w:t>100-ch 2266 (data/oxford_txts/LGW_oxford.txt)</w:t>
        <w:br/>
      </w:r>
      <w:r>
        <w:t>Or</w:t>
      </w:r>
      <w:r>
        <w:t xml:space="preserve"> </w:t>
      </w:r>
      <w:r>
        <w:t>elles,°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t>moste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Adverb without -e: forth</w:t>
      </w:r>
      <w:r>
        <w:br/>
        <w:t>100-ch 2271 (data/oxford_txts/LGW_oxford.txt)</w:t>
        <w:br/>
      </w:r>
      <w:r>
        <w:t>And</w:t>
      </w:r>
      <w:r>
        <w:t xml:space="preserve"> </w:t>
      </w:r>
      <w:r>
        <w:t>into</w:t>
      </w:r>
      <w:r>
        <w:t xml:space="preserve"> </w:t>
      </w:r>
      <w:r>
        <w:t>Grece</w:t>
      </w:r>
      <w:r>
        <w:t xml:space="preserve"> </w:t>
      </w:r>
      <w:r>
        <w:t>himself</w:t>
      </w:r>
      <w:r>
        <w:t xml:space="preserve"> </w:t>
      </w:r>
      <w:r>
        <w:t>is</w:t>
      </w:r>
      <w:r>
        <w:t xml:space="preserve"> </w:t>
      </w:r>
      <w:r>
        <w:rPr>
          <w:i/>
        </w:rPr>
        <w:t>forth</w:t>
      </w:r>
      <w:r>
        <w:t xml:space="preserve"> </w:t>
      </w:r>
      <w:r>
        <w:t>yfare°</w:t>
      </w:r>
      <w:r>
        <w:br/>
        <w:br/>
      </w:r>
    </w:p>
    <w:p>
      <w:r>
        <w:rPr>
          <w:b/>
        </w:rPr>
        <w:t>Adverb without -e: anoon</w:t>
      </w:r>
      <w:r>
        <w:br/>
        <w:t>100-ch 2276 (data/oxford_txts/LGW_oxford.txt)</w:t>
        <w:br/>
      </w:r>
      <w:r>
        <w:t>“And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again</w:t>
      </w:r>
      <w:r>
        <w:t xml:space="preserve"> </w:t>
      </w:r>
      <w:r>
        <w:t>anoon.°</w:t>
      </w:r>
      <w:r>
        <w:br/>
        <w:br/>
      </w:r>
    </w:p>
    <w:p>
      <w:r>
        <w:rPr>
          <w:b/>
        </w:rPr>
        <w:t>Adverb without -e: so</w:t>
      </w:r>
      <w:r>
        <w:br/>
        <w:t>100-ch 2282 (data/oxford_txts/LGW_oxford.txt)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he</w:t>
      </w:r>
      <w:r>
        <w:t xml:space="preserve"> </w:t>
      </w:r>
      <w:r>
        <w:t>loved</w:t>
      </w:r>
      <w:r>
        <w:t xml:space="preserve"> </w:t>
      </w:r>
      <w:r>
        <w:t>nothing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so</w:t>
      </w:r>
      <w:r>
        <w:br/>
        <w:t>100-ch 2286 (data/oxford_txts/LGW_oxford.txt)</w:t>
        <w:br/>
      </w:r>
      <w:r>
        <w:t>To</w:t>
      </w:r>
      <w:r>
        <w:t xml:space="preserve"> </w:t>
      </w:r>
      <w:r>
        <w:t>seen°</w:t>
      </w:r>
      <w:r>
        <w:t xml:space="preserve"> </w:t>
      </w:r>
      <w:r>
        <w:t>her</w:t>
      </w:r>
      <w:r>
        <w:t xml:space="preserve"> </w:t>
      </w:r>
      <w:r>
        <w:t>suster,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loveth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therwithal</w:t>
      </w:r>
      <w:r>
        <w:br/>
        <w:t>100-ch 2288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so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100-ch 2288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whan</w:t>
      </w:r>
      <w:r>
        <w:br/>
        <w:t>100-ch 2289 (data/oxford_txts/LGW_oxford.txt)</w:t>
        <w:br/>
      </w:r>
      <w:r>
        <w:t>That,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that°</w:t>
      </w:r>
      <w:r>
        <w:t xml:space="preserve"> </w:t>
      </w:r>
      <w:r>
        <w:t>Terëus</w:t>
      </w:r>
      <w:r>
        <w:t xml:space="preserve"> </w:t>
      </w:r>
      <w:r>
        <w:t>saw</w:t>
      </w:r>
      <w:r>
        <w:t xml:space="preserve"> </w:t>
      </w:r>
      <w:r>
        <w:t>her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Adverb without -e: ther</w:t>
      </w:r>
      <w:r>
        <w:br/>
        <w:t>100-ch 2290 (data/oxford_txts/LGW_oxford.txt)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array°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noon</w:t>
      </w:r>
      <w:r>
        <w:t xml:space="preserve"> </w:t>
      </w:r>
      <w:r>
        <w:t>her</w:t>
      </w:r>
      <w:r>
        <w:t xml:space="preserve"> </w:t>
      </w:r>
      <w:r>
        <w:t>liche,°</w:t>
      </w:r>
      <w:r>
        <w:br/>
        <w:br/>
      </w:r>
    </w:p>
    <w:p>
      <w:r>
        <w:rPr>
          <w:b/>
        </w:rPr>
        <w:t>Adverb without -e: so</w:t>
      </w:r>
      <w:r>
        <w:br/>
        <w:t>100-ch 2291 (data/oxford_txts/LGW_oxford.txt)</w:t>
        <w:br/>
      </w:r>
      <w:r>
        <w:t>And</w:t>
      </w:r>
      <w:r>
        <w:t xml:space="preserve"> </w:t>
      </w:r>
      <w:r>
        <w:t>yit</w:t>
      </w:r>
      <w:r>
        <w:t xml:space="preserve"> </w:t>
      </w:r>
      <w:r>
        <w:t>of</w:t>
      </w:r>
      <w:r>
        <w:t xml:space="preserve"> </w:t>
      </w:r>
      <w:r>
        <w:t>bountee°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two</w:t>
      </w:r>
      <w:r>
        <w:t xml:space="preserve"> </w:t>
      </w:r>
      <w:r>
        <w:t>so°</w:t>
      </w:r>
      <w:r>
        <w:t xml:space="preserve"> </w:t>
      </w:r>
      <w:r>
        <w:t>riche</w:t>
      </w:r>
      <w:r>
        <w:br/>
        <w:br/>
      </w:r>
    </w:p>
    <w:p>
      <w:r>
        <w:rPr>
          <w:b/>
        </w:rPr>
        <w:t>Adverb without -e: so</w:t>
      </w:r>
      <w:r>
        <w:br/>
        <w:t>100-ch 2292 (data/oxford_txts/LGW_oxford.txt)</w:t>
        <w:br/>
      </w:r>
      <w:r>
        <w:t>He</w:t>
      </w:r>
      <w:r>
        <w:t xml:space="preserve"> </w:t>
      </w:r>
      <w:r>
        <w:t>caste</w:t>
      </w:r>
      <w:r>
        <w:t xml:space="preserve"> </w:t>
      </w:r>
      <w:r>
        <w:t>his</w:t>
      </w:r>
      <w:r>
        <w:t xml:space="preserve"> </w:t>
      </w:r>
      <w:r>
        <w:t>firy°</w:t>
      </w:r>
      <w:r>
        <w:t xml:space="preserve"> </w:t>
      </w:r>
      <w:r>
        <w:t>herte</w:t>
      </w:r>
      <w:r>
        <w:t xml:space="preserve"> </w:t>
      </w:r>
      <w:r>
        <w:t>upon</w:t>
      </w:r>
      <w:r>
        <w:t xml:space="preserve"> </w:t>
      </w:r>
      <w:r>
        <w:t>her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how</w:t>
      </w:r>
      <w:r>
        <w:br/>
        <w:t>100-ch 2293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have°</w:t>
      </w:r>
      <w:r>
        <w:t xml:space="preserve"> </w:t>
      </w:r>
      <w:r>
        <w:t>her,</w:t>
      </w:r>
      <w:r>
        <w:t xml:space="preserve"> </w:t>
      </w:r>
      <w:r>
        <w:rPr>
          <w:i/>
        </w:rPr>
        <w:t>how</w:t>
      </w:r>
      <w:r>
        <w:t xml:space="preserve"> </w:t>
      </w:r>
      <w:r>
        <w:t>so</w:t>
      </w:r>
      <w:r>
        <w:t xml:space="preserve"> </w:t>
      </w:r>
      <w:r>
        <w:t>that°</w:t>
      </w:r>
      <w:r>
        <w:t xml:space="preserve"> </w:t>
      </w:r>
      <w:r>
        <w:t>it</w:t>
      </w:r>
      <w:r>
        <w:t xml:space="preserve"> </w:t>
      </w:r>
      <w:r>
        <w:t>go,°</w:t>
      </w:r>
      <w:r>
        <w:br/>
        <w:br/>
      </w:r>
    </w:p>
    <w:p>
      <w:r>
        <w:rPr>
          <w:b/>
        </w:rPr>
        <w:t>Adverb without -e: so</w:t>
      </w:r>
      <w:r>
        <w:br/>
        <w:t>100-ch 2293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have°</w:t>
      </w:r>
      <w:r>
        <w:t xml:space="preserve"> </w:t>
      </w:r>
      <w:r>
        <w:t>her,</w:t>
      </w:r>
      <w:r>
        <w:t xml:space="preserve"> </w:t>
      </w:r>
      <w:r>
        <w:t>how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that°</w:t>
      </w:r>
      <w:r>
        <w:t xml:space="preserve"> </w:t>
      </w:r>
      <w:r>
        <w:t>it</w:t>
      </w:r>
      <w:r>
        <w:t xml:space="preserve"> </w:t>
      </w:r>
      <w:r>
        <w:t>go,°</w:t>
      </w:r>
      <w:r>
        <w:br/>
        <w:br/>
      </w:r>
    </w:p>
    <w:p>
      <w:r>
        <w:rPr>
          <w:b/>
        </w:rPr>
        <w:t>Adverb without -e: so</w:t>
      </w:r>
      <w:r>
        <w:br/>
        <w:t>100-ch 2294 (data/oxford_txts/LGW_oxford.txt)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wiles°</w:t>
      </w:r>
      <w:r>
        <w:t xml:space="preserve"> </w:t>
      </w:r>
      <w:r>
        <w:t>kneled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preide,°</w:t>
      </w:r>
      <w:r>
        <w:br/>
        <w:br/>
      </w:r>
    </w:p>
    <w:p>
      <w:r>
        <w:rPr>
          <w:b/>
        </w:rPr>
        <w:t>Adverb without -e: thus</w:t>
      </w:r>
      <w:r>
        <w:br/>
        <w:t>100-ch 2295 (data/oxford_txts/LGW_oxford.txt)</w:t>
        <w:br/>
      </w:r>
      <w:r>
        <w:t>Til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t>Pandion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seide:—</w:t>
      </w:r>
      <w:r>
        <w:br/>
        <w:br/>
      </w:r>
    </w:p>
    <w:p>
      <w:r>
        <w:rPr>
          <w:b/>
        </w:rPr>
        <w:t>Adverb without -e: now</w:t>
      </w:r>
      <w:r>
        <w:br/>
        <w:t>100-ch 2296 (data/oxford_txts/LGW_oxford.txt)</w:t>
        <w:br/>
      </w:r>
      <w:r>
        <w:t>“Now,</w:t>
      </w:r>
      <w:r>
        <w:t xml:space="preserve"> </w:t>
      </w:r>
      <w:r>
        <w:t>son,”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“that</w:t>
      </w:r>
      <w:r>
        <w:t xml:space="preserve"> </w:t>
      </w:r>
      <w:r>
        <w:t>art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so</w:t>
      </w:r>
      <w:r>
        <w:br/>
        <w:t>100-ch 2296 (data/oxford_txts/LGW_oxford.txt)</w:t>
        <w:br/>
      </w:r>
      <w:r>
        <w:t>“Now,</w:t>
      </w:r>
      <w:r>
        <w:t xml:space="preserve"> </w:t>
      </w:r>
      <w:r>
        <w:t>son,”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“that</w:t>
      </w:r>
      <w:r>
        <w:t xml:space="preserve"> </w:t>
      </w:r>
      <w:r>
        <w:t>art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eek</w:t>
      </w:r>
      <w:r>
        <w:br/>
        <w:t>100-ch 2303 (data/oxford_txts/LGW_oxford.txt)</w:t>
        <w:br/>
      </w:r>
      <w:r>
        <w:t>And</w:t>
      </w:r>
      <w:r>
        <w:t xml:space="preserve"> </w:t>
      </w:r>
      <w:r>
        <w:t>to°</w:t>
      </w:r>
      <w:r>
        <w:t xml:space="preserve"> </w:t>
      </w:r>
      <w:r>
        <w:t>his</w:t>
      </w:r>
      <w:r>
        <w:t xml:space="preserve"> </w:t>
      </w:r>
      <w:r>
        <w:t>folk,</w:t>
      </w:r>
      <w:r>
        <w:t xml:space="preserve"> </w:t>
      </w:r>
      <w:r>
        <w:t>the</w:t>
      </w:r>
      <w:r>
        <w:t xml:space="preserve"> </w:t>
      </w:r>
      <w:r>
        <w:t>moste°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Adverb without -e: hoom</w:t>
      </w:r>
      <w:r>
        <w:br/>
        <w:t>100-ch 2307 (data/oxford_txts/LGW_oxford.txt)</w:t>
        <w:br/>
      </w:r>
      <w:r>
        <w:t>And</w:t>
      </w:r>
      <w:r>
        <w:t xml:space="preserve"> </w:t>
      </w:r>
      <w:r>
        <w:t>turneth</w:t>
      </w:r>
      <w:r>
        <w:t xml:space="preserve"> </w:t>
      </w:r>
      <w:r>
        <w:t>hoom;</w:t>
      </w:r>
      <w:r>
        <w:t xml:space="preserve"> </w:t>
      </w:r>
      <w:r>
        <w:t>no</w:t>
      </w:r>
      <w:r>
        <w:t xml:space="preserve"> </w:t>
      </w:r>
      <w:r>
        <w:t>malice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thoghte.°</w:t>
      </w:r>
      <w:r>
        <w:br/>
        <w:br/>
      </w:r>
    </w:p>
    <w:p>
      <w:r>
        <w:rPr>
          <w:b/>
        </w:rPr>
        <w:t>Adverb without -e: forth</w:t>
      </w:r>
      <w:r>
        <w:br/>
        <w:t>100-ch 2308 (data/oxford_txts/LGW_oxford.txt)</w:t>
        <w:br/>
      </w:r>
      <w:r>
        <w:t>The</w:t>
      </w:r>
      <w:r>
        <w:t xml:space="preserve"> </w:t>
      </w:r>
      <w:r>
        <w:t>ores</w:t>
      </w:r>
      <w:r>
        <w:t xml:space="preserve"> </w:t>
      </w:r>
      <w:r>
        <w:t>pullen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</w:t>
      </w:r>
      <w:r>
        <w:t xml:space="preserve"> </w:t>
      </w:r>
      <w:r>
        <w:t>vessel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noght</w:t>
      </w:r>
      <w:r>
        <w:br/>
        <w:t>100-ch 2313 (data/oxford_txts/LGW_oxford.txt)</w:t>
        <w:br/>
      </w:r>
      <w:r>
        <w:t>Or</w:t>
      </w:r>
      <w:r>
        <w:t xml:space="preserve"> </w:t>
      </w:r>
      <w:r>
        <w:t>leste</w:t>
      </w:r>
      <w:r>
        <w:t xml:space="preserve"> </w:t>
      </w:r>
      <w:r>
        <w:t>noght,°</w:t>
      </w:r>
      <w:r>
        <w:t xml:space="preserve"> </w:t>
      </w:r>
      <w:r>
        <w:t>he</w:t>
      </w:r>
      <w:r>
        <w:t xml:space="preserve"> </w:t>
      </w:r>
      <w:r>
        <w:t>bad°</w:t>
      </w:r>
      <w:r>
        <w:t xml:space="preserve"> </w:t>
      </w:r>
      <w:r>
        <w:t>her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reste;</w:t>
      </w:r>
      <w:r>
        <w:br/>
        <w:br/>
      </w:r>
    </w:p>
    <w:p>
      <w:r>
        <w:rPr>
          <w:b/>
        </w:rPr>
        <w:t>Adverb without -e: thus</w:t>
      </w:r>
      <w:r>
        <w:br/>
        <w:t>100-ch 2314 (data/oxford_txts/LGW_oxford.txt)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her</w:t>
      </w:r>
      <w:r>
        <w:t xml:space="preserve"> </w:t>
      </w:r>
      <w:r>
        <w:t>herte</w:t>
      </w:r>
      <w:r>
        <w:t xml:space="preserve"> </w:t>
      </w:r>
      <w:r>
        <w:t>agroos,°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therwithal</w:t>
      </w:r>
      <w:r>
        <w:br/>
        <w:t>100-ch 2316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she</w:t>
      </w:r>
      <w:r>
        <w:t xml:space="preserve"> </w:t>
      </w:r>
      <w:r>
        <w:t>wepte</w:t>
      </w:r>
      <w:r>
        <w:t xml:space="preserve"> </w:t>
      </w:r>
      <w:r>
        <w:t>tenderly,°</w:t>
      </w:r>
      <w:r>
        <w:br/>
        <w:br/>
      </w:r>
    </w:p>
    <w:p>
      <w:r>
        <w:rPr>
          <w:b/>
        </w:rPr>
        <w:t>Adverb without -e: eftsones</w:t>
      </w:r>
      <w:r>
        <w:br/>
        <w:t>100-ch 2322 (data/oxford_txts/LGW_oxford.txt)</w:t>
        <w:br/>
      </w:r>
      <w:r>
        <w:t>Lest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hent°</w:t>
      </w:r>
      <w:r>
        <w:t xml:space="preserve"> </w:t>
      </w:r>
      <w:r>
        <w:t>eftsones,°</w:t>
      </w:r>
      <w:r>
        <w:t xml:space="preserve"> </w:t>
      </w:r>
      <w:r>
        <w:t>so</w:t>
      </w:r>
      <w:r>
        <w:t xml:space="preserve"> </w:t>
      </w:r>
      <w:r>
        <w:t>sat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so</w:t>
      </w:r>
      <w:r>
        <w:br/>
        <w:t>100-ch 2322 (data/oxford_txts/LGW_oxford.txt)</w:t>
        <w:br/>
      </w:r>
      <w:r>
        <w:t>Lest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hent°</w:t>
      </w:r>
      <w:r>
        <w:t xml:space="preserve"> </w:t>
      </w:r>
      <w:r>
        <w:t>eftsones,°</w:t>
      </w:r>
      <w:r>
        <w:t xml:space="preserve"> </w:t>
      </w:r>
      <w:r>
        <w:rPr>
          <w:i/>
        </w:rPr>
        <w:t>so</w:t>
      </w:r>
      <w:r>
        <w:t xml:space="preserve"> </w:t>
      </w:r>
      <w:r>
        <w:t>sat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yet</w:t>
      </w:r>
      <w:r>
        <w:br/>
        <w:t>100-ch 2330 (data/oxford_txts/LGW_oxford.txt)</w:t>
        <w:br/>
      </w:r>
      <w:r>
        <w:t>Al</w:t>
      </w:r>
      <w:r>
        <w:t xml:space="preserve"> </w:t>
      </w:r>
      <w:r>
        <w:t>helpeth</w:t>
      </w:r>
      <w:r>
        <w:t xml:space="preserve"> </w:t>
      </w:r>
      <w:r>
        <w:t>nat;°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theef°</w:t>
      </w:r>
      <w:r>
        <w:br/>
        <w:br/>
      </w:r>
    </w:p>
    <w:p>
      <w:r>
        <w:rPr>
          <w:b/>
        </w:rPr>
        <w:t>Adverb without -e: of</w:t>
      </w:r>
      <w:r>
        <w:br/>
        <w:t>100-ch 2334 (data/oxford_txts/LGW_oxford.txt)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t>her</w:t>
      </w:r>
      <w:r>
        <w:t xml:space="preserve"> </w:t>
      </w:r>
      <w:r>
        <w:t>tong</w:t>
      </w:r>
      <w:r>
        <w:t xml:space="preserve"> </w:t>
      </w:r>
      <w:r>
        <w:rPr>
          <w:i/>
        </w:rPr>
        <w:t>of</w:t>
      </w:r>
      <w:r>
        <w:t xml:space="preserve"> </w:t>
      </w:r>
      <w:r>
        <w:t>kerveth°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100-ch 2338 (data/oxford_txts/LGW_oxford.txt)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mighte</w:t>
      </w:r>
      <w:r>
        <w:t xml:space="preserve"> </w:t>
      </w:r>
      <w:r>
        <w:t>him°</w:t>
      </w:r>
      <w:r>
        <w:t xml:space="preserve"> </w:t>
      </w:r>
      <w:r>
        <w:t>nevermore</w:t>
      </w:r>
      <w:r>
        <w:t xml:space="preserve"> </w:t>
      </w:r>
      <w:r>
        <w:t>asterte.°</w:t>
      </w:r>
      <w:r>
        <w:br/>
        <w:br/>
      </w:r>
    </w:p>
    <w:p>
      <w:r>
        <w:rPr>
          <w:b/>
        </w:rPr>
        <w:t>Adverb without -e: atwo</w:t>
      </w:r>
      <w:r>
        <w:br/>
        <w:t>100-ch 2347 (data/oxford_txts/LGW_oxford.txt)</w:t>
        <w:br/>
      </w:r>
      <w:r>
        <w:t>That</w:t>
      </w:r>
      <w:r>
        <w:t xml:space="preserve"> </w:t>
      </w:r>
      <w:r>
        <w:t>ny°</w:t>
      </w:r>
      <w:r>
        <w:t xml:space="preserve"> </w:t>
      </w:r>
      <w:r>
        <w:t>her</w:t>
      </w:r>
      <w:r>
        <w:t xml:space="preserve"> </w:t>
      </w:r>
      <w:r>
        <w:t>sorweful</w:t>
      </w:r>
      <w:r>
        <w:t xml:space="preserve"> </w:t>
      </w:r>
      <w:r>
        <w:t>herte</w:t>
      </w:r>
      <w:r>
        <w:t xml:space="preserve"> </w:t>
      </w:r>
      <w:r>
        <w:t>brak</w:t>
      </w:r>
      <w:r>
        <w:t xml:space="preserve"> </w:t>
      </w:r>
      <w:r>
        <w:t>atwo.°</w:t>
      </w:r>
      <w:r>
        <w:br/>
        <w:br/>
      </w:r>
    </w:p>
    <w:p>
      <w:r>
        <w:rPr>
          <w:b/>
        </w:rPr>
        <w:t>Adverb without -e: so</w:t>
      </w:r>
      <w:r>
        <w:br/>
        <w:t>100-ch 2351 (data/oxford_txts/LGW_oxford.txt)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werken°</w:t>
      </w:r>
      <w:r>
        <w:t xml:space="preserve"> </w:t>
      </w:r>
      <w:r>
        <w:t>and</w:t>
      </w:r>
      <w:r>
        <w:t xml:space="preserve"> </w:t>
      </w:r>
      <w:r>
        <w:t>enbrouden°</w:t>
      </w:r>
      <w:r>
        <w:t xml:space="preserve"> </w:t>
      </w:r>
      <w:r>
        <w:t>couthe,°</w:t>
      </w:r>
      <w:r>
        <w:br/>
        <w:br/>
      </w:r>
    </w:p>
    <w:p>
      <w:r>
        <w:rPr>
          <w:b/>
        </w:rPr>
        <w:t>Adverb without -e: eek</w:t>
      </w:r>
      <w:r>
        <w:br/>
        <w:t>100-ch 2356 (data/oxford_txts/LGW_oxford.txt)</w:t>
        <w:br/>
      </w:r>
      <w:r>
        <w:t>And</w:t>
      </w:r>
      <w:r>
        <w:t xml:space="preserve"> </w:t>
      </w:r>
      <w:r>
        <w:t>coude</w:t>
      </w:r>
      <w:r>
        <w:t xml:space="preserve"> </w:t>
      </w:r>
      <w:r>
        <w:t>eek°</w:t>
      </w:r>
      <w:r>
        <w:t xml:space="preserve"> </w:t>
      </w:r>
      <w:r>
        <w:t>rede,°</w:t>
      </w:r>
      <w:r>
        <w:t xml:space="preserve"> </w:t>
      </w:r>
      <w:r>
        <w:t>and</w:t>
      </w:r>
      <w:r>
        <w:t xml:space="preserve"> </w:t>
      </w:r>
      <w:r>
        <w:t>wel</w:t>
      </w:r>
      <w:r>
        <w:t xml:space="preserve"> </w:t>
      </w:r>
      <w:r>
        <w:t>ynogh</w:t>
      </w:r>
      <w:r>
        <w:t xml:space="preserve"> </w:t>
      </w:r>
      <w:r>
        <w:t>endite,°</w:t>
      </w:r>
      <w:r>
        <w:br/>
        <w:br/>
      </w:r>
    </w:p>
    <w:p>
      <w:r>
        <w:rPr>
          <w:b/>
        </w:rPr>
        <w:t>Adverb without -e: nat</w:t>
      </w:r>
      <w:r>
        <w:br/>
        <w:t>100-ch 2357 (data/oxford_txts/LGW_oxford.txt)</w:t>
        <w:br/>
      </w:r>
      <w:r>
        <w:t>But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penne</w:t>
      </w:r>
      <w:r>
        <w:t xml:space="preserve"> </w:t>
      </w:r>
      <w:r>
        <w:t>coude</w:t>
      </w:r>
      <w:r>
        <w:t xml:space="preserve"> </w:t>
      </w:r>
      <w:r>
        <w:t>she</w:t>
      </w:r>
      <w:r>
        <w:t xml:space="preserve"> </w:t>
      </w:r>
      <w:r>
        <w:rPr>
          <w:i/>
        </w:rPr>
        <w:t>nat</w:t>
      </w:r>
      <w:r>
        <w:t xml:space="preserve"> </w:t>
      </w:r>
      <w:r>
        <w:t>write;</w:t>
      </w:r>
      <w:r>
        <w:br/>
        <w:br/>
      </w:r>
    </w:p>
    <w:p>
      <w:r>
        <w:rPr>
          <w:b/>
        </w:rPr>
        <w:t>Adverb without -e: fro</w:t>
      </w:r>
      <w:r>
        <w:br/>
        <w:t>100-ch 2358 (data/oxford_txts/LGW_oxford.txt)</w:t>
        <w:br/>
      </w:r>
      <w:r>
        <w:t>But</w:t>
      </w:r>
      <w:r>
        <w:t xml:space="preserve"> </w:t>
      </w:r>
      <w:r>
        <w:t>lettres</w:t>
      </w:r>
      <w:r>
        <w:t xml:space="preserve"> </w:t>
      </w:r>
      <w:r>
        <w:t>can</w:t>
      </w:r>
      <w:r>
        <w:t xml:space="preserve"> </w:t>
      </w:r>
      <w:r>
        <w:t>she</w:t>
      </w:r>
      <w:r>
        <w:t xml:space="preserve"> </w:t>
      </w:r>
      <w:r>
        <w:t>weven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fro,°</w:t>
      </w:r>
      <w:r>
        <w:br/>
        <w:br/>
      </w:r>
    </w:p>
    <w:p>
      <w:r>
        <w:rPr>
          <w:b/>
        </w:rPr>
        <w:t>Adverb without -e: so</w:t>
      </w:r>
      <w:r>
        <w:br/>
        <w:t>100-ch 2359 (data/oxford_txts/LGW_oxford.txt)</w:t>
        <w:br/>
      </w:r>
      <w:r>
        <w:rPr>
          <w:i/>
        </w:rPr>
        <w:t>So</w:t>
      </w:r>
      <w:r>
        <w:t xml:space="preserve"> </w:t>
      </w:r>
      <w:r>
        <w:t>that,</w:t>
      </w:r>
      <w:r>
        <w:t xml:space="preserve"> </w:t>
      </w:r>
      <w:r>
        <w:t>by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yeer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ago,°</w:t>
      </w:r>
      <w:r>
        <w:br/>
        <w:br/>
      </w:r>
    </w:p>
    <w:p>
      <w:r>
        <w:rPr>
          <w:b/>
        </w:rPr>
        <w:t>Adverb without -e: how</w:t>
      </w:r>
      <w:r>
        <w:br/>
        <w:t>100-ch 2361 (data/oxford_txts/LGW_oxford.txt)</w:t>
        <w:br/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broght</w:t>
      </w:r>
      <w:r>
        <w:t xml:space="preserve"> </w:t>
      </w:r>
      <w:r>
        <w:t>from</w:t>
      </w:r>
      <w:r>
        <w:t xml:space="preserve"> </w:t>
      </w:r>
      <w:r>
        <w:t>Athenes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barge,°</w:t>
      </w:r>
      <w:r>
        <w:br/>
        <w:br/>
      </w:r>
    </w:p>
    <w:p>
      <w:r>
        <w:rPr>
          <w:b/>
        </w:rPr>
        <w:t>Adverb without -e: how</w:t>
      </w:r>
      <w:r>
        <w:br/>
        <w:t>100-ch 2362 (data/oxford_txts/LGW_oxford.txt)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cave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that°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broght;</w:t>
      </w:r>
      <w:r>
        <w:br/>
        <w:br/>
      </w:r>
    </w:p>
    <w:p>
      <w:r>
        <w:rPr>
          <w:b/>
        </w:rPr>
        <w:t>Adverb without -e: how</w:t>
      </w:r>
      <w:r>
        <w:br/>
        <w:t>100-ch 2365 (data/oxford_txts/LGW_oxford.txt)</w:t>
        <w:br/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served°</w:t>
      </w:r>
      <w:r>
        <w:t xml:space="preserve"> </w:t>
      </w:r>
      <w:r>
        <w:t>for</w:t>
      </w:r>
      <w:r>
        <w:t xml:space="preserve"> </w:t>
      </w:r>
      <w:r>
        <w:t>her</w:t>
      </w:r>
      <w:r>
        <w:t xml:space="preserve"> </w:t>
      </w:r>
      <w:r>
        <w:t>suster°</w:t>
      </w:r>
      <w:r>
        <w:t xml:space="preserve"> </w:t>
      </w:r>
      <w:r>
        <w:t>love;</w:t>
      </w:r>
      <w:r>
        <w:br/>
        <w:br/>
      </w:r>
    </w:p>
    <w:p>
      <w:r>
        <w:rPr>
          <w:b/>
        </w:rPr>
        <w:t>Adverb without -e: anoon</w:t>
      </w:r>
      <w:r>
        <w:br/>
        <w:t>100-ch 2366 (data/oxford_txts/LGW_oxford.txt)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knave°</w:t>
      </w:r>
      <w:r>
        <w:t xml:space="preserve"> </w:t>
      </w:r>
      <w:r>
        <w:t>a</w:t>
      </w:r>
      <w:r>
        <w:t xml:space="preserve"> </w:t>
      </w:r>
      <w:r>
        <w:t>ring</w:t>
      </w:r>
      <w:r>
        <w:t xml:space="preserve"> </w:t>
      </w:r>
      <w:r>
        <w:t>she</w:t>
      </w:r>
      <w:r>
        <w:t xml:space="preserve"> </w:t>
      </w:r>
      <w:r>
        <w:t>yaf°</w:t>
      </w:r>
      <w:r>
        <w:t xml:space="preserve"> </w:t>
      </w:r>
      <w:r>
        <w:t>anoon,°</w:t>
      </w:r>
      <w:r>
        <w:br/>
        <w:br/>
      </w:r>
    </w:p>
    <w:p>
      <w:r>
        <w:rPr>
          <w:b/>
        </w:rPr>
        <w:t>Adverb without -e: whan</w:t>
      </w:r>
      <w:r>
        <w:br/>
        <w:t>100-ch 2373 (data/oxford_txts/LGW_oxford.txt)</w:t>
        <w:br/>
      </w:r>
      <w:r>
        <w:t>And,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that°</w:t>
      </w:r>
      <w:r>
        <w:t xml:space="preserve"> </w:t>
      </w:r>
      <w:r>
        <w:t>Progne</w:t>
      </w:r>
      <w:r>
        <w:t xml:space="preserve"> </w:t>
      </w:r>
      <w:r>
        <w:t>hath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beholde,°</w:t>
      </w:r>
      <w:r>
        <w:br/>
        <w:br/>
      </w:r>
    </w:p>
    <w:p>
      <w:r>
        <w:rPr>
          <w:b/>
        </w:rPr>
        <w:t>Adverb without -e: eek</w:t>
      </w:r>
      <w:r>
        <w:br/>
        <w:t>100-ch 2374 (data/oxford_txts/LGW_oxford.txt)</w:t>
        <w:br/>
      </w:r>
      <w:r>
        <w:t>No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spak,</w:t>
      </w:r>
      <w:r>
        <w:t xml:space="preserve"> </w:t>
      </w:r>
      <w:r>
        <w:t>for</w:t>
      </w:r>
      <w:r>
        <w:t xml:space="preserve"> </w:t>
      </w:r>
      <w:r>
        <w:t>sorwe°</w:t>
      </w:r>
      <w:r>
        <w:t xml:space="preserve"> </w:t>
      </w:r>
      <w:r>
        <w:t>and</w:t>
      </w:r>
      <w:r>
        <w:t xml:space="preserve"> </w:t>
      </w:r>
      <w:r>
        <w:t>eek°</w:t>
      </w:r>
      <w:r>
        <w:t xml:space="preserve"> </w:t>
      </w:r>
      <w:r>
        <w:t>for</w:t>
      </w:r>
      <w:r>
        <w:t xml:space="preserve"> </w:t>
      </w:r>
      <w:r>
        <w:t>rage;</w:t>
      </w:r>
      <w:r>
        <w:br/>
        <w:br/>
      </w:r>
    </w:p>
    <w:p>
      <w:r>
        <w:rPr>
          <w:b/>
        </w:rPr>
        <w:t>Adverb without -e: thus</w:t>
      </w:r>
      <w:r>
        <w:br/>
        <w:t>100-ch 2384 (data/oxford_txts/LGW_oxford.txt)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som,°</w:t>
      </w:r>
      <w:r>
        <w:t xml:space="preserve"> </w:t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served,°</w:t>
      </w:r>
      <w:r>
        <w:br/>
        <w:br/>
      </w:r>
    </w:p>
    <w:p>
      <w:r>
        <w:rPr>
          <w:b/>
        </w:rPr>
        <w:t>Adverb without -e: never</w:t>
      </w:r>
      <w:r>
        <w:br/>
        <w:t>100-ch 2385 (data/oxford_txts/LGW_oxford.txt)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harm</w:t>
      </w:r>
      <w:r>
        <w:t xml:space="preserve"> </w:t>
      </w:r>
      <w:r>
        <w:t>agilte°</w:t>
      </w:r>
      <w:r>
        <w:t xml:space="preserve"> </w:t>
      </w:r>
      <w:r>
        <w:t>ne°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Adverb without -e: nat</w:t>
      </w:r>
      <w:r>
        <w:br/>
        <w:t>100-ch 2388 (data/oxford_txts/LGW_oxford.txt)</w:t>
        <w:br/>
      </w:r>
      <w:r>
        <w:t>¶For,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nat,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now</w:t>
      </w:r>
      <w:r>
        <w:br/>
        <w:t>100-ch 2392 (data/oxford_txts/LGW_oxford.txt)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al</w:t>
      </w:r>
      <w:r>
        <w:t xml:space="preserve"> </w:t>
      </w:r>
      <w:r>
        <w:t>were</w:t>
      </w:r>
      <w:r>
        <w:t xml:space="preserve"> </w:t>
      </w:r>
      <w:r>
        <w:t>he°</w:t>
      </w:r>
      <w:r>
        <w:t xml:space="preserve"> </w:t>
      </w:r>
      <w:r>
        <w:rPr>
          <w:i/>
        </w:rPr>
        <w:t>now</w:t>
      </w:r>
      <w:r>
        <w:t xml:space="preserve"> </w:t>
      </w:r>
      <w:r>
        <w:t>my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so</w:t>
      </w:r>
      <w:r>
        <w:br/>
        <w:t>100-ch 2393 (data/oxford_txts/LGW_oxford.txt)</w:t>
        <w:br/>
      </w:r>
      <w:r>
        <w:t>But°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have</w:t>
      </w:r>
      <w:r>
        <w:t xml:space="preserve"> </w:t>
      </w:r>
      <w:r>
        <w:t>non</w:t>
      </w:r>
      <w:r>
        <w:t xml:space="preserve"> </w:t>
      </w:r>
      <w:r>
        <w:t>other.</w:t>
      </w:r>
      <w:r>
        <w:br/>
        <w:br/>
      </w:r>
    </w:p>
    <w:p>
      <w:r>
        <w:rPr>
          <w:b/>
        </w:rPr>
        <w:t>Adverb without -e: now</w:t>
      </w:r>
      <w:r>
        <w:br/>
        <w:t>100-ch 2397 (data/oxford_txts/LGW_oxford.txt)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ende°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this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never</w:t>
      </w:r>
      <w:r>
        <w:br/>
        <w:t>100-ch 2399 (data/oxford_txts/LGW_oxford.txt)</w:t>
        <w:br/>
      </w:r>
      <w:r>
        <w:t>In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falser°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non,°</w:t>
      </w:r>
      <w:r>
        <w:br/>
        <w:br/>
      </w:r>
    </w:p>
    <w:p>
      <w:r>
        <w:rPr>
          <w:b/>
        </w:rPr>
        <w:t>Adverb without -e: thus</w:t>
      </w:r>
      <w:r>
        <w:br/>
        <w:t>100-ch 2402 (data/oxford_txts/LGW_oxford.txt)</w:t>
        <w:br/>
      </w:r>
      <w:r>
        <w:rPr>
          <w:i/>
        </w:rPr>
        <w:t>Thus</w:t>
      </w:r>
      <w:r>
        <w:t xml:space="preserve"> </w:t>
      </w:r>
      <w:r>
        <w:t>may</w:t>
      </w:r>
      <w:r>
        <w:t xml:space="preserve"> </w:t>
      </w:r>
      <w:r>
        <w:t>thise</w:t>
      </w:r>
      <w:r>
        <w:t xml:space="preserve"> </w:t>
      </w:r>
      <w:r>
        <w:t>women</w:t>
      </w:r>
      <w:r>
        <w:t xml:space="preserve"> </w:t>
      </w:r>
      <w:r>
        <w:t>prayen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Adverb without -e: now</w:t>
      </w:r>
      <w:r>
        <w:br/>
        <w:t>100-ch 2403 (data/oxford_txts/LGW_oxford.txt)</w:t>
        <w:br/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thʼeffect°</w:t>
      </w:r>
      <w:r>
        <w:t xml:space="preserve"> </w:t>
      </w:r>
      <w:r>
        <w:t>turne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Adverb without -e: wo</w:t>
      </w:r>
      <w:r>
        <w:br/>
        <w:t>100-ch 2409 (data/oxford_txts/LGW_oxford.txt)</w:t>
        <w:br/>
      </w:r>
      <w:r>
        <w:t>Is</w:t>
      </w:r>
      <w:r>
        <w:t xml:space="preserve"> </w:t>
      </w:r>
      <w:r>
        <w:t>wounded</w:t>
      </w:r>
      <w:r>
        <w:t xml:space="preserve"> </w:t>
      </w:r>
      <w:r>
        <w:t>sore,°</w:t>
      </w:r>
      <w:r>
        <w:t xml:space="preserve"> </w:t>
      </w:r>
      <w:r>
        <w:t>and</w:t>
      </w:r>
      <w:r>
        <w:t xml:space="preserve"> </w:t>
      </w:r>
      <w:r>
        <w:t>seek,°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wo</w:t>
      </w:r>
      <w:r>
        <w:t xml:space="preserve"> </w:t>
      </w:r>
      <w:r>
        <w:t>begoon,°</w:t>
      </w:r>
      <w:r>
        <w:br/>
        <w:br/>
      </w:r>
    </w:p>
    <w:p>
      <w:r>
        <w:rPr>
          <w:b/>
        </w:rPr>
        <w:t>Adverb without -e: so</w:t>
      </w:r>
      <w:r>
        <w:br/>
        <w:t>100-ch 2412 (data/oxford_txts/LGW_oxford.txt)</w:t>
        <w:br/>
      </w:r>
      <w:r>
        <w:t>That</w:t>
      </w:r>
      <w:r>
        <w:t xml:space="preserve"> </w:t>
      </w:r>
      <w:r>
        <w:t>shoof°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sore,°</w:t>
      </w:r>
      <w:r>
        <w:t xml:space="preserve"> </w:t>
      </w:r>
      <w:r>
        <w:t>his</w:t>
      </w:r>
      <w:r>
        <w:t xml:space="preserve"> </w:t>
      </w:r>
      <w:r>
        <w:t>sail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Adverb without -e: so</w:t>
      </w:r>
      <w:r>
        <w:br/>
        <w:t>100-ch 2414 (data/oxford_txts/LGW_oxford.txt)</w:t>
        <w:br/>
      </w:r>
      <w:r>
        <w:rPr>
          <w:i/>
        </w:rPr>
        <w:t>So</w:t>
      </w:r>
      <w:r>
        <w:t xml:space="preserve"> </w:t>
      </w:r>
      <w:r>
        <w:t>hunteth°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fro.</w:t>
      </w:r>
      <w:r>
        <w:br/>
        <w:br/>
      </w:r>
    </w:p>
    <w:p>
      <w:r>
        <w:rPr>
          <w:b/>
        </w:rPr>
        <w:t>Adverb without -e: fro</w:t>
      </w:r>
      <w:r>
        <w:br/>
        <w:t>100-ch 2414 (data/oxford_txts/LGW_oxford.txt)</w:t>
        <w:br/>
      </w:r>
      <w:r>
        <w:t>So</w:t>
      </w:r>
      <w:r>
        <w:t xml:space="preserve"> </w:t>
      </w:r>
      <w:r>
        <w:t>hunteth°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fro.</w:t>
      </w:r>
      <w:r>
        <w:br/>
        <w:br/>
      </w:r>
    </w:p>
    <w:p>
      <w:r>
        <w:rPr>
          <w:b/>
        </w:rPr>
        <w:t>Adverb without -e: so</w:t>
      </w:r>
      <w:r>
        <w:br/>
        <w:t>100-ch 2415 (data/oxford_txts/LGW_oxford.txt)</w:t>
        <w:br/>
      </w:r>
      <w:r>
        <w:rPr>
          <w:i/>
        </w:rPr>
        <w:t>So</w:t>
      </w:r>
      <w:r>
        <w:t xml:space="preserve"> </w:t>
      </w:r>
      <w:r>
        <w:t>derk</w:t>
      </w:r>
      <w:r>
        <w:t xml:space="preserve"> </w:t>
      </w:r>
      <w:r>
        <w:t>it</w:t>
      </w:r>
      <w:r>
        <w:t xml:space="preserve"> </w:t>
      </w:r>
      <w:r>
        <w:t>was,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nowher</w:t>
      </w:r>
      <w:r>
        <w:t xml:space="preserve"> </w:t>
      </w:r>
      <w:r>
        <w:t>go;°</w:t>
      </w:r>
      <w:r>
        <w:br/>
        <w:br/>
      </w:r>
    </w:p>
    <w:p>
      <w:r>
        <w:rPr>
          <w:b/>
        </w:rPr>
        <w:t>Adverb without -e: nowher</w:t>
      </w:r>
      <w:r>
        <w:br/>
        <w:t>100-ch 2415 (data/oxford_txts/LGW_oxford.txt)</w:t>
        <w:br/>
      </w:r>
      <w:r>
        <w:t>So</w:t>
      </w:r>
      <w:r>
        <w:t xml:space="preserve"> </w:t>
      </w:r>
      <w:r>
        <w:t>derk</w:t>
      </w:r>
      <w:r>
        <w:t xml:space="preserve"> </w:t>
      </w:r>
      <w:r>
        <w:t>it</w:t>
      </w:r>
      <w:r>
        <w:t xml:space="preserve"> </w:t>
      </w:r>
      <w:r>
        <w:t>was,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go;°</w:t>
      </w:r>
      <w:r>
        <w:br/>
        <w:br/>
      </w:r>
    </w:p>
    <w:p>
      <w:r>
        <w:rPr>
          <w:b/>
        </w:rPr>
        <w:t>Adverb without -e: so</w:t>
      </w:r>
      <w:r>
        <w:br/>
        <w:t>100-ch 2417 (data/oxford_txts/LGW_oxford.txt)</w:t>
        <w:br/>
      </w:r>
      <w:r>
        <w:t>His</w:t>
      </w:r>
      <w:r>
        <w:t xml:space="preserve"> </w:t>
      </w:r>
      <w:r>
        <w:t>ship</w:t>
      </w:r>
      <w:r>
        <w:t xml:space="preserve"> </w:t>
      </w:r>
      <w:r>
        <w:t>was</w:t>
      </w:r>
      <w:r>
        <w:t xml:space="preserve"> </w:t>
      </w:r>
      <w:r>
        <w:t>rent°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lowe,°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up</w:t>
      </w:r>
      <w:r>
        <w:br/>
        <w:t>100-ch 2420 (data/oxford_txts/LGW_oxford.txt)</w:t>
        <w:br/>
      </w:r>
      <w:r>
        <w:t>For</w:t>
      </w:r>
      <w:r>
        <w:t xml:space="preserve"> </w:t>
      </w:r>
      <w:r>
        <w:t>wood,°</w:t>
      </w:r>
      <w:r>
        <w:t xml:space="preserve"> </w:t>
      </w:r>
      <w:r>
        <w:t>and</w:t>
      </w:r>
      <w:r>
        <w:t xml:space="preserve"> </w:t>
      </w:r>
      <w:r>
        <w:t>posseth°</w:t>
      </w:r>
      <w:r>
        <w:t xml:space="preserve"> </w:t>
      </w:r>
      <w:r>
        <w:t>him</w:t>
      </w:r>
      <w:r>
        <w:t xml:space="preserve"> </w:t>
      </w:r>
      <w:r>
        <w:t>now</w:t>
      </w:r>
      <w:r>
        <w:t xml:space="preserve"> </w:t>
      </w:r>
      <w:r>
        <w:rPr>
          <w:i/>
        </w:rPr>
        <w:t>up</w:t>
      </w:r>
      <w:r>
        <w:t xml:space="preserve"> </w:t>
      </w:r>
      <w:r>
        <w:t>now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now</w:t>
      </w:r>
      <w:r>
        <w:br/>
        <w:t>100-ch 2420 (data/oxford_txts/LGW_oxford.txt)</w:t>
        <w:br/>
      </w:r>
      <w:r>
        <w:t>For</w:t>
      </w:r>
      <w:r>
        <w:t xml:space="preserve"> </w:t>
      </w:r>
      <w:r>
        <w:t>wood,°</w:t>
      </w:r>
      <w:r>
        <w:t xml:space="preserve"> </w:t>
      </w:r>
      <w:r>
        <w:t>and</w:t>
      </w:r>
      <w:r>
        <w:t xml:space="preserve"> </w:t>
      </w:r>
      <w:r>
        <w:t>posseth°</w:t>
      </w:r>
      <w:r>
        <w:t xml:space="preserve"> </w:t>
      </w:r>
      <w:r>
        <w:t>him</w:t>
      </w:r>
      <w:r>
        <w:t xml:space="preserve"> </w:t>
      </w:r>
      <w:r>
        <w:rPr>
          <w:i/>
        </w:rPr>
        <w:t>now</w:t>
      </w:r>
      <w:r>
        <w:t xml:space="preserve"> </w:t>
      </w:r>
      <w:r>
        <w:t>up</w:t>
      </w:r>
      <w:r>
        <w:t xml:space="preserve"> </w:t>
      </w:r>
      <w:r>
        <w:rPr>
          <w:i/>
        </w:rPr>
        <w:t>now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100-ch 2420 (data/oxford_txts/LGW_oxford.txt)</w:t>
        <w:br/>
      </w:r>
      <w:r>
        <w:t>For</w:t>
      </w:r>
      <w:r>
        <w:t xml:space="preserve"> </w:t>
      </w:r>
      <w:r>
        <w:t>wood,°</w:t>
      </w:r>
      <w:r>
        <w:t xml:space="preserve"> </w:t>
      </w:r>
      <w:r>
        <w:t>and</w:t>
      </w:r>
      <w:r>
        <w:t xml:space="preserve"> </w:t>
      </w:r>
      <w:r>
        <w:t>posseth°</w:t>
      </w:r>
      <w:r>
        <w:t xml:space="preserve"> </w:t>
      </w:r>
      <w:r>
        <w:t>him</w:t>
      </w:r>
      <w:r>
        <w:t xml:space="preserve"> </w:t>
      </w:r>
      <w:r>
        <w:t>now</w:t>
      </w:r>
      <w:r>
        <w:t xml:space="preserve"> </w:t>
      </w:r>
      <w:r>
        <w:t>up</w:t>
      </w:r>
      <w:r>
        <w:t xml:space="preserve"> </w:t>
      </w:r>
      <w:r>
        <w:t>now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wherof</w:t>
      </w:r>
      <w:r>
        <w:br/>
        <w:t>100-ch 2424 (data/oxford_txts/LGW_oxford.txt)</w:t>
        <w:br/>
      </w:r>
      <w:r>
        <w:rPr>
          <w:i/>
        </w:rPr>
        <w:t>Wherof</w:t>
      </w:r>
      <w:r>
        <w:t xml:space="preserve"> </w:t>
      </w:r>
      <w:r>
        <w:t>that°</w:t>
      </w:r>
      <w:r>
        <w:t xml:space="preserve"> </w:t>
      </w:r>
      <w:r>
        <w:t>Phillis</w:t>
      </w:r>
      <w:r>
        <w:t xml:space="preserve"> </w:t>
      </w:r>
      <w:r>
        <w:t>lady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Adverb without -e: on</w:t>
      </w:r>
      <w:r>
        <w:br/>
        <w:t>100-ch 2425 (data/oxford_txts/LGW_oxford.txt)</w:t>
        <w:br/>
      </w:r>
      <w:r>
        <w:t>Ligurgus</w:t>
      </w:r>
      <w:r>
        <w:t xml:space="preserve"> </w:t>
      </w:r>
      <w:r>
        <w:t>doghter,</w:t>
      </w:r>
      <w:r>
        <w:t xml:space="preserve"> </w:t>
      </w:r>
      <w:r>
        <w:t>fairer</w:t>
      </w:r>
      <w:r>
        <w:t xml:space="preserve"> </w:t>
      </w:r>
      <w:r>
        <w:rPr>
          <w:i/>
        </w:rPr>
        <w:t>on</w:t>
      </w:r>
      <w:r>
        <w:t xml:space="preserve"> </w:t>
      </w:r>
      <w:r>
        <w:t>to</w:t>
      </w:r>
      <w:r>
        <w:t xml:space="preserve"> </w:t>
      </w:r>
      <w:r>
        <w:t>sene°</w:t>
      </w:r>
      <w:r>
        <w:br/>
        <w:br/>
      </w:r>
    </w:p>
    <w:p>
      <w:r>
        <w:rPr>
          <w:b/>
        </w:rPr>
        <w:t>Adverb without -e: almost</w:t>
      </w:r>
      <w:r>
        <w:br/>
        <w:t>100-ch 2430 (data/oxford_txts/LGW_oxford.txt)</w:t>
        <w:br/>
      </w:r>
      <w:r>
        <w:t>That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he</w:t>
      </w:r>
      <w:r>
        <w:t xml:space="preserve"> </w:t>
      </w:r>
      <w:r>
        <w:rPr>
          <w:i/>
        </w:rPr>
        <w:t>almost</w:t>
      </w:r>
      <w:r>
        <w:t xml:space="preserve"> </w:t>
      </w:r>
      <w:r>
        <w:t>was</w:t>
      </w:r>
      <w:r>
        <w:t xml:space="preserve"> </w:t>
      </w:r>
      <w:r>
        <w:t>ydriven.°</w:t>
      </w:r>
      <w:r>
        <w:br/>
        <w:br/>
      </w:r>
    </w:p>
    <w:p>
      <w:r>
        <w:rPr>
          <w:b/>
        </w:rPr>
        <w:t>Adverb without -e: whan</w:t>
      </w:r>
      <w:r>
        <w:br/>
        <w:t>100-ch 2439 (data/oxford_txts/LGW_oxford.txt)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may°</w:t>
      </w:r>
      <w:r>
        <w:t xml:space="preserve"> </w:t>
      </w:r>
      <w:r>
        <w:t>walke,</w:t>
      </w:r>
      <w:r>
        <w:t xml:space="preserve"> </w:t>
      </w:r>
      <w:r>
        <w:t>him</w:t>
      </w:r>
      <w:r>
        <w:t xml:space="preserve"> </w:t>
      </w:r>
      <w:r>
        <w:t>thoughte°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so</w:t>
      </w:r>
      <w:r>
        <w:br/>
        <w:t>100-ch 2445 (data/oxford_txts/LGW_oxford.txt)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regioun;</w:t>
      </w:r>
      <w:r>
        <w:br/>
        <w:br/>
      </w:r>
    </w:p>
    <w:p>
      <w:r>
        <w:rPr>
          <w:b/>
        </w:rPr>
        <w:t>Adverb without -e: heerbiforn</w:t>
      </w:r>
      <w:r>
        <w:br/>
        <w:t>100-ch 2454 (data/oxford_txts/LGW_oxford.txt)</w:t>
        <w:br/>
      </w:r>
      <w:r>
        <w:t>But</w:t>
      </w:r>
      <w:r>
        <w:t xml:space="preserve"> </w:t>
      </w:r>
      <w:r>
        <w:t>for°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agroted°</w:t>
      </w:r>
      <w:r>
        <w:t xml:space="preserve"> </w:t>
      </w:r>
      <w:r>
        <w:t>heerbiforn°</w:t>
      </w:r>
      <w:r>
        <w:br/>
        <w:br/>
      </w:r>
    </w:p>
    <w:p>
      <w:r>
        <w:rPr>
          <w:b/>
        </w:rPr>
        <w:t>Adverb without -e: eek</w:t>
      </w:r>
      <w:r>
        <w:br/>
        <w:t>100-ch 2456 (data/oxford_txts/LGW_oxford.txt)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to</w:t>
      </w:r>
      <w:r>
        <w:t xml:space="preserve"> </w:t>
      </w:r>
      <w:r>
        <w:t>haste°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legende,°</w:t>
      </w:r>
      <w:r>
        <w:br/>
        <w:br/>
      </w:r>
    </w:p>
    <w:p>
      <w:r>
        <w:rPr>
          <w:b/>
        </w:rPr>
        <w:t>Adverb without -e: right</w:t>
      </w:r>
      <w:r>
        <w:br/>
        <w:t>100-ch 2462 (data/oxford_txts/LGW_oxford.txt)</w:t>
        <w:br/>
      </w:r>
      <w:r>
        <w:t>¶At</w:t>
      </w:r>
      <w:r>
        <w:t xml:space="preserve"> </w:t>
      </w:r>
      <w:r>
        <w:t>shorte</w:t>
      </w:r>
      <w:r>
        <w:t xml:space="preserve"> </w:t>
      </w:r>
      <w:r>
        <w:t>wordes,°</w:t>
      </w:r>
      <w:r>
        <w:t xml:space="preserve"> </w:t>
      </w:r>
      <w:r>
        <w:t>right°</w:t>
      </w:r>
      <w:r>
        <w:t xml:space="preserve"> </w:t>
      </w:r>
      <w:r>
        <w:t>so</w:t>
      </w:r>
      <w:r>
        <w:t xml:space="preserve"> </w:t>
      </w:r>
      <w:r>
        <w:t>Demophon</w:t>
      </w:r>
      <w:r>
        <w:br/>
        <w:br/>
      </w:r>
    </w:p>
    <w:p>
      <w:r>
        <w:rPr>
          <w:b/>
        </w:rPr>
        <w:t>Adverb without -e: so</w:t>
      </w:r>
      <w:r>
        <w:br/>
        <w:t>100-ch 2462 (data/oxford_txts/LGW_oxford.txt)</w:t>
        <w:br/>
      </w:r>
      <w:r>
        <w:t>¶At</w:t>
      </w:r>
      <w:r>
        <w:t xml:space="preserve"> </w:t>
      </w:r>
      <w:r>
        <w:t>shorte</w:t>
      </w:r>
      <w:r>
        <w:t xml:space="preserve"> </w:t>
      </w:r>
      <w:r>
        <w:t>wordes,°</w:t>
      </w:r>
      <w:r>
        <w:t xml:space="preserve"> </w:t>
      </w:r>
      <w:r>
        <w:t>right°</w:t>
      </w:r>
      <w:r>
        <w:t xml:space="preserve"> </w:t>
      </w:r>
      <w:r>
        <w:rPr>
          <w:i/>
        </w:rPr>
        <w:t>so</w:t>
      </w:r>
      <w:r>
        <w:t xml:space="preserve"> </w:t>
      </w:r>
      <w:r>
        <w:t>Demophon</w:t>
      </w:r>
      <w:r>
        <w:br/>
        <w:br/>
      </w:r>
    </w:p>
    <w:p>
      <w:r>
        <w:rPr>
          <w:b/>
        </w:rPr>
        <w:t>Adverb without -e: thus</w:t>
      </w:r>
      <w:r>
        <w:br/>
        <w:t>100-ch 2465 (data/oxford_txts/LGW_oxford.txt)</w:t>
        <w:br/>
      </w:r>
      <w:r>
        <w:t>For</w:t>
      </w:r>
      <w:r>
        <w:t xml:space="preserve"> </w:t>
      </w:r>
      <w:r>
        <w:t>unto</w:t>
      </w:r>
      <w:r>
        <w:t xml:space="preserve"> </w:t>
      </w:r>
      <w:r>
        <w:t>Phillis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sworen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whan</w:t>
      </w:r>
      <w:r>
        <w:br/>
        <w:t>100-ch 2468 (data/oxford_txts/LGW_oxford.txt)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hool°</w:t>
      </w:r>
      <w:r>
        <w:t xml:space="preserve"> </w:t>
      </w:r>
      <w:r>
        <w:t>and</w:t>
      </w:r>
      <w:r>
        <w:t xml:space="preserve"> </w:t>
      </w:r>
      <w:r>
        <w:t>sound°</w:t>
      </w:r>
      <w:r>
        <w:t xml:space="preserve"> </w:t>
      </w:r>
      <w:r>
        <w:t>and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reste;</w:t>
      </w:r>
      <w:r>
        <w:br/>
        <w:br/>
      </w:r>
    </w:p>
    <w:p>
      <w:r>
        <w:rPr>
          <w:b/>
        </w:rPr>
        <w:t>Adverb without -e: so</w:t>
      </w:r>
      <w:r>
        <w:br/>
        <w:t>100-ch 2469 (data/oxford_txts/LGW_oxford.txt)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with</w:t>
      </w:r>
      <w:r>
        <w:t xml:space="preserve"> </w:t>
      </w:r>
      <w:r>
        <w:t>Phillis</w:t>
      </w:r>
      <w:r>
        <w:t xml:space="preserve"> </w:t>
      </w:r>
      <w:r>
        <w:t>what</w:t>
      </w:r>
      <w:r>
        <w:t xml:space="preserve"> </w:t>
      </w:r>
      <w:r>
        <w:t>so°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Adverb without -e: fro</w:t>
      </w:r>
      <w:r>
        <w:br/>
        <w:t>100-ch 2471 (data/oxford_txts/LGW_oxford.txt)</w:t>
        <w:br/>
      </w:r>
      <w:r>
        <w:t>Tellen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doing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fro.</w:t>
      </w:r>
      <w:r>
        <w:br/>
        <w:br/>
      </w:r>
    </w:p>
    <w:p>
      <w:r>
        <w:rPr>
          <w:b/>
        </w:rPr>
        <w:t>Adverb without -e: ther</w:t>
      </w:r>
      <w:r>
        <w:br/>
        <w:t>100-ch 2473 (data/oxford_txts/LGW_oxford.txt)</w:t>
        <w:br/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her°</w:t>
      </w:r>
      <w:r>
        <w:t xml:space="preserve"> </w:t>
      </w:r>
      <w:r>
        <w:t>wedding</w:t>
      </w:r>
      <w:r>
        <w:t xml:space="preserve"> </w:t>
      </w:r>
      <w:r>
        <w:t>apparaile°</w:t>
      </w:r>
      <w:r>
        <w:br/>
        <w:br/>
      </w:r>
    </w:p>
    <w:p>
      <w:r>
        <w:rPr>
          <w:b/>
        </w:rPr>
        <w:t>Adverb without -e: also</w:t>
      </w:r>
      <w:r>
        <w:br/>
        <w:t>100-ch 2474 (data/oxford_txts/LGW_oxford.txt)</w:t>
        <w:br/>
      </w:r>
      <w:r>
        <w:t>As</w:t>
      </w:r>
      <w:r>
        <w:t xml:space="preserve"> </w:t>
      </w:r>
      <w:r>
        <w:t>fil</w:t>
      </w:r>
      <w:r>
        <w:t xml:space="preserve"> </w:t>
      </w:r>
      <w:r>
        <w:t>to°</w:t>
      </w:r>
      <w:r>
        <w:t xml:space="preserve"> </w:t>
      </w:r>
      <w:r>
        <w:t>her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Adverb without -e: tho</w:t>
      </w:r>
      <w:r>
        <w:br/>
        <w:t>100-ch 2475 (data/oxford_txts/LGW_oxford.txt)</w:t>
        <w:br/>
      </w:r>
      <w:r>
        <w:t>¶And</w:t>
      </w:r>
      <w:r>
        <w:t xml:space="preserve"> </w:t>
      </w:r>
      <w:r>
        <w:t>openly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Adverb without -e: nat</w:t>
      </w:r>
      <w:r>
        <w:br/>
        <w:t>100-ch 2476 (data/oxford_txts/LGW_oxford.txt)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her</w:t>
      </w:r>
      <w:r>
        <w:t xml:space="preserve"> </w:t>
      </w:r>
      <w:r>
        <w:t>sworn,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sojorne,°</w:t>
      </w:r>
      <w:r>
        <w:br/>
        <w:br/>
      </w:r>
    </w:p>
    <w:p>
      <w:r>
        <w:rPr>
          <w:b/>
        </w:rPr>
        <w:t>Adverb without -e: again</w:t>
      </w:r>
      <w:r>
        <w:br/>
        <w:t>100-ch 2477 (data/oxford_txts/LGW_oxford.txt)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again</w:t>
      </w:r>
      <w:r>
        <w:t xml:space="preserve"> </w:t>
      </w:r>
      <w:r>
        <w:t>retorne.</w:t>
      </w:r>
      <w:r>
        <w:br/>
        <w:br/>
      </w:r>
    </w:p>
    <w:p>
      <w:r>
        <w:rPr>
          <w:b/>
        </w:rPr>
        <w:t>Adverb without -e: hoom</w:t>
      </w:r>
      <w:r>
        <w:br/>
        <w:t>100-ch 2481 (data/oxford_txts/LGW_oxford.txt)</w:t>
        <w:br/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he</w:t>
      </w:r>
      <w:r>
        <w:t xml:space="preserve"> </w:t>
      </w:r>
      <w:r>
        <w:t>goth°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wey°</w:t>
      </w:r>
      <w:r>
        <w:t xml:space="preserve"> </w:t>
      </w:r>
      <w:r>
        <w:t>he</w:t>
      </w:r>
      <w:r>
        <w:t xml:space="preserve"> </w:t>
      </w:r>
      <w:r>
        <w:t>mighte;</w:t>
      </w:r>
      <w:r>
        <w:br/>
        <w:br/>
      </w:r>
    </w:p>
    <w:p>
      <w:r>
        <w:rPr>
          <w:b/>
        </w:rPr>
        <w:t>Adverb without -e: yit</w:t>
      </w:r>
      <w:r>
        <w:br/>
        <w:t>100-ch 2482 (data/oxford_txts/LGW_oxford.txt)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Phillis</w:t>
      </w:r>
      <w:r>
        <w:t xml:space="preserve"> </w:t>
      </w:r>
      <w:r>
        <w:rPr>
          <w:i/>
        </w:rPr>
        <w:t>yit</w:t>
      </w:r>
      <w:r>
        <w:t xml:space="preserve"> </w:t>
      </w:r>
      <w:r>
        <w:t>ne</w:t>
      </w:r>
      <w:r>
        <w:t xml:space="preserve"> </w:t>
      </w:r>
      <w:r>
        <w:t>com°</w:t>
      </w:r>
      <w:r>
        <w:t xml:space="preserve"> </w:t>
      </w:r>
      <w:r>
        <w:t>he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Adverb without -e: noght</w:t>
      </w:r>
      <w:r>
        <w:br/>
        <w:t>100-ch 2482 (data/oxford_txts/LGW_oxford.txt)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Phillis</w:t>
      </w:r>
      <w:r>
        <w:t xml:space="preserve"> </w:t>
      </w:r>
      <w:r>
        <w:t>yit</w:t>
      </w:r>
      <w:r>
        <w:t xml:space="preserve"> </w:t>
      </w:r>
      <w:r>
        <w:t>ne</w:t>
      </w:r>
      <w:r>
        <w:t xml:space="preserve"> </w:t>
      </w:r>
      <w:r>
        <w:t>com°</w:t>
      </w:r>
      <w:r>
        <w:t xml:space="preserve"> </w:t>
      </w:r>
      <w:r>
        <w:t>he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Adverb without -e: so</w:t>
      </w:r>
      <w:r>
        <w:br/>
        <w:t>100-ch 2483 (data/oxford_txts/LGW_oxford.txt)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harde°</w:t>
      </w:r>
      <w:r>
        <w:t xml:space="preserve"> </w:t>
      </w:r>
      <w:r>
        <w:t>and</w:t>
      </w:r>
      <w:r>
        <w:t xml:space="preserve"> </w:t>
      </w:r>
      <w:r>
        <w:t>sore°</w:t>
      </w:r>
      <w:r>
        <w:t xml:space="preserve"> </w:t>
      </w:r>
      <w:r>
        <w:t>aboght,°</w:t>
      </w:r>
      <w:r>
        <w:br/>
        <w:br/>
      </w:r>
    </w:p>
    <w:p>
      <w:r>
        <w:rPr>
          <w:b/>
        </w:rPr>
        <w:t>Adverb without -e: right</w:t>
      </w:r>
      <w:r>
        <w:br/>
        <w:t>100-ch 2485 (data/oxford_txts/LGW_oxford.txt)</w:t>
        <w:br/>
      </w:r>
      <w:r>
        <w:t>She</w:t>
      </w:r>
      <w:r>
        <w:t xml:space="preserve"> </w:t>
      </w:r>
      <w:r>
        <w:t>was°</w:t>
      </w:r>
      <w:r>
        <w:t xml:space="preserve"> </w:t>
      </w:r>
      <w:r>
        <w:t>her</w:t>
      </w:r>
      <w:r>
        <w:t xml:space="preserve"> </w:t>
      </w:r>
      <w:r>
        <w:t>owne</w:t>
      </w:r>
      <w:r>
        <w:t xml:space="preserve"> </w:t>
      </w:r>
      <w:r>
        <w:t>deeth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corde,°</w:t>
      </w:r>
      <w:r>
        <w:br/>
        <w:br/>
      </w:r>
    </w:p>
    <w:p>
      <w:r>
        <w:rPr>
          <w:b/>
        </w:rPr>
        <w:t>Adverb without -e: whan</w:t>
      </w:r>
      <w:r>
        <w:br/>
        <w:t>100-ch 2486 (data/oxford_txts/LGW_oxford.txt)</w:t>
        <w:br/>
      </w:r>
      <w:r>
        <w:rPr>
          <w:i/>
        </w:rPr>
        <w:t>Whan</w:t>
      </w:r>
      <w:r>
        <w:t xml:space="preserve"> </w:t>
      </w:r>
      <w:r>
        <w:t>that°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that</w:t>
      </w:r>
      <w:r>
        <w:t xml:space="preserve"> </w:t>
      </w:r>
      <w:r>
        <w:t>Demophon</w:t>
      </w:r>
      <w:r>
        <w:t xml:space="preserve"> </w:t>
      </w:r>
      <w:r>
        <w:t>her</w:t>
      </w:r>
      <w:r>
        <w:t xml:space="preserve"> </w:t>
      </w:r>
      <w:r>
        <w:t>trayed.°</w:t>
      </w:r>
      <w:r>
        <w:br/>
        <w:br/>
      </w:r>
    </w:p>
    <w:p>
      <w:r>
        <w:rPr>
          <w:b/>
        </w:rPr>
        <w:t>Adverb without -e: first</w:t>
      </w:r>
      <w:r>
        <w:br/>
        <w:t>100-ch 2487 (data/oxford_txts/LGW_oxford.txt)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first</w:t>
      </w:r>
      <w:r>
        <w:t xml:space="preserve"> </w:t>
      </w:r>
      <w:r>
        <w:t>she</w:t>
      </w:r>
      <w:r>
        <w:t xml:space="preserve"> </w:t>
      </w:r>
      <w:r>
        <w:t>wroot</w:t>
      </w:r>
      <w:r>
        <w:t xml:space="preserve"> </w:t>
      </w:r>
      <w:r>
        <w:t>and</w:t>
      </w:r>
      <w:r>
        <w:t xml:space="preserve"> </w:t>
      </w:r>
      <w:r>
        <w:t>faste°</w:t>
      </w:r>
      <w:r>
        <w:t xml:space="preserve"> </w:t>
      </w:r>
      <w:r>
        <w:t>him</w:t>
      </w:r>
      <w:r>
        <w:t xml:space="preserve"> </w:t>
      </w:r>
      <w:r>
        <w:t>prayed°</w:t>
      </w:r>
      <w:r>
        <w:br/>
        <w:br/>
      </w:r>
    </w:p>
    <w:p>
      <w:r>
        <w:rPr>
          <w:b/>
        </w:rPr>
        <w:t>Adverb without -e: nat</w:t>
      </w:r>
      <w:r>
        <w:br/>
        <w:t>100-ch 2490 (data/oxford_txts/LGW_oxford.txt)</w:t>
        <w:br/>
      </w:r>
      <w:r>
        <w:t>Me</w:t>
      </w:r>
      <w:r>
        <w:t xml:space="preserve"> </w:t>
      </w:r>
      <w:r>
        <w:t>list°</w:t>
      </w:r>
      <w:r>
        <w:t xml:space="preserve"> </w:t>
      </w:r>
      <w:r>
        <w:rPr>
          <w:i/>
        </w:rPr>
        <w:t>nat</w:t>
      </w:r>
      <w:r>
        <w:t xml:space="preserve"> </w:t>
      </w:r>
      <w:r>
        <w:t>vouchesauf°</w:t>
      </w:r>
      <w:r>
        <w:t xml:space="preserve"> </w:t>
      </w:r>
      <w:r>
        <w:t>on°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swinke,°</w:t>
      </w:r>
      <w:r>
        <w:br/>
        <w:br/>
      </w:r>
    </w:p>
    <w:p>
      <w:r>
        <w:rPr>
          <w:b/>
        </w:rPr>
        <w:t>Adverb without -e: so</w:t>
      </w:r>
      <w:r>
        <w:br/>
        <w:t>100-ch 2497 (data/oxford_txts/LGW_oxford.txt)</w:t>
        <w:br/>
      </w:r>
      <w:r>
        <w:t>Thy</w:t>
      </w:r>
      <w:r>
        <w:t xml:space="preserve"> </w:t>
      </w:r>
      <w:r>
        <w:t>Phillis,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wo</w:t>
      </w:r>
      <w:r>
        <w:t xml:space="preserve"> </w:t>
      </w:r>
      <w:r>
        <w:t>begon,°</w:t>
      </w:r>
      <w:r>
        <w:br/>
        <w:br/>
      </w:r>
    </w:p>
    <w:p>
      <w:r>
        <w:rPr>
          <w:b/>
        </w:rPr>
        <w:t>Adverb without -e: wo</w:t>
      </w:r>
      <w:r>
        <w:br/>
        <w:t>100-ch 2497 (data/oxford_txts/LGW_oxford.txt)</w:t>
        <w:br/>
      </w:r>
      <w:r>
        <w:t>Thy</w:t>
      </w:r>
      <w:r>
        <w:t xml:space="preserve"> </w:t>
      </w:r>
      <w:r>
        <w:t>Phillis,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rPr>
          <w:i/>
        </w:rPr>
        <w:t>wo</w:t>
      </w:r>
      <w:r>
        <w:t xml:space="preserve"> </w:t>
      </w:r>
      <w:r>
        <w:t>begon,°</w:t>
      </w:r>
      <w:r>
        <w:br/>
        <w:br/>
      </w:r>
    </w:p>
    <w:p>
      <w:r>
        <w:rPr>
          <w:b/>
        </w:rPr>
        <w:t>Adverb without -e: ones</w:t>
      </w:r>
      <w:r>
        <w:br/>
        <w:t>100-ch 2503 (data/oxford_txts/LGW_oxford.txt)</w:t>
        <w:br/>
      </w:r>
      <w:r>
        <w:t>Or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mone</w:t>
      </w:r>
      <w:r>
        <w:t xml:space="preserve"> </w:t>
      </w:r>
      <w:r>
        <w:t>ones°</w:t>
      </w:r>
      <w:r>
        <w:t xml:space="preserve"> </w:t>
      </w:r>
      <w:r>
        <w:t>wente</w:t>
      </w:r>
      <w:r>
        <w:t xml:space="preserve"> </w:t>
      </w:r>
      <w:r>
        <w:t>aboute.</w:t>
      </w:r>
      <w:r>
        <w:br/>
        <w:br/>
      </w:r>
    </w:p>
    <w:p>
      <w:r>
        <w:rPr>
          <w:b/>
        </w:rPr>
        <w:t>Adverb without -e: again</w:t>
      </w:r>
      <w:r>
        <w:br/>
        <w:t>100-ch 2506 (data/oxford_txts/LGW_oxford.txt)</w:t>
        <w:br/>
      </w:r>
      <w:r>
        <w:t>And</w:t>
      </w:r>
      <w:r>
        <w:t xml:space="preserve"> </w:t>
      </w:r>
      <w:r>
        <w:t>foure</w:t>
      </w:r>
      <w:r>
        <w:t xml:space="preserve"> </w:t>
      </w:r>
      <w:r>
        <w:t>times</w:t>
      </w:r>
      <w:r>
        <w:t xml:space="preserve"> </w:t>
      </w:r>
      <w:r>
        <w:t>light°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Adverb without -e: yit</w:t>
      </w:r>
      <w:r>
        <w:br/>
        <w:t>100-ch 2508 (data/oxford_txts/LGW_oxford.txt)</w:t>
        <w:br/>
      </w:r>
      <w:r>
        <w:t>Yit°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t>streem</w:t>
      </w:r>
      <w:r>
        <w:t xml:space="preserve"> </w:t>
      </w:r>
      <w:r>
        <w:t>of</w:t>
      </w:r>
      <w:r>
        <w:t xml:space="preserve"> </w:t>
      </w:r>
      <w:r>
        <w:t>Sitho</w:t>
      </w:r>
      <w:r>
        <w:t xml:space="preserve"> </w:t>
      </w:r>
      <w:r>
        <w:t>nat</w:t>
      </w:r>
      <w:r>
        <w:t xml:space="preserve"> </w:t>
      </w:r>
      <w:r>
        <w:t>ybroght°</w:t>
      </w:r>
      <w:r>
        <w:br/>
        <w:br/>
      </w:r>
    </w:p>
    <w:p>
      <w:r>
        <w:rPr>
          <w:b/>
        </w:rPr>
        <w:t>Adverb without -e: nat</w:t>
      </w:r>
      <w:r>
        <w:br/>
        <w:t>100-ch 2508 (data/oxford_txts/LGW_oxford.txt)</w:t>
        <w:br/>
      </w:r>
      <w:r>
        <w:t>Yit°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t>streem</w:t>
      </w:r>
      <w:r>
        <w:t xml:space="preserve"> </w:t>
      </w:r>
      <w:r>
        <w:t>of</w:t>
      </w:r>
      <w:r>
        <w:t xml:space="preserve"> </w:t>
      </w:r>
      <w:r>
        <w:t>Sitho</w:t>
      </w:r>
      <w:r>
        <w:t xml:space="preserve"> </w:t>
      </w:r>
      <w:r>
        <w:rPr>
          <w:i/>
        </w:rPr>
        <w:t>nat</w:t>
      </w:r>
      <w:r>
        <w:t xml:space="preserve"> </w:t>
      </w:r>
      <w:r>
        <w:t>ybroght°</w:t>
      </w:r>
      <w:r>
        <w:br/>
        <w:br/>
      </w:r>
    </w:p>
    <w:p>
      <w:r>
        <w:rPr>
          <w:b/>
        </w:rPr>
        <w:t>Adverb without -e: yit</w:t>
      </w:r>
      <w:r>
        <w:br/>
        <w:t>100-ch 2509 (data/oxford_txts/LGW_oxford.txt)</w:t>
        <w:br/>
      </w:r>
      <w:r>
        <w:t>From</w:t>
      </w:r>
      <w:r>
        <w:t xml:space="preserve"> </w:t>
      </w:r>
      <w:r>
        <w:t>Athenes</w:t>
      </w:r>
      <w:r>
        <w:t xml:space="preserve"> </w:t>
      </w:r>
      <w:r>
        <w:t>the</w:t>
      </w:r>
      <w:r>
        <w:t xml:space="preserve"> </w:t>
      </w:r>
      <w:r>
        <w:t>ship;</w:t>
      </w:r>
      <w:r>
        <w:t xml:space="preserve"> </w:t>
      </w:r>
      <w:r>
        <w:rPr>
          <w:i/>
        </w:rPr>
        <w:t>yit</w:t>
      </w:r>
      <w:r>
        <w:t xml:space="preserve"> </w:t>
      </w:r>
      <w:r>
        <w:t>comth</w:t>
      </w:r>
      <w:r>
        <w:t xml:space="preserve"> </w:t>
      </w:r>
      <w:r>
        <w:t>it°</w:t>
      </w:r>
      <w:r>
        <w:t xml:space="preserve"> </w:t>
      </w:r>
      <w:r>
        <w:t>noght.°</w:t>
      </w:r>
      <w:r>
        <w:br/>
        <w:br/>
      </w:r>
    </w:p>
    <w:p>
      <w:r>
        <w:rPr>
          <w:b/>
        </w:rPr>
        <w:t>Adverb without -e: noght</w:t>
      </w:r>
      <w:r>
        <w:br/>
        <w:t>100-ch 2509 (data/oxford_txts/LGW_oxford.txt)</w:t>
        <w:br/>
      </w:r>
      <w:r>
        <w:t>From</w:t>
      </w:r>
      <w:r>
        <w:t xml:space="preserve"> </w:t>
      </w:r>
      <w:r>
        <w:t>Athenes</w:t>
      </w:r>
      <w:r>
        <w:t xml:space="preserve"> </w:t>
      </w:r>
      <w:r>
        <w:t>the</w:t>
      </w:r>
      <w:r>
        <w:t xml:space="preserve"> </w:t>
      </w:r>
      <w:r>
        <w:t>ship;</w:t>
      </w:r>
      <w:r>
        <w:t xml:space="preserve"> </w:t>
      </w:r>
      <w:r>
        <w:t>yit</w:t>
      </w:r>
      <w:r>
        <w:t xml:space="preserve"> </w:t>
      </w:r>
      <w:r>
        <w:t>comth</w:t>
      </w:r>
      <w:r>
        <w:t xml:space="preserve"> </w:t>
      </w:r>
      <w:r>
        <w:t>it°</w:t>
      </w:r>
      <w:r>
        <w:t xml:space="preserve"> </w:t>
      </w:r>
      <w:r>
        <w:t>noght.°</w:t>
      </w:r>
      <w:r>
        <w:br/>
        <w:br/>
      </w:r>
    </w:p>
    <w:p>
      <w:r>
        <w:rPr>
          <w:b/>
        </w:rPr>
        <w:t>Adverb without -e: other</w:t>
      </w:r>
      <w:r>
        <w:br/>
        <w:t>100-ch 2511 (data/oxford_txts/LGW_oxford.txt)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or</w:t>
      </w:r>
      <w:r>
        <w:t xml:space="preserve"> </w:t>
      </w:r>
      <w:r>
        <w:rPr>
          <w:i/>
        </w:rPr>
        <w:t>other</w:t>
      </w:r>
      <w:r>
        <w:t xml:space="preserve"> </w:t>
      </w:r>
      <w:r>
        <w:t>trewe</w:t>
      </w:r>
      <w:r>
        <w:t xml:space="preserve"> </w:t>
      </w:r>
      <w:r>
        <w:t>lovers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Adverb without -e: not</w:t>
      </w:r>
      <w:r>
        <w:br/>
        <w:t>100-ch 2512 (data/oxford_txts/LGW_oxford.txt)</w:t>
        <w:br/>
      </w:r>
      <w:r>
        <w:t>I</w:t>
      </w:r>
      <w:r>
        <w:t xml:space="preserve"> </w:t>
      </w:r>
      <w:r>
        <w:t>pleine°</w:t>
      </w:r>
      <w:r>
        <w:t xml:space="preserve"> </w:t>
      </w:r>
      <w:r>
        <w:t>not,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beforn°</w:t>
      </w:r>
      <w:r>
        <w:t xml:space="preserve"> </w:t>
      </w:r>
      <w:r>
        <w:t>my</w:t>
      </w:r>
      <w:r>
        <w:t xml:space="preserve"> </w:t>
      </w:r>
      <w:r>
        <w:t>day.""—</w:t>
      </w:r>
      <w:r>
        <w:br/>
        <w:br/>
      </w:r>
    </w:p>
    <w:p>
      <w:r>
        <w:rPr>
          <w:b/>
        </w:rPr>
        <w:t>Adverb without -e: right</w:t>
      </w:r>
      <w:r>
        <w:br/>
        <w:t>100-ch 2515 (data/oxford_txts/LGW_oxford.txt)</w:t>
        <w:br/>
      </w:r>
      <w:r>
        <w:t>Her</w:t>
      </w:r>
      <w:r>
        <w:t xml:space="preserve"> </w:t>
      </w:r>
      <w:r>
        <w:t>lettre</w:t>
      </w:r>
      <w:r>
        <w:t xml:space="preserve"> </w:t>
      </w:r>
      <w:r>
        <w:t>was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long</w:t>
      </w:r>
      <w:r>
        <w:t xml:space="preserve"> </w:t>
      </w:r>
      <w:r>
        <w:t>and</w:t>
      </w:r>
      <w:r>
        <w:t xml:space="preserve"> </w:t>
      </w:r>
      <w:r>
        <w:t>therto°</w:t>
      </w:r>
      <w:r>
        <w:t xml:space="preserve"> </w:t>
      </w:r>
      <w:r>
        <w:t>large;</w:t>
      </w:r>
      <w:r>
        <w:br/>
        <w:br/>
      </w:r>
    </w:p>
    <w:p>
      <w:r>
        <w:rPr>
          <w:b/>
        </w:rPr>
        <w:t>Adverb without -e: therto</w:t>
      </w:r>
      <w:r>
        <w:br/>
        <w:t>100-ch 2515 (data/oxford_txts/LGW_oxford.txt)</w:t>
        <w:br/>
      </w:r>
      <w:r>
        <w:t>Her</w:t>
      </w:r>
      <w:r>
        <w:t xml:space="preserve"> </w:t>
      </w:r>
      <w:r>
        <w:t>lettre</w:t>
      </w:r>
      <w:r>
        <w:t xml:space="preserve"> </w:t>
      </w:r>
      <w:r>
        <w:t>was</w:t>
      </w:r>
      <w:r>
        <w:t xml:space="preserve"> </w:t>
      </w:r>
      <w:r>
        <w:t>right</w:t>
      </w:r>
      <w:r>
        <w:t xml:space="preserve"> </w:t>
      </w:r>
      <w:r>
        <w:t>long</w:t>
      </w:r>
      <w:r>
        <w:t xml:space="preserve"> </w:t>
      </w:r>
      <w:r>
        <w:t>and</w:t>
      </w:r>
      <w:r>
        <w:t xml:space="preserve"> </w:t>
      </w:r>
      <w:r>
        <w:t>therto°</w:t>
      </w:r>
      <w:r>
        <w:t xml:space="preserve"> </w:t>
      </w:r>
      <w:r>
        <w:t>large;</w:t>
      </w:r>
      <w:r>
        <w:br/>
        <w:br/>
      </w:r>
    </w:p>
    <w:p>
      <w:r>
        <w:rPr>
          <w:b/>
        </w:rPr>
        <w:t>Adverb without -e: again</w:t>
      </w:r>
      <w:r>
        <w:br/>
        <w:t>100-ch 2518 (data/oxford_txts/LGW_oxford.txt)</w:t>
        <w:br/>
      </w:r>
      <w:r>
        <w:t>She</w:t>
      </w:r>
      <w:r>
        <w:t xml:space="preserve"> </w:t>
      </w:r>
      <w:r>
        <w:t>seid,</w:t>
      </w:r>
      <w:r>
        <w:t xml:space="preserve"> </w:t>
      </w:r>
      <w:r>
        <w:t>“Thy</w:t>
      </w:r>
      <w:r>
        <w:t xml:space="preserve"> </w:t>
      </w:r>
      <w:r>
        <w:t>sailes</w:t>
      </w:r>
      <w:r>
        <w:t xml:space="preserve"> </w:t>
      </w:r>
      <w:r>
        <w:t>comen</w:t>
      </w:r>
      <w:r>
        <w:t xml:space="preserve"> </w:t>
      </w:r>
      <w:r>
        <w:t>nat</w:t>
      </w:r>
      <w:r>
        <w:t xml:space="preserve"> </w:t>
      </w:r>
      <w:r>
        <w:rPr>
          <w:i/>
        </w:rPr>
        <w:t>again</w:t>
      </w:r>
      <w:r>
        <w:br/>
        <w:br/>
      </w:r>
    </w:p>
    <w:p>
      <w:r>
        <w:rPr>
          <w:b/>
        </w:rPr>
        <w:t>Adverb without -e: ther</w:t>
      </w:r>
      <w:r>
        <w:br/>
        <w:t>100-ch 2519 (data/oxford_txts/LGW_oxford.txt)</w:t>
        <w:br/>
      </w:r>
      <w:r>
        <w:t>Ne°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word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no°</w:t>
      </w:r>
      <w:r>
        <w:t xml:space="preserve"> </w:t>
      </w:r>
      <w:r>
        <w:t>fey°</w:t>
      </w:r>
      <w:r>
        <w:t xml:space="preserve"> </w:t>
      </w:r>
      <w:r>
        <w:t>certein;</w:t>
      </w:r>
      <w:r>
        <w:br/>
        <w:br/>
      </w:r>
    </w:p>
    <w:p>
      <w:r>
        <w:rPr>
          <w:b/>
        </w:rPr>
        <w:t>Adverb without -e: why</w:t>
      </w:r>
      <w:r>
        <w:br/>
        <w:t>100-ch 2520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rPr>
          <w:i/>
        </w:rP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nat,”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Adverb without -e: nat</w:t>
      </w:r>
      <w:r>
        <w:br/>
        <w:t>100-ch 2520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nat,”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Adverb without -e: so</w:t>
      </w:r>
      <w:r>
        <w:br/>
        <w:t>100-ch 2521 (data/oxford_txts/LGW_oxford.txt)</w:t>
        <w:br/>
      </w:r>
      <w:r>
        <w:t>“For°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rPr>
          <w:i/>
        </w:rPr>
        <w:t>so</w:t>
      </w:r>
      <w:r>
        <w:t xml:space="preserve"> </w:t>
      </w:r>
      <w:r>
        <w:t>free.°</w:t>
      </w:r>
      <w:r>
        <w:br/>
        <w:br/>
      </w:r>
    </w:p>
    <w:p>
      <w:r>
        <w:rPr>
          <w:b/>
        </w:rPr>
        <w:t>Adverb without -e: nat</w:t>
      </w:r>
      <w:r>
        <w:br/>
        <w:t>100-ch 2524 (data/oxford_txts/LGW_oxford.txt)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suffisaunt°</w:t>
      </w:r>
      <w:r>
        <w:t xml:space="preserve"> </w:t>
      </w:r>
      <w:r>
        <w:t>to</w:t>
      </w:r>
      <w:r>
        <w:t xml:space="preserve"> </w:t>
      </w:r>
      <w:r>
        <w:t>bere</w:t>
      </w:r>
      <w:r>
        <w:t xml:space="preserve"> </w:t>
      </w:r>
      <w:r>
        <w:t>the</w:t>
      </w:r>
      <w:r>
        <w:t xml:space="preserve"> </w:t>
      </w:r>
      <w:r>
        <w:t>peine.</w:t>
      </w:r>
      <w:r>
        <w:br/>
        <w:br/>
      </w:r>
    </w:p>
    <w:p>
      <w:r>
        <w:rPr>
          <w:b/>
        </w:rPr>
        <w:t>Adverb without -e: to</w:t>
      </w:r>
      <w:r>
        <w:br/>
        <w:t>100-ch 2525 (data/oxford_txts/LGW_oxford.txt)</w:t>
        <w:br/>
      </w:r>
      <w:r>
        <w:rPr>
          <w:i/>
        </w:rPr>
        <w:t>To</w:t>
      </w:r>
      <w:r>
        <w:t xml:space="preserve"> </w:t>
      </w:r>
      <w:r>
        <w:t>moche</w:t>
      </w:r>
      <w:r>
        <w:t xml:space="preserve"> </w:t>
      </w:r>
      <w:r>
        <w:t>trusted</w:t>
      </w:r>
      <w:r>
        <w:t xml:space="preserve"> </w:t>
      </w:r>
      <w:r>
        <w:t>I,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pleine,°</w:t>
      </w:r>
      <w:r>
        <w:br/>
        <w:br/>
      </w:r>
    </w:p>
    <w:p>
      <w:r>
        <w:rPr>
          <w:b/>
        </w:rPr>
        <w:t>Adverb without -e: out</w:t>
      </w:r>
      <w:r>
        <w:br/>
        <w:t>100-ch 2527 (data/oxford_txts/LGW_oxford.txt)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teres</w:t>
      </w:r>
      <w:r>
        <w:t xml:space="preserve"> </w:t>
      </w:r>
      <w:r>
        <w:t>falsly</w:t>
      </w:r>
      <w:r>
        <w:t xml:space="preserve"> </w:t>
      </w:r>
      <w:r>
        <w:rPr>
          <w:i/>
        </w:rPr>
        <w:t>out</w:t>
      </w:r>
      <w:r>
        <w:t xml:space="preserve"> </w:t>
      </w:r>
      <w:r>
        <w:t>ywronge.°</w:t>
      </w:r>
      <w:r>
        <w:br/>
        <w:br/>
      </w:r>
    </w:p>
    <w:p>
      <w:r>
        <w:rPr>
          <w:b/>
        </w:rPr>
        <w:t>Adverb without -e: how</w:t>
      </w:r>
      <w:r>
        <w:br/>
        <w:t>100-ch 2528 (data/oxford_txts/LGW_oxford.txt)</w:t>
        <w:br/>
      </w:r>
      <w:r>
        <w:rPr>
          <w:i/>
        </w:rPr>
        <w:t>How</w:t>
      </w:r>
      <w:r>
        <w:t xml:space="preserve"> </w:t>
      </w:r>
      <w:r>
        <w:t>coud</w:t>
      </w:r>
      <w:r>
        <w:t xml:space="preserve"> </w:t>
      </w:r>
      <w:r>
        <w:t>ye</w:t>
      </w:r>
      <w:r>
        <w:t xml:space="preserve"> </w:t>
      </w:r>
      <w:r>
        <w:t>wepe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craft?""°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Adverb without -e: so</w:t>
      </w:r>
      <w:r>
        <w:br/>
        <w:t>100-ch 2528 (data/oxford_txts/LGW_oxford.txt)</w:t>
        <w:br/>
      </w:r>
      <w:r>
        <w:t>How</w:t>
      </w:r>
      <w:r>
        <w:t xml:space="preserve"> </w:t>
      </w:r>
      <w:r>
        <w:t>coud</w:t>
      </w:r>
      <w:r>
        <w:t xml:space="preserve"> </w:t>
      </w:r>
      <w:r>
        <w:t>ye</w:t>
      </w:r>
      <w:r>
        <w:t xml:space="preserve"> </w:t>
      </w:r>
      <w:r>
        <w:t>wepe</w:t>
      </w:r>
      <w:r>
        <w:t xml:space="preserve"> </w:t>
      </w:r>
      <w:r>
        <w:rPr>
          <w:i/>
        </w:rPr>
        <w:t>so</w:t>
      </w:r>
      <w:r>
        <w:t xml:space="preserve"> </w:t>
      </w:r>
      <w:r>
        <w:t>by</w:t>
      </w:r>
      <w:r>
        <w:t xml:space="preserve"> </w:t>
      </w:r>
      <w:r>
        <w:t>craft?""°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Adverb without -e: ther</w:t>
      </w:r>
      <w:r>
        <w:br/>
        <w:t>100-ch 2529 (data/oxford_txts/LGW_oxford.txt)</w:t>
        <w:br/>
      </w:r>
      <w:r>
        <w:t>“May</w:t>
      </w:r>
      <w:r>
        <w:t xml:space="preserve"> </w:t>
      </w:r>
      <w:r>
        <w:rPr>
          <w:i/>
        </w:rPr>
        <w:t>ther</w:t>
      </w:r>
      <w:r>
        <w:t xml:space="preserve"> </w:t>
      </w:r>
      <w:r>
        <w:t>swiche°</w:t>
      </w:r>
      <w:r>
        <w:t xml:space="preserve"> </w:t>
      </w:r>
      <w:r>
        <w:t>teres</w:t>
      </w:r>
      <w:r>
        <w:t xml:space="preserve"> </w:t>
      </w:r>
      <w:r>
        <w:t>feined°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Adverb without -e: now</w:t>
      </w:r>
      <w:r>
        <w:br/>
        <w:t>100-ch 2530 (data/oxford_txts/LGW_oxford.txt)</w:t>
        <w:br/>
      </w:r>
      <w:r>
        <w:rPr>
          <w:i/>
        </w:rPr>
        <w:t>Now</w:t>
      </w:r>
      <w:r>
        <w:t xml:space="preserve"> </w:t>
      </w:r>
      <w:r>
        <w:t>certes,°</w:t>
      </w:r>
      <w:r>
        <w:t xml:space="preserve"> </w:t>
      </w:r>
      <w:r>
        <w:t>yif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memorie,°</w:t>
      </w:r>
      <w:r>
        <w:br/>
        <w:br/>
      </w:r>
    </w:p>
    <w:p>
      <w:r>
        <w:rPr>
          <w:b/>
        </w:rPr>
        <w:t>Adverb without -e: certes</w:t>
      </w:r>
      <w:r>
        <w:br/>
        <w:t>100-ch 2530 (data/oxford_txts/LGW_oxford.txt)</w:t>
        <w:br/>
      </w:r>
      <w:r>
        <w:t>Now</w:t>
      </w:r>
      <w:r>
        <w:t xml:space="preserve"> </w:t>
      </w:r>
      <w:r>
        <w:t>certes,°</w:t>
      </w:r>
      <w:r>
        <w:t xml:space="preserve"> </w:t>
      </w:r>
      <w:r>
        <w:t>yif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memorie,°</w:t>
      </w:r>
      <w:r>
        <w:br/>
        <w:br/>
      </w:r>
    </w:p>
    <w:p>
      <w:r>
        <w:rPr>
          <w:b/>
        </w:rPr>
        <w:t>Adverb without -e: thus</w:t>
      </w:r>
      <w:r>
        <w:br/>
        <w:t>100-ch 2532 (data/oxford_txts/LGW_oxford.txt)</w:t>
        <w:br/>
      </w:r>
      <w:r>
        <w:t>To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sely°</w:t>
      </w:r>
      <w:r>
        <w:t xml:space="preserve"> </w:t>
      </w:r>
      <w:r>
        <w:t>maide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betrayed!</w:t>
      </w:r>
      <w:r>
        <w:br/>
        <w:br/>
      </w:r>
    </w:p>
    <w:p>
      <w:r>
        <w:rPr>
          <w:b/>
        </w:rPr>
        <w:t>Adverb without -e: now</w:t>
      </w:r>
      <w:r>
        <w:br/>
        <w:t>100-ch 2534 (data/oxford_txts/LGW_oxford.txt)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</w:t>
      </w:r>
      <w:r>
        <w:t xml:space="preserve"> </w:t>
      </w:r>
      <w:r>
        <w:t>grettest</w:t>
      </w:r>
      <w:r>
        <w:t xml:space="preserve"> </w:t>
      </w:r>
      <w:r>
        <w:t>pris°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ever</w:t>
      </w:r>
      <w:r>
        <w:br/>
        <w:t>100-ch 2535 (data/oxford_txts/LGW_oxford.txt)</w:t>
        <w:br/>
      </w:r>
      <w:r>
        <w:t>And</w:t>
      </w:r>
      <w:r>
        <w:t xml:space="preserve"> </w:t>
      </w:r>
      <w:r>
        <w:t>moste</w:t>
      </w:r>
      <w:r>
        <w:t xml:space="preserve"> </w:t>
      </w:r>
      <w:r>
        <w:t>honour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t>befalle!</w:t>
      </w:r>
      <w:r>
        <w:br/>
        <w:br/>
      </w:r>
    </w:p>
    <w:p>
      <w:r>
        <w:rPr>
          <w:b/>
        </w:rPr>
        <w:t>Adverb without -e: whan</w:t>
      </w:r>
      <w:r>
        <w:br/>
        <w:t>100-ch 2536 (data/oxford_txts/LGW_oxford.txt)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thin</w:t>
      </w:r>
      <w:r>
        <w:t xml:space="preserve"> </w:t>
      </w:r>
      <w:r>
        <w:t>olde</w:t>
      </w:r>
      <w:r>
        <w:t xml:space="preserve"> </w:t>
      </w:r>
      <w:r>
        <w:t>auncestres</w:t>
      </w:r>
      <w:r>
        <w:t xml:space="preserve"> </w:t>
      </w:r>
      <w:r>
        <w:t>peinted</w:t>
      </w:r>
      <w:r>
        <w:t xml:space="preserve"> </w:t>
      </w:r>
      <w:r>
        <w:t>be,°</w:t>
      </w:r>
      <w:r>
        <w:br/>
        <w:br/>
      </w:r>
    </w:p>
    <w:p>
      <w:r>
        <w:rPr>
          <w:b/>
        </w:rPr>
        <w:t>Adverb without -e: than</w:t>
      </w:r>
      <w:r>
        <w:br/>
        <w:t>100-ch 2538 (data/oxford_txts/LGW_oxford.txt)</w:t>
        <w:br/>
      </w:r>
      <w:r>
        <w:t>Than,</w:t>
      </w:r>
      <w:r>
        <w:t xml:space="preserve"> </w:t>
      </w:r>
      <w:r>
        <w:t>preye</w:t>
      </w:r>
      <w:r>
        <w:t xml:space="preserve"> </w:t>
      </w:r>
      <w:r>
        <w:t>I</w:t>
      </w:r>
      <w:r>
        <w:t xml:space="preserve"> </w:t>
      </w:r>
      <w:r>
        <w:t>God,°</w:t>
      </w:r>
      <w:r>
        <w:t xml:space="preserve"> </w:t>
      </w:r>
      <w:r>
        <w:t>thou</w:t>
      </w:r>
      <w:r>
        <w:t xml:space="preserve"> </w:t>
      </w:r>
      <w:r>
        <w:t>peinted</w:t>
      </w:r>
      <w:r>
        <w:t xml:space="preserve"> </w:t>
      </w:r>
      <w:r>
        <w:t>be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100-ch 2538 (data/oxford_txts/LGW_oxford.txt)</w:t>
        <w:br/>
      </w:r>
      <w:r>
        <w:t>Than,</w:t>
      </w:r>
      <w:r>
        <w:t xml:space="preserve"> </w:t>
      </w:r>
      <w:r>
        <w:t>preye</w:t>
      </w:r>
      <w:r>
        <w:t xml:space="preserve"> </w:t>
      </w:r>
      <w:r>
        <w:t>I</w:t>
      </w:r>
      <w:r>
        <w:t xml:space="preserve"> </w:t>
      </w:r>
      <w:r>
        <w:t>God,°</w:t>
      </w:r>
      <w:r>
        <w:t xml:space="preserve"> </w:t>
      </w:r>
      <w:r>
        <w:t>thou</w:t>
      </w:r>
      <w:r>
        <w:t xml:space="preserve"> </w:t>
      </w:r>
      <w:r>
        <w:t>peinted</w:t>
      </w:r>
      <w:r>
        <w:t xml:space="preserve"> </w:t>
      </w:r>
      <w:r>
        <w:t>be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yit</w:t>
      </w:r>
      <w:r>
        <w:br/>
        <w:t>100-ch 2543 (data/oxford_txts/LGW_oxford.txt)</w:t>
        <w:br/>
      </w:r>
      <w:r>
        <w:t>But</w:t>
      </w:r>
      <w:r>
        <w:t xml:space="preserve"> </w:t>
      </w:r>
      <w:r>
        <w:t>sothly,°</w:t>
      </w:r>
      <w:r>
        <w:t xml:space="preserve"> </w:t>
      </w:r>
      <w:r>
        <w:t>of</w:t>
      </w:r>
      <w:r>
        <w:t xml:space="preserve"> </w:t>
      </w:r>
      <w:r>
        <w:t>oo°</w:t>
      </w:r>
      <w:r>
        <w:t xml:space="preserve"> </w:t>
      </w:r>
      <w:r>
        <w:t>point</w:t>
      </w:r>
      <w:r>
        <w:t xml:space="preserve"> </w:t>
      </w:r>
      <w:r>
        <w:rPr>
          <w:i/>
        </w:rPr>
        <w:t>yit</w:t>
      </w:r>
      <w:r>
        <w:t xml:space="preserve"> </w:t>
      </w:r>
      <w:r>
        <w:t>may</w:t>
      </w:r>
      <w:r>
        <w:t xml:space="preserve"> </w:t>
      </w:r>
      <w:r>
        <w:t>they</w:t>
      </w:r>
      <w:r>
        <w:t xml:space="preserve"> </w:t>
      </w:r>
      <w:r>
        <w:t>rede,°</w:t>
      </w:r>
      <w:r>
        <w:br/>
        <w:br/>
      </w:r>
    </w:p>
    <w:p>
      <w:r>
        <w:rPr>
          <w:b/>
        </w:rPr>
        <w:t>Adverb without -e: ywis</w:t>
      </w:r>
      <w:r>
        <w:br/>
        <w:t>100-ch 2545 (data/oxford_txts/LGW_oxford.txt)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begiled°</w:t>
      </w:r>
      <w:r>
        <w:t xml:space="preserve"> </w:t>
      </w:r>
      <w:r>
        <w:t>Adriane,</w:t>
      </w:r>
      <w:r>
        <w:t xml:space="preserve"> </w:t>
      </w:r>
      <w:r>
        <w:t>ywis,°</w:t>
      </w:r>
      <w:r>
        <w:br/>
        <w:br/>
      </w:r>
    </w:p>
    <w:p>
      <w:r>
        <w:rPr>
          <w:b/>
        </w:rPr>
        <w:t>Adverb without -e: nat</w:t>
      </w:r>
      <w:r>
        <w:br/>
        <w:t>100-ch 2548 (data/oxford_txts/LGW_oxford.txt)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point,°</w:t>
      </w:r>
      <w:r>
        <w:t xml:space="preserve"> </w:t>
      </w:r>
      <w:r>
        <w:t>althogh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fair,°</w:t>
      </w:r>
      <w:r>
        <w:br/>
        <w:br/>
      </w:r>
    </w:p>
    <w:p>
      <w:r>
        <w:rPr>
          <w:b/>
        </w:rPr>
        <w:t>Adverb without -e: thus</w:t>
      </w:r>
      <w:r>
        <w:br/>
        <w:t>100-ch 2550 (data/oxford_txts/LGW_oxford.txt)</w:t>
        <w:br/>
      </w:r>
      <w:r>
        <w:t>But</w:t>
      </w:r>
      <w:r>
        <w:t xml:space="preserve"> </w:t>
      </w:r>
      <w:r>
        <w:t>sin°</w:t>
      </w:r>
      <w:r>
        <w:t xml:space="preserve"> </w:t>
      </w:r>
      <w:r>
        <w:rPr>
          <w:i/>
        </w:rPr>
        <w:t>thus</w:t>
      </w:r>
      <w:r>
        <w:t xml:space="preserve"> </w:t>
      </w:r>
      <w:r>
        <w:t>sinfully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begile</w:t>
      </w:r>
      <w:r>
        <w:br/>
        <w:br/>
      </w:r>
    </w:p>
    <w:p>
      <w:r>
        <w:rPr>
          <w:b/>
        </w:rPr>
        <w:t>Adverb without -e: whan</w:t>
      </w:r>
      <w:r>
        <w:br/>
        <w:t>100-ch 2555 (data/oxford_txts/LGW_oxford.txt)</w:t>
        <w:br/>
      </w:r>
      <w:r>
        <w:t>¶And,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was</w:t>
      </w:r>
      <w:r>
        <w:t xml:space="preserve"> </w:t>
      </w:r>
      <w:r>
        <w:t>forth</w:t>
      </w:r>
      <w:r>
        <w:t xml:space="preserve"> </w:t>
      </w:r>
      <w:r>
        <w:t>sent</w:t>
      </w:r>
      <w:r>
        <w:t xml:space="preserve"> </w:t>
      </w:r>
      <w:r>
        <w:t>anoon,°</w:t>
      </w:r>
      <w:r>
        <w:br/>
        <w:br/>
      </w:r>
    </w:p>
    <w:p>
      <w:r>
        <w:rPr>
          <w:b/>
        </w:rPr>
        <w:t>Adverb without -e: forth</w:t>
      </w:r>
      <w:r>
        <w:br/>
        <w:t>100-ch 2555 (data/oxford_txts/LGW_oxford.txt)</w:t>
        <w:br/>
      </w:r>
      <w:r>
        <w:t>¶And,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was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sent</w:t>
      </w:r>
      <w:r>
        <w:t xml:space="preserve"> </w:t>
      </w:r>
      <w:r>
        <w:t>anoon,°</w:t>
      </w:r>
      <w:r>
        <w:br/>
        <w:br/>
      </w:r>
    </w:p>
    <w:p>
      <w:r>
        <w:rPr>
          <w:b/>
        </w:rPr>
        <w:t>Adverb without -e: anoon</w:t>
      </w:r>
      <w:r>
        <w:br/>
        <w:t>100-ch 2555 (data/oxford_txts/LGW_oxford.txt)</w:t>
        <w:br/>
      </w:r>
      <w:r>
        <w:t>¶And,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was</w:t>
      </w:r>
      <w:r>
        <w:t xml:space="preserve"> </w:t>
      </w:r>
      <w:r>
        <w:t>forth</w:t>
      </w:r>
      <w:r>
        <w:t xml:space="preserve"> </w:t>
      </w:r>
      <w:r>
        <w:t>sent</w:t>
      </w:r>
      <w:r>
        <w:t xml:space="preserve"> </w:t>
      </w:r>
      <w:r>
        <w:t>anoon,°</w:t>
      </w:r>
      <w:r>
        <w:br/>
        <w:br/>
      </w:r>
    </w:p>
    <w:p>
      <w:r>
        <w:rPr>
          <w:b/>
        </w:rPr>
        <w:t>Adverb without -e: how</w:t>
      </w:r>
      <w:r>
        <w:br/>
        <w:t>100-ch 2556 (data/oxford_txts/LGW_oxford.txt)</w:t>
        <w:br/>
      </w:r>
      <w:r>
        <w:t>And</w:t>
      </w:r>
      <w:r>
        <w:t xml:space="preserve"> </w:t>
      </w:r>
      <w:r>
        <w:t>knew°</w:t>
      </w:r>
      <w:r>
        <w:t xml:space="preserve"> </w:t>
      </w:r>
      <w:r>
        <w:rPr>
          <w:i/>
        </w:rPr>
        <w:t>how</w:t>
      </w:r>
      <w:r>
        <w:t xml:space="preserve"> </w:t>
      </w:r>
      <w:r>
        <w:t>brotel°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fals</w:t>
      </w:r>
      <w:r>
        <w:t xml:space="preserve"> </w:t>
      </w:r>
      <w:r>
        <w:t>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how</w:t>
      </w:r>
      <w:r>
        <w:br/>
        <w:t>100-ch 2556 (data/oxford_txts/LGW_oxford.txt)</w:t>
        <w:br/>
      </w:r>
      <w:r>
        <w:t>And</w:t>
      </w:r>
      <w:r>
        <w:t xml:space="preserve"> </w:t>
      </w:r>
      <w:r>
        <w:t>knew°</w:t>
      </w:r>
      <w:r>
        <w:t xml:space="preserve"> </w:t>
      </w:r>
      <w:r>
        <w:rPr>
          <w:i/>
        </w:rPr>
        <w:t>how</w:t>
      </w:r>
      <w:r>
        <w:t xml:space="preserve"> </w:t>
      </w:r>
      <w:r>
        <w:t>brotel°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fals</w:t>
      </w:r>
      <w:r>
        <w:t xml:space="preserve"> </w:t>
      </w:r>
      <w:r>
        <w:t>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so</w:t>
      </w:r>
      <w:r>
        <w:br/>
        <w:t>100-ch 2558 (data/oxford_txts/LGW_oxford.txt)</w:t>
        <w:br/>
      </w:r>
      <w:r>
        <w:t>Swich</w:t>
      </w:r>
      <w:r>
        <w:t xml:space="preserve"> </w:t>
      </w:r>
      <w:r>
        <w:t>sorwe°</w:t>
      </w:r>
      <w:r>
        <w:t xml:space="preserve"> </w:t>
      </w:r>
      <w:r>
        <w:t>hath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besette</w:t>
      </w:r>
      <w:r>
        <w:t xml:space="preserve"> </w:t>
      </w:r>
      <w:r>
        <w:t>her°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yit</w:t>
      </w:r>
      <w:r>
        <w:br/>
        <w:t>100-ch 2560 (data/oxford_txts/LGW_oxford.txt)</w:t>
        <w:br/>
      </w:r>
      <w:r>
        <w:t>Sin</w:t>
      </w:r>
      <w:r>
        <w:t xml:space="preserve"> </w:t>
      </w:r>
      <w:r>
        <w:t>yit°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ensample°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Adverb without -e: whilom</w:t>
      </w:r>
      <w:r>
        <w:br/>
        <w:t>100-ch 2562 (data/oxford_txts/LGW_oxford.txt)</w:t>
        <w:br/>
      </w:r>
      <w:r>
        <w:t>¶In</w:t>
      </w:r>
      <w:r>
        <w:t xml:space="preserve"> </w:t>
      </w:r>
      <w:r>
        <w:t>Grece</w:t>
      </w:r>
      <w:r>
        <w:t xml:space="preserve"> </w:t>
      </w:r>
      <w:r>
        <w:t>whilom°</w:t>
      </w:r>
      <w:r>
        <w:t xml:space="preserve"> </w:t>
      </w:r>
      <w:r>
        <w:t>weren°</w:t>
      </w:r>
      <w:r>
        <w:t xml:space="preserve"> </w:t>
      </w:r>
      <w:r>
        <w:t>brethren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ther</w:t>
      </w:r>
      <w:r>
        <w:br/>
        <w:t>100-ch 2566 (data/oxford_txts/LGW_oxford.txt)</w:t>
        <w:br/>
      </w:r>
      <w:r>
        <w:t>Among</w:t>
      </w:r>
      <w:r>
        <w:t xml:space="preserve"> </w:t>
      </w:r>
      <w:r>
        <w:t>his</w:t>
      </w:r>
      <w:r>
        <w:t xml:space="preserve"> </w:t>
      </w:r>
      <w:r>
        <w:t>sones</w:t>
      </w:r>
      <w:r>
        <w:t xml:space="preserve"> </w:t>
      </w:r>
      <w:r>
        <w:t>alle°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aldermost</w:t>
      </w:r>
      <w:r>
        <w:br/>
        <w:t>100-ch 2567 (data/oxford_txts/LGW_oxford.txt)</w:t>
        <w:br/>
      </w:r>
      <w:r>
        <w:t>That</w:t>
      </w:r>
      <w:r>
        <w:t xml:space="preserve"> </w:t>
      </w:r>
      <w:r>
        <w:t>aldermost°</w:t>
      </w:r>
      <w:r>
        <w:t xml:space="preserve"> </w:t>
      </w:r>
      <w:r>
        <w:t>he</w:t>
      </w:r>
      <w:r>
        <w:t xml:space="preserve"> </w:t>
      </w:r>
      <w:r>
        <w:t>lovede</w:t>
      </w:r>
      <w:r>
        <w:t xml:space="preserve"> </w:t>
      </w:r>
      <w:r>
        <w:t>of</w:t>
      </w:r>
      <w:r>
        <w:t xml:space="preserve"> </w:t>
      </w:r>
      <w:r>
        <w:t>everichoon.°</w:t>
      </w:r>
      <w:r>
        <w:br/>
        <w:br/>
      </w:r>
    </w:p>
    <w:p>
      <w:r>
        <w:rPr>
          <w:b/>
        </w:rPr>
        <w:t>Adverb without -e: whan</w:t>
      </w:r>
      <w:r>
        <w:br/>
        <w:t>100-ch 2568 (data/oxford_txts/LGW_oxford.txt)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this</w:t>
      </w:r>
      <w:r>
        <w:t xml:space="preserve"> </w:t>
      </w:r>
      <w:r>
        <w:t>Danäo</w:t>
      </w:r>
      <w:r>
        <w:br/>
        <w:br/>
      </w:r>
    </w:p>
    <w:p>
      <w:r>
        <w:rPr>
          <w:b/>
        </w:rPr>
        <w:t>Adverb without -e: nedes</w:t>
      </w:r>
      <w:r>
        <w:br/>
        <w:t>100-ch 2581 (data/oxford_txts/LGW_oxford.txt)</w:t>
        <w:br/>
      </w:r>
      <w:r>
        <w:t>Hath</w:t>
      </w:r>
      <w:r>
        <w:t xml:space="preserve"> </w:t>
      </w:r>
      <w:r>
        <w:t>shapen°</w:t>
      </w:r>
      <w:r>
        <w:t xml:space="preserve"> </w:t>
      </w:r>
      <w:r>
        <w:t>her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mot</w:t>
      </w:r>
      <w:r>
        <w:t xml:space="preserve"> </w:t>
      </w:r>
      <w:r>
        <w:t>nedes°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weel</w:t>
      </w:r>
      <w:r>
        <w:br/>
        <w:t>100-ch 2583 (data/oxford_txts/LGW_oxford.txt)</w:t>
        <w:br/>
      </w:r>
      <w:r>
        <w:t>And</w:t>
      </w:r>
      <w:r>
        <w:t xml:space="preserve"> </w:t>
      </w:r>
      <w:r>
        <w:t>to°</w:t>
      </w:r>
      <w:r>
        <w:t xml:space="preserve"> </w:t>
      </w:r>
      <w:r>
        <w:t>this</w:t>
      </w:r>
      <w:r>
        <w:t xml:space="preserve"> </w:t>
      </w:r>
      <w:r>
        <w:t>woman</w:t>
      </w:r>
      <w:r>
        <w:t xml:space="preserve"> </w:t>
      </w:r>
      <w:r>
        <w:t>it</w:t>
      </w:r>
      <w:r>
        <w:t xml:space="preserve"> </w:t>
      </w:r>
      <w:r>
        <w:t>accordeth</w:t>
      </w:r>
      <w:r>
        <w:t xml:space="preserve"> </w:t>
      </w:r>
      <w:r>
        <w:t>weel.°</w:t>
      </w:r>
      <w:r>
        <w:br/>
        <w:br/>
      </w:r>
    </w:p>
    <w:p>
      <w:r>
        <w:rPr>
          <w:b/>
        </w:rPr>
        <w:t>Adverb without -e: so</w:t>
      </w:r>
      <w:r>
        <w:br/>
        <w:t>100-ch 2585 (data/oxford_txts/LGW_oxford.txt)</w:t>
        <w:br/>
      </w:r>
      <w:r>
        <w:t>With</w:t>
      </w:r>
      <w:r>
        <w:t xml:space="preserve"> </w:t>
      </w:r>
      <w:r>
        <w:t>Jupiter</w:t>
      </w:r>
      <w:r>
        <w:t xml:space="preserve"> </w:t>
      </w:r>
      <w:r>
        <w:t>compouned°</w:t>
      </w:r>
      <w:r>
        <w:t xml:space="preserve"> </w:t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100-ch 2590 (data/oxford_txts/LGW_oxford.txt)</w:t>
        <w:br/>
      </w:r>
      <w:r>
        <w:rPr>
          <w:i/>
        </w:rPr>
        <w:t>So</w:t>
      </w:r>
      <w:r>
        <w:t xml:space="preserve"> </w:t>
      </w:r>
      <w:r>
        <w:t>feble,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malice</w:t>
      </w:r>
      <w:r>
        <w:t xml:space="preserve"> </w:t>
      </w:r>
      <w:r>
        <w:t>is</w:t>
      </w:r>
      <w:r>
        <w:t xml:space="preserve"> </w:t>
      </w:r>
      <w:r>
        <w:t>him</w:t>
      </w:r>
      <w:r>
        <w:t xml:space="preserve"> </w:t>
      </w:r>
      <w:r>
        <w:t>raft,°</w:t>
      </w:r>
      <w:r>
        <w:br/>
        <w:br/>
      </w:r>
    </w:p>
    <w:p>
      <w:r>
        <w:rPr>
          <w:b/>
        </w:rPr>
        <w:t>Adverb without -e: what</w:t>
      </w:r>
      <w:r>
        <w:br/>
        <w:t>100-ch 2592 (data/oxford_txts/LGW_oxford.txt)</w:t>
        <w:br/>
      </w:r>
      <w:r>
        <w:rPr>
          <w:i/>
        </w:rPr>
        <w:t>What</w:t>
      </w:r>
      <w:r>
        <w:t xml:space="preserve"> </w:t>
      </w:r>
      <w:r>
        <w:t>with</w:t>
      </w:r>
      <w:r>
        <w:t xml:space="preserve"> </w:t>
      </w:r>
      <w:r>
        <w:t>Venus</w:t>
      </w:r>
      <w:r>
        <w:t xml:space="preserve"> </w:t>
      </w:r>
      <w:r>
        <w:t>and</w:t>
      </w:r>
      <w:r>
        <w:t xml:space="preserve"> </w:t>
      </w:r>
      <w:r>
        <w:t>other</w:t>
      </w:r>
      <w:r>
        <w:t xml:space="preserve"> </w:t>
      </w:r>
      <w:r>
        <w:t>oppressioun°</w:t>
      </w:r>
      <w:r>
        <w:br/>
        <w:br/>
      </w:r>
    </w:p>
    <w:p>
      <w:r>
        <w:rPr>
          <w:b/>
        </w:rPr>
        <w:t>Adverb without -e: adoun</w:t>
      </w:r>
      <w:r>
        <w:br/>
        <w:t>100-ch 2593 (data/oxford_txts/LGW_oxford.txt)</w:t>
        <w:br/>
      </w:r>
      <w:r>
        <w:t>Of</w:t>
      </w:r>
      <w:r>
        <w:t xml:space="preserve"> </w:t>
      </w:r>
      <w:r>
        <w:t>houses,°</w:t>
      </w:r>
      <w:r>
        <w:t xml:space="preserve"> </w:t>
      </w:r>
      <w:r>
        <w:t>Mars</w:t>
      </w:r>
      <w:r>
        <w:t xml:space="preserve"> </w:t>
      </w:r>
      <w:r>
        <w:t>his°</w:t>
      </w:r>
      <w:r>
        <w:t xml:space="preserve"> </w:t>
      </w:r>
      <w:r>
        <w:t>venim</w:t>
      </w:r>
      <w:r>
        <w:t xml:space="preserve"> </w:t>
      </w:r>
      <w:r>
        <w:t>is</w:t>
      </w:r>
      <w:r>
        <w:t xml:space="preserve"> </w:t>
      </w:r>
      <w:r>
        <w:t>adoun,°</w:t>
      </w:r>
      <w:r>
        <w:br/>
        <w:br/>
      </w:r>
    </w:p>
    <w:p>
      <w:r>
        <w:rPr>
          <w:b/>
        </w:rPr>
        <w:t>Adverb without -e: nat</w:t>
      </w:r>
      <w:r>
        <w:br/>
        <w:t>100-ch 2594 (data/oxford_txts/LGW_oxford.txt)</w:t>
        <w:br/>
      </w:r>
      <w:r>
        <w:t>That°</w:t>
      </w:r>
      <w:r>
        <w:t xml:space="preserve"> </w:t>
      </w:r>
      <w:r>
        <w:t>Ypermistra</w:t>
      </w:r>
      <w:r>
        <w:t xml:space="preserve"> </w:t>
      </w:r>
      <w:r>
        <w:t>dar°</w:t>
      </w:r>
      <w:r>
        <w:t xml:space="preserve"> </w:t>
      </w:r>
      <w:r>
        <w:rPr>
          <w:i/>
        </w:rPr>
        <w:t>nat</w:t>
      </w:r>
      <w:r>
        <w:t xml:space="preserve"> </w:t>
      </w:r>
      <w:r>
        <w:t>handle</w:t>
      </w:r>
      <w:r>
        <w:t xml:space="preserve"> </w:t>
      </w:r>
      <w:r>
        <w:t>a</w:t>
      </w:r>
      <w:r>
        <w:t xml:space="preserve"> </w:t>
      </w:r>
      <w:r>
        <w:t>knif</w:t>
      </w:r>
      <w:r>
        <w:br/>
        <w:br/>
      </w:r>
    </w:p>
    <w:p>
      <w:r>
        <w:rPr>
          <w:b/>
        </w:rPr>
        <w:t>Adverb without -e: tho</w:t>
      </w:r>
      <w:r>
        <w:br/>
        <w:t>100-ch 2596 (data/oxford_txts/LGW_oxford.txt)</w:t>
        <w:br/>
      </w:r>
      <w:r>
        <w:t>¶But</w:t>
      </w:r>
      <w:r>
        <w:t xml:space="preserve"> </w:t>
      </w:r>
      <w:r>
        <w:t>natheles,°</w:t>
      </w:r>
      <w:r>
        <w:t xml:space="preserve"> </w:t>
      </w:r>
      <w:r>
        <w:t>as</w:t>
      </w:r>
      <w:r>
        <w:t xml:space="preserve"> </w:t>
      </w:r>
      <w:r>
        <w:t>heven</w:t>
      </w:r>
      <w:r>
        <w:t xml:space="preserve"> </w:t>
      </w:r>
      <w:r>
        <w:t>gan</w:t>
      </w:r>
      <w:r>
        <w:t xml:space="preserve"> </w:t>
      </w:r>
      <w:r>
        <w:rPr>
          <w:i/>
        </w:rPr>
        <w:t>tho</w:t>
      </w:r>
      <w:r>
        <w:t xml:space="preserve"> </w:t>
      </w:r>
      <w:r>
        <w:t>turne,°</w:t>
      </w:r>
      <w:r>
        <w:br/>
        <w:br/>
      </w:r>
    </w:p>
    <w:p>
      <w:r>
        <w:rPr>
          <w:b/>
        </w:rPr>
        <w:t>Adverb without -e: to</w:t>
      </w:r>
      <w:r>
        <w:br/>
        <w:t>100-ch 2597 (data/oxford_txts/LGW_oxford.txt)</w:t>
        <w:br/>
      </w:r>
      <w:r>
        <w:t>To°</w:t>
      </w:r>
      <w:r>
        <w:t xml:space="preserve"> </w:t>
      </w:r>
      <w:r>
        <w:t>badde</w:t>
      </w:r>
      <w:r>
        <w:t xml:space="preserve"> </w:t>
      </w:r>
      <w:r>
        <w:t>aspectes</w:t>
      </w:r>
      <w:r>
        <w:t xml:space="preserve"> </w:t>
      </w:r>
      <w:r>
        <w:t>hath</w:t>
      </w:r>
      <w:r>
        <w:t xml:space="preserve"> </w:t>
      </w:r>
      <w:r>
        <w:t>she°</w:t>
      </w:r>
      <w:r>
        <w:t xml:space="preserve"> </w:t>
      </w:r>
      <w:r>
        <w:t>of°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Adverb without -e: after</w:t>
      </w:r>
      <w:r>
        <w:br/>
        <w:t>100-ch 2599 (data/oxford_txts/LGW_oxford.txt)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after°</w:t>
      </w:r>
      <w:r>
        <w:t xml:space="preserve"> </w:t>
      </w:r>
      <w:r>
        <w:t>make</w:t>
      </w:r>
      <w:r>
        <w:t xml:space="preserve"> </w:t>
      </w:r>
      <w:r>
        <w:t>mencioun.</w:t>
      </w:r>
      <w:r>
        <w:br/>
        <w:br/>
      </w:r>
    </w:p>
    <w:p>
      <w:r>
        <w:rPr>
          <w:b/>
        </w:rPr>
        <w:t>Adverb without -e: also</w:t>
      </w:r>
      <w:r>
        <w:br/>
        <w:t>100-ch 2600 (data/oxford_txts/LGW_oxford.txt)</w:t>
        <w:br/>
      </w:r>
      <w:r>
        <w:t>To</w:t>
      </w:r>
      <w:r>
        <w:t xml:space="preserve"> </w:t>
      </w:r>
      <w:r>
        <w:t>Danäo</w:t>
      </w:r>
      <w:r>
        <w:t xml:space="preserve"> </w:t>
      </w:r>
      <w:r>
        <w:t>and</w:t>
      </w:r>
      <w:r>
        <w:t xml:space="preserve"> </w:t>
      </w:r>
      <w:r>
        <w:t>Egistes</w:t>
      </w:r>
      <w:r>
        <w:t xml:space="preserve"> </w:t>
      </w:r>
      <w:r>
        <w:t>also—</w:t>
      </w:r>
      <w:r>
        <w:br/>
        <w:br/>
      </w:r>
    </w:p>
    <w:p>
      <w:r>
        <w:rPr>
          <w:b/>
        </w:rPr>
        <w:t>Adverb without -e: so</w:t>
      </w:r>
      <w:r>
        <w:br/>
        <w:t>100-ch 2601 (data/oxford_txts/LGW_oxford.txt)</w:t>
        <w:br/>
      </w:r>
      <w:r>
        <w:t>Althogh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brethren°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so</w:t>
      </w:r>
      <w:r>
        <w:br/>
        <w:t>100-ch 2605 (data/oxford_txts/LGW_oxford.txt)</w:t>
        <w:br/>
      </w:r>
      <w:r>
        <w:t>And</w:t>
      </w:r>
      <w:r>
        <w:t xml:space="preserve"> </w:t>
      </w:r>
      <w:r>
        <w:t>casten°</w:t>
      </w:r>
      <w:r>
        <w:t xml:space="preserve"> </w:t>
      </w:r>
      <w:r>
        <w:t>swiche°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by</w:t>
      </w:r>
      <w:r>
        <w:br/>
        <w:t>100-ch 2607 (data/oxford_txts/LGW_oxford.txt)</w:t>
        <w:br/>
      </w:r>
      <w:r>
        <w:t>Th’array°</w:t>
      </w:r>
      <w:r>
        <w:t xml:space="preserve"> </w:t>
      </w:r>
      <w:r>
        <w:t>is</w:t>
      </w:r>
      <w:r>
        <w:t xml:space="preserve"> </w:t>
      </w:r>
      <w:r>
        <w:t>wroght,°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faste°</w:t>
      </w:r>
      <w:r>
        <w:t xml:space="preserve"> </w:t>
      </w:r>
      <w:r>
        <w:t>by.</w:t>
      </w:r>
      <w:r>
        <w:br/>
        <w:br/>
      </w:r>
    </w:p>
    <w:p>
      <w:r>
        <w:rPr>
          <w:b/>
        </w:rPr>
        <w:t>Adverb without -e: thus</w:t>
      </w:r>
      <w:r>
        <w:br/>
        <w:t>100-ch 2608 (data/oxford_txts/LGW_oxford.txt)</w:t>
        <w:br/>
      </w:r>
      <w:r>
        <w:t>¶And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Lino</w:t>
      </w:r>
      <w:r>
        <w:t xml:space="preserve"> </w:t>
      </w:r>
      <w:r>
        <w:t>hath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fadres</w:t>
      </w:r>
      <w:r>
        <w:t xml:space="preserve"> </w:t>
      </w:r>
      <w:r>
        <w:t>brother°</w:t>
      </w:r>
      <w:r>
        <w:br/>
        <w:br/>
      </w:r>
    </w:p>
    <w:p>
      <w:r>
        <w:rPr>
          <w:b/>
        </w:rPr>
        <w:t>Adverb without -e: up</w:t>
      </w:r>
      <w:r>
        <w:br/>
        <w:t>100-ch 2613 (data/oxford_txts/LGW_oxford.txt)</w:t>
        <w:br/>
      </w:r>
      <w:r>
        <w:t>The</w:t>
      </w:r>
      <w:r>
        <w:t xml:space="preserve"> </w:t>
      </w:r>
      <w:r>
        <w:t>flour,</w:t>
      </w:r>
      <w:r>
        <w:t xml:space="preserve"> </w:t>
      </w:r>
      <w:r>
        <w:t>the</w:t>
      </w:r>
      <w:r>
        <w:t xml:space="preserve"> </w:t>
      </w:r>
      <w:r>
        <w:t>leef</w:t>
      </w:r>
      <w:r>
        <w:t xml:space="preserve"> </w:t>
      </w:r>
      <w:r>
        <w:t>is</w:t>
      </w:r>
      <w:r>
        <w:t xml:space="preserve"> </w:t>
      </w:r>
      <w:r>
        <w:t>rent°</w:t>
      </w:r>
      <w:r>
        <w:t xml:space="preserve"> </w:t>
      </w:r>
      <w:r>
        <w:rPr>
          <w:i/>
        </w:rPr>
        <w:t>up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rote°</w:t>
      </w:r>
      <w:r>
        <w:br/>
        <w:br/>
      </w:r>
    </w:p>
    <w:p>
      <w:r>
        <w:rPr>
          <w:b/>
        </w:rPr>
        <w:t>Adverb without -e: thus</w:t>
      </w:r>
      <w:r>
        <w:br/>
        <w:t>100-ch 2620 (data/oxford_txts/LGW_oxford.txt)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t>driven°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ende;</w:t>
      </w:r>
      <w:r>
        <w:br/>
        <w:br/>
      </w:r>
    </w:p>
    <w:p>
      <w:r>
        <w:rPr>
          <w:b/>
        </w:rPr>
        <w:t>Adverb without -e: hoom</w:t>
      </w:r>
      <w:r>
        <w:br/>
        <w:t>100-ch 2621 (data/oxford_txts/LGW_oxford.txt)</w:t>
        <w:br/>
      </w:r>
      <w:r>
        <w:t>The</w:t>
      </w:r>
      <w:r>
        <w:t xml:space="preserve"> </w:t>
      </w:r>
      <w:r>
        <w:t>frendes</w:t>
      </w:r>
      <w:r>
        <w:t xml:space="preserve"> </w:t>
      </w:r>
      <w:r>
        <w:t>taken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they</w:t>
      </w:r>
      <w:r>
        <w:t xml:space="preserve"> </w:t>
      </w:r>
      <w:r>
        <w:t>wende.°</w:t>
      </w:r>
      <w:r>
        <w:br/>
        <w:br/>
      </w:r>
    </w:p>
    <w:p>
      <w:r>
        <w:rPr>
          <w:b/>
        </w:rPr>
        <w:t>Adverb without -e: whan</w:t>
      </w:r>
      <w:r>
        <w:br/>
        <w:t>100-ch 2625 (data/oxford_txts/LGW_oxford.txt)</w:t>
        <w:br/>
      </w:r>
      <w:r>
        <w:rPr>
          <w:i/>
        </w:rPr>
        <w:t>Whan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was</w:t>
      </w:r>
      <w:r>
        <w:t xml:space="preserve"> </w:t>
      </w:r>
      <w:r>
        <w:t>voided°</w:t>
      </w:r>
      <w:r>
        <w:t xml:space="preserve"> </w:t>
      </w:r>
      <w:r>
        <w:t>of</w:t>
      </w:r>
      <w:r>
        <w:t xml:space="preserve"> </w:t>
      </w:r>
      <w:r>
        <w:t>hem°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after</w:t>
      </w:r>
      <w:r>
        <w:br/>
        <w:t>100-ch 2627 (data/oxford_txts/LGW_oxford.txt)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spak,°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Adverb without -e: first</w:t>
      </w:r>
      <w:r>
        <w:br/>
        <w:t>100-ch 2629 (data/oxford_txts/LGW_oxford.txt)</w:t>
        <w:br/>
      </w:r>
      <w:r>
        <w:t>Sin°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that</w:t>
      </w:r>
      <w:r>
        <w:t xml:space="preserve"> </w:t>
      </w:r>
      <w:r>
        <w:t>day°</w:t>
      </w:r>
      <w:r>
        <w:t xml:space="preserve"> </w:t>
      </w:r>
      <w:r>
        <w:t>that</w:t>
      </w:r>
      <w:r>
        <w:t xml:space="preserve"> </w:t>
      </w:r>
      <w:r>
        <w:t>shapen°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Adverb without -e: so</w:t>
      </w:r>
      <w:r>
        <w:br/>
        <w:t>100-ch 2631 (data/oxford_txts/LGW_oxford.txt)</w:t>
        <w:br/>
      </w:r>
      <w:r>
        <w:rPr>
          <w:i/>
        </w:rPr>
        <w:t>So</w:t>
      </w:r>
      <w:r>
        <w:t xml:space="preserve"> </w:t>
      </w:r>
      <w:r>
        <w:t>ny°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never</w:t>
      </w:r>
      <w:r>
        <w:t xml:space="preserve"> </w:t>
      </w:r>
      <w:r>
        <w:t>thing</w:t>
      </w:r>
      <w:r>
        <w:t xml:space="preserve"> </w:t>
      </w:r>
      <w:r>
        <w:t>ne</w:t>
      </w:r>
      <w:r>
        <w:t xml:space="preserve"> </w:t>
      </w:r>
      <w:r>
        <w:t>com°</w:t>
      </w:r>
      <w:r>
        <w:br/>
        <w:br/>
      </w:r>
    </w:p>
    <w:p>
      <w:r>
        <w:rPr>
          <w:b/>
        </w:rPr>
        <w:t>Adverb without -e: ny</w:t>
      </w:r>
      <w:r>
        <w:br/>
        <w:t>100-ch 2631 (data/oxford_txts/LGW_oxford.txt)</w:t>
        <w:br/>
      </w:r>
      <w:r>
        <w:t>So</w:t>
      </w:r>
      <w:r>
        <w:t xml:space="preserve"> </w:t>
      </w:r>
      <w:r>
        <w:t>ny°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never</w:t>
      </w:r>
      <w:r>
        <w:t xml:space="preserve"> </w:t>
      </w:r>
      <w:r>
        <w:t>thing</w:t>
      </w:r>
      <w:r>
        <w:t xml:space="preserve"> </w:t>
      </w:r>
      <w:r>
        <w:t>ne</w:t>
      </w:r>
      <w:r>
        <w:t xml:space="preserve"> </w:t>
      </w:r>
      <w:r>
        <w:t>com°</w:t>
      </w:r>
      <w:r>
        <w:br/>
        <w:br/>
      </w:r>
    </w:p>
    <w:p>
      <w:r>
        <w:rPr>
          <w:b/>
        </w:rPr>
        <w:t>Adverb without -e: never</w:t>
      </w:r>
      <w:r>
        <w:br/>
        <w:t>100-ch 2631 (data/oxford_txts/LGW_oxford.txt)</w:t>
        <w:br/>
      </w:r>
      <w:r>
        <w:t>So</w:t>
      </w:r>
      <w:r>
        <w:t xml:space="preserve"> </w:t>
      </w:r>
      <w:r>
        <w:t>ny°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thing</w:t>
      </w:r>
      <w:r>
        <w:t xml:space="preserve"> </w:t>
      </w:r>
      <w:r>
        <w:t>ne</w:t>
      </w:r>
      <w:r>
        <w:t xml:space="preserve"> </w:t>
      </w:r>
      <w:r>
        <w:t>com°</w:t>
      </w:r>
      <w:r>
        <w:br/>
        <w:br/>
      </w:r>
    </w:p>
    <w:p>
      <w:r>
        <w:rPr>
          <w:b/>
        </w:rPr>
        <w:t>Adverb without -e: evermo</w:t>
      </w:r>
      <w:r>
        <w:br/>
        <w:t>100-ch 2634 (data/oxford_txts/LGW_oxford.txt)</w:t>
        <w:br/>
      </w:r>
      <w:r>
        <w:t>And</w:t>
      </w:r>
      <w:r>
        <w:t xml:space="preserve"> </w:t>
      </w:r>
      <w:r>
        <w:t>werk</w:t>
      </w:r>
      <w:r>
        <w:t xml:space="preserve"> </w:t>
      </w:r>
      <w:r>
        <w:t>after°</w:t>
      </w:r>
      <w:r>
        <w:t xml:space="preserve"> </w:t>
      </w:r>
      <w:r>
        <w:t>thy</w:t>
      </w:r>
      <w:r>
        <w:t xml:space="preserve"> </w:t>
      </w:r>
      <w:r>
        <w:t>wiser°</w:t>
      </w:r>
      <w:r>
        <w:t xml:space="preserve"> </w:t>
      </w:r>
      <w:r>
        <w:t>evermo.°</w:t>
      </w:r>
      <w:r>
        <w:br/>
        <w:br/>
      </w:r>
    </w:p>
    <w:p>
      <w:r>
        <w:rPr>
          <w:b/>
        </w:rPr>
        <w:t>Adverb without -e: alderfirst</w:t>
      </w:r>
      <w:r>
        <w:br/>
        <w:t>100-ch 2635 (data/oxford_txts/LGW_oxford.txt)</w:t>
        <w:br/>
      </w:r>
      <w:r>
        <w:t>For</w:t>
      </w:r>
      <w:r>
        <w:t xml:space="preserve"> </w:t>
      </w:r>
      <w:r>
        <w:t>alderfirst,°</w:t>
      </w:r>
      <w:r>
        <w:t xml:space="preserve"> </w:t>
      </w:r>
      <w:r>
        <w:t>doghter,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thee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100-ch 2635 (data/oxford_txts/LGW_oxford.txt)</w:t>
        <w:br/>
      </w:r>
      <w:r>
        <w:t>For</w:t>
      </w:r>
      <w:r>
        <w:t xml:space="preserve"> </w:t>
      </w:r>
      <w:r>
        <w:t>alderfirst,°</w:t>
      </w:r>
      <w:r>
        <w:t xml:space="preserve"> </w:t>
      </w:r>
      <w:r>
        <w:t>doghter,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thee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half</w:t>
      </w:r>
      <w:r>
        <w:br/>
        <w:t>100-ch 2636 (data/oxford_txts/LGW_oxford.txt)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nis°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leef;°</w:t>
      </w:r>
      <w:r>
        <w:br/>
        <w:br/>
      </w:r>
    </w:p>
    <w:p>
      <w:r>
        <w:rPr>
          <w:b/>
        </w:rPr>
        <w:t>Adverb without -e: so</w:t>
      </w:r>
      <w:r>
        <w:br/>
        <w:t>100-ch 2636 (data/oxford_txts/LGW_oxford.txt)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nis°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leef;°</w:t>
      </w:r>
      <w:r>
        <w:br/>
        <w:br/>
      </w:r>
    </w:p>
    <w:p>
      <w:r>
        <w:rPr>
          <w:b/>
        </w:rPr>
        <w:t>Adverb without -e: right</w:t>
      </w:r>
      <w:r>
        <w:br/>
        <w:t>100-ch 2639 (data/oxford_txts/LGW_oxford.txt)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seid</w:t>
      </w:r>
      <w:r>
        <w:t xml:space="preserve"> </w:t>
      </w:r>
      <w:r>
        <w:t>right°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noght</w:t>
      </w:r>
      <w:r>
        <w:br/>
        <w:t>100-ch 2643 (data/oxford_txts/LGW_oxford.txt)</w:t>
        <w:br/>
      </w:r>
      <w:r>
        <w:t>At</w:t>
      </w:r>
      <w:r>
        <w:t xml:space="preserve"> </w:t>
      </w:r>
      <w:r>
        <w:t>shorte°</w:t>
      </w:r>
      <w:r>
        <w:t xml:space="preserve"> </w:t>
      </w:r>
      <w:r>
        <w:t>wordes,</w:t>
      </w:r>
      <w:r>
        <w:t xml:space="preserve"> </w:t>
      </w:r>
      <w:r>
        <w:t>thou</w:t>
      </w:r>
      <w:r>
        <w:t xml:space="preserve"> </w:t>
      </w:r>
      <w:r>
        <w:t>nʼescapest</w:t>
      </w:r>
      <w:r>
        <w:t xml:space="preserve"> </w:t>
      </w:r>
      <w:r>
        <w:t>noght°</w:t>
      </w:r>
      <w:r>
        <w:br/>
        <w:br/>
      </w:r>
    </w:p>
    <w:p>
      <w:r>
        <w:rPr>
          <w:b/>
        </w:rPr>
        <w:t>Adverb without -e: doun</w:t>
      </w:r>
      <w:r>
        <w:br/>
        <w:t>100-ch 2647 (data/oxford_txts/LGW_oxford.txt)</w:t>
        <w:br/>
      </w:r>
      <w:r>
        <w:t>¶This</w:t>
      </w:r>
      <w:r>
        <w:t xml:space="preserve"> </w:t>
      </w:r>
      <w:r>
        <w:t>Ypermistra</w:t>
      </w:r>
      <w:r>
        <w:t xml:space="preserve"> </w:t>
      </w:r>
      <w:r>
        <w:t>caste</w:t>
      </w:r>
      <w:r>
        <w:t xml:space="preserve"> </w:t>
      </w:r>
      <w:r>
        <w:t>her</w:t>
      </w:r>
      <w:r>
        <w:t xml:space="preserve"> </w:t>
      </w:r>
      <w:r>
        <w:t>eyen°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out</w:t>
      </w:r>
      <w:r>
        <w:br/>
        <w:t>100-ch 2654 (data/oxford_txts/LGW_oxford.txt)</w:t>
        <w:br/>
      </w:r>
      <w:r>
        <w:t>And</w:t>
      </w:r>
      <w:r>
        <w:t xml:space="preserve"> </w:t>
      </w:r>
      <w:r>
        <w:rPr>
          <w:i/>
        </w:rPr>
        <w:t>out</w:t>
      </w:r>
      <w:r>
        <w:t xml:space="preserve"> </w:t>
      </w:r>
      <w:r>
        <w:t>he</w:t>
      </w:r>
      <w:r>
        <w:t xml:space="preserve"> </w:t>
      </w:r>
      <w:r>
        <w:t>caughte°</w:t>
      </w:r>
      <w:r>
        <w:t xml:space="preserve"> </w:t>
      </w:r>
      <w:r>
        <w:t>a</w:t>
      </w:r>
      <w:r>
        <w:t xml:space="preserve"> </w:t>
      </w:r>
      <w:r>
        <w:t>knif,</w:t>
      </w:r>
      <w:r>
        <w:t xml:space="preserve"> </w:t>
      </w:r>
      <w:r>
        <w:t>as</w:t>
      </w:r>
      <w:r>
        <w:t xml:space="preserve"> </w:t>
      </w:r>
      <w:r>
        <w:t>rasour°</w:t>
      </w:r>
      <w:r>
        <w:t xml:space="preserve"> </w:t>
      </w:r>
      <w:r>
        <w:t>kene;°</w:t>
      </w:r>
      <w:r>
        <w:br/>
        <w:br/>
      </w:r>
    </w:p>
    <w:p>
      <w:r>
        <w:rPr>
          <w:b/>
        </w:rPr>
        <w:t>Adverb without -e: nat</w:t>
      </w:r>
      <w:r>
        <w:br/>
        <w:t>100-ch 2655 (data/oxford_txts/LGW_oxford.txt)</w:t>
        <w:br/>
      </w:r>
      <w:r>
        <w:t>“Hid°</w:t>
      </w:r>
      <w:r>
        <w:t xml:space="preserve"> </w:t>
      </w:r>
      <w:r>
        <w:t>this,”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“that°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ysene;°</w:t>
      </w:r>
      <w:r>
        <w:br/>
        <w:br/>
      </w:r>
    </w:p>
    <w:p>
      <w:r>
        <w:rPr>
          <w:b/>
        </w:rPr>
        <w:t>Adverb without -e: whan</w:t>
      </w:r>
      <w:r>
        <w:br/>
        <w:t>100-ch 2656 (data/oxford_txts/LGW_oxford.txt)</w:t>
        <w:br/>
      </w:r>
      <w:r>
        <w:t>And,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thin</w:t>
      </w:r>
      <w:r>
        <w:t xml:space="preserve"> </w:t>
      </w:r>
      <w:r>
        <w:t>husbond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ygo,°</w:t>
      </w:r>
      <w:r>
        <w:br/>
        <w:br/>
      </w:r>
    </w:p>
    <w:p>
      <w:r>
        <w:rPr>
          <w:b/>
        </w:rPr>
        <w:t>Adverb without -e: atwo</w:t>
      </w:r>
      <w:r>
        <w:br/>
        <w:t>100-ch 2657 (data/oxford_txts/LGW_oxford.txt)</w:t>
        <w:br/>
      </w:r>
      <w:r>
        <w:t>Whil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slepeth,</w:t>
      </w:r>
      <w:r>
        <w:t xml:space="preserve"> </w:t>
      </w:r>
      <w:r>
        <w:t>cut</w:t>
      </w:r>
      <w:r>
        <w:t xml:space="preserve"> </w:t>
      </w:r>
      <w:r>
        <w:t>his</w:t>
      </w:r>
      <w:r>
        <w:t xml:space="preserve"> </w:t>
      </w:r>
      <w:r>
        <w:t>throte</w:t>
      </w:r>
      <w:r>
        <w:t xml:space="preserve"> </w:t>
      </w:r>
      <w:r>
        <w:t>atwo.°</w:t>
      </w:r>
      <w:r>
        <w:br/>
        <w:br/>
      </w:r>
    </w:p>
    <w:p>
      <w:r>
        <w:rPr>
          <w:b/>
        </w:rPr>
        <w:t>Adverb without -e: how</w:t>
      </w:r>
      <w:r>
        <w:br/>
        <w:t>100-ch 2659 (data/oxford_txts/LGW_oxford.txt)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nevew°</w:t>
      </w:r>
      <w:r>
        <w:t xml:space="preserve"> </w:t>
      </w:r>
      <w:r>
        <w:t>shal</w:t>
      </w:r>
      <w:r>
        <w:t xml:space="preserve"> </w:t>
      </w:r>
      <w:r>
        <w:t>my</w:t>
      </w:r>
      <w:r>
        <w:t xml:space="preserve"> </w:t>
      </w:r>
      <w:r>
        <w:t>bane°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ther</w:t>
      </w:r>
      <w:r>
        <w:br/>
        <w:t>100-ch 2665 (data/oxford_txts/LGW_oxford.txt)</w:t>
        <w:br/>
      </w:r>
      <w:r>
        <w:t>She</w:t>
      </w:r>
      <w:r>
        <w:t xml:space="preserve"> </w:t>
      </w:r>
      <w:r>
        <w:t>graunted°</w:t>
      </w:r>
      <w:r>
        <w:t xml:space="preserve"> </w:t>
      </w:r>
      <w:r>
        <w:t>him;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Adverb without -e: whan</w:t>
      </w:r>
      <w:r>
        <w:br/>
        <w:t>100-ch 2668 (data/oxford_txts/LGW_oxford.txt)</w:t>
        <w:br/>
      </w:r>
      <w:r>
        <w:t>Yif°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drinke,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goth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ever</w:t>
      </w:r>
      <w:r>
        <w:br/>
        <w:t>100-ch 2669 (data/oxford_txts/LGW_oxford.txt)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slepe</w:t>
      </w:r>
      <w:r>
        <w:t xml:space="preserve"> </w:t>
      </w:r>
      <w:r>
        <w:t>as</w:t>
      </w:r>
      <w:r>
        <w:t xml:space="preserve"> </w:t>
      </w:r>
      <w:r>
        <w:t>longe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thee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Adverb without -e: so</w:t>
      </w:r>
      <w:r>
        <w:br/>
        <w:t>100-ch 2670 (data/oxford_txts/LGW_oxford.txt)</w:t>
        <w:br/>
      </w:r>
      <w:r>
        <w:t>The</w:t>
      </w:r>
      <w:r>
        <w:t xml:space="preserve"> </w:t>
      </w:r>
      <w:r>
        <w:t>narcotiks</w:t>
      </w:r>
      <w:r>
        <w:t xml:space="preserve"> </w:t>
      </w:r>
      <w:r>
        <w:t>and</w:t>
      </w:r>
      <w:r>
        <w:t xml:space="preserve"> </w:t>
      </w:r>
      <w:r>
        <w:t>opies°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stronge:</w:t>
      </w:r>
      <w:r>
        <w:br/>
        <w:br/>
      </w:r>
    </w:p>
    <w:p>
      <w:r>
        <w:rPr>
          <w:b/>
        </w:rPr>
        <w:t>Adverb without -e: out</w:t>
      </w:r>
      <w:r>
        <w:br/>
        <w:t>100-ch 2672 (data/oxford_txts/LGW_oxford.txt)</w:t>
        <w:br/>
      </w:r>
      <w:r>
        <w:rPr>
          <w:i/>
        </w:rPr>
        <w:t>Out</w:t>
      </w:r>
      <w:r>
        <w:t xml:space="preserve"> </w:t>
      </w:r>
      <w:r>
        <w:t>comth</w:t>
      </w:r>
      <w:r>
        <w:t xml:space="preserve"> </w:t>
      </w:r>
      <w:r>
        <w:t>the</w:t>
      </w:r>
      <w:r>
        <w:t xml:space="preserve"> </w:t>
      </w:r>
      <w:r>
        <w:t>brid,°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sober°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Adverb without -e: to</w:t>
      </w:r>
      <w:r>
        <w:br/>
        <w:t>100-ch 2675 (data/oxford_txts/LGW_oxford.txt)</w:t>
        <w:br/>
      </w:r>
      <w:r>
        <w:t>And</w:t>
      </w:r>
      <w:r>
        <w:t xml:space="preserve"> </w:t>
      </w:r>
      <w:r>
        <w:t>shortly,</w:t>
      </w:r>
      <w:r>
        <w:t xml:space="preserve"> </w:t>
      </w:r>
      <w:r>
        <w:t>lest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be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now</w:t>
      </w:r>
      <w:r>
        <w:br/>
        <w:t>100-ch 2683 (data/oxford_txts/LGW_oxford.txt)</w:t>
        <w:br/>
      </w:r>
      <w:r>
        <w:t>As</w:t>
      </w:r>
      <w:r>
        <w:t xml:space="preserve"> </w:t>
      </w:r>
      <w:r>
        <w:t>cold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frost</w:t>
      </w:r>
      <w:r>
        <w:t xml:space="preserve"> </w:t>
      </w:r>
      <w:r>
        <w:rPr>
          <w:i/>
        </w:rPr>
        <w:t>now</w:t>
      </w:r>
      <w:r>
        <w:t xml:space="preserve"> </w:t>
      </w:r>
      <w:r>
        <w:t>wexeth°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Adverb without -e: so</w:t>
      </w:r>
      <w:r>
        <w:br/>
        <w:t>100-ch 2684 (data/oxford_txts/LGW_oxford.txt)</w:t>
        <w:br/>
      </w:r>
      <w:r>
        <w:t>For</w:t>
      </w:r>
      <w:r>
        <w:t xml:space="preserve"> </w:t>
      </w:r>
      <w:r>
        <w:t>pite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her</w:t>
      </w:r>
      <w:r>
        <w:t xml:space="preserve"> </w:t>
      </w:r>
      <w:r>
        <w:t>streineth°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100-ch 2685 (data/oxford_txts/LGW_oxford.txt)</w:t>
        <w:br/>
      </w:r>
      <w:r>
        <w:t>And</w:t>
      </w:r>
      <w:r>
        <w:t xml:space="preserve"> </w:t>
      </w:r>
      <w:r>
        <w:t>dreed°</w:t>
      </w:r>
      <w:r>
        <w:t xml:space="preserve"> </w:t>
      </w:r>
      <w:r>
        <w:t>of</w:t>
      </w:r>
      <w:r>
        <w:t xml:space="preserve"> </w:t>
      </w:r>
      <w:r>
        <w:t>death</w:t>
      </w:r>
      <w:r>
        <w:t xml:space="preserve"> </w:t>
      </w:r>
      <w:r>
        <w:t>doth</w:t>
      </w:r>
      <w:r>
        <w:t xml:space="preserve"> </w:t>
      </w:r>
      <w:r>
        <w:t>her</w:t>
      </w:r>
      <w:r>
        <w:t xml:space="preserve"> </w:t>
      </w:r>
      <w:r>
        <w:rPr>
          <w:i/>
        </w:rPr>
        <w:t>so</w:t>
      </w:r>
      <w:r>
        <w:t xml:space="preserve"> </w:t>
      </w:r>
      <w:r>
        <w:t>moche</w:t>
      </w:r>
      <w:r>
        <w:t xml:space="preserve"> </w:t>
      </w:r>
      <w:r>
        <w:t>wo,°</w:t>
      </w:r>
      <w:r>
        <w:br/>
        <w:br/>
      </w:r>
    </w:p>
    <w:p>
      <w:r>
        <w:rPr>
          <w:b/>
        </w:rPr>
        <w:t>Adverb without -e: thries</w:t>
      </w:r>
      <w:r>
        <w:br/>
        <w:t>100-ch 2686 (data/oxford_txts/LGW_oxford.txt)</w:t>
        <w:br/>
      </w:r>
      <w:r>
        <w:t>That</w:t>
      </w:r>
      <w:r>
        <w:t xml:space="preserve"> </w:t>
      </w:r>
      <w:r>
        <w:t>thries°</w:t>
      </w:r>
      <w:r>
        <w:t xml:space="preserve"> </w:t>
      </w:r>
      <w:r>
        <w:t>doun</w:t>
      </w:r>
      <w:r>
        <w:t xml:space="preserve"> </w:t>
      </w:r>
      <w:r>
        <w:t>she</w:t>
      </w:r>
      <w:r>
        <w:t xml:space="preserve"> </w:t>
      </w:r>
      <w:r>
        <w:t>fil</w:t>
      </w:r>
      <w:r>
        <w:t xml:space="preserve"> </w:t>
      </w:r>
      <w:r>
        <w:t>in</w:t>
      </w:r>
      <w:r>
        <w:t xml:space="preserve"> </w:t>
      </w:r>
      <w:r>
        <w:t>swiche°</w:t>
      </w:r>
      <w:r>
        <w:t xml:space="preserve"> </w:t>
      </w:r>
      <w:r>
        <w:t>a</w:t>
      </w:r>
      <w:r>
        <w:t xml:space="preserve"> </w:t>
      </w:r>
      <w:r>
        <w:t>were.°</w:t>
      </w:r>
      <w:r>
        <w:br/>
        <w:br/>
      </w:r>
    </w:p>
    <w:p>
      <w:r>
        <w:rPr>
          <w:b/>
        </w:rPr>
        <w:t>Adverb without -e: doun</w:t>
      </w:r>
      <w:r>
        <w:br/>
        <w:t>100-ch 2686 (data/oxford_txts/LGW_oxford.txt)</w:t>
        <w:br/>
      </w:r>
      <w:r>
        <w:t>That</w:t>
      </w:r>
      <w:r>
        <w:t xml:space="preserve"> </w:t>
      </w:r>
      <w:r>
        <w:t>thries°</w:t>
      </w:r>
      <w:r>
        <w:t xml:space="preserve"> </w:t>
      </w:r>
      <w:r>
        <w:rPr>
          <w:i/>
        </w:rPr>
        <w:t>doun</w:t>
      </w:r>
      <w:r>
        <w:t xml:space="preserve"> </w:t>
      </w:r>
      <w:r>
        <w:t>she</w:t>
      </w:r>
      <w:r>
        <w:t xml:space="preserve"> </w:t>
      </w:r>
      <w:r>
        <w:t>fil</w:t>
      </w:r>
      <w:r>
        <w:t xml:space="preserve"> </w:t>
      </w:r>
      <w:r>
        <w:t>in</w:t>
      </w:r>
      <w:r>
        <w:t xml:space="preserve"> </w:t>
      </w:r>
      <w:r>
        <w:t>swiche°</w:t>
      </w:r>
      <w:r>
        <w:t xml:space="preserve"> </w:t>
      </w:r>
      <w:r>
        <w:t>a</w:t>
      </w:r>
      <w:r>
        <w:t xml:space="preserve"> </w:t>
      </w:r>
      <w:r>
        <w:t>were.°</w:t>
      </w:r>
      <w:r>
        <w:br/>
        <w:br/>
      </w:r>
    </w:p>
    <w:p>
      <w:r>
        <w:rPr>
          <w:b/>
        </w:rPr>
        <w:t>Adverb without -e: nat</w:t>
      </w:r>
      <w:r>
        <w:br/>
        <w:t>100-ch 2692 (data/oxford_txts/LGW_oxford.txt)</w:t>
        <w:br/>
      </w:r>
      <w:r>
        <w:t>Min</w:t>
      </w:r>
      <w:r>
        <w:t xml:space="preserve"> </w:t>
      </w:r>
      <w:r>
        <w:t>handes</w:t>
      </w:r>
      <w:r>
        <w:t xml:space="preserve"> </w:t>
      </w:r>
      <w:r>
        <w:t>been</w:t>
      </w:r>
      <w:r>
        <w:t xml:space="preserve"> </w:t>
      </w:r>
      <w:r>
        <w:rPr>
          <w:i/>
        </w:rPr>
        <w:t>nat</w:t>
      </w:r>
      <w:r>
        <w:t xml:space="preserve"> </w:t>
      </w:r>
      <w:r>
        <w:t>shapen°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knif</w:t>
      </w:r>
      <w:r>
        <w:br/>
        <w:br/>
      </w:r>
    </w:p>
    <w:p>
      <w:r>
        <w:rPr>
          <w:b/>
        </w:rPr>
        <w:t>Adverb without -e: atwo</w:t>
      </w:r>
      <w:r>
        <w:br/>
        <w:t>100-ch 2695 (data/oxford_txts/LGW_oxford.txt)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throte</w:t>
      </w:r>
      <w:r>
        <w:t xml:space="preserve"> </w:t>
      </w:r>
      <w:r>
        <w:t>corve°</w:t>
      </w:r>
      <w:r>
        <w:t xml:space="preserve"> </w:t>
      </w:r>
      <w:r>
        <w:t>atwo?°</w:t>
      </w:r>
      <w:r>
        <w:br/>
        <w:br/>
      </w:r>
    </w:p>
    <w:p>
      <w:r>
        <w:rPr>
          <w:b/>
        </w:rPr>
        <w:t>Adverb without -e: than</w:t>
      </w:r>
      <w:r>
        <w:br/>
        <w:t>100-ch 2696 (data/oxford_txts/LGW_oxford.txt)</w:t>
        <w:br/>
      </w:r>
      <w:r>
        <w:rPr>
          <w:i/>
        </w:rPr>
        <w:t>Than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blede,</w:t>
      </w:r>
      <w:r>
        <w:t xml:space="preserve"> </w:t>
      </w:r>
      <w:r>
        <w:t>allas!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beshende;°</w:t>
      </w:r>
      <w:r>
        <w:br/>
        <w:br/>
      </w:r>
    </w:p>
    <w:p>
      <w:r>
        <w:rPr>
          <w:b/>
        </w:rPr>
        <w:t>Adverb without -e: nedescost</w:t>
      </w:r>
      <w:r>
        <w:br/>
        <w:t>100-ch 2697 (data/oxford_txts/LGW_oxford.txt)</w:t>
        <w:br/>
      </w:r>
      <w:r>
        <w:t>And</w:t>
      </w:r>
      <w:r>
        <w:t xml:space="preserve"> </w:t>
      </w:r>
      <w:r>
        <w:t>nedes-cost°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mot°</w:t>
      </w:r>
      <w:r>
        <w:t xml:space="preserve"> </w:t>
      </w:r>
      <w:r>
        <w:t>have</w:t>
      </w:r>
      <w:r>
        <w:t xml:space="preserve"> </w:t>
      </w:r>
      <w:r>
        <w:t>an</w:t>
      </w:r>
      <w:r>
        <w:t xml:space="preserve"> </w:t>
      </w:r>
      <w:r>
        <w:t>ende;</w:t>
      </w:r>
      <w:r>
        <w:br/>
        <w:br/>
      </w:r>
    </w:p>
    <w:p>
      <w:r>
        <w:rPr>
          <w:b/>
        </w:rPr>
        <w:t>Adverb without -e: nedes</w:t>
      </w:r>
      <w:r>
        <w:br/>
        <w:t>100-ch 2698 (data/oxford_txts/LGW_oxford.txt)</w:t>
        <w:br/>
      </w:r>
      <w:r>
        <w:t>Or°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nedes°</w:t>
      </w:r>
      <w:r>
        <w:t xml:space="preserve"> </w:t>
      </w:r>
      <w:r>
        <w:t>lese°</w:t>
      </w:r>
      <w:r>
        <w:t xml:space="preserve"> </w:t>
      </w:r>
      <w:r>
        <w:t>our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Adverb without -e: now</w:t>
      </w:r>
      <w:r>
        <w:br/>
        <w:t>100-ch 2699 (data/oxford_txts/LGW_oxford.txt)</w:t>
        <w:br/>
      </w:r>
      <w:r>
        <w:rPr>
          <w:i/>
        </w:rPr>
        <w:t>Now</w:t>
      </w:r>
      <w:r>
        <w:t xml:space="preserve"> </w:t>
      </w:r>
      <w:r>
        <w:t>certes,”°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“sin°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certes</w:t>
      </w:r>
      <w:r>
        <w:br/>
        <w:t>100-ch 2699 (data/oxford_txts/LGW_oxford.txt)</w:t>
        <w:br/>
      </w:r>
      <w:r>
        <w:t>Now</w:t>
      </w:r>
      <w:r>
        <w:t xml:space="preserve"> </w:t>
      </w:r>
      <w:r>
        <w:t>certes,”°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“sin°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whan</w:t>
      </w:r>
      <w:r>
        <w:br/>
        <w:t>100-ch 2710 (data/oxford_txts/LGW_oxford.txt)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warned</w:t>
      </w:r>
      <w:r>
        <w:t xml:space="preserve"> </w:t>
      </w:r>
      <w:r>
        <w:t>him,</w:t>
      </w:r>
      <w:r>
        <w:t xml:space="preserve"> </w:t>
      </w:r>
      <w:r>
        <w:t>and</w:t>
      </w:r>
      <w:r>
        <w:t xml:space="preserve"> </w:t>
      </w:r>
      <w:r>
        <w:t>doon</w:t>
      </w:r>
      <w:r>
        <w:t xml:space="preserve"> </w:t>
      </w:r>
      <w:r>
        <w:t>him</w:t>
      </w:r>
      <w:r>
        <w:t xml:space="preserve"> </w:t>
      </w:r>
      <w:r>
        <w:t>bote.°</w:t>
      </w:r>
      <w:r>
        <w:br/>
        <w:br/>
      </w:r>
    </w:p>
    <w:p>
      <w:r>
        <w:rPr>
          <w:b/>
        </w:rPr>
        <w:t>Adverb without -e: so</w:t>
      </w:r>
      <w:r>
        <w:br/>
        <w:t>100-ch 2713 (data/oxford_txts/LGW_oxford.txt)</w:t>
        <w:br/>
      </w:r>
      <w:r>
        <w:t>This</w:t>
      </w:r>
      <w:r>
        <w:t xml:space="preserve"> </w:t>
      </w:r>
      <w:r>
        <w:t>sely°</w:t>
      </w:r>
      <w:r>
        <w:t xml:space="preserve"> </w:t>
      </w:r>
      <w:r>
        <w:t>woman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waik,°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Adverb without -e: so</w:t>
      </w:r>
      <w:r>
        <w:br/>
        <w:t>100-ch 2714 (data/oxford_txts/LGW_oxford.txt)</w:t>
        <w:br/>
      </w:r>
      <w:r>
        <w:t>And</w:t>
      </w:r>
      <w:r>
        <w:t xml:space="preserve"> </w:t>
      </w:r>
      <w:r>
        <w:t>helples</w:t>
      </w:r>
      <w:r>
        <w:t xml:space="preserve"> </w:t>
      </w:r>
      <w:r>
        <w:t>so,</w:t>
      </w:r>
      <w:r>
        <w:t xml:space="preserve"> </w:t>
      </w:r>
      <w:r>
        <w:t>that,</w:t>
      </w:r>
      <w:r>
        <w:t xml:space="preserve"> </w:t>
      </w:r>
      <w:r>
        <w:t>or</w:t>
      </w:r>
      <w:r>
        <w:t xml:space="preserve"> </w:t>
      </w:r>
      <w:r>
        <w:t>that°</w:t>
      </w:r>
      <w:r>
        <w:t xml:space="preserve"> </w:t>
      </w:r>
      <w:r>
        <w:t>she</w:t>
      </w:r>
      <w:r>
        <w:t xml:space="preserve"> </w:t>
      </w:r>
      <w:r>
        <w:t>fer°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fer</w:t>
      </w:r>
      <w:r>
        <w:br/>
        <w:t>100-ch 2714 (data/oxford_txts/LGW_oxford.txt)</w:t>
        <w:br/>
      </w:r>
      <w:r>
        <w:t>And</w:t>
      </w:r>
      <w:r>
        <w:t xml:space="preserve"> </w:t>
      </w:r>
      <w:r>
        <w:t>helples</w:t>
      </w:r>
      <w:r>
        <w:t xml:space="preserve"> </w:t>
      </w:r>
      <w:r>
        <w:t>so,</w:t>
      </w:r>
      <w:r>
        <w:t xml:space="preserve"> </w:t>
      </w:r>
      <w:r>
        <w:t>that,</w:t>
      </w:r>
      <w:r>
        <w:t xml:space="preserve"> </w:t>
      </w:r>
      <w:r>
        <w:t>or</w:t>
      </w:r>
      <w:r>
        <w:t xml:space="preserve"> </w:t>
      </w:r>
      <w:r>
        <w:t>that°</w:t>
      </w:r>
      <w:r>
        <w:t xml:space="preserve"> </w:t>
      </w:r>
      <w:r>
        <w:t>she</w:t>
      </w:r>
      <w:r>
        <w:t xml:space="preserve"> </w:t>
      </w:r>
      <w:r>
        <w:t>fer°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why</w:t>
      </w:r>
      <w:r>
        <w:br/>
        <w:t>100-ch 2717 (data/oxford_txts/LGW_oxford.txt)</w:t>
        <w:br/>
      </w:r>
      <w:r>
        <w:rPr>
          <w:i/>
        </w:rPr>
        <w:t>Why</w:t>
      </w:r>
      <w:r>
        <w:t xml:space="preserve"> </w:t>
      </w:r>
      <w:r>
        <w:t>ne</w:t>
      </w:r>
      <w:r>
        <w:t xml:space="preserve"> </w:t>
      </w:r>
      <w:r>
        <w:t>haddest</w:t>
      </w:r>
      <w:r>
        <w:t xml:space="preserve"> </w:t>
      </w:r>
      <w:r>
        <w:t>thou</w:t>
      </w:r>
      <w:r>
        <w:t xml:space="preserve"> </w:t>
      </w:r>
      <w:r>
        <w:t>remembred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Adverb without -e: forth</w:t>
      </w:r>
      <w:r>
        <w:br/>
        <w:t>100-ch 2718 (data/oxford_txts/LGW_oxford.txt)</w:t>
        <w:br/>
      </w:r>
      <w:r>
        <w:t>To</w:t>
      </w:r>
      <w:r>
        <w:t xml:space="preserve"> </w:t>
      </w:r>
      <w:r>
        <w:t>taken</w:t>
      </w:r>
      <w:r>
        <w:t xml:space="preserve"> </w:t>
      </w:r>
      <w:r>
        <w:t>her,</w:t>
      </w:r>
      <w:r>
        <w:t xml:space="preserve"> </w:t>
      </w:r>
      <w:r>
        <w:t>and</w:t>
      </w:r>
      <w:r>
        <w:t xml:space="preserve"> </w:t>
      </w:r>
      <w:r>
        <w:t>led</w:t>
      </w:r>
      <w:r>
        <w:t xml:space="preserve"> </w:t>
      </w:r>
      <w:r>
        <w:t>her</w:t>
      </w:r>
      <w:r>
        <w:t xml:space="preserve"> </w:t>
      </w:r>
      <w:r>
        <w:t>forth°</w:t>
      </w:r>
      <w:r>
        <w:t xml:space="preserve"> </w:t>
      </w:r>
      <w:r>
        <w:t>with</w:t>
      </w:r>
      <w:r>
        <w:t xml:space="preserve"> </w:t>
      </w:r>
      <w:r>
        <w:t>thee?</w:t>
      </w:r>
      <w:r>
        <w:br/>
        <w:br/>
      </w:r>
    </w:p>
    <w:p>
      <w:r>
        <w:rPr>
          <w:b/>
        </w:rPr>
        <w:t>Adverb without -e: whan</w:t>
      </w:r>
      <w:r>
        <w:br/>
        <w:t>100-ch 2719 (data/oxford_txts/LGW_oxford.txt)</w:t>
        <w:br/>
      </w:r>
      <w:r>
        <w:t>¶For,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that</w:t>
      </w:r>
      <w:r>
        <w:t xml:space="preserve"> </w:t>
      </w:r>
      <w:r>
        <w:t>goon°</w:t>
      </w:r>
      <w:r>
        <w:t xml:space="preserve"> </w:t>
      </w:r>
      <w:r>
        <w:t>awey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awey</w:t>
      </w:r>
      <w:r>
        <w:br/>
        <w:t>100-ch 2719 (data/oxford_txts/LGW_oxford.txt)</w:t>
        <w:br/>
      </w:r>
      <w:r>
        <w:t>¶For,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that</w:t>
      </w:r>
      <w:r>
        <w:t xml:space="preserve"> </w:t>
      </w:r>
      <w:r>
        <w:t>goon°</w:t>
      </w:r>
      <w:r>
        <w:t xml:space="preserve"> </w:t>
      </w:r>
      <w:r>
        <w:rPr>
          <w:i/>
        </w:rPr>
        <w:t>awey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nat</w:t>
      </w:r>
      <w:r>
        <w:br/>
        <w:t>100-ch 2720 (data/oxford_txts/LGW_oxford.txt)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faste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100-ch 2720 (data/oxford_txts/LGW_oxford.txt)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mighte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doun</w:t>
      </w:r>
      <w:r>
        <w:br/>
        <w:t>100-ch 2721 (data/oxford_txts/LGW_oxford.txt)</w:t>
        <w:br/>
      </w:r>
      <w:r>
        <w:t>Ne</w:t>
      </w:r>
      <w:r>
        <w:t xml:space="preserve"> </w:t>
      </w:r>
      <w:r>
        <w:t>folwen°</w:t>
      </w:r>
      <w:r>
        <w:t xml:space="preserve"> </w:t>
      </w:r>
      <w:r>
        <w:t>him,</w:t>
      </w:r>
      <w:r>
        <w:t xml:space="preserve"> </w:t>
      </w:r>
      <w:r>
        <w:t>she</w:t>
      </w:r>
      <w:r>
        <w:t xml:space="preserve"> </w:t>
      </w:r>
      <w:r>
        <w:t>sette</w:t>
      </w:r>
      <w:r>
        <w:t xml:space="preserve"> </w:t>
      </w:r>
      <w:r>
        <w:t>her</w:t>
      </w:r>
      <w:r>
        <w:t xml:space="preserve"> </w:t>
      </w:r>
      <w:r>
        <w:rPr>
          <w:i/>
        </w:rPr>
        <w:t>doun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right</w:t>
      </w:r>
      <w:r>
        <w:br/>
        <w:t>100-ch 2721 (data/oxford_txts/LGW_oxford.txt)</w:t>
        <w:br/>
      </w:r>
      <w:r>
        <w:t>Ne</w:t>
      </w:r>
      <w:r>
        <w:t xml:space="preserve"> </w:t>
      </w:r>
      <w:r>
        <w:t>folwen°</w:t>
      </w:r>
      <w:r>
        <w:t xml:space="preserve"> </w:t>
      </w:r>
      <w:r>
        <w:t>him,</w:t>
      </w:r>
      <w:r>
        <w:t xml:space="preserve"> </w:t>
      </w:r>
      <w:r>
        <w:t>she</w:t>
      </w:r>
      <w:r>
        <w:t xml:space="preserve"> </w:t>
      </w:r>
      <w:r>
        <w:t>sette</w:t>
      </w:r>
      <w:r>
        <w:t xml:space="preserve"> </w:t>
      </w:r>
      <w:r>
        <w:t>her</w:t>
      </w:r>
      <w:r>
        <w:t xml:space="preserve"> </w:t>
      </w:r>
      <w:r>
        <w:t>doun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100-ch 2721 (data/oxford_txts/LGW_oxford.txt)</w:t>
        <w:br/>
      </w:r>
      <w:r>
        <w:t>Ne</w:t>
      </w:r>
      <w:r>
        <w:t xml:space="preserve"> </w:t>
      </w:r>
      <w:r>
        <w:t>folwen°</w:t>
      </w:r>
      <w:r>
        <w:t xml:space="preserve"> </w:t>
      </w:r>
      <w:r>
        <w:t>him,</w:t>
      </w:r>
      <w:r>
        <w:t xml:space="preserve"> </w:t>
      </w:r>
      <w:r>
        <w:t>she</w:t>
      </w:r>
      <w:r>
        <w:t xml:space="preserve"> </w:t>
      </w:r>
      <w:r>
        <w:t>sette</w:t>
      </w:r>
      <w:r>
        <w:t xml:space="preserve"> </w:t>
      </w:r>
      <w:r>
        <w:t>her</w:t>
      </w:r>
      <w:r>
        <w:t xml:space="preserve"> </w:t>
      </w:r>
      <w:r>
        <w:t>doun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yet</w:t>
      </w:r>
      <w:r>
        <w:br/>
        <w:t>The Friar's Prologue 1268 (data/oxford_txts/FriPro_oxford.txt)</w:t>
        <w:br/>
      </w:r>
      <w:r>
        <w:t>No</w:t>
      </w:r>
      <w:r>
        <w:t xml:space="preserve"> </w:t>
      </w:r>
      <w:r>
        <w:t>vileins°</w:t>
      </w:r>
      <w:r>
        <w:t xml:space="preserve"> </w:t>
      </w:r>
      <w:r>
        <w:t>word</w:t>
      </w:r>
      <w:r>
        <w:t xml:space="preserve"> </w:t>
      </w:r>
      <w:r>
        <w:t>as</w:t>
      </w:r>
      <w:r>
        <w:t xml:space="preserve"> </w:t>
      </w:r>
      <w:r>
        <w:rPr>
          <w:i/>
        </w:rPr>
        <w:t>yet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spak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right</w:t>
      </w:r>
      <w:r>
        <w:br/>
        <w:t>The Friar's Prologue 1270 (data/oxford_txts/FriPro_oxford.txt)</w:t>
        <w:br/>
      </w:r>
      <w:r>
        <w:t>“Dame,”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“God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lif!</w:t>
      </w:r>
      <w:r>
        <w:br/>
        <w:br/>
      </w:r>
    </w:p>
    <w:p>
      <w:r>
        <w:rPr>
          <w:b/>
        </w:rPr>
        <w:t>Adverb without -e: heer</w:t>
      </w:r>
      <w:r>
        <w:br/>
        <w:t>The Friar's Prologue 1271 (data/oxford_txts/FriPro_oxford.txt)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heer</w:t>
      </w:r>
      <w:r>
        <w:t xml:space="preserve"> </w:t>
      </w:r>
      <w:r>
        <w:t>touched,°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Adverb without -e: right</w:t>
      </w:r>
      <w:r>
        <w:br/>
        <w:t>The Friar's Prologue 1273 (data/oxford_txts/FriPro_oxford.txt)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t>seid</w:t>
      </w:r>
      <w:r>
        <w:t xml:space="preserve"> </w:t>
      </w:r>
      <w:r>
        <w:t>muche</w:t>
      </w:r>
      <w:r>
        <w:t xml:space="preserve"> </w:t>
      </w:r>
      <w:r>
        <w:t>thing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Adverb without -e: nat</w:t>
      </w:r>
      <w:r>
        <w:br/>
        <w:t>The Friar's Prologue 1275 (data/oxford_txts/FriPro_oxford.txt)</w:t>
        <w:br/>
      </w:r>
      <w:r>
        <w:t>Us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speken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doun</w:t>
      </w:r>
      <w:r>
        <w:br/>
        <w:t>The Friar's Prologue 1283 (data/oxford_txts/FriPro_oxford.txt)</w:t>
        <w:br/>
      </w:r>
      <w:r>
        <w:t>A</w:t>
      </w:r>
      <w:r>
        <w:t xml:space="preserve"> </w:t>
      </w:r>
      <w:r>
        <w:t>somnour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renner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tho</w:t>
      </w:r>
      <w:r>
        <w:br/>
        <w:t>The Friar's Prologue 1286 (data/oxford_txts/FriPro_oxford.txt)</w:t>
        <w:br/>
      </w:r>
      <w:r>
        <w:t>¶Our</w:t>
      </w:r>
      <w:r>
        <w:t xml:space="preserve"> </w:t>
      </w:r>
      <w:r>
        <w:t>Host</w:t>
      </w:r>
      <w:r>
        <w:t xml:space="preserve"> </w:t>
      </w:r>
      <w:r>
        <w:rPr>
          <w:i/>
        </w:rPr>
        <w:t>tho</w:t>
      </w:r>
      <w:r>
        <w:t xml:space="preserve"> </w:t>
      </w:r>
      <w:r>
        <w:t>spak,</w:t>
      </w:r>
      <w:r>
        <w:t xml:space="preserve"> </w:t>
      </w:r>
      <w:r>
        <w:t>“A!</w:t>
      </w:r>
      <w:r>
        <w:t xml:space="preserve"> </w:t>
      </w:r>
      <w:r>
        <w:t>sir,</w:t>
      </w:r>
      <w:r>
        <w:t xml:space="preserve"> </w:t>
      </w:r>
      <w:r>
        <w:t>ye</w:t>
      </w:r>
      <w:r>
        <w:t xml:space="preserve"> </w:t>
      </w:r>
      <w:r>
        <w:t>shold</w:t>
      </w:r>
      <w:r>
        <w:t xml:space="preserve"> </w:t>
      </w:r>
      <w:r>
        <w:t>be</w:t>
      </w:r>
      <w:r>
        <w:t xml:space="preserve"> </w:t>
      </w:r>
      <w:r>
        <w:t>hende°</w:t>
      </w:r>
      <w:r>
        <w:br/>
        <w:br/>
      </w:r>
    </w:p>
    <w:p>
      <w:r>
        <w:rPr>
          <w:b/>
        </w:rPr>
        <w:t>Adverb without -e: nat</w:t>
      </w:r>
      <w:r>
        <w:br/>
        <w:t>The Friar's Prologue 1296 (data/oxford_txts/FriPro_oxford.txt)</w:t>
        <w:br/>
      </w:r>
      <w:r>
        <w:t>Which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rehercen°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time;</w:t>
      </w:r>
      <w:r>
        <w:br/>
        <w:br/>
      </w:r>
    </w:p>
    <w:p>
      <w:r>
        <w:rPr>
          <w:b/>
        </w:rPr>
        <w:t>Adverb without -e: ywis</w:t>
      </w:r>
      <w:r>
        <w:br/>
        <w:t>The Friar's Prologue 1297 (data/oxford_txts/FriPro_oxford.txt)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him</w:t>
      </w:r>
      <w:r>
        <w:t xml:space="preserve"> </w:t>
      </w:r>
      <w:r>
        <w:t>telle,°</w:t>
      </w:r>
      <w:r>
        <w:t xml:space="preserve"> </w:t>
      </w:r>
      <w:r>
        <w:t>ywis.”</w:t>
      </w:r>
      <w:r>
        <w:br/>
        <w:br/>
      </w:r>
    </w:p>
    <w:p>
      <w:r>
        <w:rPr>
          <w:b/>
        </w:rPr>
        <w:t>Adverb without -e: forth</w:t>
      </w:r>
      <w:r>
        <w:br/>
        <w:t>The Friar's Prologue 1300 (data/oxford_txts/FriPro_oxford.txt)</w:t>
        <w:br/>
      </w:r>
      <w:r>
        <w:t>“Tel</w:t>
      </w:r>
      <w:r>
        <w:t xml:space="preserve"> </w:t>
      </w:r>
      <w:r>
        <w:rPr>
          <w:i/>
        </w:rPr>
        <w:t>forth</w:t>
      </w:r>
      <w:r>
        <w:t xml:space="preserve"> </w:t>
      </w:r>
      <w:r>
        <w:t>your</w:t>
      </w:r>
      <w:r>
        <w:t xml:space="preserve"> </w:t>
      </w:r>
      <w:r>
        <w:t>tale,</w:t>
      </w:r>
      <w:r>
        <w:t xml:space="preserve"> </w:t>
      </w:r>
      <w:r>
        <w:t>leve°</w:t>
      </w:r>
      <w:r>
        <w:t xml:space="preserve"> </w:t>
      </w:r>
      <w:r>
        <w:t>maister</w:t>
      </w:r>
      <w:r>
        <w:t xml:space="preserve"> </w:t>
      </w:r>
      <w:r>
        <w:t>deere.”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18 (data/oxford_txts/TC2_oxford.txt)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min</w:t>
      </w:r>
      <w:r>
        <w:t xml:space="preserve"> </w:t>
      </w:r>
      <w:r>
        <w:t>auctor</w:t>
      </w:r>
      <w:r>
        <w:t xml:space="preserve"> </w:t>
      </w:r>
      <w:r>
        <w:t>seide,</w:t>
      </w:r>
      <w:r>
        <w:t xml:space="preserve"> </w:t>
      </w:r>
      <w:r>
        <w:rPr>
          <w:i/>
        </w:rPr>
        <w:t>so</w:t>
      </w:r>
      <w:r>
        <w:t xml:space="preserve"> </w:t>
      </w:r>
      <w:r>
        <w:t>seye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19 (data/oxford_txts/TC2_oxford.txt)</w:t>
        <w:br/>
      </w:r>
      <w:r>
        <w:rPr>
          <w:i/>
        </w:rPr>
        <w:t>Eek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unfelingly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21 (data/oxford_txts/TC2_oxford.txt)</w:t>
        <w:br/>
      </w:r>
      <w:r>
        <w:t>A</w:t>
      </w:r>
      <w:r>
        <w:t xml:space="preserve"> </w:t>
      </w:r>
      <w:r>
        <w:t>blind</w:t>
      </w:r>
      <w:r>
        <w:t xml:space="preserve"> </w:t>
      </w:r>
      <w:r>
        <w:t>man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juggen</w:t>
      </w:r>
      <w:r>
        <w:t xml:space="preserve"> </w:t>
      </w:r>
      <w:r>
        <w:t>wel</w:t>
      </w:r>
      <w:r>
        <w:t xml:space="preserve"> </w:t>
      </w:r>
      <w:r>
        <w:t>in</w:t>
      </w:r>
      <w:r>
        <w:t xml:space="preserve"> </w:t>
      </w:r>
      <w:r>
        <w:t>hewis.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22 (data/oxford_txts/TC2_oxford.txt)</w:t>
        <w:br/>
      </w:r>
      <w:r>
        <w:t>Ye</w:t>
      </w:r>
      <w:r>
        <w:t xml:space="preserve"> </w:t>
      </w:r>
      <w:r>
        <w:t>knowe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forme</w:t>
      </w:r>
      <w:r>
        <w:t xml:space="preserve"> </w:t>
      </w:r>
      <w:r>
        <w:t>of</w:t>
      </w:r>
      <w:r>
        <w:t xml:space="preserve"> </w:t>
      </w:r>
      <w:r>
        <w:t>speche</w:t>
      </w:r>
      <w:r>
        <w:t xml:space="preserve"> </w:t>
      </w:r>
      <w:r>
        <w:t>is</w:t>
      </w:r>
      <w:r>
        <w:t xml:space="preserve"> </w:t>
      </w:r>
      <w:r>
        <w:t>chaunge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23 (data/oxford_txts/TC2_oxford.txt)</w:t>
        <w:br/>
      </w:r>
      <w:r>
        <w:t>Withinne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yeer,</w:t>
      </w:r>
      <w:r>
        <w:t xml:space="preserve"> </w:t>
      </w:r>
      <w:r>
        <w:t>and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24 (data/oxford_txts/TC2_oxford.txt)</w:t>
        <w:br/>
      </w:r>
      <w:r>
        <w:t>That</w:t>
      </w:r>
      <w:r>
        <w:t xml:space="preserve"> </w:t>
      </w:r>
      <w:r>
        <w:t>hadden</w:t>
      </w:r>
      <w:r>
        <w:t xml:space="preserve"> </w:t>
      </w:r>
      <w:r>
        <w:t>pris,</w:t>
      </w:r>
      <w:r>
        <w:t xml:space="preserve"> </w:t>
      </w:r>
      <w:r>
        <w:rPr>
          <w:i/>
        </w:rPr>
        <w:t>now</w:t>
      </w:r>
      <w:r>
        <w:t xml:space="preserve"> </w:t>
      </w:r>
      <w:r>
        <w:t>wonder</w:t>
      </w:r>
      <w:r>
        <w:t xml:space="preserve"> </w:t>
      </w:r>
      <w:r>
        <w:t>niceand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II 24 (data/oxford_txts/TC2_oxford.txt)</w:t>
        <w:br/>
      </w:r>
      <w:r>
        <w:t>That</w:t>
      </w:r>
      <w:r>
        <w:t xml:space="preserve"> </w:t>
      </w:r>
      <w:r>
        <w:t>hadden</w:t>
      </w:r>
      <w:r>
        <w:t xml:space="preserve"> </w:t>
      </w:r>
      <w:r>
        <w:t>pris,</w:t>
      </w:r>
      <w:r>
        <w:t xml:space="preserve"> </w:t>
      </w:r>
      <w:r>
        <w:t>now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niceand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25 (data/oxford_txts/TC2_oxford.txt)</w:t>
        <w:br/>
      </w:r>
      <w:r>
        <w:t>Us</w:t>
      </w:r>
      <w:r>
        <w:t xml:space="preserve"> </w:t>
      </w:r>
      <w:r>
        <w:t>thinketh</w:t>
      </w:r>
      <w:r>
        <w:t xml:space="preserve"> </w:t>
      </w:r>
      <w:r>
        <w:t>hem;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they</w:t>
      </w:r>
      <w:r>
        <w:t xml:space="preserve"> </w:t>
      </w:r>
      <w:r>
        <w:t>spake</w:t>
      </w:r>
      <w:r>
        <w:t xml:space="preserve"> </w:t>
      </w:r>
      <w:r>
        <w:t>hem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25 (data/oxford_txts/TC2_oxford.txt)</w:t>
        <w:br/>
      </w:r>
      <w:r>
        <w:t>Us</w:t>
      </w:r>
      <w:r>
        <w:t xml:space="preserve"> </w:t>
      </w:r>
      <w:r>
        <w:t>thinketh</w:t>
      </w:r>
      <w:r>
        <w:t xml:space="preserve"> </w:t>
      </w:r>
      <w:r>
        <w:t>hem;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they</w:t>
      </w:r>
      <w:r>
        <w:t xml:space="preserve"> </w:t>
      </w:r>
      <w:r>
        <w:t>spake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26 (data/oxford_txts/TC2_oxford.txt)</w:t>
        <w:br/>
      </w:r>
      <w:r>
        <w:t>And</w:t>
      </w:r>
      <w:r>
        <w:t xml:space="preserve"> </w:t>
      </w:r>
      <w:r>
        <w:t>spedde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now</w:t>
      </w:r>
      <w:r>
        <w:t xml:space="preserve"> </w:t>
      </w:r>
      <w:r>
        <w:t>do;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27 (data/oxford_txts/TC2_oxford.txt)</w:t>
        <w:br/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winne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ages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32 (data/oxford_txts/TC2_oxford.txt)</w:t>
        <w:br/>
      </w:r>
      <w:r>
        <w:rPr>
          <w:i/>
        </w:rPr>
        <w:t>How</w:t>
      </w:r>
      <w:r>
        <w:t xml:space="preserve"> </w:t>
      </w:r>
      <w:r>
        <w:t>Troilus</w:t>
      </w:r>
      <w:r>
        <w:t xml:space="preserve"> </w:t>
      </w:r>
      <w:r>
        <w:t>com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33 (data/oxford_txts/TC2_oxford.txt)</w:t>
        <w:br/>
      </w:r>
      <w:r>
        <w:t>And</w:t>
      </w:r>
      <w:r>
        <w:t xml:space="preserve"> </w:t>
      </w:r>
      <w:r>
        <w:t>thenketh,</w:t>
      </w:r>
      <w:r>
        <w:t xml:space="preserve"> </w:t>
      </w:r>
      <w:r>
        <w:rPr>
          <w:i/>
        </w:rPr>
        <w:t>so</w:t>
      </w:r>
      <w:r>
        <w:t xml:space="preserve"> </w:t>
      </w:r>
      <w:r>
        <w:t>nolde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purchace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33 (data/oxford_txts/TC2_oxford.txt)</w:t>
        <w:br/>
      </w:r>
      <w:r>
        <w:t>And</w:t>
      </w:r>
      <w:r>
        <w:t xml:space="preserve"> </w:t>
      </w:r>
      <w:r>
        <w:t>thenketh,</w:t>
      </w:r>
      <w:r>
        <w:t xml:space="preserve"> </w:t>
      </w:r>
      <w:r>
        <w:t>so</w:t>
      </w:r>
      <w:r>
        <w:t xml:space="preserve"> </w:t>
      </w:r>
      <w:r>
        <w:t>nolde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love</w:t>
      </w:r>
      <w:r>
        <w:t xml:space="preserve"> </w:t>
      </w:r>
      <w:r>
        <w:t>purchace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II 42 (data/oxford_txts/TC2_oxford.txt)</w:t>
        <w:br/>
      </w:r>
      <w:r>
        <w:rPr>
          <w:i/>
        </w:rPr>
        <w:t>Forthi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ech</w:t>
      </w:r>
      <w:r>
        <w:t xml:space="preserve"> </w:t>
      </w:r>
      <w:r>
        <w:t>contree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lawes.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43 (data/oxford_txts/TC2_oxford.txt)</w:t>
        <w:br/>
      </w:r>
      <w:r>
        <w:rPr>
          <w:i/>
        </w:rPr>
        <w:t>Eek</w:t>
      </w:r>
      <w:r>
        <w:t xml:space="preserve"> </w:t>
      </w:r>
      <w:r>
        <w:t>scarsly</w:t>
      </w:r>
      <w:r>
        <w:t xml:space="preserve"> </w:t>
      </w:r>
      <w:r>
        <w:t>been</w:t>
      </w:r>
      <w:r>
        <w:t xml:space="preserve"> </w:t>
      </w:r>
      <w:r>
        <w:t>ther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46 (data/oxford_txts/TC2_oxford.txt)</w:t>
        <w:br/>
      </w:r>
      <w:r>
        <w:t>And</w:t>
      </w:r>
      <w:r>
        <w:t xml:space="preserve"> </w:t>
      </w:r>
      <w:r>
        <w:t>thee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nought,</w:t>
      </w:r>
      <w:r>
        <w:t xml:space="preserve"> </w:t>
      </w:r>
      <w:r>
        <w:t>yet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seid</w:t>
      </w:r>
      <w:r>
        <w:t xml:space="preserve"> </w:t>
      </w:r>
      <w:r>
        <w:t>or</w:t>
      </w:r>
      <w:r>
        <w:t xml:space="preserve"> </w:t>
      </w:r>
      <w:r>
        <w:t>shal;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46 (data/oxford_txts/TC2_oxford.txt)</w:t>
        <w:br/>
      </w:r>
      <w:r>
        <w:t>And</w:t>
      </w:r>
      <w:r>
        <w:t xml:space="preserve"> </w:t>
      </w:r>
      <w:r>
        <w:t>thee</w:t>
      </w:r>
      <w:r>
        <w:t xml:space="preserve"> </w:t>
      </w:r>
      <w:r>
        <w:t>right</w:t>
      </w:r>
      <w:r>
        <w:t xml:space="preserve"> </w:t>
      </w:r>
      <w:r>
        <w:t>nought,</w:t>
      </w:r>
      <w:r>
        <w:t xml:space="preserve"> </w:t>
      </w:r>
      <w:r>
        <w:t>yet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seid</w:t>
      </w:r>
      <w:r>
        <w:t xml:space="preserve"> </w:t>
      </w:r>
      <w:r>
        <w:t>or</w:t>
      </w:r>
      <w:r>
        <w:t xml:space="preserve"> </w:t>
      </w:r>
      <w:r>
        <w:t>shal;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47 (data/oxford_txts/TC2_oxford.txt)</w:t>
        <w:br/>
      </w:r>
      <w:r>
        <w:rPr>
          <w:i/>
        </w:rPr>
        <w:t>Eek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grave</w:t>
      </w:r>
      <w:r>
        <w:t xml:space="preserve"> </w:t>
      </w:r>
      <w:r>
        <w:t>in</w:t>
      </w:r>
      <w:r>
        <w:t xml:space="preserve"> </w:t>
      </w:r>
      <w:r>
        <w:t>tree,</w:t>
      </w:r>
      <w:r>
        <w:t xml:space="preserve"> </w:t>
      </w:r>
      <w:r>
        <w:t>som</w:t>
      </w:r>
      <w:r>
        <w:t xml:space="preserve"> </w:t>
      </w:r>
      <w:r>
        <w:t>in</w:t>
      </w:r>
      <w:r>
        <w:t xml:space="preserve"> </w:t>
      </w:r>
      <w:r>
        <w:t>stoon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Adverb without -e: again</w:t>
      </w:r>
      <w:r>
        <w:br/>
        <w:t>Troilus and Criseyde; Book II 52 (data/oxford_txts/TC2_oxford.txt)</w:t>
        <w:br/>
      </w:r>
      <w:r>
        <w:t>Ben</w:t>
      </w:r>
      <w:r>
        <w:t xml:space="preserve"> </w:t>
      </w:r>
      <w:r>
        <w:t>quike</w:t>
      </w:r>
      <w:r>
        <w:t xml:space="preserve"> </w:t>
      </w:r>
      <w:r>
        <w:t>again,</w:t>
      </w:r>
      <w:r>
        <w:t xml:space="preserve"> </w:t>
      </w:r>
      <w:r>
        <w:t>that</w:t>
      </w:r>
      <w:r>
        <w:t xml:space="preserve"> </w:t>
      </w:r>
      <w:r>
        <w:t>winter</w:t>
      </w:r>
      <w:r>
        <w:t xml:space="preserve"> </w:t>
      </w:r>
      <w:r>
        <w:t>dede</w:t>
      </w:r>
      <w:r>
        <w:t xml:space="preserve"> </w:t>
      </w:r>
      <w:r>
        <w:t>made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54 (data/oxford_txts/TC2_oxford.txt)</w:t>
        <w:br/>
      </w:r>
      <w:r>
        <w:rPr>
          <w:i/>
        </w:rPr>
        <w:t>Whan</w:t>
      </w:r>
      <w:r>
        <w:t xml:space="preserve"> </w:t>
      </w:r>
      <w:r>
        <w:t>Phebus</w:t>
      </w:r>
      <w:r>
        <w:t xml:space="preserve"> </w:t>
      </w:r>
      <w:r>
        <w:t>doth</w:t>
      </w:r>
      <w:r>
        <w:t xml:space="preserve"> </w:t>
      </w:r>
      <w:r>
        <w:t>his</w:t>
      </w:r>
      <w:r>
        <w:t xml:space="preserve"> </w:t>
      </w:r>
      <w:r>
        <w:t>brighte</w:t>
      </w:r>
      <w:r>
        <w:t xml:space="preserve"> </w:t>
      </w:r>
      <w:r>
        <w:t>bemes</w:t>
      </w:r>
      <w:r>
        <w:t xml:space="preserve"> </w:t>
      </w:r>
      <w:r>
        <w:t>sprede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55 (data/oxford_txts/TC2_oxford.txt)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Bole,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bitidde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59 (data/oxford_txts/TC2_oxford.txt)</w:t>
        <w:br/>
      </w:r>
      <w:r>
        <w:t>That,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of</w:t>
      </w:r>
      <w:r>
        <w:t xml:space="preserve"> </w:t>
      </w:r>
      <w:r>
        <w:t>loving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59 (data/oxford_txts/TC2_oxford.txt)</w:t>
        <w:br/>
      </w:r>
      <w:r>
        <w:t>That,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of</w:t>
      </w:r>
      <w:r>
        <w:t xml:space="preserve"> </w:t>
      </w:r>
      <w:r>
        <w:t>loving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Adverb without -e: aday</w:t>
      </w:r>
      <w:r>
        <w:br/>
        <w:t>Troilus and Criseyde; Book II 60 (data/oxford_txts/TC2_oxford.txt)</w:t>
        <w:br/>
      </w:r>
      <w:r>
        <w:t>It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hewe</w:t>
      </w:r>
      <w:r>
        <w:t xml:space="preserve"> </w:t>
      </w:r>
      <w:r>
        <w:rPr>
          <w:i/>
        </w:rPr>
        <w:t>aday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grene;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61 (data/oxford_txts/TC2_oxford.txt)</w:t>
        <w:br/>
      </w:r>
      <w:r>
        <w:rPr>
          <w:i/>
        </w:rPr>
        <w:t>So</w:t>
      </w:r>
      <w:r>
        <w:t xml:space="preserve"> </w:t>
      </w:r>
      <w:r>
        <w:t>shoop</w:t>
      </w:r>
      <w:r>
        <w:t xml:space="preserve"> </w:t>
      </w:r>
      <w:r>
        <w:t>it,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fil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a</w:t>
      </w:r>
      <w:r>
        <w:t xml:space="preserve"> </w:t>
      </w:r>
      <w:r>
        <w:t>tene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65 (data/oxford_txts/TC2_oxford.txt)</w:t>
        <w:br/>
      </w:r>
      <w:r>
        <w:rPr>
          <w:i/>
        </w:rPr>
        <w:t>Whan</w:t>
      </w:r>
      <w:r>
        <w:t xml:space="preserve"> </w:t>
      </w:r>
      <w:r>
        <w:t>morwe</w:t>
      </w:r>
      <w:r>
        <w:t xml:space="preserve"> </w:t>
      </w:r>
      <w:r>
        <w:t>com,</w:t>
      </w:r>
      <w:r>
        <w:t xml:space="preserve"> </w:t>
      </w:r>
      <w:r>
        <w:t>gan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weimentinge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 66 (data/oxford_txts/TC2_oxford.txt)</w:t>
        <w:br/>
      </w:r>
      <w:r>
        <w:rPr>
          <w:i/>
        </w:rPr>
        <w:t>Why</w:t>
      </w:r>
      <w:r>
        <w:t xml:space="preserve"> </w:t>
      </w:r>
      <w:r>
        <w:t>she</w:t>
      </w:r>
      <w:r>
        <w:t xml:space="preserve"> </w:t>
      </w:r>
      <w:r>
        <w:t>forshapen</w:t>
      </w:r>
      <w:r>
        <w:t xml:space="preserve"> </w:t>
      </w:r>
      <w:r>
        <w:t>was;</w:t>
      </w:r>
      <w:r>
        <w:t xml:space="preserve"> </w:t>
      </w:r>
      <w:r>
        <w:t>and</w:t>
      </w:r>
      <w:r>
        <w:t xml:space="preserve"> </w:t>
      </w:r>
      <w:r>
        <w:t>ever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 66 (data/oxford_txts/TC2_oxford.txt)</w:t>
        <w:br/>
      </w:r>
      <w:r>
        <w:t>Why</w:t>
      </w:r>
      <w:r>
        <w:t xml:space="preserve"> </w:t>
      </w:r>
      <w:r>
        <w:t>she</w:t>
      </w:r>
      <w:r>
        <w:t xml:space="preserve"> </w:t>
      </w:r>
      <w:r>
        <w:t>forshapen</w:t>
      </w:r>
      <w:r>
        <w:t xml:space="preserve"> </w:t>
      </w:r>
      <w:r>
        <w:t>was;</w:t>
      </w:r>
      <w:r>
        <w:t xml:space="preserve"> </w:t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68 (data/oxford_txts/TC2_oxford.txt)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neigh</w:t>
      </w:r>
      <w:r>
        <w:t xml:space="preserve"> </w:t>
      </w:r>
      <w:r>
        <w:t>him</w:t>
      </w:r>
      <w:r>
        <w:t xml:space="preserve"> </w:t>
      </w:r>
      <w:r>
        <w:t>made</w:t>
      </w:r>
      <w:r>
        <w:t xml:space="preserve"> </w:t>
      </w:r>
      <w:r>
        <w:t>hir</w:t>
      </w:r>
      <w:r>
        <w:t xml:space="preserve"> </w:t>
      </w:r>
      <w:r>
        <w:t>chiteringe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69 (data/oxford_txts/TC2_oxford.txt)</w:t>
        <w:br/>
      </w:r>
      <w:r>
        <w:rPr>
          <w:i/>
        </w:rPr>
        <w:t>How</w:t>
      </w:r>
      <w:r>
        <w:t xml:space="preserve"> </w:t>
      </w:r>
      <w:r>
        <w:t>Tereus</w:t>
      </w:r>
      <w:r>
        <w:t xml:space="preserve"> </w:t>
      </w:r>
      <w:r>
        <w:t>gan</w:t>
      </w:r>
      <w:r>
        <w:t xml:space="preserve"> </w:t>
      </w:r>
      <w:r>
        <w:t>forth</w:t>
      </w:r>
      <w:r>
        <w:t xml:space="preserve"> </w:t>
      </w:r>
      <w:r>
        <w:t>hir</w:t>
      </w:r>
      <w:r>
        <w:t xml:space="preserve"> </w:t>
      </w:r>
      <w:r>
        <w:t>suster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 71 (data/oxford_txts/TC2_oxford.txt)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calle,</w:t>
      </w:r>
      <w:r>
        <w:t xml:space="preserve"> </w:t>
      </w:r>
      <w:r>
        <w:t>and</w:t>
      </w:r>
      <w:r>
        <w:t xml:space="preserve"> </w:t>
      </w:r>
      <w:r>
        <w:t>dresse</w:t>
      </w:r>
      <w:r>
        <w:t xml:space="preserve"> </w:t>
      </w:r>
      <w:r>
        <w:t>him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76 (data/oxford_txts/TC2_oxford.txt)</w:t>
        <w:br/>
      </w:r>
      <w:r>
        <w:t>Unto</w:t>
      </w:r>
      <w:r>
        <w:t xml:space="preserve"> </w:t>
      </w:r>
      <w:r>
        <w:t>his</w:t>
      </w:r>
      <w:r>
        <w:t xml:space="preserve"> </w:t>
      </w:r>
      <w:r>
        <w:t>neces</w:t>
      </w:r>
      <w:r>
        <w:t xml:space="preserve"> </w:t>
      </w:r>
      <w:r>
        <w:t>paleis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biside.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77 (data/oxford_txts/TC2_oxford.txt)</w:t>
        <w:br/>
      </w:r>
      <w:r>
        <w:rPr>
          <w:i/>
        </w:rPr>
        <w:t>Now</w:t>
      </w:r>
      <w:r>
        <w:t xml:space="preserve"> </w:t>
      </w:r>
      <w:r>
        <w:t>Janus,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entree,</w:t>
      </w:r>
      <w:r>
        <w:t xml:space="preserve"> </w:t>
      </w:r>
      <w:r>
        <w:t>thou</w:t>
      </w:r>
      <w:r>
        <w:t xml:space="preserve"> </w:t>
      </w:r>
      <w:r>
        <w:t>him</w:t>
      </w:r>
      <w:r>
        <w:t xml:space="preserve"> </w:t>
      </w:r>
      <w:r>
        <w:t>gide!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78 (data/oxford_txts/TC2_oxford.txt)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neces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80 (data/oxford_txts/TC2_oxford.txt)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him</w:t>
      </w:r>
      <w:r>
        <w:t xml:space="preserve"> </w:t>
      </w:r>
      <w:r>
        <w:t>tolde;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forth</w:t>
      </w:r>
      <w:r>
        <w:t xml:space="preserve"> </w:t>
      </w:r>
      <w:r>
        <w:rPr>
          <w:i/>
        </w:rPr>
        <w:t>in</w:t>
      </w:r>
      <w:r>
        <w:t xml:space="preserve"> </w:t>
      </w:r>
      <w:r>
        <w:t>gan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87 (data/oxford_txts/TC2_oxford.txt)</w:t>
        <w:br/>
      </w:r>
      <w:r>
        <w:t>“Ey,</w:t>
      </w:r>
      <w:r>
        <w:t xml:space="preserve"> </w:t>
      </w:r>
      <w:r>
        <w:t>uncle</w:t>
      </w:r>
      <w:r>
        <w:t xml:space="preserve"> </w:t>
      </w:r>
      <w:r>
        <w:t>min,</w:t>
      </w:r>
      <w:r>
        <w:t xml:space="preserve"> </w:t>
      </w:r>
      <w:r>
        <w:t>welcome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 88 (data/oxford_txts/TC2_oxford.txt)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she</w:t>
      </w:r>
      <w:r>
        <w:t xml:space="preserve"> </w:t>
      </w:r>
      <w:r>
        <w:t>roos,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hond</w:t>
      </w:r>
      <w:r>
        <w:t xml:space="preserve"> </w:t>
      </w:r>
      <w:r>
        <w:t>in</w:t>
      </w:r>
      <w:r>
        <w:t xml:space="preserve"> </w:t>
      </w:r>
      <w:r>
        <w:t>hie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 92 (data/oxford_txts/TC2_oxford.txt)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fare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95 (data/oxford_txts/TC2_oxford.txt)</w:t>
        <w:br/>
      </w:r>
      <w:r>
        <w:t>To</w:t>
      </w:r>
      <w:r>
        <w:t xml:space="preserve"> </w:t>
      </w:r>
      <w:r>
        <w:t>herknen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book</w:t>
      </w:r>
      <w:r>
        <w:t xml:space="preserve"> </w:t>
      </w:r>
      <w:r>
        <w:t>ye</w:t>
      </w:r>
      <w:r>
        <w:t xml:space="preserve"> </w:t>
      </w:r>
      <w:r>
        <w:t>preisen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98 (data/oxford_txts/TC2_oxford.txt)</w:t>
        <w:br/>
      </w:r>
      <w:r>
        <w:t>“Uncle,”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“your</w:t>
      </w:r>
      <w:r>
        <w:t xml:space="preserve"> </w:t>
      </w:r>
      <w:r>
        <w:t>maistresse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99 (data/oxford_txts/TC2_oxford.txt)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gonnen</w:t>
      </w:r>
      <w:r>
        <w:t xml:space="preserve"> </w:t>
      </w:r>
      <w:r>
        <w:t>laughe,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</w:t>
      </w:r>
      <w:r>
        <w:t xml:space="preserve"> </w:t>
      </w:r>
      <w:r>
        <w:t>she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101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king</w:t>
      </w:r>
      <w:r>
        <w:t xml:space="preserve"> </w:t>
      </w:r>
      <w:r>
        <w:t>Laius</w:t>
      </w:r>
      <w:r>
        <w:t xml:space="preserve"> </w:t>
      </w:r>
      <w:r>
        <w:t>deide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104 (data/oxford_txts/TC2_oxford.txt)</w:t>
        <w:br/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bisshop,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book</w:t>
      </w:r>
      <w:r>
        <w:t xml:space="preserve"> </w:t>
      </w:r>
      <w:r>
        <w:t>can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herof</w:t>
      </w:r>
      <w:r>
        <w:br/>
        <w:t>Troilus and Criseyde; Book II 108 (data/oxford_txts/TC2_oxford.txt)</w:t>
        <w:br/>
      </w:r>
      <w:r>
        <w:t>For</w:t>
      </w:r>
      <w:r>
        <w:t xml:space="preserve"> </w:t>
      </w:r>
      <w:r>
        <w:rPr>
          <w:i/>
        </w:rPr>
        <w:t>herof</w:t>
      </w:r>
      <w:r>
        <w:t xml:space="preserve"> </w:t>
      </w:r>
      <w:r>
        <w:t>been</w:t>
      </w:r>
      <w:r>
        <w:t xml:space="preserve"> </w:t>
      </w:r>
      <w:r>
        <w:t>ther</w:t>
      </w:r>
      <w:r>
        <w:t xml:space="preserve"> </w:t>
      </w:r>
      <w:r>
        <w:t>maked</w:t>
      </w:r>
      <w:r>
        <w:t xml:space="preserve"> </w:t>
      </w:r>
      <w:r>
        <w:t>bokes</w:t>
      </w:r>
      <w:r>
        <w:t xml:space="preserve"> </w:t>
      </w:r>
      <w:r>
        <w:t>twelve:—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108 (data/oxford_txts/TC2_oxford.txt)</w:t>
        <w:br/>
      </w:r>
      <w:r>
        <w:t>For</w:t>
      </w:r>
      <w:r>
        <w:t xml:space="preserve"> </w:t>
      </w:r>
      <w:r>
        <w:t>herof</w:t>
      </w:r>
      <w:r>
        <w:t xml:space="preserve"> </w:t>
      </w:r>
      <w:r>
        <w:t>been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maked</w:t>
      </w:r>
      <w:r>
        <w:t xml:space="preserve"> </w:t>
      </w:r>
      <w:r>
        <w:t>bokes</w:t>
      </w:r>
      <w:r>
        <w:t xml:space="preserve"> </w:t>
      </w:r>
      <w:r>
        <w:t>twelve:—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109 (data/oxford_txts/TC2_oxford.txt)</w:t>
        <w:br/>
      </w:r>
      <w:r>
        <w:t>But</w:t>
      </w:r>
      <w:r>
        <w:t xml:space="preserve"> </w:t>
      </w:r>
      <w:r>
        <w:t>lat</w:t>
      </w:r>
      <w:r>
        <w:t xml:space="preserve"> </w:t>
      </w:r>
      <w:r>
        <w:t>be</w:t>
      </w:r>
      <w:r>
        <w:t xml:space="preserve"> </w:t>
      </w:r>
      <w:r>
        <w:t>this,</w:t>
      </w:r>
      <w:r>
        <w:t xml:space="preserve"> </w:t>
      </w:r>
      <w:r>
        <w:t>and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rPr>
          <w:i/>
        </w:rPr>
        <w:t>how</w:t>
      </w:r>
      <w:r>
        <w:t xml:space="preserve"> </w:t>
      </w:r>
      <w:r>
        <w:t>ye</w:t>
      </w:r>
      <w:r>
        <w:t xml:space="preserve"> </w:t>
      </w:r>
      <w:r>
        <w:t>fare;</w:t>
      </w:r>
      <w:r>
        <w:br/>
        <w:br/>
      </w:r>
    </w:p>
    <w:p>
      <w:r>
        <w:rPr>
          <w:b/>
        </w:rPr>
        <w:t>Adverb without -e: wey</w:t>
      </w:r>
      <w:r>
        <w:br/>
        <w:t>Troilus and Criseyde; Book II 110 (data/oxford_txts/TC2_oxford.txt)</w:t>
        <w:br/>
      </w:r>
      <w:r>
        <w:t>Do</w:t>
      </w:r>
      <w:r>
        <w:t xml:space="preserve"> </w:t>
      </w:r>
      <w:r>
        <w:rPr>
          <w:i/>
        </w:rPr>
        <w:t>wey</w:t>
      </w:r>
      <w:r>
        <w:t xml:space="preserve"> </w:t>
      </w:r>
      <w:r>
        <w:t>your</w:t>
      </w:r>
      <w:r>
        <w:t xml:space="preserve"> </w:t>
      </w:r>
      <w:r>
        <w:t>barbe,</w:t>
      </w:r>
      <w:r>
        <w:t xml:space="preserve"> </w:t>
      </w:r>
      <w:r>
        <w:t>and</w:t>
      </w:r>
      <w:r>
        <w:t xml:space="preserve"> </w:t>
      </w:r>
      <w:r>
        <w:t>shew</w:t>
      </w:r>
      <w:r>
        <w:t xml:space="preserve"> </w:t>
      </w:r>
      <w:r>
        <w:t>your</w:t>
      </w:r>
      <w:r>
        <w:t xml:space="preserve"> </w:t>
      </w:r>
      <w:r>
        <w:t>face</w:t>
      </w:r>
      <w:r>
        <w:t xml:space="preserve"> </w:t>
      </w:r>
      <w:r>
        <w:t>bare;</w:t>
      </w:r>
      <w:r>
        <w:br/>
        <w:br/>
      </w:r>
    </w:p>
    <w:p>
      <w:r>
        <w:rPr>
          <w:b/>
        </w:rPr>
        <w:t>Adverb without -e: wey</w:t>
      </w:r>
      <w:r>
        <w:br/>
        <w:t>Troilus and Criseyde; Book II 111 (data/oxford_txts/TC2_oxford.txt)</w:t>
        <w:br/>
      </w:r>
      <w:r>
        <w:t>Do</w:t>
      </w:r>
      <w:r>
        <w:t xml:space="preserve"> </w:t>
      </w:r>
      <w:r>
        <w:rPr>
          <w:i/>
        </w:rPr>
        <w:t>wey</w:t>
      </w:r>
      <w:r>
        <w:t xml:space="preserve"> </w:t>
      </w:r>
      <w:r>
        <w:t>your</w:t>
      </w:r>
      <w:r>
        <w:t xml:space="preserve"> </w:t>
      </w:r>
      <w:r>
        <w:t>book,</w:t>
      </w:r>
      <w:r>
        <w:t xml:space="preserve"> </w:t>
      </w:r>
      <w:r>
        <w:t>ris</w:t>
      </w:r>
      <w:r>
        <w:t xml:space="preserve"> </w:t>
      </w:r>
      <w:r>
        <w:t>up,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114 (data/oxford_txts/TC2_oxford.txt)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widewes</w:t>
      </w:r>
      <w:r>
        <w:t xml:space="preserve"> </w:t>
      </w:r>
      <w:r>
        <w:t>lif,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you</w:t>
      </w:r>
      <w:r>
        <w:t xml:space="preserve"> </w:t>
      </w:r>
      <w:r>
        <w:t>save?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115 (data/oxford_txts/TC2_oxford.txt)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ye</w:t>
      </w:r>
      <w:r>
        <w:t xml:space="preserve"> </w:t>
      </w:r>
      <w:r>
        <w:t>maken</w:t>
      </w:r>
      <w:r>
        <w:t xml:space="preserve"> </w:t>
      </w:r>
      <w:r>
        <w:t>me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sore</w:t>
      </w:r>
      <w:r>
        <w:t xml:space="preserve"> </w:t>
      </w:r>
      <w:r>
        <w:t>adrad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116 (data/oxford_txts/TC2_oxford.txt)</w:t>
        <w:br/>
      </w:r>
      <w:r>
        <w:t>Ye</w:t>
      </w:r>
      <w:r>
        <w:t xml:space="preserve"> </w:t>
      </w:r>
      <w:r>
        <w:t>ben</w:t>
      </w:r>
      <w:r>
        <w:t xml:space="preserve"> </w:t>
      </w:r>
      <w:r>
        <w:rPr>
          <w:i/>
        </w:rPr>
        <w:t>so</w:t>
      </w:r>
      <w:r>
        <w:t xml:space="preserve"> </w:t>
      </w:r>
      <w:r>
        <w:t>wilde,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rave!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 120 (data/oxford_txts/TC2_oxford.txt)</w:t>
        <w:br/>
      </w:r>
      <w:r>
        <w:t>“As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thrive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121 (data/oxford_txts/TC2_oxford.txt)</w:t>
        <w:br/>
      </w:r>
      <w:r>
        <w:t>“Yet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you</w:t>
      </w:r>
      <w:r>
        <w:t xml:space="preserve"> </w:t>
      </w:r>
      <w:r>
        <w:t>pleie.”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123 (data/oxford_txts/TC2_oxford.txt)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love;</w:t>
      </w:r>
      <w:r>
        <w:t xml:space="preserve"> </w:t>
      </w:r>
      <w:r>
        <w:t>is</w:t>
      </w:r>
      <w:r>
        <w:t xml:space="preserve"> </w:t>
      </w:r>
      <w:r>
        <w:rPr>
          <w:i/>
        </w:rPr>
        <w:t>than</w:t>
      </w:r>
      <w:r>
        <w:t xml:space="preserve"> </w:t>
      </w:r>
      <w:r>
        <w:t>the</w:t>
      </w:r>
      <w:r>
        <w:t xml:space="preserve"> </w:t>
      </w:r>
      <w:r>
        <w:t>assege</w:t>
      </w:r>
      <w:r>
        <w:t xml:space="preserve"> </w:t>
      </w:r>
      <w:r>
        <w:t>aweye?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124 (data/oxford_txts/TC2_oxford.txt)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of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so</w:t>
      </w:r>
      <w:r>
        <w:t xml:space="preserve"> </w:t>
      </w:r>
      <w:r>
        <w:t>fered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 125 (data/oxford_txts/TC2_oxford.txt)</w:t>
        <w:br/>
      </w:r>
      <w:r>
        <w:t>“Nay,</w:t>
      </w:r>
      <w:r>
        <w:t xml:space="preserve"> </w:t>
      </w:r>
      <w:r>
        <w:t>nay,”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thrive!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128 (data/oxford_txts/TC2_oxford.txt)</w:t>
        <w:br/>
      </w:r>
      <w:r>
        <w:t>What?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swiche</w:t>
      </w:r>
      <w:r>
        <w:t xml:space="preserve"> </w:t>
      </w:r>
      <w:r>
        <w:t>five?</w:t>
      </w:r>
      <w:r>
        <w:t xml:space="preserve"> </w:t>
      </w:r>
      <w:r>
        <w:t>Ey,</w:t>
      </w:r>
      <w:r>
        <w:t xml:space="preserve"> </w:t>
      </w:r>
      <w:r>
        <w:t>nay,</w:t>
      </w:r>
      <w:r>
        <w:t xml:space="preserve"> </w:t>
      </w:r>
      <w:r>
        <w:t>ywis!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132 (data/oxford_txts/TC2_oxford.txt)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arede</w:t>
      </w:r>
      <w:r>
        <w:t xml:space="preserve"> </w:t>
      </w:r>
      <w:r>
        <w:t>it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lene;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132 (data/oxford_txts/TC2_oxford.txt)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rPr>
          <w:i/>
        </w:rPr>
        <w:t>to</w:t>
      </w:r>
      <w:r>
        <w:t xml:space="preserve"> </w:t>
      </w:r>
      <w:r>
        <w:t>arede</w:t>
      </w:r>
      <w:r>
        <w:t xml:space="preserve"> </w:t>
      </w:r>
      <w:r>
        <w:t>it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lene;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133 (data/oxford_txts/TC2_oxford.txt)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rPr>
          <w:i/>
        </w:rPr>
        <w:t>nat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mene.”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134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your</w:t>
      </w:r>
      <w:r>
        <w:t xml:space="preserve"> </w:t>
      </w:r>
      <w:r>
        <w:t>borow,</w:t>
      </w:r>
      <w:r>
        <w:t xml:space="preserve"> </w:t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 136 (data/oxford_txts/TC2_oxford.txt)</w:t>
        <w:br/>
      </w:r>
      <w:r>
        <w:t>“And</w:t>
      </w:r>
      <w:r>
        <w:t xml:space="preserve"> </w:t>
      </w:r>
      <w:r>
        <w:rPr>
          <w:i/>
        </w:rPr>
        <w:t>why</w:t>
      </w:r>
      <w:r>
        <w:t xml:space="preserve"> </w:t>
      </w:r>
      <w:r>
        <w:t>so,</w:t>
      </w:r>
      <w:r>
        <w:t xml:space="preserve"> </w:t>
      </w:r>
      <w:r>
        <w:t>uncle</w:t>
      </w:r>
      <w:r>
        <w:t xml:space="preserve"> </w:t>
      </w:r>
      <w:r>
        <w:t>min?</w:t>
      </w:r>
      <w:r>
        <w:t xml:space="preserve"> </w:t>
      </w:r>
      <w:r>
        <w:rPr>
          <w:i/>
        </w:rPr>
        <w:t>why</w:t>
      </w:r>
      <w:r>
        <w:t xml:space="preserve"> </w:t>
      </w:r>
      <w:r>
        <w:t>so?”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 136 (data/oxford_txts/TC2_oxford.txt)</w:t>
        <w:br/>
      </w:r>
      <w:r>
        <w:t>“And</w:t>
      </w:r>
      <w:r>
        <w:t xml:space="preserve"> </w:t>
      </w:r>
      <w:r>
        <w:rPr>
          <w:i/>
        </w:rPr>
        <w:t>why</w:t>
      </w:r>
      <w:r>
        <w:t xml:space="preserve"> </w:t>
      </w:r>
      <w:r>
        <w:t>so,</w:t>
      </w:r>
      <w:r>
        <w:t xml:space="preserve"> </w:t>
      </w:r>
      <w:r>
        <w:t>uncle</w:t>
      </w:r>
      <w:r>
        <w:t xml:space="preserve"> </w:t>
      </w:r>
      <w:r>
        <w:t>min?</w:t>
      </w:r>
      <w:r>
        <w:t xml:space="preserve"> </w:t>
      </w:r>
      <w:r>
        <w:rPr>
          <w:i/>
        </w:rPr>
        <w:t>why</w:t>
      </w:r>
      <w:r>
        <w:t xml:space="preserve"> </w:t>
      </w:r>
      <w:r>
        <w:t>so?”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136 (data/oxford_txts/TC2_oxford.txt)</w:t>
        <w:br/>
      </w:r>
      <w:r>
        <w:t>“And</w:t>
      </w:r>
      <w:r>
        <w:t xml:space="preserve"> </w:t>
      </w:r>
      <w:r>
        <w:t>why</w:t>
      </w:r>
      <w:r>
        <w:t xml:space="preserve"> </w:t>
      </w:r>
      <w:r>
        <w:t>so,</w:t>
      </w:r>
      <w:r>
        <w:t xml:space="preserve"> </w:t>
      </w:r>
      <w:r>
        <w:t>uncle</w:t>
      </w:r>
      <w:r>
        <w:t xml:space="preserve"> </w:t>
      </w:r>
      <w:r>
        <w:t>min?</w:t>
      </w:r>
      <w:r>
        <w:t xml:space="preserve"> </w:t>
      </w:r>
      <w:r>
        <w:t>why</w:t>
      </w:r>
      <w:r>
        <w:t xml:space="preserve"> </w:t>
      </w:r>
      <w:r>
        <w:t>so?”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138 (data/oxford_txts/TC2_oxford.txt)</w:t>
        <w:br/>
      </w:r>
      <w:r>
        <w:t>For</w:t>
      </w:r>
      <w:r>
        <w:t xml:space="preserve"> </w:t>
      </w:r>
      <w:r>
        <w:t>prouder</w:t>
      </w:r>
      <w:r>
        <w:t xml:space="preserve"> </w:t>
      </w:r>
      <w:r>
        <w:t>womman</w:t>
      </w:r>
      <w:r>
        <w:t xml:space="preserve"> </w:t>
      </w:r>
      <w:r>
        <w:t>were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on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141 (data/oxford_txts/TC2_oxford.txt)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wondren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Adverb without -e: biforn</w:t>
      </w:r>
      <w:r>
        <w:br/>
        <w:t>Troilus and Criseyde; Book II 141 (data/oxford_txts/TC2_oxford.txt)</w:t>
        <w:br/>
      </w:r>
      <w:r>
        <w:t>Tho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wondren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143 (data/oxford_txts/TC2_oxford.txt)</w:t>
        <w:br/>
      </w:r>
      <w:r>
        <w:t>For</w:t>
      </w:r>
      <w:r>
        <w:t xml:space="preserve"> </w:t>
      </w:r>
      <w:r>
        <w:t>never,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144 (data/oxford_txts/TC2_oxford.txt)</w:t>
        <w:br/>
      </w:r>
      <w:r>
        <w:t>To</w:t>
      </w:r>
      <w:r>
        <w:t xml:space="preserve"> </w:t>
      </w:r>
      <w:r>
        <w:t>knowe</w:t>
      </w:r>
      <w:r>
        <w:t xml:space="preserve"> </w:t>
      </w:r>
      <w:r>
        <w:t>thing</w:t>
      </w:r>
      <w:r>
        <w:t xml:space="preserve"> </w:t>
      </w:r>
      <w:r>
        <w:t>desired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146 (data/oxford_txts/TC2_oxford.txt)</w:t>
        <w:br/>
      </w:r>
      <w:r>
        <w:t>“Now,</w:t>
      </w:r>
      <w:r>
        <w:t xml:space="preserve"> </w:t>
      </w:r>
      <w:r>
        <w:t>uncle</w:t>
      </w:r>
      <w:r>
        <w:t xml:space="preserve"> </w:t>
      </w:r>
      <w:r>
        <w:t>min,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yow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152 (data/oxford_txts/TC2_oxford.txt)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yfere;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II 166 (data/oxford_txts/TC2_oxford.txt)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condiciouns</w:t>
      </w:r>
      <w:r>
        <w:t xml:space="preserve"> </w:t>
      </w:r>
      <w:r>
        <w:t>therto;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176 (data/oxford_txts/TC2_oxford.txt)</w:t>
        <w:br/>
      </w:r>
      <w:r>
        <w:t>Of</w:t>
      </w:r>
      <w:r>
        <w:t xml:space="preserve"> </w:t>
      </w:r>
      <w:r>
        <w:t>Ector</w:t>
      </w:r>
      <w:r>
        <w:t xml:space="preserve"> </w:t>
      </w:r>
      <w:r>
        <w:t>nedeth</w:t>
      </w:r>
      <w:r>
        <w:t xml:space="preserve"> </w:t>
      </w:r>
      <w:r>
        <w:t>it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177 (data/oxford_txts/TC2_oxford.txt)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a</w:t>
      </w:r>
      <w:r>
        <w:t xml:space="preserve"> </w:t>
      </w:r>
      <w:r>
        <w:t>bettre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182 (data/oxford_txts/TC2_oxford.txt)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rPr>
          <w:i/>
        </w:rPr>
        <w:t>not</w:t>
      </w:r>
      <w:r>
        <w:t xml:space="preserve"> </w:t>
      </w:r>
      <w:r>
        <w:t>swiche</w:t>
      </w:r>
      <w:r>
        <w:t xml:space="preserve"> </w:t>
      </w:r>
      <w:r>
        <w:t>tweie.”</w:t>
      </w:r>
      <w:r>
        <w:br/>
        <w:br/>
      </w:r>
    </w:p>
    <w:p>
      <w:r>
        <w:rPr>
          <w:b/>
        </w:rPr>
        <w:t>Adverb without -e: dredelees</w:t>
      </w:r>
      <w:r>
        <w:br/>
        <w:t>Troilus and Criseyde; Book II 185 (data/oxford_txts/TC2_oxford.txt)</w:t>
        <w:br/>
      </w:r>
      <w:r>
        <w:t>For</w:t>
      </w:r>
      <w:r>
        <w:t xml:space="preserve"> </w:t>
      </w:r>
      <w:r>
        <w:t>dredelees,</w:t>
      </w:r>
      <w:r>
        <w:t xml:space="preserve"> </w:t>
      </w:r>
      <w:r>
        <w:t>men</w:t>
      </w:r>
      <w:r>
        <w:t xml:space="preserve"> </w:t>
      </w:r>
      <w:r>
        <w:t>tellen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dooth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186 (data/oxford_txts/TC2_oxford.txt)</w:t>
        <w:br/>
      </w:r>
      <w:r>
        <w:t>In</w:t>
      </w:r>
      <w:r>
        <w:t xml:space="preserve"> </w:t>
      </w:r>
      <w:r>
        <w:t>armes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day</w:t>
      </w:r>
      <w:r>
        <w:t xml:space="preserve"> </w:t>
      </w:r>
      <w:r>
        <w:rPr>
          <w:i/>
        </w:rPr>
        <w:t>so</w:t>
      </w:r>
      <w:r>
        <w:t xml:space="preserve"> </w:t>
      </w:r>
      <w:r>
        <w:t>worthily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187 (data/oxford_txts/TC2_oxford.txt)</w:t>
        <w:br/>
      </w:r>
      <w:r>
        <w:t>And</w:t>
      </w:r>
      <w:r>
        <w:t xml:space="preserve"> </w:t>
      </w:r>
      <w:r>
        <w:t>bereth</w:t>
      </w:r>
      <w:r>
        <w:t xml:space="preserve"> </w:t>
      </w:r>
      <w:r>
        <w:t>him</w:t>
      </w:r>
      <w:r>
        <w:t xml:space="preserve"> </w:t>
      </w:r>
      <w:r>
        <w:t>her</w:t>
      </w:r>
      <w:r>
        <w:t xml:space="preserve"> </w:t>
      </w:r>
      <w:r>
        <w:t>at</w:t>
      </w:r>
      <w:r>
        <w:t xml:space="preserve"> </w:t>
      </w:r>
      <w:r>
        <w:t>hoom</w:t>
      </w:r>
      <w:r>
        <w:t xml:space="preserve"> </w:t>
      </w:r>
      <w:r>
        <w:rPr>
          <w:i/>
        </w:rPr>
        <w:t>so</w:t>
      </w:r>
      <w:r>
        <w:t xml:space="preserve"> </w:t>
      </w:r>
      <w:r>
        <w:t>gentilly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190 (data/oxford_txts/TC2_oxford.txt)</w:t>
        <w:br/>
      </w:r>
      <w:r>
        <w:t>“Ye</w:t>
      </w:r>
      <w:r>
        <w:t xml:space="preserve"> </w:t>
      </w:r>
      <w:r>
        <w:t>sey</w:t>
      </w:r>
      <w:r>
        <w:t xml:space="preserve"> </w:t>
      </w:r>
      <w:r>
        <w:t>right</w:t>
      </w:r>
      <w:r>
        <w:t xml:space="preserve"> </w:t>
      </w:r>
      <w:r>
        <w:t>sooth,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Pandarus;</w:t>
      </w:r>
      <w:r>
        <w:br/>
        <w:br/>
      </w:r>
    </w:p>
    <w:p>
      <w:r>
        <w:rPr>
          <w:b/>
        </w:rPr>
        <w:t>Adverb without -e: yesterday</w:t>
      </w:r>
      <w:r>
        <w:br/>
        <w:t>Troilus and Criseyde; Book II 191 (data/oxford_txts/TC2_oxford.txt)</w:t>
        <w:br/>
      </w:r>
      <w:r>
        <w:t>“For</w:t>
      </w:r>
      <w:r>
        <w:t xml:space="preserve"> </w:t>
      </w:r>
      <w:r>
        <w:t>yesterday,</w:t>
      </w:r>
      <w:r>
        <w:t xml:space="preserve"> </w:t>
      </w:r>
      <w:r>
        <w:t>whoso</w:t>
      </w:r>
      <w:r>
        <w:t xml:space="preserve"> </w:t>
      </w:r>
      <w:r>
        <w:t>had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193 (data/oxford_txts/TC2_oxford.txt)</w:t>
        <w:br/>
      </w:r>
      <w:r>
        <w:t>For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so</w:t>
      </w:r>
      <w:r>
        <w:t xml:space="preserve"> </w:t>
      </w:r>
      <w:r>
        <w:t>thikke</w:t>
      </w:r>
      <w:r>
        <w:t xml:space="preserve"> </w:t>
      </w:r>
      <w:r>
        <w:t>a</w:t>
      </w:r>
      <w:r>
        <w:t xml:space="preserve"> </w:t>
      </w:r>
      <w:r>
        <w:t>swarm</w:t>
      </w:r>
      <w:r>
        <w:t xml:space="preserve"> </w:t>
      </w:r>
      <w:r>
        <w:t>of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193 (data/oxford_txts/TC2_oxford.txt)</w:t>
        <w:br/>
      </w:r>
      <w:r>
        <w:t>For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yet</w:t>
      </w:r>
      <w:r>
        <w:t xml:space="preserve"> </w:t>
      </w:r>
      <w:r>
        <w:t>so</w:t>
      </w:r>
      <w:r>
        <w:t xml:space="preserve"> </w:t>
      </w:r>
      <w:r>
        <w:t>thikke</w:t>
      </w:r>
      <w:r>
        <w:t xml:space="preserve"> </w:t>
      </w:r>
      <w:r>
        <w:t>a</w:t>
      </w:r>
      <w:r>
        <w:t xml:space="preserve"> </w:t>
      </w:r>
      <w:r>
        <w:t>swarm</w:t>
      </w:r>
      <w:r>
        <w:t xml:space="preserve"> </w:t>
      </w:r>
      <w:r>
        <w:t>of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193 (data/oxford_txts/TC2_oxford.txt)</w:t>
        <w:br/>
      </w:r>
      <w:r>
        <w:t>For</w:t>
      </w:r>
      <w:r>
        <w:t xml:space="preserve"> </w:t>
      </w:r>
      <w:r>
        <w:t>never</w:t>
      </w:r>
      <w:r>
        <w:t xml:space="preserve"> </w:t>
      </w:r>
      <w:r>
        <w:t>yet</w:t>
      </w:r>
      <w:r>
        <w:t xml:space="preserve"> </w:t>
      </w:r>
      <w:r>
        <w:rPr>
          <w:i/>
        </w:rPr>
        <w:t>so</w:t>
      </w:r>
      <w:r>
        <w:t xml:space="preserve"> </w:t>
      </w:r>
      <w:r>
        <w:t>thikke</w:t>
      </w:r>
      <w:r>
        <w:t xml:space="preserve"> </w:t>
      </w:r>
      <w:r>
        <w:t>a</w:t>
      </w:r>
      <w:r>
        <w:t xml:space="preserve"> </w:t>
      </w:r>
      <w:r>
        <w:t>swarm</w:t>
      </w:r>
      <w:r>
        <w:t xml:space="preserve"> </w:t>
      </w:r>
      <w:r>
        <w:t>of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196 (data/oxford_txts/TC2_oxford.txt)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cry</w:t>
      </w:r>
      <w:r>
        <w:t xml:space="preserve"> </w:t>
      </w:r>
      <w:r>
        <w:t>but</w:t>
      </w:r>
      <w:r>
        <w:t xml:space="preserve"> </w:t>
      </w:r>
      <w:r>
        <w:t>‘Troilus</w:t>
      </w:r>
      <w:r>
        <w:t xml:space="preserve"> </w:t>
      </w:r>
      <w:r>
        <w:t>is</w:t>
      </w:r>
      <w:r>
        <w:t xml:space="preserve"> </w:t>
      </w:r>
      <w:r>
        <w:t>there!’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197 (data/oxford_txts/TC2_oxford.txt)</w:t>
        <w:br/>
      </w:r>
      <w:r>
        <w:t>“Now</w:t>
      </w:r>
      <w:r>
        <w:t xml:space="preserve"> </w:t>
      </w:r>
      <w:r>
        <w:t>here,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ther,</w:t>
      </w:r>
      <w:r>
        <w:t xml:space="preserve"> </w:t>
      </w:r>
      <w:r>
        <w:t>he</w:t>
      </w:r>
      <w:r>
        <w:t xml:space="preserve"> </w:t>
      </w:r>
      <w:r>
        <w:t>hunted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197 (data/oxford_txts/TC2_oxford.txt)</w:t>
        <w:br/>
      </w:r>
      <w:r>
        <w:t>“Now</w:t>
      </w:r>
      <w:r>
        <w:t xml:space="preserve"> </w:t>
      </w:r>
      <w:r>
        <w:t>here,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ther,</w:t>
      </w:r>
      <w:r>
        <w:t xml:space="preserve"> </w:t>
      </w:r>
      <w:r>
        <w:t>he</w:t>
      </w:r>
      <w:r>
        <w:t xml:space="preserve"> </w:t>
      </w:r>
      <w:r>
        <w:t>hunted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197 (data/oxford_txts/TC2_oxford.txt)</w:t>
        <w:br/>
      </w:r>
      <w:r>
        <w:t>“Now</w:t>
      </w:r>
      <w:r>
        <w:t xml:space="preserve"> </w:t>
      </w:r>
      <w:r>
        <w:t>here,</w:t>
      </w:r>
      <w:r>
        <w:t xml:space="preserve"> </w:t>
      </w:r>
      <w:r>
        <w:t>now</w:t>
      </w:r>
      <w:r>
        <w:t xml:space="preserve"> </w:t>
      </w:r>
      <w:r>
        <w:t>ther,</w:t>
      </w:r>
      <w:r>
        <w:t xml:space="preserve"> </w:t>
      </w:r>
      <w:r>
        <w:t>he</w:t>
      </w:r>
      <w:r>
        <w:t xml:space="preserve"> </w:t>
      </w:r>
      <w:r>
        <w:t>hunted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197 (data/oxford_txts/TC2_oxford.txt)</w:t>
        <w:br/>
      </w:r>
      <w:r>
        <w:t>“Now</w:t>
      </w:r>
      <w:r>
        <w:t xml:space="preserve"> </w:t>
      </w:r>
      <w:r>
        <w:t>here,</w:t>
      </w:r>
      <w:r>
        <w:t xml:space="preserve"> </w:t>
      </w:r>
      <w:r>
        <w:t>now</w:t>
      </w:r>
      <w:r>
        <w:t xml:space="preserve"> </w:t>
      </w:r>
      <w:r>
        <w:t>ther,</w:t>
      </w:r>
      <w:r>
        <w:t xml:space="preserve"> </w:t>
      </w:r>
      <w:r>
        <w:t>he</w:t>
      </w:r>
      <w:r>
        <w:t xml:space="preserve"> </w:t>
      </w:r>
      <w:r>
        <w:t>hunted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198 (data/oxford_txts/TC2_oxford.txt)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Grekes</w:t>
      </w:r>
      <w:r>
        <w:t xml:space="preserve"> </w:t>
      </w:r>
      <w:r>
        <w:t>blood;</w:t>
      </w:r>
      <w:r>
        <w:t xml:space="preserve"> </w:t>
      </w:r>
      <w:r>
        <w:t>and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199 (data/oxford_txts/TC2_oxford.txt)</w:t>
        <w:br/>
      </w:r>
      <w:r>
        <w:rPr>
          <w:i/>
        </w:rPr>
        <w:t>Now</w:t>
      </w:r>
      <w:r>
        <w:t xml:space="preserve"> </w:t>
      </w:r>
      <w:r>
        <w:t>hem</w:t>
      </w:r>
      <w:r>
        <w:t xml:space="preserve"> </w:t>
      </w:r>
      <w:r>
        <w:t>he</w:t>
      </w:r>
      <w:r>
        <w:t xml:space="preserve"> </w:t>
      </w:r>
      <w:r>
        <w:t>hurte,</w:t>
      </w:r>
      <w:r>
        <w:t xml:space="preserve"> </w:t>
      </w:r>
      <w:r>
        <w:t>and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doun</w:t>
      </w:r>
      <w:r>
        <w:t xml:space="preserve"> </w:t>
      </w:r>
      <w:r>
        <w:t>he</w:t>
      </w:r>
      <w:r>
        <w:t xml:space="preserve"> </w:t>
      </w:r>
      <w:r>
        <w:t>caste;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II 199 (data/oxford_txts/TC2_oxford.txt)</w:t>
        <w:br/>
      </w:r>
      <w:r>
        <w:t>Now</w:t>
      </w:r>
      <w:r>
        <w:t xml:space="preserve"> </w:t>
      </w:r>
      <w:r>
        <w:t>hem</w:t>
      </w:r>
      <w:r>
        <w:t xml:space="preserve"> </w:t>
      </w:r>
      <w:r>
        <w:t>he</w:t>
      </w:r>
      <w:r>
        <w:t xml:space="preserve"> </w:t>
      </w:r>
      <w:r>
        <w:t>hurte,</w:t>
      </w:r>
      <w:r>
        <w:t xml:space="preserve"> </w:t>
      </w:r>
      <w:r>
        <w:t>and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caste;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200 (data/oxford_txts/TC2_oxford.txt)</w:t>
        <w:br/>
      </w:r>
      <w:r>
        <w:rPr>
          <w:i/>
        </w:rPr>
        <w:t>Ay</w:t>
      </w:r>
      <w:r>
        <w:t xml:space="preserve"> </w:t>
      </w:r>
      <w:r>
        <w:t>where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arayed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'where' with 2 syllables: where</w:t>
      </w:r>
      <w:r>
        <w:br/>
        <w:t>Troilus and Criseyde; Book II 200 (data/oxford_txts/TC2_oxford.txt)</w:t>
        <w:br/>
      </w:r>
      <w:r>
        <w:t>Ay</w:t>
      </w:r>
      <w:r>
        <w:t xml:space="preserve"> </w:t>
      </w:r>
      <w:r>
        <w:rPr>
          <w:i/>
        </w:rPr>
        <w:t>where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arayed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200 (data/oxford_txts/TC2_oxford.txt)</w:t>
        <w:br/>
      </w:r>
      <w:r>
        <w:t>Ay</w:t>
      </w:r>
      <w:r>
        <w:t xml:space="preserve"> </w:t>
      </w:r>
      <w:r>
        <w:t>where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arayed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202 (data/oxford_txts/TC2_oxford.txt)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rPr>
          <w:i/>
        </w:rPr>
        <w:t>ther</w:t>
      </w:r>
      <w:r>
        <w:t xml:space="preserve"> </w:t>
      </w:r>
      <w:r>
        <w:t>dorste</w:t>
      </w:r>
      <w:r>
        <w:t xml:space="preserve"> </w:t>
      </w:r>
      <w:r>
        <w:t>noon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II 204 (data/oxford_txts/TC2_oxford.txt)</w:t>
        <w:br/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freendlieste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208 (data/oxford_txts/TC2_oxford.txt)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rPr>
          <w:i/>
        </w:rPr>
        <w:t>tho</w:t>
      </w:r>
      <w:r>
        <w:t xml:space="preserve"> </w:t>
      </w:r>
      <w:r>
        <w:t>Pandarus,</w:t>
      </w:r>
      <w:r>
        <w:t xml:space="preserve"> </w:t>
      </w:r>
      <w:r>
        <w:t>as</w:t>
      </w:r>
      <w:r>
        <w:t xml:space="preserve"> </w:t>
      </w:r>
      <w:r>
        <w:t>blive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211 (data/oxford_txts/TC2_oxford.txt)</w:t>
        <w:br/>
      </w:r>
      <w:r>
        <w:t>“What</w:t>
      </w:r>
      <w:r>
        <w:t xml:space="preserve"> </w:t>
      </w:r>
      <w:r>
        <w:t>eileth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rPr>
          <w:i/>
        </w:rPr>
        <w:t>thus</w:t>
      </w:r>
      <w:r>
        <w:t xml:space="preserve"> </w:t>
      </w:r>
      <w:r>
        <w:t>wery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212 (data/oxford_txts/TC2_oxford.txt)</w:t>
        <w:br/>
      </w:r>
      <w:r>
        <w:t>And</w:t>
      </w:r>
      <w:r>
        <w:t xml:space="preserve"> </w:t>
      </w:r>
      <w:r>
        <w:t>namelich</w:t>
      </w:r>
      <w:r>
        <w:t xml:space="preserve"> </w:t>
      </w:r>
      <w:r>
        <w:t>of</w:t>
      </w:r>
      <w:r>
        <w:t xml:space="preserve"> </w:t>
      </w:r>
      <w:r>
        <w:t>wommen?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II 213 (data/oxford_txts/TC2_oxford.txt)</w:t>
        <w:br/>
      </w:r>
      <w:r>
        <w:t>Nay,</w:t>
      </w:r>
      <w:r>
        <w:t xml:space="preserve"> </w:t>
      </w:r>
      <w:r>
        <w:t>sitteth</w:t>
      </w:r>
      <w:r>
        <w:t xml:space="preserve"> </w:t>
      </w:r>
      <w:r>
        <w:t>down;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215 (data/oxford_txts/TC2_oxford.txt)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aboute</w:t>
      </w:r>
      <w:r>
        <w:t xml:space="preserve"> </w:t>
      </w:r>
      <w:r>
        <w:t>hem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II 216 (data/oxford_txts/TC2_oxford.txt)</w:t>
        <w:br/>
      </w:r>
      <w:r>
        <w:t>That</w:t>
      </w:r>
      <w:r>
        <w:t xml:space="preserve"> </w:t>
      </w:r>
      <w:r>
        <w:t>herde</w:t>
      </w:r>
      <w:r>
        <w:t xml:space="preserve"> </w:t>
      </w:r>
      <w:r>
        <w:t>that,</w:t>
      </w:r>
      <w:r>
        <w:t xml:space="preserve"> </w:t>
      </w:r>
      <w:r>
        <w:t>gan</w:t>
      </w:r>
      <w:r>
        <w:t xml:space="preserve"> </w:t>
      </w:r>
      <w:r>
        <w:t>fer</w:t>
      </w:r>
      <w:r>
        <w:t xml:space="preserve"> </w:t>
      </w:r>
      <w:r>
        <w:rPr>
          <w:i/>
        </w:rPr>
        <w:t>awey</w:t>
      </w:r>
      <w:r>
        <w:t xml:space="preserve"> </w:t>
      </w:r>
      <w:r>
        <w:t>to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218 (data/oxford_txts/TC2_oxford.txt)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tale</w:t>
      </w:r>
      <w:r>
        <w:t xml:space="preserve"> </w:t>
      </w:r>
      <w:r>
        <w:t>al</w:t>
      </w:r>
      <w:r>
        <w:t xml:space="preserve"> </w:t>
      </w:r>
      <w:r>
        <w:t>brought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218 (data/oxford_txts/TC2_oxford.txt)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tale</w:t>
      </w:r>
      <w:r>
        <w:t xml:space="preserve"> </w:t>
      </w:r>
      <w:r>
        <w:rPr>
          <w:i/>
        </w:rPr>
        <w:t>al</w:t>
      </w:r>
      <w:r>
        <w:t xml:space="preserve"> </w:t>
      </w:r>
      <w:r>
        <w:t>brought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223 (data/oxford_txts/TC2_oxford.txt)</w:t>
        <w:br/>
      </w:r>
      <w:r>
        <w:rPr>
          <w:i/>
        </w:rPr>
        <w:t>What</w:t>
      </w:r>
      <w:r>
        <w:t xml:space="preserve"> </w:t>
      </w:r>
      <w:r>
        <w:t>list</w:t>
      </w:r>
      <w:r>
        <w:t xml:space="preserve"> </w:t>
      </w:r>
      <w:r>
        <w:t>yow</w:t>
      </w:r>
      <w:r>
        <w:t xml:space="preserve"> </w:t>
      </w:r>
      <w:r>
        <w:t>thus</w:t>
      </w:r>
      <w:r>
        <w:t xml:space="preserve"> </w:t>
      </w:r>
      <w:r>
        <w:t>yourself</w:t>
      </w:r>
      <w:r>
        <w:t xml:space="preserve"> </w:t>
      </w:r>
      <w:r>
        <w:t>to</w:t>
      </w:r>
      <w:r>
        <w:t xml:space="preserve"> </w:t>
      </w:r>
      <w:r>
        <w:t>disfigure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223 (data/oxford_txts/TC2_oxford.txt)</w:t>
        <w:br/>
      </w:r>
      <w:r>
        <w:t>What</w:t>
      </w:r>
      <w:r>
        <w:t xml:space="preserve"> </w:t>
      </w:r>
      <w:r>
        <w:t>list</w:t>
      </w:r>
      <w:r>
        <w:t xml:space="preserve"> </w:t>
      </w:r>
      <w:r>
        <w:t>yow</w:t>
      </w:r>
      <w:r>
        <w:t xml:space="preserve"> </w:t>
      </w:r>
      <w:r>
        <w:rPr>
          <w:i/>
        </w:rPr>
        <w:t>thus</w:t>
      </w:r>
      <w:r>
        <w:t xml:space="preserve"> </w:t>
      </w:r>
      <w:r>
        <w:t>yourself</w:t>
      </w:r>
      <w:r>
        <w:t xml:space="preserve"> </w:t>
      </w:r>
      <w:r>
        <w:t>to</w:t>
      </w:r>
      <w:r>
        <w:t xml:space="preserve"> </w:t>
      </w:r>
      <w:r>
        <w:t>disfigure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224 (data/oxford_txts/TC2_oxford.txt)</w:t>
        <w:br/>
      </w:r>
      <w:r>
        <w:t>Sith</w:t>
      </w:r>
      <w:r>
        <w:t xml:space="preserve"> </w:t>
      </w:r>
      <w:r>
        <w:t>yow</w:t>
      </w:r>
      <w:r>
        <w:t xml:space="preserve"> </w:t>
      </w:r>
      <w:r>
        <w:t>is</w:t>
      </w:r>
      <w:r>
        <w:t xml:space="preserve"> </w:t>
      </w:r>
      <w:r>
        <w:t>tid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faire</w:t>
      </w:r>
      <w:r>
        <w:t xml:space="preserve"> </w:t>
      </w:r>
      <w:r>
        <w:t>an</w:t>
      </w:r>
      <w:r>
        <w:t xml:space="preserve"> </w:t>
      </w:r>
      <w:r>
        <w:t>aventure?”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226 (data/oxford_txts/TC2_oxford.txt)</w:t>
        <w:br/>
      </w:r>
      <w:r>
        <w:t>“Shal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witen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this?”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227 (data/oxford_txts/TC2_oxford.txt)</w:t>
        <w:br/>
      </w:r>
      <w:r>
        <w:t>“No,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axeth</w:t>
      </w:r>
      <w:r>
        <w:t xml:space="preserve"> </w:t>
      </w:r>
      <w:r>
        <w:t>laiser,”</w:t>
      </w:r>
      <w:r>
        <w:t xml:space="preserve"> </w:t>
      </w:r>
      <w:r>
        <w:rPr>
          <w:i/>
        </w:rPr>
        <w:t>tho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228 (data/oxford_txts/TC2_oxford.txt)</w:t>
        <w:br/>
      </w:r>
      <w:r>
        <w:t>“And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me</w:t>
      </w:r>
      <w:r>
        <w:t xml:space="preserve"> </w:t>
      </w:r>
      <w:r>
        <w:t>wolde</w:t>
      </w:r>
      <w:r>
        <w:t xml:space="preserve"> </w:t>
      </w:r>
      <w:r>
        <w:t>muche</w:t>
      </w:r>
      <w:r>
        <w:t xml:space="preserve"> </w:t>
      </w:r>
      <w:r>
        <w:t>greve,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228 (data/oxford_txts/TC2_oxford.txt)</w:t>
        <w:br/>
      </w:r>
      <w:r>
        <w:t>“And</w:t>
      </w:r>
      <w:r>
        <w:t xml:space="preserve"> </w:t>
      </w:r>
      <w:r>
        <w:t>eek</w:t>
      </w:r>
      <w:r>
        <w:t xml:space="preserve"> </w:t>
      </w:r>
      <w:r>
        <w:t>me</w:t>
      </w:r>
      <w:r>
        <w:t xml:space="preserve"> </w:t>
      </w:r>
      <w:r>
        <w:t>wolde</w:t>
      </w:r>
      <w:r>
        <w:t xml:space="preserve"> </w:t>
      </w:r>
      <w:r>
        <w:t>muche</w:t>
      </w:r>
      <w:r>
        <w:t xml:space="preserve"> </w:t>
      </w:r>
      <w:r>
        <w:t>greve,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II 229 (data/oxford_txts/TC2_oxford.txt)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tolde,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it</w:t>
      </w:r>
      <w:r>
        <w:t xml:space="preserve"> </w:t>
      </w:r>
      <w:r>
        <w:t>toke</w:t>
      </w:r>
      <w:r>
        <w:t xml:space="preserve"> </w:t>
      </w:r>
      <w:r>
        <w:t>amis.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230 (data/oxford_txts/TC2_oxford.txt)</w:t>
        <w:br/>
      </w:r>
      <w:r>
        <w:rPr>
          <w:i/>
        </w:rPr>
        <w:t>Yet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bet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 237 (data/oxford_txts/TC2_oxford.txt)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239 (data/oxford_txts/TC2_oxford.txt)</w:t>
        <w:br/>
      </w:r>
      <w:r>
        <w:t>“Ywis,</w:t>
      </w:r>
      <w:r>
        <w:t xml:space="preserve"> </w:t>
      </w:r>
      <w:r>
        <w:t>min</w:t>
      </w:r>
      <w:r>
        <w:t xml:space="preserve"> </w:t>
      </w:r>
      <w:r>
        <w:t>uncle,”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“grant</w:t>
      </w:r>
      <w:r>
        <w:t xml:space="preserve"> </w:t>
      </w:r>
      <w:r>
        <w:t>mercy;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II 240 (data/oxford_txts/TC2_oxford.txt)</w:t>
        <w:br/>
      </w:r>
      <w:r>
        <w:t>Your</w:t>
      </w:r>
      <w:r>
        <w:t xml:space="preserve"> </w:t>
      </w:r>
      <w:r>
        <w:t>freendship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founden</w:t>
      </w:r>
      <w:r>
        <w:t xml:space="preserve"> </w:t>
      </w:r>
      <w:r>
        <w:t>evere</w:t>
      </w:r>
      <w:r>
        <w:t xml:space="preserve"> </w:t>
      </w:r>
      <w:r>
        <w:t>yit;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242 (data/oxford_txts/TC2_oxford.txt)</w:t>
        <w:br/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t>have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quit;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242 (data/oxford_txts/TC2_oxford.txt)</w:t>
        <w:br/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t>have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quit;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II 242 (data/oxford_txts/TC2_oxford.txt)</w:t>
        <w:br/>
      </w:r>
      <w:r>
        <w:t>So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t>have</w:t>
      </w:r>
      <w:r>
        <w:t xml:space="preserve"> </w:t>
      </w:r>
      <w:r>
        <w:t>so</w:t>
      </w:r>
      <w:r>
        <w:t xml:space="preserve"> </w:t>
      </w:r>
      <w:r>
        <w:rPr>
          <w:i/>
        </w:rPr>
        <w:t>litel</w:t>
      </w:r>
      <w:r>
        <w:t xml:space="preserve"> </w:t>
      </w:r>
      <w:r>
        <w:t>quit;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II 247 (data/oxford_txts/TC2_oxford.txt)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most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II 253 (data/oxford_txts/TC2_oxford.txt)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hir</w:t>
      </w:r>
      <w:r>
        <w:t xml:space="preserve"> </w:t>
      </w:r>
      <w:r>
        <w:t>eyen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255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alwey,</w:t>
      </w:r>
      <w:r>
        <w:t xml:space="preserve"> </w:t>
      </w:r>
      <w:r>
        <w:t>lo!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258 (data/oxford_txts/TC2_oxford.txt)</w:t>
        <w:br/>
      </w:r>
      <w:r>
        <w:rPr>
          <w:i/>
        </w:rPr>
        <w:t>Yet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261 (data/oxford_txts/TC2_oxford.txt)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bihovely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262 (data/oxford_txts/TC2_oxford.txt)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peinte</w:t>
      </w:r>
      <w:r>
        <w:t xml:space="preserve"> </w:t>
      </w:r>
      <w:r>
        <w:t>or</w:t>
      </w:r>
      <w:r>
        <w:t xml:space="preserve"> </w:t>
      </w:r>
      <w:r>
        <w:t>drawen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lengthe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263 (data/oxford_txts/TC2_oxford.txt)</w:t>
        <w:br/>
      </w:r>
      <w:r>
        <w:t>To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freend</w:t>
      </w:r>
      <w:r>
        <w:t xml:space="preserve"> </w:t>
      </w:r>
      <w:r>
        <w:rPr>
          <w:i/>
        </w:rPr>
        <w:t>so</w:t>
      </w:r>
      <w:r>
        <w:t xml:space="preserve"> </w:t>
      </w:r>
      <w:r>
        <w:t>feithfully?”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267 (data/oxford_txts/TC2_oxford.txt)</w:t>
        <w:br/>
      </w:r>
      <w:r>
        <w:rPr>
          <w:i/>
        </w:rPr>
        <w:t>Than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“If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Adverb without -e: ought</w:t>
      </w:r>
      <w:r>
        <w:br/>
        <w:t>Troilus and Criseyde; Book II 268 (data/oxford_txts/TC2_oxford.txt)</w:t>
        <w:br/>
      </w:r>
      <w:r>
        <w:rPr>
          <w:i/>
        </w:rPr>
        <w:t>Ought</w:t>
      </w:r>
      <w:r>
        <w:t xml:space="preserve"> </w:t>
      </w:r>
      <w:r>
        <w:t>hard,</w:t>
      </w:r>
      <w:r>
        <w:t xml:space="preserve"> </w:t>
      </w:r>
      <w:r>
        <w:t>or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proces</w:t>
      </w:r>
      <w:r>
        <w:t xml:space="preserve"> </w:t>
      </w:r>
      <w:r>
        <w:t>any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therin</w:t>
      </w:r>
      <w:r>
        <w:br/>
        <w:t>Troilus and Criseyde; Book II 269 (data/oxford_txts/TC2_oxford.txt)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savour</w:t>
      </w:r>
      <w:r>
        <w:t xml:space="preserve"> </w:t>
      </w:r>
      <w:r>
        <w:t>han</w:t>
      </w:r>
      <w:r>
        <w:t xml:space="preserve"> </w:t>
      </w:r>
      <w:r>
        <w:rPr>
          <w:i/>
        </w:rPr>
        <w:t>therin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theras</w:t>
      </w:r>
      <w:r>
        <w:br/>
        <w:t>Troilus and Criseyde; Book II 272 (data/oxford_txts/TC2_oxford.txt)</w:t>
        <w:br/>
      </w:r>
      <w:r>
        <w:rPr>
          <w:i/>
        </w:rPr>
        <w:t>Theras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pleinly</w:t>
      </w:r>
      <w:r>
        <w:t xml:space="preserve"> </w:t>
      </w:r>
      <w:r>
        <w:t>understonde;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272 (data/oxford_txts/TC2_oxford.txt)</w:t>
        <w:br/>
      </w:r>
      <w:r>
        <w:t>Theras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pleinly</w:t>
      </w:r>
      <w:r>
        <w:t xml:space="preserve"> </w:t>
      </w:r>
      <w:r>
        <w:t>understonde;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275 (data/oxford_txts/TC2_oxford.txt)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biheld</w:t>
      </w:r>
      <w:r>
        <w:t xml:space="preserve"> </w:t>
      </w:r>
      <w:r>
        <w:t>hir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276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“Lord!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t xml:space="preserve"> </w:t>
      </w:r>
      <w:r>
        <w:t>ye</w:t>
      </w:r>
      <w:r>
        <w:t xml:space="preserve"> </w:t>
      </w:r>
      <w:r>
        <w:t>m’avise!</w:t>
      </w:r>
      <w:r>
        <w:br/>
        <w:br/>
      </w:r>
    </w:p>
    <w:p>
      <w:r>
        <w:rPr>
          <w:b/>
        </w:rPr>
        <w:t>Adverb without -e: yes</w:t>
      </w:r>
      <w:r>
        <w:br/>
        <w:t>Troilus and Criseyde; Book II 278 (data/oxford_txts/TC2_oxford.txt)</w:t>
        <w:br/>
      </w:r>
      <w:r>
        <w:t>“Yes,</w:t>
      </w:r>
      <w:r>
        <w:t xml:space="preserve"> </w:t>
      </w:r>
      <w:r>
        <w:t>yes,”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“and</w:t>
      </w:r>
      <w:r>
        <w:t xml:space="preserve"> </w:t>
      </w:r>
      <w:r>
        <w:t>bet</w:t>
      </w:r>
      <w:r>
        <w:t xml:space="preserve"> </w:t>
      </w:r>
      <w:r>
        <w:t>wole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go;</w:t>
      </w:r>
      <w:r>
        <w:br/>
        <w:br/>
      </w:r>
    </w:p>
    <w:p>
      <w:r>
        <w:rPr>
          <w:b/>
        </w:rPr>
        <w:t>Adverb without -e: yes</w:t>
      </w:r>
      <w:r>
        <w:br/>
        <w:t>Troilus and Criseyde; Book II 278 (data/oxford_txts/TC2_oxford.txt)</w:t>
        <w:br/>
      </w:r>
      <w:r>
        <w:t>“Yes,</w:t>
      </w:r>
      <w:r>
        <w:t xml:space="preserve"> </w:t>
      </w:r>
      <w:r>
        <w:t>yes,”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“and</w:t>
      </w:r>
      <w:r>
        <w:t xml:space="preserve"> </w:t>
      </w:r>
      <w:r>
        <w:t>bet</w:t>
      </w:r>
      <w:r>
        <w:t xml:space="preserve"> </w:t>
      </w:r>
      <w:r>
        <w:t>wole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go;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 278 (data/oxford_txts/TC2_oxford.txt)</w:t>
        <w:br/>
      </w:r>
      <w:r>
        <w:t>“Yes,</w:t>
      </w:r>
      <w:r>
        <w:t xml:space="preserve"> </w:t>
      </w:r>
      <w:r>
        <w:t>yes,”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bet</w:t>
      </w:r>
      <w:r>
        <w:t xml:space="preserve"> </w:t>
      </w:r>
      <w:r>
        <w:t>wole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280 (data/oxford_txts/TC2_oxford.txt)</w:t>
        <w:br/>
      </w:r>
      <w:r>
        <w:t>Be</w:t>
      </w:r>
      <w:r>
        <w:t xml:space="preserve"> </w:t>
      </w:r>
      <w:r>
        <w:t>fortunat,</w:t>
      </w:r>
      <w:r>
        <w:t xml:space="preserve"> </w:t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men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284 (data/oxford_txts/TC2_oxford.txt)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cometh,</w:t>
      </w:r>
      <w:r>
        <w:t xml:space="preserve"> </w:t>
      </w:r>
      <w:r>
        <w:t>but</w:t>
      </w:r>
      <w:r>
        <w:t xml:space="preserve"> </w:t>
      </w:r>
      <w:r>
        <w:t>wilfully</w:t>
      </w:r>
      <w:r>
        <w:t xml:space="preserve"> </w:t>
      </w:r>
      <w:r>
        <w:t>it</w:t>
      </w:r>
      <w:r>
        <w:t xml:space="preserve"> </w:t>
      </w:r>
      <w:r>
        <w:t>weiven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291 (data/oxford_txts/TC2_oxford.txt)</w:t>
        <w:br/>
      </w:r>
      <w:r>
        <w:t>Cache</w:t>
      </w:r>
      <w:r>
        <w:t xml:space="preserve"> </w:t>
      </w:r>
      <w:r>
        <w:t>it</w:t>
      </w:r>
      <w:r>
        <w:t xml:space="preserve"> </w:t>
      </w:r>
      <w:r>
        <w:t>anoon,</w:t>
      </w:r>
      <w:r>
        <w:t xml:space="preserve"> </w:t>
      </w:r>
      <w:r>
        <w:t>lest</w:t>
      </w:r>
      <w:r>
        <w:t xml:space="preserve"> </w:t>
      </w:r>
      <w:r>
        <w:t>aventure</w:t>
      </w:r>
      <w:r>
        <w:t xml:space="preserve"> </w:t>
      </w:r>
      <w:r>
        <w:t>slake.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292 (data/oxford_txts/TC2_oxford.txt)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lenger</w:t>
      </w:r>
      <w:r>
        <w:t xml:space="preserve"> </w:t>
      </w:r>
      <w:r>
        <w:t>proces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make?</w:t>
      </w:r>
      <w:r>
        <w:br/>
        <w:br/>
      </w:r>
    </w:p>
    <w:p>
      <w:r>
        <w:rPr>
          <w:b/>
        </w:rPr>
        <w:t>Adverb without -e: begoon</w:t>
      </w:r>
      <w:r>
        <w:br/>
        <w:t>Troilus and Criseyde; Book II 294 (data/oxford_txts/TC2_oxford.txt)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</w:t>
      </w:r>
      <w:r>
        <w:t xml:space="preserve"> </w:t>
      </w:r>
      <w:r>
        <w:t>list,</w:t>
      </w:r>
      <w:r>
        <w:t xml:space="preserve"> </w:t>
      </w:r>
      <w:r>
        <w:t>a</w:t>
      </w:r>
      <w:r>
        <w:t xml:space="preserve"> </w:t>
      </w:r>
      <w:r>
        <w:t>wight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begoon.</w:t>
      </w:r>
      <w:r>
        <w:br/>
        <w:br/>
      </w:r>
    </w:p>
    <w:p>
      <w:r>
        <w:rPr>
          <w:b/>
        </w:rPr>
        <w:t>Adverb without -e: herbiforn</w:t>
      </w:r>
      <w:r>
        <w:br/>
        <w:t>Troilus and Criseyde; Book II 296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wel</w:t>
      </w:r>
      <w:r>
        <w:t xml:space="preserve"> </w:t>
      </w:r>
      <w:r>
        <w:rPr>
          <w:i/>
        </w:rPr>
        <w:t>herbiforn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301 (data/oxford_txts/TC2_oxford.txt)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seen</w:t>
      </w:r>
      <w:r>
        <w:t xml:space="preserve"> </w:t>
      </w:r>
      <w:r>
        <w:t>yow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yё.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II 301 (data/oxford_txts/TC2_oxford.txt)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seen</w:t>
      </w:r>
      <w:r>
        <w:t xml:space="preserve"> </w:t>
      </w:r>
      <w:r>
        <w:t>yow</w:t>
      </w:r>
      <w:r>
        <w:t xml:space="preserve"> </w:t>
      </w:r>
      <w:r>
        <w:rPr>
          <w:i/>
        </w:rPr>
        <w:t>eft</w:t>
      </w:r>
      <w:r>
        <w:t xml:space="preserve"> </w:t>
      </w:r>
      <w:r>
        <w:t>with</w:t>
      </w:r>
      <w:r>
        <w:t xml:space="preserve"> </w:t>
      </w:r>
      <w:r>
        <w:t>yё.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302 (data/oxford_txts/TC2_oxford.txt)</w:t>
        <w:br/>
      </w:r>
      <w:r>
        <w:t>“Beth</w:t>
      </w:r>
      <w:r>
        <w:t xml:space="preserve"> </w:t>
      </w:r>
      <w:r>
        <w:t>nought</w:t>
      </w:r>
      <w:r>
        <w:t xml:space="preserve"> </w:t>
      </w:r>
      <w:r>
        <w:t>agast,</w:t>
      </w:r>
      <w:r>
        <w:t xml:space="preserve"> </w:t>
      </w:r>
      <w:r>
        <w:t>ne</w:t>
      </w:r>
      <w:r>
        <w:t xml:space="preserve"> </w:t>
      </w:r>
      <w:r>
        <w:t>quaketh</w:t>
      </w:r>
      <w:r>
        <w:t xml:space="preserve"> </w:t>
      </w:r>
      <w:r>
        <w:t>nat;</w:t>
      </w:r>
      <w:r>
        <w:t xml:space="preserve"> </w:t>
      </w:r>
      <w:r>
        <w:t>wherto?</w:t>
      </w:r>
      <w:r>
        <w:br/>
        <w:br/>
      </w:r>
    </w:p>
    <w:p>
      <w:r>
        <w:rPr>
          <w:b/>
        </w:rPr>
        <w:t>Adverb without -e: wherto</w:t>
      </w:r>
      <w:r>
        <w:br/>
        <w:t>Troilus and Criseyde; Book II 302 (data/oxford_txts/TC2_oxford.txt)</w:t>
        <w:br/>
      </w:r>
      <w:r>
        <w:t>“Beth</w:t>
      </w:r>
      <w:r>
        <w:t xml:space="preserve"> </w:t>
      </w:r>
      <w:r>
        <w:t>nought</w:t>
      </w:r>
      <w:r>
        <w:t xml:space="preserve"> </w:t>
      </w:r>
      <w:r>
        <w:t>agast,</w:t>
      </w:r>
      <w:r>
        <w:t xml:space="preserve"> </w:t>
      </w:r>
      <w:r>
        <w:t>ne</w:t>
      </w:r>
      <w:r>
        <w:t xml:space="preserve"> </w:t>
      </w:r>
      <w:r>
        <w:t>quaketh</w:t>
      </w:r>
      <w:r>
        <w:t xml:space="preserve"> </w:t>
      </w:r>
      <w:r>
        <w:t>nat;</w:t>
      </w:r>
      <w:r>
        <w:t xml:space="preserve"> </w:t>
      </w:r>
      <w:r>
        <w:t>wherto?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303 (data/oxford_txts/TC2_oxford.txt)</w:t>
        <w:br/>
      </w:r>
      <w:r>
        <w:t>Ne</w:t>
      </w:r>
      <w:r>
        <w:t xml:space="preserve"> </w:t>
      </w:r>
      <w:r>
        <w:t>chaungeth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fere</w:t>
      </w:r>
      <w:r>
        <w:t xml:space="preserve"> </w:t>
      </w:r>
      <w:r>
        <w:t>so</w:t>
      </w:r>
      <w:r>
        <w:t xml:space="preserve"> </w:t>
      </w:r>
      <w:r>
        <w:t>your</w:t>
      </w:r>
      <w:r>
        <w:t xml:space="preserve"> </w:t>
      </w:r>
      <w:r>
        <w:t>hewe;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303 (data/oxford_txts/TC2_oxford.txt)</w:t>
        <w:br/>
      </w:r>
      <w:r>
        <w:t>Ne</w:t>
      </w:r>
      <w:r>
        <w:t xml:space="preserve"> </w:t>
      </w:r>
      <w:r>
        <w:t>chaungeth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fere</w:t>
      </w:r>
      <w:r>
        <w:t xml:space="preserve"> </w:t>
      </w:r>
      <w:r>
        <w:rPr>
          <w:i/>
        </w:rPr>
        <w:t>so</w:t>
      </w:r>
      <w:r>
        <w:t xml:space="preserve"> </w:t>
      </w:r>
      <w:r>
        <w:t>your</w:t>
      </w:r>
      <w:r>
        <w:t xml:space="preserve"> </w:t>
      </w:r>
      <w:r>
        <w:t>hewe;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305 (data/oxford_txts/TC2_oxford.txt)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306 (data/oxford_txts/TC2_oxford.txt)</w:t>
        <w:br/>
      </w:r>
      <w:r>
        <w:rPr>
          <w:i/>
        </w:rPr>
        <w:t>Yet</w:t>
      </w:r>
      <w:r>
        <w:t xml:space="preserve"> </w:t>
      </w:r>
      <w:r>
        <w:t>trist</w:t>
      </w:r>
      <w:r>
        <w:t xml:space="preserve"> </w:t>
      </w:r>
      <w:r>
        <w:t>alwey,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me</w:t>
      </w:r>
      <w:r>
        <w:t xml:space="preserve"> </w:t>
      </w:r>
      <w:r>
        <w:t>finde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306 (data/oxford_txts/TC2_oxford.txt)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alwey,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me</w:t>
      </w:r>
      <w:r>
        <w:t xml:space="preserve"> </w:t>
      </w:r>
      <w:r>
        <w:t>finde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309 (data/oxford_txts/TC2_oxford.txt)</w:t>
        <w:br/>
      </w:r>
      <w:r>
        <w:t>“Now,</w:t>
      </w:r>
      <w:r>
        <w:t xml:space="preserve"> </w:t>
      </w:r>
      <w:r>
        <w:t>my</w:t>
      </w:r>
      <w:r>
        <w:t xml:space="preserve"> </w:t>
      </w:r>
      <w:r>
        <w:t>good</w:t>
      </w:r>
      <w:r>
        <w:t xml:space="preserve"> </w:t>
      </w:r>
      <w:r>
        <w:t>eem,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love,</w:t>
      </w:r>
      <w:r>
        <w:t xml:space="preserve"> </w:t>
      </w:r>
      <w:r>
        <w:t>I</w:t>
      </w:r>
      <w:r>
        <w:t xml:space="preserve"> </w:t>
      </w:r>
      <w:r>
        <w:t>preie,”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312 (data/oxford_txts/TC2_oxford.txt)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me</w:t>
      </w:r>
      <w:r>
        <w:t xml:space="preserve"> </w:t>
      </w:r>
      <w:r>
        <w:t>longeth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wite,</w:t>
      </w:r>
      <w:r>
        <w:t xml:space="preserve"> </w:t>
      </w:r>
      <w:r>
        <w:t>y-wis.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312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</w:t>
      </w:r>
      <w:r>
        <w:t xml:space="preserve"> </w:t>
      </w:r>
      <w:r>
        <w:t>longeth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wite,</w:t>
      </w:r>
      <w:r>
        <w:t xml:space="preserve"> </w:t>
      </w:r>
      <w:r>
        <w:t>y-wis.</w:t>
      </w:r>
      <w:r>
        <w:br/>
        <w:br/>
      </w:r>
    </w:p>
    <w:p>
      <w:r>
        <w:rPr>
          <w:b/>
        </w:rPr>
        <w:t>Adverb without -e: on</w:t>
      </w:r>
      <w:r>
        <w:br/>
        <w:t>Troilus and Criseyde; Book II 314 (data/oxford_txts/TC2_oxford.txt)</w:t>
        <w:br/>
      </w:r>
      <w:r>
        <w:t>Sey</w:t>
      </w:r>
      <w:r>
        <w:t xml:space="preserve"> </w:t>
      </w:r>
      <w:r>
        <w:t>on,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fere</w:t>
      </w:r>
      <w:r>
        <w:t xml:space="preserve"> </w:t>
      </w:r>
      <w:r>
        <w:t>dwelle.”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315 (data/oxford_txts/TC2_oxford.txt)</w:t>
        <w:br/>
      </w:r>
      <w:r>
        <w:t>“So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now</w:t>
      </w:r>
      <w:r>
        <w:t xml:space="preserve"> </w:t>
      </w:r>
      <w:r>
        <w:t>herkneth,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telle: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315 (data/oxford_txts/TC2_oxford.txt)</w:t>
        <w:br/>
      </w:r>
      <w:r>
        <w:t>“So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herkneth,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telle: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316 (data/oxford_txts/TC2_oxford.txt)</w:t>
        <w:br/>
      </w:r>
      <w:r>
        <w:t>“Now,</w:t>
      </w:r>
      <w:r>
        <w:t xml:space="preserve"> </w:t>
      </w:r>
      <w:r>
        <w:t>nece</w:t>
      </w:r>
      <w:r>
        <w:t xml:space="preserve"> </w:t>
      </w:r>
      <w:r>
        <w:t>min,</w:t>
      </w:r>
      <w:r>
        <w:t xml:space="preserve"> </w:t>
      </w:r>
      <w:r>
        <w:t>the</w:t>
      </w:r>
      <w:r>
        <w:t xml:space="preserve"> </w:t>
      </w:r>
      <w:r>
        <w:t>kinges</w:t>
      </w:r>
      <w:r>
        <w:t xml:space="preserve"> </w:t>
      </w:r>
      <w:r>
        <w:t>dere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318 (data/oxford_txts/TC2_oxford.txt)</w:t>
        <w:br/>
      </w:r>
      <w:r>
        <w:t>Which</w:t>
      </w:r>
      <w:r>
        <w:t xml:space="preserve"> </w:t>
      </w:r>
      <w:r>
        <w:rPr>
          <w:i/>
        </w:rPr>
        <w:t>alwey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wel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319 (data/oxford_txts/TC2_oxford.txt)</w:t>
        <w:br/>
      </w:r>
      <w:r>
        <w:t>The</w:t>
      </w:r>
      <w:r>
        <w:t xml:space="preserve"> </w:t>
      </w:r>
      <w:r>
        <w:t>noble</w:t>
      </w:r>
      <w:r>
        <w:t xml:space="preserve"> </w:t>
      </w:r>
      <w:r>
        <w:t>Troilus,</w:t>
      </w:r>
      <w:r>
        <w:t xml:space="preserve"> </w:t>
      </w:r>
      <w:r>
        <w:rPr>
          <w:i/>
        </w:rPr>
        <w:t>so</w:t>
      </w:r>
      <w:r>
        <w:t xml:space="preserve"> </w:t>
      </w:r>
      <w:r>
        <w:t>loveth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321 (data/oxford_txts/TC2_oxford.txt)</w:t>
        <w:br/>
      </w:r>
      <w:r>
        <w:t>Lo,</w:t>
      </w:r>
      <w:r>
        <w:t xml:space="preserve"> </w:t>
      </w:r>
      <w:r>
        <w:t>here</w:t>
      </w:r>
      <w:r>
        <w:t xml:space="preserve"> </w:t>
      </w:r>
      <w:r>
        <w:t>is</w:t>
      </w:r>
      <w:r>
        <w:t xml:space="preserve"> </w:t>
      </w:r>
      <w:r>
        <w:t>al,</w:t>
      </w:r>
      <w:r>
        <w:t xml:space="preserve"> </w:t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t>seye?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324 (data/oxford_txts/TC2_oxford.txt)</w:t>
        <w:br/>
      </w:r>
      <w: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nece,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rPr>
          <w:i/>
        </w:rPr>
        <w:t>not</w:t>
      </w:r>
      <w:r>
        <w:t xml:space="preserve"> </w:t>
      </w:r>
      <w:r>
        <w:t>lien;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328 (data/oxford_txts/TC2_oxford.txt)</w:t>
        <w:br/>
      </w:r>
      <w:r>
        <w:rPr>
          <w:i/>
        </w:rPr>
        <w:t>Thus</w:t>
      </w:r>
      <w:r>
        <w:t xml:space="preserve"> </w:t>
      </w:r>
      <w:r>
        <w:t>giltelees,</w:t>
      </w:r>
      <w:r>
        <w:t xml:space="preserve"> </w:t>
      </w:r>
      <w:r>
        <w:t>than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fisshed</w:t>
      </w:r>
      <w:r>
        <w:t xml:space="preserve"> </w:t>
      </w:r>
      <w:r>
        <w:t>faire;</w:t>
      </w:r>
      <w:r>
        <w:br/>
        <w:br/>
      </w:r>
    </w:p>
    <w:p>
      <w:r>
        <w:rPr>
          <w:b/>
        </w:rPr>
        <w:t>Adverb without -e: giltelees</w:t>
      </w:r>
      <w:r>
        <w:br/>
        <w:t>Troilus and Criseyde; Book II 328 (data/oxford_txts/TC2_oxford.txt)</w:t>
        <w:br/>
      </w:r>
      <w:r>
        <w:t>Thus</w:t>
      </w:r>
      <w:r>
        <w:t xml:space="preserve"> </w:t>
      </w:r>
      <w:r>
        <w:t>giltelees,</w:t>
      </w:r>
      <w:r>
        <w:t xml:space="preserve"> </w:t>
      </w:r>
      <w:r>
        <w:t>than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fisshed</w:t>
      </w:r>
      <w:r>
        <w:t xml:space="preserve"> </w:t>
      </w:r>
      <w:r>
        <w:t>faire;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329 (data/oxford_txts/TC2_oxford.txt)</w:t>
        <w:br/>
      </w:r>
      <w:r>
        <w:rPr>
          <w:i/>
        </w:rPr>
        <w:t>What</w:t>
      </w:r>
      <w:r>
        <w:t xml:space="preserve"> </w:t>
      </w:r>
      <w:r>
        <w:t>mende</w:t>
      </w:r>
      <w:r>
        <w:t xml:space="preserve"> </w:t>
      </w:r>
      <w:r>
        <w:t>ye,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apeire?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330 (data/oxford_txts/TC2_oxford.txt)</w:t>
        <w:br/>
      </w:r>
      <w:r>
        <w:t>“Allas!</w:t>
      </w:r>
      <w:r>
        <w:t xml:space="preserve"> </w:t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333 (data/oxford_txts/TC2_oxford.txt)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him</w:t>
      </w:r>
      <w:r>
        <w:t xml:space="preserve"> </w:t>
      </w:r>
      <w:r>
        <w:t>deye,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goth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Adverb without -e: upright</w:t>
      </w:r>
      <w:r>
        <w:br/>
        <w:t>Troilus and Criseyde; Book II 333 (data/oxford_txts/TC2_oxford.txt)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him</w:t>
      </w:r>
      <w:r>
        <w:t xml:space="preserve"> </w:t>
      </w:r>
      <w:r>
        <w:t>deye,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goth</w:t>
      </w:r>
      <w:r>
        <w:t xml:space="preserve"> </w:t>
      </w:r>
      <w:r>
        <w:rPr>
          <w:i/>
        </w:rPr>
        <w:t>upright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337 (data/oxford_txts/TC2_oxford.txt)</w:t>
        <w:br/>
      </w:r>
      <w:r>
        <w:t>“If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337 (data/oxford_txts/TC2_oxford.txt)</w:t>
        <w:br/>
      </w:r>
      <w:r>
        <w:t>“If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338 (data/oxford_txts/TC2_oxford.txt)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recche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339 (data/oxford_txts/TC2_oxford.txt)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worthy,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341 (data/oxford_txts/TC2_oxford.txt)</w:t>
        <w:br/>
      </w:r>
      <w:r>
        <w:t>If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swich,</w:t>
      </w:r>
      <w:r>
        <w:t xml:space="preserve"> </w:t>
      </w:r>
      <w:r>
        <w:t>your</w:t>
      </w:r>
      <w:r>
        <w:t xml:space="preserve"> </w:t>
      </w:r>
      <w:r>
        <w:t>beautee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strecche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342 (data/oxford_txts/TC2_oxford.txt)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amendes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a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 345 (data/oxford_txts/TC2_oxford.txt)</w:t>
        <w:br/>
      </w:r>
      <w:r>
        <w:t>Wo</w:t>
      </w:r>
      <w:r>
        <w:t xml:space="preserve"> </w:t>
      </w:r>
      <w:r>
        <w:t>worth</w:t>
      </w:r>
      <w:r>
        <w:t xml:space="preserve"> </w:t>
      </w:r>
      <w:r>
        <w:t>that</w:t>
      </w:r>
      <w:r>
        <w:t xml:space="preserve"> </w:t>
      </w:r>
      <w:r>
        <w:t>herbe</w:t>
      </w:r>
      <w:r>
        <w:t xml:space="preserve"> </w:t>
      </w:r>
      <w:r>
        <w:rPr>
          <w:i/>
        </w:rPr>
        <w:t>also</w:t>
      </w:r>
      <w:r>
        <w:t xml:space="preserve"> </w:t>
      </w:r>
      <w:r>
        <w:t>that</w:t>
      </w:r>
      <w:r>
        <w:t xml:space="preserve"> </w:t>
      </w:r>
      <w:r>
        <w:t>dooth</w:t>
      </w:r>
      <w:r>
        <w:t xml:space="preserve"> </w:t>
      </w:r>
      <w:r>
        <w:t>no</w:t>
      </w:r>
      <w:r>
        <w:t xml:space="preserve"> </w:t>
      </w:r>
      <w:r>
        <w:t>bote!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349 (data/oxford_txts/TC2_oxford.txt)</w:t>
        <w:br/>
      </w:r>
      <w:r>
        <w:t>If</w:t>
      </w:r>
      <w:r>
        <w:t xml:space="preserve"> </w:t>
      </w:r>
      <w:r>
        <w:t>therwithal</w:t>
      </w:r>
      <w:r>
        <w:t xml:space="preserve"> </w:t>
      </w:r>
      <w:r>
        <w:t>in</w:t>
      </w:r>
      <w:r>
        <w:t xml:space="preserve"> </w:t>
      </w:r>
      <w:r>
        <w:t>you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 351 (data/oxford_txts/TC2_oxford.txt)</w:t>
        <w:br/>
      </w:r>
      <w:r>
        <w:t>“And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think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gaude;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358 (data/oxford_txts/TC2_oxford.txt)</w:t>
        <w:br/>
      </w:r>
      <w:r>
        <w:t>“Now</w:t>
      </w:r>
      <w:r>
        <w:t xml:space="preserve"> </w:t>
      </w:r>
      <w:r>
        <w:t>understond,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requere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362 (data/oxford_txts/TC2_oxford.txt)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be</w:t>
      </w:r>
      <w:r>
        <w:t xml:space="preserve"> </w:t>
      </w:r>
      <w:r>
        <w:t>saved,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leste: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365 (data/oxford_txts/TC2_oxford.txt)</w:t>
        <w:br/>
      </w:r>
      <w:r>
        <w:t>“Lo,</w:t>
      </w:r>
      <w:r>
        <w:t xml:space="preserve"> </w:t>
      </w:r>
      <w:r>
        <w:t>this</w:t>
      </w:r>
      <w:r>
        <w:t xml:space="preserve"> </w:t>
      </w:r>
      <w:r>
        <w:t>request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but</w:t>
      </w:r>
      <w:r>
        <w:t xml:space="preserve"> </w:t>
      </w:r>
      <w:r>
        <w:t>skile,</w:t>
      </w:r>
      <w:r>
        <w:t xml:space="preserve"> </w:t>
      </w:r>
      <w:r>
        <w:t>y-wis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365 (data/oxford_txts/TC2_oxford.txt)</w:t>
        <w:br/>
      </w:r>
      <w:r>
        <w:t>“Lo,</w:t>
      </w:r>
      <w:r>
        <w:t xml:space="preserve"> </w:t>
      </w:r>
      <w:r>
        <w:t>this</w:t>
      </w:r>
      <w:r>
        <w:t xml:space="preserve"> </w:t>
      </w:r>
      <w:r>
        <w:t>request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but</w:t>
      </w:r>
      <w:r>
        <w:t xml:space="preserve"> </w:t>
      </w:r>
      <w:r>
        <w:t>skile,</w:t>
      </w:r>
      <w:r>
        <w:t xml:space="preserve"> </w:t>
      </w:r>
      <w:r>
        <w:t>y-wis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366 (data/oxford_txts/TC2_oxford.txt)</w:t>
        <w:br/>
      </w:r>
      <w:r>
        <w:t>Ne</w:t>
      </w:r>
      <w:r>
        <w:t xml:space="preserve"> </w:t>
      </w:r>
      <w:r>
        <w:t>doute</w:t>
      </w:r>
      <w:r>
        <w:t xml:space="preserve"> </w:t>
      </w:r>
      <w:r>
        <w:t>of</w:t>
      </w:r>
      <w:r>
        <w:t xml:space="preserve"> </w:t>
      </w:r>
      <w:r>
        <w:t>reson,</w:t>
      </w:r>
      <w:r>
        <w:t xml:space="preserve"> </w:t>
      </w:r>
      <w:r>
        <w:t>pardee,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369 (data/oxford_txts/TC2_oxford.txt)</w:t>
        <w:br/>
      </w:r>
      <w:r>
        <w:t>Ther</w:t>
      </w:r>
      <w:r>
        <w:t xml:space="preserve"> </w:t>
      </w:r>
      <w:r>
        <w:t>ayeins</w:t>
      </w:r>
      <w:r>
        <w:t xml:space="preserve"> </w:t>
      </w:r>
      <w:r>
        <w:t>answere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374 (data/oxford_txts/TC2_oxford.txt)</w:t>
        <w:br/>
      </w:r>
      <w:r>
        <w:t>Thenk</w:t>
      </w:r>
      <w:r>
        <w:t xml:space="preserve"> </w:t>
      </w:r>
      <w:r>
        <w:rPr>
          <w:i/>
        </w:rPr>
        <w:t>eek</w:t>
      </w:r>
      <w:r>
        <w:t xml:space="preserve"> </w:t>
      </w:r>
      <w:r>
        <w:t>how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wisly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374 (data/oxford_txts/TC2_oxford.txt)</w:t>
        <w:br/>
      </w:r>
      <w:r>
        <w:t>Thenk</w:t>
      </w:r>
      <w:r>
        <w:t xml:space="preserve"> </w:t>
      </w:r>
      <w:r>
        <w:t>eek</w:t>
      </w:r>
      <w:r>
        <w:t xml:space="preserve"> </w:t>
      </w:r>
      <w:r>
        <w:rPr>
          <w:i/>
        </w:rPr>
        <w:t>how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wisly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wher</w:t>
      </w:r>
      <w:r>
        <w:br/>
        <w:t>Troilus and Criseyde; Book II 376 (data/oxford_txts/TC2_oxford.txt)</w:t>
        <w:br/>
      </w:r>
      <w:r>
        <w:t>That,</w:t>
      </w:r>
      <w:r>
        <w:t xml:space="preserve"> </w:t>
      </w:r>
      <w:r>
        <w:rPr>
          <w:i/>
        </w:rPr>
        <w:t>wher</w:t>
      </w:r>
      <w:r>
        <w:t xml:space="preserve"> </w:t>
      </w:r>
      <w:r>
        <w:t>he</w:t>
      </w:r>
      <w:r>
        <w:t xml:space="preserve"> </w:t>
      </w:r>
      <w:r>
        <w:t>cometh,</w:t>
      </w:r>
      <w:r>
        <w:t xml:space="preserve"> </w:t>
      </w:r>
      <w:r>
        <w:t>he</w:t>
      </w:r>
      <w:r>
        <w:t xml:space="preserve"> </w:t>
      </w:r>
      <w:r>
        <w:t>pris</w:t>
      </w:r>
      <w:r>
        <w:t xml:space="preserve"> </w:t>
      </w:r>
      <w:r>
        <w:t>and</w:t>
      </w:r>
      <w:r>
        <w:t xml:space="preserve"> </w:t>
      </w:r>
      <w:r>
        <w:t>thank</w:t>
      </w:r>
      <w:r>
        <w:t xml:space="preserve"> </w:t>
      </w:r>
      <w:r>
        <w:t>him</w:t>
      </w:r>
      <w:r>
        <w:t xml:space="preserve"> </w:t>
      </w:r>
      <w:r>
        <w:t>geteth;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377 (data/oxford_txts/TC2_oxford.txt)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therto,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so</w:t>
      </w:r>
      <w:r>
        <w:t xml:space="preserve"> </w:t>
      </w:r>
      <w:r>
        <w:t>selde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II 377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therto,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so</w:t>
      </w:r>
      <w:r>
        <w:t xml:space="preserve"> </w:t>
      </w:r>
      <w:r>
        <w:t>selde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377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therto,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rPr>
          <w:i/>
        </w:rPr>
        <w:t>so</w:t>
      </w:r>
      <w:r>
        <w:t xml:space="preserve"> </w:t>
      </w:r>
      <w:r>
        <w:t>selde</w:t>
      </w:r>
      <w:r>
        <w:br/>
        <w:br/>
      </w:r>
    </w:p>
    <w:p>
      <w:r>
        <w:rPr>
          <w:b/>
        </w:rPr>
        <w:t>Adverb without -e: evermo</w:t>
      </w:r>
      <w:r>
        <w:br/>
        <w:t>Troilus and Criseyde; Book II 380 (data/oxford_txts/TC2_oxford.txt)</w:t>
        <w:br/>
      </w:r>
      <w:r>
        <w:t>And</w:t>
      </w:r>
      <w:r>
        <w:t xml:space="preserve"> </w:t>
      </w:r>
      <w:r>
        <w:t>wrie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mantel</w:t>
      </w:r>
      <w:r>
        <w:t xml:space="preserve"> </w:t>
      </w:r>
      <w:r>
        <w:t>evermo;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381 (data/oxford_txts/TC2_oxford.txt)</w:t>
        <w:br/>
      </w:r>
      <w:r>
        <w:t>And,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wis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Adverb without -e: wis</w:t>
      </w:r>
      <w:r>
        <w:br/>
        <w:t>Troilus and Criseyde; Book II 381 (data/oxford_txts/TC2_oxford.txt)</w:t>
        <w:br/>
      </w:r>
      <w:r>
        <w:t>And,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rPr>
          <w:i/>
        </w:rPr>
        <w:t>wis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382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seid,</w:t>
      </w:r>
      <w:r>
        <w:t xml:space="preserve"> </w:t>
      </w:r>
      <w:r>
        <w:t>your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383 (data/oxford_txts/TC2_oxford.txt)</w:t>
        <w:br/>
      </w:r>
      <w:r>
        <w:t>But,</w:t>
      </w:r>
      <w:r>
        <w:t xml:space="preserve"> </w:t>
      </w:r>
      <w:r>
        <w:t>goode</w:t>
      </w:r>
      <w:r>
        <w:t xml:space="preserve"> </w:t>
      </w:r>
      <w:r>
        <w:t>nece,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to</w:t>
      </w:r>
      <w:r>
        <w:t xml:space="preserve"> </w:t>
      </w:r>
      <w:r>
        <w:t>stinte</w:t>
      </w:r>
      <w:r>
        <w:t xml:space="preserve"> </w:t>
      </w:r>
      <w:r>
        <w:t>his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384 (data/oxford_txts/TC2_oxford.txt)</w:t>
        <w:br/>
      </w:r>
      <w:r>
        <w:rPr>
          <w:i/>
        </w:rPr>
        <w:t>So</w:t>
      </w:r>
      <w:r>
        <w:t xml:space="preserve"> </w:t>
      </w:r>
      <w:r>
        <w:t>lat</w:t>
      </w:r>
      <w:r>
        <w:t xml:space="preserve"> </w:t>
      </w:r>
      <w:r>
        <w:t>your</w:t>
      </w:r>
      <w:r>
        <w:t xml:space="preserve"> </w:t>
      </w:r>
      <w:r>
        <w:t>daunger</w:t>
      </w:r>
      <w:r>
        <w:t xml:space="preserve"> </w:t>
      </w:r>
      <w:r>
        <w:t>sucred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385 (data/oxford_txts/TC2_oxford.txt)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wite.”</w:t>
      </w:r>
      <w:r>
        <w:br/>
        <w:br/>
      </w:r>
    </w:p>
    <w:p>
      <w:r>
        <w:rPr>
          <w:b/>
        </w:rPr>
        <w:t>Adverb without -e: meneth</w:t>
      </w:r>
      <w:r>
        <w:br/>
        <w:t>Troilus and Criseyde; Book II 387 (data/oxford_txts/TC2_oxford.txt)</w:t>
        <w:br/>
      </w:r>
      <w:r>
        <w:t>houghte,</w:t>
      </w:r>
      <w:r>
        <w:t xml:space="preserve"> </w:t>
      </w:r>
      <w:r>
        <w:t>“I</w:t>
      </w:r>
      <w:r>
        <w:t xml:space="preserve"> </w:t>
      </w:r>
      <w:r>
        <w:t>shal</w:t>
      </w:r>
      <w:r>
        <w:t xml:space="preserve"> </w:t>
      </w:r>
      <w:r>
        <w:t>fele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meneth,</w:t>
      </w:r>
      <w:r>
        <w:t xml:space="preserve"> </w:t>
      </w:r>
      <w:r>
        <w:t>ywis.”</w:t>
      </w:r>
      <w:r>
        <w:br/>
        <w:br/>
      </w:r>
    </w:p>
    <w:p>
      <w:r>
        <w:rPr>
          <w:b/>
        </w:rPr>
        <w:t>Adverb without -e: certain</w:t>
      </w:r>
      <w:r>
        <w:br/>
        <w:t>Troilus and Criseyde; Book II 390 (data/oxford_txts/TC2_oxford.txt)</w:t>
        <w:br/>
      </w:r>
      <w:r>
        <w:t>“That</w:t>
      </w:r>
      <w:r>
        <w:t xml:space="preserve"> </w:t>
      </w:r>
      <w:r>
        <w:t>is</w:t>
      </w:r>
      <w:r>
        <w:t xml:space="preserve"> </w:t>
      </w:r>
      <w:r>
        <w:t>wel</w:t>
      </w:r>
      <w:r>
        <w:t xml:space="preserve"> </w:t>
      </w:r>
      <w:r>
        <w:t>seid,”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“certain,</w:t>
      </w:r>
      <w:r>
        <w:t xml:space="preserve"> </w:t>
      </w:r>
      <w:r>
        <w:t>best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II 391 (data/oxford_txts/TC2_oxford.txt)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him</w:t>
      </w:r>
      <w:r>
        <w:t xml:space="preserve"> </w:t>
      </w:r>
      <w:r>
        <w:t>love</w:t>
      </w:r>
      <w:r>
        <w:t xml:space="preserve"> </w:t>
      </w:r>
      <w:r>
        <w:rPr>
          <w:i/>
        </w:rPr>
        <w:t>ayein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lovinge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393 (data/oxford_txts/TC2_oxford.txt)</w:t>
        <w:br/>
      </w:r>
      <w:r>
        <w:t>“Thenk</w:t>
      </w:r>
      <w:r>
        <w:t xml:space="preserve"> </w:t>
      </w:r>
      <w:r>
        <w:t>eek,</w:t>
      </w:r>
      <w:r>
        <w:t xml:space="preserve"> </w:t>
      </w:r>
      <w:r>
        <w:t>how</w:t>
      </w:r>
      <w:r>
        <w:t xml:space="preserve"> </w:t>
      </w:r>
      <w:r>
        <w:t>elde</w:t>
      </w:r>
      <w:r>
        <w:t xml:space="preserve"> </w:t>
      </w:r>
      <w:r>
        <w:t>wasteth</w:t>
      </w:r>
      <w:r>
        <w:t xml:space="preserve"> </w:t>
      </w:r>
      <w:r>
        <w:t>every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396 (data/oxford_txts/TC2_oxford.txt)</w:t>
        <w:br/>
      </w:r>
      <w:r>
        <w:t>Go</w:t>
      </w:r>
      <w:r>
        <w:t xml:space="preserve"> </w:t>
      </w:r>
      <w:r>
        <w:t>love,</w:t>
      </w:r>
      <w:r>
        <w:t xml:space="preserve"> </w:t>
      </w:r>
      <w:r>
        <w:t>for,</w:t>
      </w:r>
      <w:r>
        <w:t xml:space="preserve"> </w:t>
      </w:r>
      <w:r>
        <w:t>old,</w:t>
      </w:r>
      <w:r>
        <w:t xml:space="preserve"> </w:t>
      </w:r>
      <w:r>
        <w:rPr>
          <w:i/>
        </w:rPr>
        <w:t>ther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of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398 (data/oxford_txts/TC2_oxford.txt)</w:t>
        <w:br/>
      </w:r>
      <w:r>
        <w:t>‘To</w:t>
      </w:r>
      <w:r>
        <w:t xml:space="preserve"> </w:t>
      </w:r>
      <w:r>
        <w:t>late</w:t>
      </w:r>
      <w:r>
        <w:t xml:space="preserve"> </w:t>
      </w:r>
      <w:r>
        <w:t>ywar,’</w:t>
      </w:r>
      <w:r>
        <w:t xml:space="preserve"> </w:t>
      </w:r>
      <w:r>
        <w:t>quod</w:t>
      </w:r>
      <w:r>
        <w:t xml:space="preserve"> </w:t>
      </w:r>
      <w:r>
        <w:t>Beautee,</w:t>
      </w:r>
      <w:r>
        <w:t xml:space="preserve"> </w:t>
      </w:r>
      <w:r>
        <w:t>‘whan</w:t>
      </w:r>
      <w:r>
        <w:t xml:space="preserve"> </w:t>
      </w:r>
      <w:r>
        <w:t>it</w:t>
      </w:r>
      <w:r>
        <w:t xml:space="preserve"> </w:t>
      </w:r>
      <w:r>
        <w:t>paste;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401 (data/oxford_txts/TC2_oxford.txt)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thinketh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bereth</w:t>
      </w:r>
      <w:r>
        <w:t xml:space="preserve"> </w:t>
      </w:r>
      <w:r>
        <w:t>hir</w:t>
      </w:r>
      <w:r>
        <w:t xml:space="preserve"> </w:t>
      </w:r>
      <w:r>
        <w:t>hiё</w:t>
      </w:r>
      <w:r>
        <w:br/>
        <w:br/>
      </w:r>
    </w:p>
    <w:p>
      <w:r>
        <w:rPr>
          <w:b/>
        </w:rPr>
        <w:t>Adverb without -e: hi</w:t>
      </w:r>
      <w:r>
        <w:br/>
        <w:t>Troilus and Criseyde; Book II 401 (data/oxford_txts/TC2_oxford.txt)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thinketh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bereth</w:t>
      </w:r>
      <w:r>
        <w:t xml:space="preserve"> </w:t>
      </w:r>
      <w:r>
        <w:t>hir</w:t>
      </w:r>
      <w:r>
        <w:t xml:space="preserve"> </w:t>
      </w:r>
      <w:r>
        <w:t>hiё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402 (data/oxford_txts/TC2_oxford.txt)</w:t>
        <w:br/>
      </w:r>
      <w:r>
        <w:t>‘So</w:t>
      </w:r>
      <w:r>
        <w:t xml:space="preserve"> </w:t>
      </w:r>
      <w:r>
        <w:t>longe</w:t>
      </w:r>
      <w:r>
        <w:t xml:space="preserve"> </w:t>
      </w:r>
      <w:r>
        <w:t>mote</w:t>
      </w:r>
      <w:r>
        <w:t xml:space="preserve"> </w:t>
      </w:r>
      <w:r>
        <w:t>ye</w:t>
      </w:r>
      <w:r>
        <w:t xml:space="preserve"> </w:t>
      </w:r>
      <w:r>
        <w:t>live,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proude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404 (data/oxford_txts/TC2_oxford.txt)</w:t>
        <w:br/>
      </w:r>
      <w:r>
        <w:t>And</w:t>
      </w:r>
      <w:r>
        <w:t xml:space="preserve"> </w:t>
      </w:r>
      <w:r>
        <w:t>send</w:t>
      </w:r>
      <w:r>
        <w:t xml:space="preserve"> </w:t>
      </w:r>
      <w:r>
        <w:t>yow</w:t>
      </w:r>
      <w:r>
        <w:t xml:space="preserve"> </w:t>
      </w:r>
      <w:r>
        <w:t>thanne</w:t>
      </w:r>
      <w:r>
        <w:t xml:space="preserve"> </w:t>
      </w:r>
      <w:r>
        <w:t>a</w:t>
      </w:r>
      <w:r>
        <w:t xml:space="preserve"> </w:t>
      </w:r>
      <w:r>
        <w:t>mirour</w:t>
      </w:r>
      <w:r>
        <w:t xml:space="preserve"> </w:t>
      </w:r>
      <w:r>
        <w:rPr>
          <w:i/>
        </w:rPr>
        <w:t>in</w:t>
      </w:r>
      <w:r>
        <w:t xml:space="preserve"> </w:t>
      </w:r>
      <w:r>
        <w:t>to</w:t>
      </w:r>
      <w:r>
        <w:t xml:space="preserve"> </w:t>
      </w:r>
      <w:r>
        <w:t>prië</w:t>
      </w:r>
      <w:r>
        <w:br/>
        <w:br/>
      </w:r>
    </w:p>
    <w:p>
      <w:r>
        <w:rPr>
          <w:b/>
        </w:rPr>
        <w:t>Adverb without -e: adoun</w:t>
      </w:r>
      <w:r>
        <w:br/>
        <w:t>Troilus and Criseyde; Book II 407 (data/oxford_txts/TC2_oxford.txt)</w:t>
        <w:br/>
      </w:r>
      <w:r>
        <w:t>With</w:t>
      </w:r>
      <w:r>
        <w:t xml:space="preserve"> </w:t>
      </w:r>
      <w:r>
        <w:t>this</w:t>
      </w:r>
      <w:r>
        <w:t xml:space="preserve"> </w:t>
      </w:r>
      <w:r>
        <w:t>he</w:t>
      </w:r>
      <w:r>
        <w:t xml:space="preserve"> </w:t>
      </w:r>
      <w:r>
        <w:t>stente,</w:t>
      </w:r>
      <w:r>
        <w:t xml:space="preserve"> </w:t>
      </w:r>
      <w:r>
        <w:t>and</w:t>
      </w:r>
      <w:r>
        <w:t xml:space="preserve"> </w:t>
      </w:r>
      <w:r>
        <w:t>caste</w:t>
      </w:r>
      <w:r>
        <w:t xml:space="preserve"> </w:t>
      </w:r>
      <w:r>
        <w:rPr>
          <w:i/>
        </w:rPr>
        <w:t>adoun</w:t>
      </w:r>
      <w:r>
        <w:t xml:space="preserve"> </w:t>
      </w:r>
      <w:r>
        <w:t>the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408 (data/oxford_txts/TC2_oxford.txt)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bigan</w:t>
      </w:r>
      <w:r>
        <w:t xml:space="preserve"> </w:t>
      </w:r>
      <w:r>
        <w:t>to</w:t>
      </w:r>
      <w:r>
        <w:t xml:space="preserve"> </w:t>
      </w:r>
      <w:r>
        <w:t>breste</w:t>
      </w:r>
      <w:r>
        <w:t xml:space="preserve"> </w:t>
      </w:r>
      <w:r>
        <w:t>awepe</w:t>
      </w:r>
      <w:r>
        <w:t xml:space="preserve"> </w:t>
      </w:r>
      <w:r>
        <w:t>anoon.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 409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“Allas,</w:t>
      </w:r>
      <w:r>
        <w:t xml:space="preserve"> </w:t>
      </w:r>
      <w:r>
        <w:t>for</w:t>
      </w:r>
      <w:r>
        <w:t xml:space="preserve"> </w:t>
      </w:r>
      <w:r>
        <w:t>wo!</w:t>
      </w:r>
      <w:r>
        <w:t xml:space="preserve"> </w:t>
      </w:r>
      <w:r>
        <w:rPr>
          <w:i/>
        </w:rPr>
        <w:t>why</w:t>
      </w:r>
      <w:r>
        <w:t xml:space="preserve"> </w:t>
      </w:r>
      <w:r>
        <w:t>nere</w:t>
      </w:r>
      <w:r>
        <w:t xml:space="preserve"> </w:t>
      </w:r>
      <w:r>
        <w:t>I</w:t>
      </w:r>
      <w:r>
        <w:t xml:space="preserve"> </w:t>
      </w:r>
      <w:r>
        <w:t>deed?</w:t>
      </w:r>
      <w:r>
        <w:br/>
        <w:br/>
      </w:r>
    </w:p>
    <w:p>
      <w:r>
        <w:rPr>
          <w:b/>
        </w:rPr>
        <w:t>Adverb without -e: when</w:t>
      </w:r>
      <w:r>
        <w:br/>
        <w:t>Troilus and Criseyde; Book II 412 (data/oxford_txts/TC2_oxford.txt)</w:t>
        <w:br/>
      </w:r>
      <w:r>
        <w:rPr>
          <w:i/>
        </w:rPr>
        <w:t>When</w:t>
      </w:r>
      <w:r>
        <w:t xml:space="preserve"> </w:t>
      </w:r>
      <w:r>
        <w:t>he,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beste</w:t>
      </w:r>
      <w:r>
        <w:t xml:space="preserve"> </w:t>
      </w:r>
      <w:r>
        <w:t>freend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doutelees</w:t>
      </w:r>
      <w:r>
        <w:br/>
        <w:t>Troilus and Criseyde; Book II 414 (data/oxford_txts/TC2_oxford.txt)</w:t>
        <w:br/>
      </w:r>
      <w:r>
        <w:t>“Allas!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trusted,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425 (data/oxford_txts/TC2_oxford.txt)</w:t>
        <w:br/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fin?</w:t>
      </w:r>
      <w:r>
        <w:t xml:space="preserve"> </w:t>
      </w:r>
      <w:r>
        <w:t>O</w:t>
      </w:r>
      <w:r>
        <w:t xml:space="preserve"> </w:t>
      </w:r>
      <w:r>
        <w:t>lady</w:t>
      </w:r>
      <w:r>
        <w:t xml:space="preserve"> </w:t>
      </w:r>
      <w:r>
        <w:t>min,</w:t>
      </w:r>
      <w:r>
        <w:t xml:space="preserve"> </w:t>
      </w:r>
      <w:r>
        <w:t>Pallas!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 429 (data/oxford_txts/TC2_oxford.txt)</w:t>
        <w:br/>
      </w:r>
      <w:r>
        <w:t>“A!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no</w:t>
      </w:r>
      <w:r>
        <w:t xml:space="preserve"> </w:t>
      </w:r>
      <w:r>
        <w:t>bet?”</w:t>
      </w:r>
      <w:r>
        <w:t xml:space="preserve"> </w:t>
      </w:r>
      <w:r>
        <w:t>quod</w:t>
      </w:r>
      <w:r>
        <w:t xml:space="preserve"> </w:t>
      </w:r>
      <w:r>
        <w:t>Pandarus;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431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t>that</w:t>
      </w:r>
      <w:r>
        <w:t xml:space="preserve"> </w:t>
      </w:r>
      <w:r>
        <w:t>am</w:t>
      </w:r>
      <w:r>
        <w:t xml:space="preserve"> </w:t>
      </w:r>
      <w:r>
        <w:t>mistrusted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434 (data/oxford_txts/TC2_oxford.txt)</w:t>
        <w:br/>
      </w:r>
      <w:r>
        <w:t>Mighte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yet</w:t>
      </w:r>
      <w:r>
        <w:t xml:space="preserve"> </w:t>
      </w:r>
      <w:r>
        <w:t>live,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were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recche.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434 (data/oxford_txts/TC2_oxford.txt)</w:t>
        <w:br/>
      </w:r>
      <w:r>
        <w:t>Mighte</w:t>
      </w:r>
      <w:r>
        <w:t xml:space="preserve"> </w:t>
      </w:r>
      <w:r>
        <w:t>he</w:t>
      </w:r>
      <w:r>
        <w:t xml:space="preserve"> </w:t>
      </w:r>
      <w:r>
        <w:t>yet</w:t>
      </w:r>
      <w:r>
        <w:t xml:space="preserve"> </w:t>
      </w:r>
      <w:r>
        <w:t>live,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were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recche.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434 (data/oxford_txts/TC2_oxford.txt)</w:t>
        <w:br/>
      </w:r>
      <w:r>
        <w:t>Mighte</w:t>
      </w:r>
      <w:r>
        <w:t xml:space="preserve"> </w:t>
      </w:r>
      <w:r>
        <w:t>he</w:t>
      </w:r>
      <w:r>
        <w:t xml:space="preserve"> </w:t>
      </w:r>
      <w:r>
        <w:t>yet</w:t>
      </w:r>
      <w:r>
        <w:t xml:space="preserve"> </w:t>
      </w:r>
      <w:r>
        <w:t>live,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were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to</w:t>
      </w:r>
      <w:r>
        <w:t xml:space="preserve"> </w:t>
      </w:r>
      <w:r>
        <w:t>recche.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437 (data/oxford_txts/TC2_oxford.txt)</w:t>
        <w:br/>
      </w:r>
      <w:r>
        <w:rPr>
          <w:i/>
        </w:rPr>
        <w:t>So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hous</w:t>
      </w:r>
      <w:r>
        <w:t xml:space="preserve"> </w:t>
      </w:r>
      <w:r>
        <w:t>departe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II 439 (data/oxford_txts/TC2_oxford.txt)</w:t>
        <w:br/>
      </w:r>
      <w:r>
        <w:t>But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mot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444 (data/oxford_txts/TC2_oxford.txt)</w:t>
        <w:br/>
      </w:r>
      <w:r>
        <w:t>Fro</w:t>
      </w:r>
      <w:r>
        <w:t xml:space="preserve"> </w:t>
      </w:r>
      <w:r>
        <w:t>this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eten</w:t>
      </w:r>
      <w:r>
        <w:t xml:space="preserve"> </w:t>
      </w:r>
      <w:r>
        <w:t>breed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 447 (data/oxford_txts/TC2_oxford.txt)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he</w:t>
      </w:r>
      <w:r>
        <w:t xml:space="preserve"> </w:t>
      </w:r>
      <w:r>
        <w:t>sterte,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he</w:t>
      </w:r>
      <w:r>
        <w:t xml:space="preserve"> </w:t>
      </w:r>
      <w:r>
        <w:t>raughte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II 449 (data/oxford_txts/TC2_oxford.txt)</w:t>
        <w:br/>
      </w:r>
      <w:r>
        <w:t>Criseyde,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starf</w:t>
      </w:r>
      <w:r>
        <w:t xml:space="preserve"> </w:t>
      </w:r>
      <w:r>
        <w:t>for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451 (data/oxford_txts/TC2_oxford.txt)</w:t>
        <w:br/>
      </w:r>
      <w:r>
        <w:t>That</w:t>
      </w:r>
      <w:r>
        <w:t xml:space="preserve"> </w:t>
      </w:r>
      <w:r>
        <w:t>mighte</w:t>
      </w:r>
      <w:r>
        <w:t xml:space="preserve"> </w:t>
      </w:r>
      <w:r>
        <w:t>be,</w:t>
      </w:r>
      <w:r>
        <w:t xml:space="preserve"> </w:t>
      </w:r>
      <w:r>
        <w:t>and</w:t>
      </w:r>
      <w:r>
        <w:t xml:space="preserve"> </w:t>
      </w:r>
      <w:r>
        <w:t>herde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453 (data/oxford_txts/TC2_oxford.txt)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preiere</w:t>
      </w:r>
      <w:r>
        <w:t xml:space="preserve"> </w:t>
      </w:r>
      <w:r>
        <w:rPr>
          <w:i/>
        </w:rPr>
        <w:t>eek</w:t>
      </w:r>
      <w:r>
        <w:t xml:space="preserve"> </w:t>
      </w:r>
      <w:r>
        <w:t>saw</w:t>
      </w:r>
      <w:r>
        <w:t xml:space="preserve"> </w:t>
      </w:r>
      <w:r>
        <w:t>noon</w:t>
      </w:r>
      <w:r>
        <w:t xml:space="preserve"> </w:t>
      </w:r>
      <w:r>
        <w:t>unright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454 (data/oxford_txts/TC2_oxford.txt)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that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eek</w:t>
      </w:r>
      <w:r>
        <w:t xml:space="preserve"> </w:t>
      </w:r>
      <w:r>
        <w:t>fallen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II 455 (data/oxford_txts/TC2_oxford.txt)</w:t>
        <w:br/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rewe,</w:t>
      </w:r>
      <w:r>
        <w:t xml:space="preserve"> </w:t>
      </w:r>
      <w:r>
        <w:t>and</w:t>
      </w:r>
      <w:r>
        <w:t xml:space="preserve"> </w:t>
      </w:r>
      <w:r>
        <w:t>dradde</w:t>
      </w:r>
      <w:r>
        <w:t xml:space="preserve"> </w:t>
      </w:r>
      <w:r>
        <w:t>hir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sore;</w:t>
      </w:r>
      <w:r>
        <w:br/>
        <w:br/>
      </w:r>
    </w:p>
    <w:p>
      <w:r>
        <w:rPr>
          <w:b/>
        </w:rPr>
        <w:t>Adverb without -e: alday</w:t>
      </w:r>
      <w:r>
        <w:br/>
        <w:t>Troilus and Criseyde; Book II 457 (data/oxford_txts/TC2_oxford.txt)</w:t>
        <w:br/>
      </w:r>
      <w:r>
        <w:rPr>
          <w:i/>
        </w:rPr>
        <w:t>Alday</w:t>
      </w:r>
      <w:r>
        <w:t xml:space="preserve"> </w:t>
      </w:r>
      <w:r>
        <w:t>for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maner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461 (data/oxford_txts/TC2_oxford.txt)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464 (data/oxford_txts/TC2_oxford.txt)</w:t>
        <w:br/>
      </w:r>
      <w:r>
        <w:t>“A!</w:t>
      </w:r>
      <w:r>
        <w:t xml:space="preserve"> </w:t>
      </w:r>
      <w:r>
        <w:t>Lord!</w:t>
      </w:r>
      <w:r>
        <w:t xml:space="preserve"> </w:t>
      </w:r>
      <w:r>
        <w:rPr>
          <w:i/>
        </w:rP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tid</w:t>
      </w:r>
      <w:r>
        <w:t xml:space="preserve"> </w:t>
      </w:r>
      <w:r>
        <w:t>a</w:t>
      </w:r>
      <w:r>
        <w:t xml:space="preserve"> </w:t>
      </w:r>
      <w:r>
        <w:t>sory</w:t>
      </w:r>
      <w:r>
        <w:t xml:space="preserve"> </w:t>
      </w:r>
      <w:r>
        <w:t>chaunce!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465 (data/oxford_txts/TC2_oxford.txt)</w:t>
        <w:br/>
      </w:r>
      <w:r>
        <w:t>For</w:t>
      </w:r>
      <w:r>
        <w:t xml:space="preserve"> </w:t>
      </w:r>
      <w:r>
        <w:t>min</w:t>
      </w:r>
      <w:r>
        <w:t xml:space="preserve"> </w:t>
      </w:r>
      <w:r>
        <w:t>estat</w:t>
      </w:r>
      <w:r>
        <w:t xml:space="preserve"> </w:t>
      </w:r>
      <w:r>
        <w:rPr>
          <w:i/>
        </w:rPr>
        <w:t>now</w:t>
      </w:r>
      <w:r>
        <w:t xml:space="preserve"> </w:t>
      </w:r>
      <w:r>
        <w:t>lith</w:t>
      </w:r>
      <w:r>
        <w:t xml:space="preserve"> </w:t>
      </w:r>
      <w:r>
        <w:t>in</w:t>
      </w:r>
      <w:r>
        <w:t xml:space="preserve"> </w:t>
      </w:r>
      <w:r>
        <w:t>jupartie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466 (data/oxford_txts/TC2_oxford.txt)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min</w:t>
      </w:r>
      <w:r>
        <w:t xml:space="preserve"> </w:t>
      </w:r>
      <w:r>
        <w:t>emes</w:t>
      </w:r>
      <w:r>
        <w:t xml:space="preserve"> </w:t>
      </w:r>
      <w:r>
        <w:t>lif</w:t>
      </w:r>
      <w:r>
        <w:t xml:space="preserve"> </w:t>
      </w:r>
      <w:r>
        <w:t>lith</w:t>
      </w:r>
      <w:r>
        <w:t xml:space="preserve"> </w:t>
      </w:r>
      <w:r>
        <w:t>in</w:t>
      </w:r>
      <w:r>
        <w:t xml:space="preserve"> </w:t>
      </w:r>
      <w:r>
        <w:t>balaunce;</w:t>
      </w:r>
      <w:r>
        <w:br/>
        <w:br/>
      </w:r>
    </w:p>
    <w:p>
      <w:r>
        <w:rPr>
          <w:b/>
        </w:rPr>
        <w:t>Adverb without -e: nathelees</w:t>
      </w:r>
      <w:r>
        <w:br/>
        <w:t>Troilus and Criseyde; Book II 467 (data/oxford_txts/TC2_oxford.txt)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with</w:t>
      </w:r>
      <w:r>
        <w:t xml:space="preserve"> </w:t>
      </w:r>
      <w:r>
        <w:t>gode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468 (data/oxford_txts/TC2_oxford.txt)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so</w:t>
      </w:r>
      <w:r>
        <w:t xml:space="preserve"> </w:t>
      </w:r>
      <w:r>
        <w:t>doon,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Adverb without -e: wis</w:t>
      </w:r>
      <w:r>
        <w:br/>
        <w:t>Troilus and Criseyde; Book II 474 (data/oxford_txts/TC2_oxford.txt)</w:t>
        <w:br/>
      </w:r>
      <w:r>
        <w:t>“No,</w:t>
      </w:r>
      <w:r>
        <w:t xml:space="preserve"> </w:t>
      </w:r>
      <w:r>
        <w:t>wis,”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“min</w:t>
      </w:r>
      <w:r>
        <w:t xml:space="preserve"> </w:t>
      </w:r>
      <w:r>
        <w:t>owene</w:t>
      </w:r>
      <w:r>
        <w:t xml:space="preserve"> </w:t>
      </w:r>
      <w:r>
        <w:t>nece</w:t>
      </w:r>
      <w:r>
        <w:t xml:space="preserve"> </w:t>
      </w:r>
      <w:r>
        <w:t>dere.”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475 (data/oxford_txts/TC2_oxford.txt)</w:t>
        <w:br/>
      </w:r>
      <w:r>
        <w:t>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477 (data/oxford_txts/TC2_oxford.txt)</w:t>
        <w:br/>
      </w:r>
      <w:r>
        <w:t>“But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rPr>
          <w:i/>
        </w:rPr>
        <w:t>not</w:t>
      </w:r>
      <w:r>
        <w:t xml:space="preserve"> </w:t>
      </w:r>
      <w:r>
        <w:t>holden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478 (data/oxford_txts/TC2_oxford.txt)</w:t>
        <w:br/>
      </w:r>
      <w:r>
        <w:t>Ne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man,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t>not,</w:t>
      </w:r>
      <w:r>
        <w:t xml:space="preserve"> </w:t>
      </w:r>
      <w:r>
        <w:t>ne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 479 (data/oxford_txts/TC2_oxford.txt)</w:t>
        <w:br/>
      </w:r>
      <w:r>
        <w:t>Ayeins</w:t>
      </w:r>
      <w:r>
        <w:t xml:space="preserve"> </w:t>
      </w:r>
      <w:r>
        <w:t>my</w:t>
      </w:r>
      <w:r>
        <w:t xml:space="preserve"> </w:t>
      </w:r>
      <w:r>
        <w:t>wil;</w:t>
      </w:r>
      <w:r>
        <w:t xml:space="preserve"> </w:t>
      </w:r>
      <w:r>
        <w:t>but</w:t>
      </w:r>
      <w:r>
        <w:t xml:space="preserve"> </w:t>
      </w:r>
      <w:r>
        <w:rPr>
          <w:i/>
        </w:rPr>
        <w:t>elles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II 481 (data/oxford_txts/TC2_oxford.txt)</w:t>
        <w:br/>
      </w:r>
      <w:r>
        <w:rPr>
          <w:i/>
        </w:rPr>
        <w:t>Therto</w:t>
      </w:r>
      <w:r>
        <w:t xml:space="preserve"> </w:t>
      </w:r>
      <w:r>
        <w:t>nolde</w:t>
      </w:r>
      <w:r>
        <w:t xml:space="preserve"> </w:t>
      </w:r>
      <w:r>
        <w:t>I</w:t>
      </w:r>
      <w:r>
        <w:t xml:space="preserve"> </w:t>
      </w:r>
      <w:r>
        <w:t>nought</w:t>
      </w:r>
      <w:r>
        <w:t xml:space="preserve"> </w:t>
      </w:r>
      <w:r>
        <w:t>ones</w:t>
      </w:r>
      <w:r>
        <w:t xml:space="preserve"> </w:t>
      </w:r>
      <w:r>
        <w:t>have</w:t>
      </w:r>
      <w:r>
        <w:t xml:space="preserve"> </w:t>
      </w:r>
      <w:r>
        <w:t>seid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483 (data/oxford_txts/TC2_oxford.txt)</w:t>
        <w:br/>
      </w:r>
      <w:r>
        <w:t>But</w:t>
      </w:r>
      <w:r>
        <w:t xml:space="preserve"> </w:t>
      </w:r>
      <w:r>
        <w:t>cesse</w:t>
      </w:r>
      <w:r>
        <w:t xml:space="preserve"> </w:t>
      </w:r>
      <w:r>
        <w:t>cause,</w:t>
      </w:r>
      <w:r>
        <w:t xml:space="preserve"> </w:t>
      </w:r>
      <w:r>
        <w:rPr>
          <w:i/>
        </w:rPr>
        <w:t>ay</w:t>
      </w:r>
      <w:r>
        <w:t xml:space="preserve"> </w:t>
      </w:r>
      <w:r>
        <w:t>cesseth</w:t>
      </w:r>
      <w:r>
        <w:t xml:space="preserve"> </w:t>
      </w:r>
      <w:r>
        <w:t>maladie.</w:t>
      </w:r>
      <w:r>
        <w:br/>
        <w:br/>
      </w:r>
    </w:p>
    <w:p>
      <w:r>
        <w:rPr>
          <w:b/>
        </w:rPr>
        <w:t>Adverb without -e: depper</w:t>
      </w:r>
      <w:r>
        <w:br/>
        <w:t>Troilus and Criseyde; Book II 485 (data/oxford_txts/TC2_oxford.txt)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proces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depper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II 491 (data/oxford_txts/TC2_oxford.txt)</w:t>
        <w:br/>
      </w:r>
      <w:r>
        <w:t>“But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truste</w:t>
      </w:r>
      <w:r>
        <w:t xml:space="preserve"> </w:t>
      </w:r>
      <w:r>
        <w:t>wel</w:t>
      </w:r>
      <w:r>
        <w:t xml:space="preserve"> </w:t>
      </w:r>
      <w:r>
        <w:t>therto,”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doutelees</w:t>
      </w:r>
      <w:r>
        <w:br/>
        <w:t>Troilus and Criseyde; Book II 494 (data/oxford_txts/TC2_oxford.txt)</w:t>
        <w:br/>
      </w:r>
      <w:r>
        <w:t>“Ye,</w:t>
      </w:r>
      <w:r>
        <w:t xml:space="preserve"> </w:t>
      </w:r>
      <w:r>
        <w:t>doutelees,”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“min</w:t>
      </w:r>
      <w:r>
        <w:t xml:space="preserve"> </w:t>
      </w:r>
      <w:r>
        <w:t>uncle</w:t>
      </w:r>
      <w:r>
        <w:t xml:space="preserve"> </w:t>
      </w:r>
      <w:r>
        <w:t>dere.”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II 496 (data/oxford_txts/TC2_oxford.txt)</w:t>
        <w:br/>
      </w:r>
      <w:r>
        <w:t>Quod</w:t>
      </w:r>
      <w:r>
        <w:t xml:space="preserve"> </w:t>
      </w:r>
      <w:r>
        <w:t>he,</w:t>
      </w:r>
      <w:r>
        <w:t xml:space="preserve"> </w:t>
      </w:r>
      <w:r>
        <w:t>“to</w:t>
      </w:r>
      <w:r>
        <w:t xml:space="preserve"> </w:t>
      </w:r>
      <w:r>
        <w:t>pleine,</w:t>
      </w:r>
      <w:r>
        <w:t xml:space="preserve"> </w:t>
      </w:r>
      <w:r>
        <w:t>or</w:t>
      </w:r>
      <w:r>
        <w:t xml:space="preserve"> </w:t>
      </w:r>
      <w:r>
        <w:rPr>
          <w:i/>
        </w:rPr>
        <w:t>after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preche?”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497 (data/oxford_txts/TC2_oxford.txt)</w:t>
        <w:br/>
      </w:r>
      <w:r>
        <w:t>“Why,</w:t>
      </w:r>
      <w:r>
        <w:t xml:space="preserve"> </w:t>
      </w:r>
      <w:r>
        <w:t>no,</w:t>
      </w:r>
      <w:r>
        <w:t xml:space="preserve"> </w:t>
      </w:r>
      <w:r>
        <w:t>pardee;</w:t>
      </w:r>
      <w:r>
        <w:t xml:space="preserve"> </w:t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more</w:t>
      </w:r>
      <w:r>
        <w:t xml:space="preserve"> </w:t>
      </w:r>
      <w:r>
        <w:t>speche?”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498 (data/oxford_txts/TC2_oxford.txt)</w:t>
        <w:br/>
      </w:r>
      <w:r>
        <w:rPr>
          <w:i/>
        </w:rPr>
        <w:t>Tho</w:t>
      </w:r>
      <w:r>
        <w:t xml:space="preserve"> </w:t>
      </w:r>
      <w:r>
        <w:t>fillen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other</w:t>
      </w:r>
      <w:r>
        <w:t xml:space="preserve"> </w:t>
      </w:r>
      <w:r>
        <w:t>tales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499 (data/oxford_txts/TC2_oxford.txt)</w:t>
        <w:br/>
      </w:r>
      <w:r>
        <w:t>Til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laste,</w:t>
      </w:r>
      <w:r>
        <w:t xml:space="preserve"> </w:t>
      </w:r>
      <w:r>
        <w:t>“O</w:t>
      </w:r>
      <w:r>
        <w:t xml:space="preserve"> </w:t>
      </w:r>
      <w:r>
        <w:t>good</w:t>
      </w:r>
      <w:r>
        <w:t xml:space="preserve"> </w:t>
      </w:r>
      <w:r>
        <w:t>eem,”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501 (data/oxford_txts/TC2_oxford.txt)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rPr>
          <w:i/>
        </w:rPr>
        <w:t>how</w:t>
      </w:r>
      <w:r>
        <w:t xml:space="preserve"> </w:t>
      </w:r>
      <w:r>
        <w:t>first</w:t>
      </w:r>
      <w:r>
        <w:t xml:space="preserve"> </w:t>
      </w:r>
      <w:r>
        <w:t>ye</w:t>
      </w:r>
      <w:r>
        <w:t xml:space="preserve"> </w:t>
      </w:r>
      <w:r>
        <w:t>wisten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wo: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 501 (data/oxford_txts/TC2_oxford.txt)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rPr>
          <w:i/>
        </w:rPr>
        <w:t>first</w:t>
      </w:r>
      <w:r>
        <w:t xml:space="preserve"> </w:t>
      </w:r>
      <w:r>
        <w:t>ye</w:t>
      </w:r>
      <w:r>
        <w:t xml:space="preserve"> </w:t>
      </w:r>
      <w:r>
        <w:t>wisten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wo: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 504 (data/oxford_txts/TC2_oxford.txt)</w:t>
        <w:br/>
      </w:r>
      <w:r>
        <w:t>Tel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me</w:t>
      </w:r>
      <w:r>
        <w:t xml:space="preserve"> </w:t>
      </w:r>
      <w:r>
        <w:t>shal</w:t>
      </w:r>
      <w:r>
        <w:t xml:space="preserve"> </w:t>
      </w:r>
      <w:r>
        <w:t>purveie.”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505 (data/oxford_txts/TC2_oxford.txt)</w:t>
        <w:br/>
      </w:r>
      <w:r>
        <w:rPr>
          <w:i/>
        </w:rPr>
        <w:t>Tho</w:t>
      </w:r>
      <w:r>
        <w:t xml:space="preserve"> </w:t>
      </w:r>
      <w:r>
        <w:t>Pandarus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smile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507 (data/oxford_txts/TC2_oxford.txt)</w:t>
        <w:br/>
      </w:r>
      <w:r>
        <w:t>This</w:t>
      </w:r>
      <w:r>
        <w:t xml:space="preserve"> </w:t>
      </w:r>
      <w:r>
        <w:t>other</w:t>
      </w:r>
      <w:r>
        <w:t xml:space="preserve"> </w:t>
      </w:r>
      <w:r>
        <w:t>day,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gon</w:t>
      </w:r>
      <w:r>
        <w:t xml:space="preserve"> </w:t>
      </w:r>
      <w:r>
        <w:t>ful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510 (data/oxford_txts/TC2_oxford.txt)</w:t>
        <w:br/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speken</w:t>
      </w:r>
      <w:r>
        <w:t xml:space="preserve"> </w:t>
      </w:r>
      <w:r>
        <w:t>of</w:t>
      </w:r>
      <w:r>
        <w:t xml:space="preserve"> </w:t>
      </w:r>
      <w:r>
        <w:t>an</w:t>
      </w:r>
      <w:r>
        <w:t xml:space="preserve"> </w:t>
      </w:r>
      <w:r>
        <w:t>ordenaunce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511 (data/oxford_txts/TC2_oxford.txt)</w:t>
        <w:br/>
      </w:r>
      <w:r>
        <w:rPr>
          <w:i/>
        </w:rPr>
        <w:t>How</w:t>
      </w:r>
      <w:r>
        <w:t xml:space="preserve"> </w:t>
      </w:r>
      <w:r>
        <w:t>we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mighte</w:t>
      </w:r>
      <w:r>
        <w:t xml:space="preserve"> </w:t>
      </w:r>
      <w:r>
        <w:t>disavaunce.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II 513 (data/oxford_txts/TC2_oxford.txt)</w:t>
        <w:br/>
      </w:r>
      <w:r>
        <w:t>And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dartes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adoun</w:t>
      </w:r>
      <w:r>
        <w:br/>
        <w:t>Troilus and Criseyde; Book II 515 (data/oxford_txts/TC2_oxford.txt)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gres</w:t>
      </w:r>
      <w:r>
        <w:t xml:space="preserve"> </w:t>
      </w:r>
      <w:r>
        <w:rPr>
          <w:i/>
        </w:rPr>
        <w:t>adoun</w:t>
      </w:r>
      <w:r>
        <w:t xml:space="preserve"> </w:t>
      </w:r>
      <w:r>
        <w:t>he</w:t>
      </w:r>
      <w:r>
        <w:t xml:space="preserve"> </w:t>
      </w:r>
      <w:r>
        <w:t>leide</w:t>
      </w:r>
      <w:r>
        <w:t xml:space="preserve"> </w:t>
      </w:r>
      <w:r>
        <w:t>him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515 (data/oxford_txts/TC2_oxford.txt)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gres</w:t>
      </w:r>
      <w:r>
        <w:t xml:space="preserve"> </w:t>
      </w:r>
      <w:r>
        <w:t>adoun</w:t>
      </w:r>
      <w:r>
        <w:t xml:space="preserve"> </w:t>
      </w:r>
      <w:r>
        <w:t>he</w:t>
      </w:r>
      <w:r>
        <w:t xml:space="preserve"> </w:t>
      </w:r>
      <w:r>
        <w:t>leide</w:t>
      </w:r>
      <w:r>
        <w:t xml:space="preserve"> </w:t>
      </w:r>
      <w:r>
        <w:t>him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II 516 (data/oxford_txts/TC2_oxford.txt)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after</w:t>
      </w:r>
      <w:r>
        <w:t xml:space="preserve"> </w:t>
      </w:r>
      <w:r>
        <w:t>gan</w:t>
      </w:r>
      <w:r>
        <w:t xml:space="preserve"> </w:t>
      </w:r>
      <w:r>
        <w:t>rome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518 (data/oxford_txts/TC2_oxford.txt)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bigan</w:t>
      </w:r>
      <w:r>
        <w:t xml:space="preserve"> </w:t>
      </w:r>
      <w:r>
        <w:t>ful</w:t>
      </w:r>
      <w:r>
        <w:t xml:space="preserve"> </w:t>
      </w:r>
      <w:r>
        <w:t>wofully</w:t>
      </w:r>
      <w:r>
        <w:t xml:space="preserve"> </w:t>
      </w:r>
      <w:r>
        <w:t>to</w:t>
      </w:r>
      <w:r>
        <w:t xml:space="preserve"> </w:t>
      </w:r>
      <w:r>
        <w:t>grone.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519 (data/oxford_txts/TC2_oxford.txt)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t>stalke</w:t>
      </w:r>
      <w:r>
        <w:t xml:space="preserve"> </w:t>
      </w:r>
      <w:r>
        <w:t>him</w:t>
      </w:r>
      <w:r>
        <w:t xml:space="preserve"> </w:t>
      </w:r>
      <w:r>
        <w:t>softely</w:t>
      </w:r>
      <w:r>
        <w:t xml:space="preserve"> </w:t>
      </w:r>
      <w:r>
        <w:t>bihinde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II 521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clepe</w:t>
      </w:r>
      <w:r>
        <w:t xml:space="preserve"> </w:t>
      </w:r>
      <w:r>
        <w:rPr>
          <w:i/>
        </w:rP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521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522 (data/oxford_txts/TC2_oxford.txt)</w:t>
        <w:br/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pleine;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522 (data/oxford_txts/TC2_oxford.txt)</w:t>
        <w:br/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pleine;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525 (data/oxford_txts/TC2_oxford.txt)</w:t>
        <w:br/>
      </w:r>
      <w:r>
        <w:t>Now,</w:t>
      </w:r>
      <w:r>
        <w:t xml:space="preserve"> </w:t>
      </w:r>
      <w:r>
        <w:t>mea</w:t>
      </w:r>
      <w:r>
        <w:t xml:space="preserve"> </w:t>
      </w:r>
      <w:r>
        <w:t>culpa,</w:t>
      </w:r>
      <w:r>
        <w:t xml:space="preserve"> </w:t>
      </w:r>
      <w:r>
        <w:t>lord!</w:t>
      </w:r>
      <w:r>
        <w:t xml:space="preserve"> </w:t>
      </w:r>
      <w:r>
        <w:t>I</w:t>
      </w:r>
      <w:r>
        <w:t xml:space="preserve"> </w:t>
      </w:r>
      <w:r>
        <w:t>me</w:t>
      </w:r>
      <w:r>
        <w:t xml:space="preserve"> </w:t>
      </w:r>
      <w:r>
        <w:t>repente.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II 531 (data/oxford_txts/TC2_oxford.txt)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goost</w:t>
      </w:r>
      <w:r>
        <w:t xml:space="preserve"> </w:t>
      </w:r>
      <w:r>
        <w:t>departe</w:t>
      </w:r>
      <w:r>
        <w:t xml:space="preserve"> </w:t>
      </w:r>
      <w:r>
        <w:rPr>
          <w:i/>
        </w:rPr>
        <w:t>awey</w:t>
      </w:r>
      <w:r>
        <w:t xml:space="preserve"> </w:t>
      </w:r>
      <w:r>
        <w:t>fro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II 533 (data/oxford_txts/TC2_oxford.txt)</w:t>
        <w:br/>
      </w:r>
      <w:r>
        <w:t>“</w:t>
      </w:r>
      <w:r>
        <w:t xml:space="preserve"> </w:t>
      </w:r>
      <w:r>
        <w:t>‘For</w:t>
      </w:r>
      <w:r>
        <w:t xml:space="preserve"> </w:t>
      </w:r>
      <w:r>
        <w:t>certes,</w:t>
      </w:r>
      <w:r>
        <w:t xml:space="preserve"> </w:t>
      </w:r>
      <w:r>
        <w:t>lord,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me</w:t>
      </w:r>
      <w:r>
        <w:t xml:space="preserve"> </w:t>
      </w:r>
      <w:r>
        <w:t>wounded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533 (data/oxford_txts/TC2_oxford.txt)</w:t>
        <w:br/>
      </w:r>
      <w:r>
        <w:t>“</w:t>
      </w:r>
      <w:r>
        <w:t xml:space="preserve"> </w:t>
      </w:r>
      <w:r>
        <w:t>‘For</w:t>
      </w:r>
      <w:r>
        <w:t xml:space="preserve"> </w:t>
      </w:r>
      <w:r>
        <w:t>certes,</w:t>
      </w:r>
      <w:r>
        <w:t xml:space="preserve"> </w:t>
      </w:r>
      <w:r>
        <w:t>lord,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me</w:t>
      </w:r>
      <w:r>
        <w:t xml:space="preserve"> </w:t>
      </w:r>
      <w:r>
        <w:t>wounded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537 (data/oxford_txts/TC2_oxford.txt)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worste: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me</w:t>
      </w:r>
      <w:r>
        <w:t xml:space="preserve"> </w:t>
      </w:r>
      <w:r>
        <w:rPr>
          <w:i/>
        </w:rPr>
        <w:t>not</w:t>
      </w:r>
      <w:r>
        <w:t xml:space="preserve"> </w:t>
      </w:r>
      <w:r>
        <w:t>biwrien;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540 (data/oxford_txts/TC2_oxford.txt)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smoot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t>adoun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II 542 (data/oxford_txts/TC2_oxford.txt)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gan</w:t>
      </w:r>
      <w:r>
        <w:t xml:space="preserve"> </w:t>
      </w:r>
      <w:r>
        <w:t>stille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to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545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‘Awake,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longe;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545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‘Awake,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longe;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546 (data/oxford_txts/TC2_oxford.txt)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dooth</w:t>
      </w:r>
      <w:r>
        <w:t xml:space="preserve"> </w:t>
      </w:r>
      <w:r>
        <w:t>yow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547 (data/oxford_txts/TC2_oxford.txt)</w:t>
        <w:br/>
      </w:r>
      <w:r>
        <w:t>“</w:t>
      </w:r>
      <w:r>
        <w:t xml:space="preserve"> </w:t>
      </w:r>
      <w:r>
        <w:t>‘That</w:t>
      </w:r>
      <w:r>
        <w:t xml:space="preserve"> </w:t>
      </w:r>
      <w:r>
        <w:t>slepen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wake.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548 (data/oxford_txts/TC2_oxford.txt)</w:t>
        <w:br/>
      </w:r>
      <w:r>
        <w:t>Who</w:t>
      </w:r>
      <w:r>
        <w:t xml:space="preserve"> </w:t>
      </w:r>
      <w:r>
        <w:t>sey</w:t>
      </w:r>
      <w:r>
        <w:t xml:space="preserve"> </w:t>
      </w:r>
      <w:r>
        <w:t>evere</w:t>
      </w:r>
      <w:r>
        <w:t xml:space="preserve"> </w:t>
      </w:r>
      <w:r>
        <w:t>or</w:t>
      </w:r>
      <w:r>
        <w:t xml:space="preserve"> </w:t>
      </w:r>
      <w:r>
        <w:t>this</w:t>
      </w:r>
      <w:r>
        <w:t xml:space="preserve"> </w:t>
      </w:r>
      <w:r>
        <w:rPr>
          <w:i/>
        </w:rPr>
        <w:t>so</w:t>
      </w:r>
      <w:r>
        <w:t xml:space="preserve"> </w:t>
      </w:r>
      <w:r>
        <w:t>dul</w:t>
      </w:r>
      <w:r>
        <w:t xml:space="preserve"> </w:t>
      </w:r>
      <w:r>
        <w:t>a</w:t>
      </w:r>
      <w:r>
        <w:t xml:space="preserve"> </w:t>
      </w:r>
      <w:r>
        <w:t>man?’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552 (data/oxford_txts/TC2_oxford.txt)</w:t>
        <w:br/>
      </w:r>
      <w:r>
        <w:rPr>
          <w:i/>
        </w:rPr>
        <w:t>Yet</w:t>
      </w:r>
      <w:r>
        <w:t xml:space="preserve"> </w:t>
      </w:r>
      <w:r>
        <w:t>made</w:t>
      </w:r>
      <w:r>
        <w:t xml:space="preserve"> </w:t>
      </w:r>
      <w:r>
        <w:t>he</w:t>
      </w:r>
      <w:r>
        <w:t xml:space="preserve"> </w:t>
      </w:r>
      <w:r>
        <w:t>tho</w:t>
      </w:r>
      <w:r>
        <w:t xml:space="preserve"> </w:t>
      </w:r>
      <w:r>
        <w:t>as</w:t>
      </w:r>
      <w:r>
        <w:t xml:space="preserve"> </w:t>
      </w:r>
      <w:r>
        <w:t>fresh</w:t>
      </w:r>
      <w:r>
        <w:t xml:space="preserve"> </w:t>
      </w:r>
      <w:r>
        <w:t>a</w:t>
      </w:r>
      <w:r>
        <w:t xml:space="preserve"> </w:t>
      </w:r>
      <w:r>
        <w:t>contenaunce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554 (data/oxford_txts/TC2_oxford.txt)</w:t>
        <w:br/>
      </w:r>
      <w:r>
        <w:t>“This</w:t>
      </w:r>
      <w:r>
        <w:t xml:space="preserve"> </w:t>
      </w:r>
      <w:r>
        <w:t>passed</w:t>
      </w:r>
      <w:r>
        <w:t xml:space="preserve"> </w:t>
      </w:r>
      <w:r>
        <w:t>forth,</w:t>
      </w:r>
      <w:r>
        <w:t xml:space="preserve"> </w:t>
      </w:r>
      <w:r>
        <w:t>til</w:t>
      </w:r>
      <w:r>
        <w:t xml:space="preserve"> </w:t>
      </w:r>
      <w:r>
        <w:t>now,</w:t>
      </w:r>
      <w:r>
        <w:t xml:space="preserve"> </w:t>
      </w:r>
      <w:r>
        <w:t>this</w:t>
      </w:r>
      <w:r>
        <w:t xml:space="preserve"> </w:t>
      </w:r>
      <w:r>
        <w:t>other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556 (data/oxford_txts/TC2_oxford.txt)</w:t>
        <w:br/>
      </w:r>
      <w:r>
        <w:t>Into</w:t>
      </w:r>
      <w:r>
        <w:t xml:space="preserve"> </w:t>
      </w:r>
      <w:r>
        <w:t>his</w:t>
      </w:r>
      <w:r>
        <w:t xml:space="preserve"> </w:t>
      </w:r>
      <w:r>
        <w:t>chaumbre,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557 (data/oxford_txts/TC2_oxford.txt)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bed;</w:t>
      </w:r>
      <w:r>
        <w:t xml:space="preserve"> </w:t>
      </w:r>
      <w:r>
        <w:t>but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559 (data/oxford_txts/TC2_oxford.txt)</w:t>
        <w:br/>
      </w:r>
      <w:r>
        <w:t>Ne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nought;</w:t>
      </w:r>
      <w:r>
        <w:t xml:space="preserve"> </w:t>
      </w:r>
      <w:r>
        <w:t>for,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cominge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560 (data/oxford_txts/TC2_oxford.txt)</w:t>
        <w:br/>
      </w:r>
      <w:r>
        <w:rPr>
          <w:i/>
        </w:rPr>
        <w:t>Al</w:t>
      </w:r>
      <w:r>
        <w:t xml:space="preserve"> </w:t>
      </w:r>
      <w:r>
        <w:t>sodeinly</w:t>
      </w:r>
      <w:r>
        <w:t xml:space="preserve"> </w:t>
      </w:r>
      <w:r>
        <w:t>he</w:t>
      </w:r>
      <w:r>
        <w:t xml:space="preserve"> </w:t>
      </w:r>
      <w:r>
        <w:t>lefte</w:t>
      </w:r>
      <w:r>
        <w:t xml:space="preserve"> </w:t>
      </w:r>
      <w:r>
        <w:t>his</w:t>
      </w:r>
      <w:r>
        <w:t xml:space="preserve"> </w:t>
      </w:r>
      <w:r>
        <w:t>compleininge.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563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wis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Adverb without -e: wis</w:t>
      </w:r>
      <w:r>
        <w:br/>
        <w:t>Troilus and Criseyde; Book II 563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rPr>
          <w:i/>
        </w:rPr>
        <w:t>wis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Adverb without -e: unethes</w:t>
      </w:r>
      <w:r>
        <w:br/>
        <w:t>Troilus and Criseyde; Book II 566 (data/oxford_txts/TC2_oxford.txt)</w:t>
        <w:br/>
      </w:r>
      <w:r>
        <w:rPr>
          <w:i/>
        </w:rPr>
        <w:t>Unethes</w:t>
      </w:r>
      <w:r>
        <w:t xml:space="preserve"> </w:t>
      </w:r>
      <w:r>
        <w:t>mighte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him</w:t>
      </w:r>
      <w:r>
        <w:t xml:space="preserve"> </w:t>
      </w:r>
      <w:r>
        <w:t>kepe;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567 (data/oxford_txts/TC2_oxford.txt)</w:t>
        <w:br/>
      </w:r>
      <w:r>
        <w:t>That</w:t>
      </w:r>
      <w:r>
        <w:t xml:space="preserve"> </w:t>
      </w:r>
      <w:r>
        <w:rPr>
          <w:i/>
        </w:rPr>
        <w:t>yet</w:t>
      </w:r>
      <w:r>
        <w:t xml:space="preserve"> </w:t>
      </w:r>
      <w:r>
        <w:t>fele</w:t>
      </w:r>
      <w:r>
        <w:t xml:space="preserve"> </w:t>
      </w:r>
      <w:r>
        <w:t>I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him</w:t>
      </w:r>
      <w:r>
        <w:t xml:space="preserve"> </w:t>
      </w:r>
      <w:r>
        <w:t>wepe.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569 (data/oxford_txts/TC2_oxford.txt)</w:t>
        <w:br/>
      </w:r>
      <w:r>
        <w:t>Was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bisy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570 (data/oxford_txts/TC2_oxford.txt)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wight</w:t>
      </w:r>
      <w:r>
        <w:t xml:space="preserve"> </w:t>
      </w:r>
      <w:r>
        <w:t>so</w:t>
      </w:r>
      <w:r>
        <w:t xml:space="preserve"> </w:t>
      </w:r>
      <w:r>
        <w:t>depe</w:t>
      </w:r>
      <w:r>
        <w:t xml:space="preserve"> </w:t>
      </w:r>
      <w:r>
        <w:t>ysworn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570 (data/oxford_txts/TC2_oxford.txt)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depe</w:t>
      </w:r>
      <w:r>
        <w:t xml:space="preserve"> </w:t>
      </w:r>
      <w:r>
        <w:t>ysworn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572 (data/oxford_txts/TC2_oxford.txt)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rehersen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574 (data/oxford_txts/TC2_oxford.txt)</w:t>
        <w:br/>
      </w:r>
      <w:r>
        <w:t>Ne</w:t>
      </w:r>
      <w:r>
        <w:t xml:space="preserve"> </w:t>
      </w:r>
      <w:r>
        <w:t>bid</w:t>
      </w:r>
      <w:r>
        <w:t xml:space="preserve"> </w:t>
      </w:r>
      <w:r>
        <w:t>me</w:t>
      </w:r>
      <w:r>
        <w:t xml:space="preserve"> </w:t>
      </w:r>
      <w:r>
        <w:t>not,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see</w:t>
      </w:r>
      <w:r>
        <w:t xml:space="preserve"> </w:t>
      </w:r>
      <w:r>
        <w:t>me</w:t>
      </w:r>
      <w:r>
        <w:t xml:space="preserve"> </w:t>
      </w:r>
      <w:r>
        <w:t>swowne.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575 (data/oxford_txts/TC2_oxford.txt)</w:t>
        <w:br/>
      </w:r>
      <w:r>
        <w:t>“But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his</w:t>
      </w:r>
      <w:r>
        <w:t xml:space="preserve"> </w:t>
      </w:r>
      <w:r>
        <w:t>lif,</w:t>
      </w:r>
      <w:r>
        <w:t xml:space="preserve"> </w:t>
      </w:r>
      <w:r>
        <w:t>and</w:t>
      </w:r>
      <w:r>
        <w:t xml:space="preserve"> </w:t>
      </w:r>
      <w:r>
        <w:t>elles</w:t>
      </w:r>
      <w:r>
        <w:t xml:space="preserve"> </w:t>
      </w:r>
      <w:r>
        <w:rPr>
          <w:i/>
        </w:rPr>
        <w:t>nought</w:t>
      </w:r>
      <w:r>
        <w:br/>
        <w:br/>
      </w:r>
    </w:p>
    <w:p>
      <w:r>
        <w:rPr>
          <w:b/>
        </w:rPr>
        <w:t>Adverb without -e: plat</w:t>
      </w:r>
      <w:r>
        <w:br/>
        <w:t>Troilus and Criseyde; Book II 579 (data/oxford_txts/TC2_oxford.txt)</w:t>
        <w:br/>
      </w:r>
      <w:r>
        <w:t>Now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plat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schriven;</w:t>
      </w:r>
      <w:r>
        <w:br/>
        <w:br/>
      </w:r>
    </w:p>
    <w:p>
      <w:r>
        <w:rPr>
          <w:b/>
        </w:rPr>
        <w:t>Adverb without -e: therof</w:t>
      </w:r>
      <w:r>
        <w:br/>
        <w:t>Troilus and Criseyde; Book II 581 (data/oxford_txts/TC2_oxford.txt)</w:t>
        <w:br/>
      </w:r>
      <w:r>
        <w:t>Tak</w:t>
      </w:r>
      <w:r>
        <w:t xml:space="preserve"> </w:t>
      </w:r>
      <w:r>
        <w:t>hede</w:t>
      </w:r>
      <w:r>
        <w:t xml:space="preserve"> </w:t>
      </w:r>
      <w:r>
        <w:t>therof,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non</w:t>
      </w:r>
      <w:r>
        <w:t xml:space="preserve"> </w:t>
      </w:r>
      <w:r>
        <w:t>ivel</w:t>
      </w:r>
      <w:r>
        <w:t xml:space="preserve"> </w:t>
      </w:r>
      <w:r>
        <w:t>mene.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582 (data/oxford_txts/TC2_oxford.txt)</w:t>
        <w:br/>
      </w:r>
      <w:r>
        <w:t>“And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thrift,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586 (data/oxford_txts/TC2_oxford.txt)</w:t>
        <w:br/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never</w:t>
      </w:r>
      <w:r>
        <w:t xml:space="preserve"> </w:t>
      </w:r>
      <w:r>
        <w:t>two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ymet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586 (data/oxford_txts/TC2_oxford.txt)</w:t>
        <w:br/>
      </w:r>
      <w:r>
        <w:t>Ther</w:t>
      </w:r>
      <w:r>
        <w:t xml:space="preserve"> </w:t>
      </w:r>
      <w:r>
        <w:t>were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two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ymet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586 (data/oxford_txts/TC2_oxford.txt)</w:t>
        <w:br/>
      </w:r>
      <w:r>
        <w:t>Ther</w:t>
      </w:r>
      <w:r>
        <w:t xml:space="preserve"> </w:t>
      </w:r>
      <w:r>
        <w:t>were</w:t>
      </w:r>
      <w:r>
        <w:t xml:space="preserve"> </w:t>
      </w:r>
      <w:r>
        <w:t>never</w:t>
      </w:r>
      <w:r>
        <w:t xml:space="preserve"> </w:t>
      </w:r>
      <w:r>
        <w:t>two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ymet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587 (data/oxford_txts/TC2_oxford.txt)</w:t>
        <w:br/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al</w:t>
      </w:r>
      <w:r>
        <w:t xml:space="preserve"> </w:t>
      </w:r>
      <w:r>
        <w:t>hool,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youre: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587 (data/oxford_txts/TC2_oxford.txt)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youre: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588 (data/oxford_txts/TC2_oxford.txt)</w:t>
        <w:br/>
      </w:r>
      <w:r>
        <w:rPr>
          <w:i/>
        </w:rPr>
        <w:t>Ther</w:t>
      </w:r>
      <w:r>
        <w:t xml:space="preserve"> </w:t>
      </w:r>
      <w:r>
        <w:t>mighty</w:t>
      </w:r>
      <w:r>
        <w:t xml:space="preserve"> </w:t>
      </w:r>
      <w:r>
        <w:t>God</w:t>
      </w:r>
      <w:r>
        <w:t xml:space="preserve"> </w:t>
      </w:r>
      <w:r>
        <w:t>yet</w:t>
      </w:r>
      <w:r>
        <w:t xml:space="preserve"> </w:t>
      </w:r>
      <w:r>
        <w:t>graunte</w:t>
      </w:r>
      <w:r>
        <w:t xml:space="preserve"> </w:t>
      </w:r>
      <w:r>
        <w:t>us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houre!”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588 (data/oxford_txts/TC2_oxford.txt)</w:t>
        <w:br/>
      </w:r>
      <w:r>
        <w:t>Ther</w:t>
      </w:r>
      <w:r>
        <w:t xml:space="preserve"> </w:t>
      </w:r>
      <w:r>
        <w:t>mighty</w:t>
      </w:r>
      <w:r>
        <w:t xml:space="preserve"> </w:t>
      </w:r>
      <w:r>
        <w:t>God</w:t>
      </w:r>
      <w:r>
        <w:t xml:space="preserve"> </w:t>
      </w:r>
      <w:r>
        <w:rPr>
          <w:i/>
        </w:rPr>
        <w:t>yet</w:t>
      </w:r>
      <w:r>
        <w:t xml:space="preserve"> </w:t>
      </w:r>
      <w:r>
        <w:t>graunte</w:t>
      </w:r>
      <w:r>
        <w:t xml:space="preserve"> </w:t>
      </w:r>
      <w:r>
        <w:t>us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houre!”</w:t>
      </w:r>
      <w:r>
        <w:br/>
        <w:br/>
      </w:r>
    </w:p>
    <w:p>
      <w:r>
        <w:rPr>
          <w:b/>
        </w:rPr>
        <w:t>Adverb without -e: therof</w:t>
      </w:r>
      <w:r>
        <w:br/>
        <w:t>Troilus and Criseyde; Book II 589 (data/oxford_txts/TC2_oxford.txt)</w:t>
        <w:br/>
      </w:r>
      <w:r>
        <w:t>“Nay,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spak</w:t>
      </w:r>
      <w:r>
        <w:t xml:space="preserve"> </w:t>
      </w:r>
      <w:r>
        <w:t>I</w:t>
      </w:r>
      <w:r>
        <w:t xml:space="preserve"> </w:t>
      </w:r>
      <w:r>
        <w:t>not,</w:t>
      </w:r>
      <w:r>
        <w:t xml:space="preserve"> </w:t>
      </w:r>
      <w:r>
        <w:t>a,</w:t>
      </w:r>
      <w:r>
        <w:t xml:space="preserve"> </w:t>
      </w:r>
      <w:r>
        <w:t>ha!”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591 (data/oxford_txts/TC2_oxford.txt)</w:t>
        <w:br/>
      </w:r>
      <w:r>
        <w:t>“O</w:t>
      </w:r>
      <w:r>
        <w:t xml:space="preserve"> </w:t>
      </w:r>
      <w:r>
        <w:t>mercy,</w:t>
      </w:r>
      <w:r>
        <w:t xml:space="preserve"> </w:t>
      </w:r>
      <w:r>
        <w:t>dere</w:t>
      </w:r>
      <w:r>
        <w:t xml:space="preserve"> </w:t>
      </w:r>
      <w:r>
        <w:t>nece,”</w:t>
      </w:r>
      <w:r>
        <w:t xml:space="preserve"> </w:t>
      </w:r>
      <w:r>
        <w:rPr>
          <w:i/>
        </w:rPr>
        <w:t>anoon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weel</w:t>
      </w:r>
      <w:r>
        <w:br/>
        <w:t>Troilus and Criseyde; Book II 592 (data/oxford_txts/TC2_oxford.txt)</w:t>
        <w:br/>
      </w:r>
      <w:r>
        <w:t>“Whatso</w:t>
      </w:r>
      <w:r>
        <w:t xml:space="preserve"> </w:t>
      </w:r>
      <w:r>
        <w:t>I</w:t>
      </w:r>
      <w:r>
        <w:t xml:space="preserve"> </w:t>
      </w:r>
      <w:r>
        <w:t>spak,</w:t>
      </w:r>
      <w:r>
        <w:t xml:space="preserve"> </w:t>
      </w:r>
      <w:r>
        <w:t>I</w:t>
      </w:r>
      <w:r>
        <w:t xml:space="preserve"> </w:t>
      </w:r>
      <w:r>
        <w:t>mente</w:t>
      </w:r>
      <w:r>
        <w:t xml:space="preserve"> </w:t>
      </w:r>
      <w:r>
        <w:t>nought</w:t>
      </w:r>
      <w:r>
        <w:t xml:space="preserve"> </w:t>
      </w:r>
      <w:r>
        <w:t>but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594 (data/oxford_txts/TC2_oxford.txt)</w:t>
        <w:br/>
      </w:r>
      <w:r>
        <w:rPr>
          <w:i/>
        </w:rPr>
        <w:t>Now</w:t>
      </w:r>
      <w:r>
        <w:t xml:space="preserve"> </w:t>
      </w:r>
      <w:r>
        <w:t>beth</w:t>
      </w:r>
      <w:r>
        <w:t xml:space="preserve"> </w:t>
      </w:r>
      <w:r>
        <w:t>nought</w:t>
      </w:r>
      <w:r>
        <w:t xml:space="preserve"> </w:t>
      </w:r>
      <w:r>
        <w:t>wrooth,</w:t>
      </w:r>
      <w:r>
        <w:t xml:space="preserve"> </w:t>
      </w:r>
      <w:r>
        <w:t>my</w:t>
      </w:r>
      <w:r>
        <w:t xml:space="preserve"> </w:t>
      </w:r>
      <w:r>
        <w:t>blood,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dere.”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594 (data/oxford_txts/TC2_oxford.txt)</w:t>
        <w:br/>
      </w:r>
      <w:r>
        <w:t>Now</w:t>
      </w:r>
      <w:r>
        <w:t xml:space="preserve"> </w:t>
      </w:r>
      <w:r>
        <w:t>beth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wrooth,</w:t>
      </w:r>
      <w:r>
        <w:t xml:space="preserve"> </w:t>
      </w:r>
      <w:r>
        <w:t>my</w:t>
      </w:r>
      <w:r>
        <w:t xml:space="preserve"> </w:t>
      </w:r>
      <w:r>
        <w:t>blood,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dere.”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595 (data/oxford_txts/TC2_oxford.txt)</w:t>
        <w:br/>
      </w:r>
      <w:r>
        <w:t>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“foryeven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Adverb without -e: hoom</w:t>
      </w:r>
      <w:r>
        <w:br/>
        <w:t>Troilus and Criseyde; Book II 596 (data/oxford_txts/TC2_oxford.txt)</w:t>
        <w:br/>
      </w:r>
      <w:r>
        <w:t>With</w:t>
      </w:r>
      <w:r>
        <w:t xml:space="preserve"> </w:t>
      </w:r>
      <w:r>
        <w:t>this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he</w:t>
      </w:r>
      <w:r>
        <w:t xml:space="preserve"> </w:t>
      </w:r>
      <w:r>
        <w:t>wente;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597 (data/oxford_txts/TC2_oxford.txt)</w:t>
        <w:br/>
      </w:r>
      <w:r>
        <w:t>And</w:t>
      </w:r>
      <w:r>
        <w:t xml:space="preserve"> </w:t>
      </w:r>
      <w:r>
        <w:t>Lord,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wel</w:t>
      </w:r>
      <w:r>
        <w:t xml:space="preserve"> </w:t>
      </w:r>
      <w:r>
        <w:t>bigoon!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 598 (data/oxford_txts/TC2_oxford.txt)</w:t>
        <w:br/>
      </w:r>
      <w:r>
        <w:t>Criseyde</w:t>
      </w:r>
      <w:r>
        <w:t xml:space="preserve"> </w:t>
      </w:r>
      <w:r>
        <w:t>aroos,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II 598 (data/oxford_txts/TC2_oxford.txt)</w:t>
        <w:br/>
      </w:r>
      <w:r>
        <w:t>Criseyde</w:t>
      </w:r>
      <w:r>
        <w:t xml:space="preserve"> </w:t>
      </w:r>
      <w:r>
        <w:t>aroos,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599 (data/oxford_txts/TC2_oxford.txt)</w:t>
        <w:br/>
      </w:r>
      <w:r>
        <w:t>But</w:t>
      </w:r>
      <w:r>
        <w:t xml:space="preserve"> </w:t>
      </w:r>
      <w:r>
        <w:t>streght</w:t>
      </w:r>
      <w:r>
        <w:t xml:space="preserve"> </w:t>
      </w:r>
      <w:r>
        <w:t>into</w:t>
      </w:r>
      <w:r>
        <w:t xml:space="preserve"> </w:t>
      </w:r>
      <w:r>
        <w:t>hir</w:t>
      </w:r>
      <w:r>
        <w:t xml:space="preserve"> </w:t>
      </w:r>
      <w:r>
        <w:t>closet</w:t>
      </w:r>
      <w:r>
        <w:t xml:space="preserve"> </w:t>
      </w:r>
      <w:r>
        <w:t>wente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II 601 (data/oxford_txts/TC2_oxford.txt)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gan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winde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604 (data/oxford_txts/TC2_oxford.txt)</w:t>
        <w:br/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cas;</w:t>
      </w:r>
      <w:r>
        <w:t xml:space="preserve"> </w:t>
      </w:r>
      <w:r>
        <w:t>but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604 (data/oxford_txts/TC2_oxford.txt)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cas;</w:t>
      </w:r>
      <w:r>
        <w:t xml:space="preserve"> </w:t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605 (data/oxford_txts/TC2_oxford.txt)</w:t>
        <w:br/>
      </w:r>
      <w:r>
        <w:t>Was</w:t>
      </w:r>
      <w:r>
        <w:t xml:space="preserve"> </w:t>
      </w:r>
      <w:r>
        <w:t>ful</w:t>
      </w:r>
      <w:r>
        <w:t xml:space="preserve"> </w:t>
      </w:r>
      <w:r>
        <w:t>avised,</w:t>
      </w:r>
      <w:r>
        <w:t xml:space="preserve"> </w:t>
      </w:r>
      <w:r>
        <w:rPr>
          <w:i/>
        </w:rPr>
        <w:t>tho</w:t>
      </w:r>
      <w:r>
        <w:t xml:space="preserve"> </w:t>
      </w:r>
      <w:r>
        <w:t>fond</w:t>
      </w:r>
      <w:r>
        <w:t xml:space="preserve"> </w:t>
      </w:r>
      <w:r>
        <w:t>she</w:t>
      </w:r>
      <w:r>
        <w:t xml:space="preserve"> </w:t>
      </w:r>
      <w:r>
        <w:t>right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605 (data/oxford_txts/TC2_oxford.txt)</w:t>
        <w:br/>
      </w:r>
      <w:r>
        <w:t>Was</w:t>
      </w:r>
      <w:r>
        <w:t xml:space="preserve"> </w:t>
      </w:r>
      <w:r>
        <w:t>ful</w:t>
      </w:r>
      <w:r>
        <w:t xml:space="preserve"> </w:t>
      </w:r>
      <w:r>
        <w:t>avised,</w:t>
      </w:r>
      <w:r>
        <w:t xml:space="preserve"> </w:t>
      </w:r>
      <w:r>
        <w:t>tho</w:t>
      </w:r>
      <w:r>
        <w:t xml:space="preserve"> </w:t>
      </w:r>
      <w:r>
        <w:t>fond</w:t>
      </w:r>
      <w:r>
        <w:t xml:space="preserve"> </w:t>
      </w:r>
      <w:r>
        <w:t>she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 606 (data/oxford_txts/TC2_oxford.txt)</w:t>
        <w:br/>
      </w:r>
      <w:r>
        <w:t>Of</w:t>
      </w:r>
      <w:r>
        <w:t xml:space="preserve"> </w:t>
      </w:r>
      <w:r>
        <w:t>peril,</w:t>
      </w:r>
      <w:r>
        <w:t xml:space="preserve"> </w:t>
      </w:r>
      <w:r>
        <w:rPr>
          <w:i/>
        </w:rPr>
        <w:t>why</w:t>
      </w:r>
      <w:r>
        <w:t xml:space="preserve"> </w:t>
      </w:r>
      <w:r>
        <w:t>she</w:t>
      </w:r>
      <w:r>
        <w:t xml:space="preserve"> </w:t>
      </w:r>
      <w:r>
        <w:t>oughte</w:t>
      </w:r>
      <w:r>
        <w:t xml:space="preserve"> </w:t>
      </w:r>
      <w:r>
        <w:t>afered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609 (data/oxford_txts/TC2_oxford.txt)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love</w:t>
      </w:r>
      <w:r>
        <w:t xml:space="preserve"> </w:t>
      </w:r>
      <w:r>
        <w:t>ayein,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hir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II 609 (data/oxford_txts/TC2_oxford.txt)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nought</w:t>
      </w:r>
      <w:r>
        <w:t xml:space="preserve"> </w:t>
      </w:r>
      <w:r>
        <w:t>love</w:t>
      </w:r>
      <w:r>
        <w:t xml:space="preserve"> </w:t>
      </w:r>
      <w:r>
        <w:t>ayein,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hir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610 (data/oxford_txts/TC2_oxford.txt)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sat</w:t>
      </w:r>
      <w:r>
        <w:t xml:space="preserve"> </w:t>
      </w:r>
      <w:r>
        <w:t>allone</w:t>
      </w:r>
      <w:r>
        <w:t xml:space="preserve"> </w:t>
      </w:r>
      <w:r>
        <w:t>and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at</w:t>
      </w:r>
      <w:r>
        <w:br/>
        <w:t>Troilus and Criseyde; Book II 611 (data/oxford_txts/TC2_oxford.txt)</w:t>
        <w:br/>
      </w:r>
      <w:r>
        <w:t>Th’ascry</w:t>
      </w:r>
      <w:r>
        <w:t xml:space="preserve"> </w:t>
      </w:r>
      <w:r>
        <w:t>aroos</w:t>
      </w:r>
      <w:r>
        <w:t xml:space="preserve"> </w:t>
      </w:r>
      <w:r>
        <w:rPr>
          <w:i/>
        </w:rPr>
        <w:t>at</w:t>
      </w:r>
      <w:r>
        <w:t xml:space="preserve"> </w:t>
      </w:r>
      <w:r>
        <w:t>skarmish</w:t>
      </w:r>
      <w:r>
        <w:t xml:space="preserve"> </w:t>
      </w:r>
      <w:r>
        <w:t>al</w:t>
      </w:r>
      <w:r>
        <w:t xml:space="preserve"> </w:t>
      </w:r>
      <w:r>
        <w:t>withoute</w:t>
      </w:r>
      <w:r>
        <w:br/>
        <w:br/>
      </w:r>
    </w:p>
    <w:p>
      <w:r>
        <w:rPr>
          <w:b/>
        </w:rPr>
        <w:t>Adverb without -e: skarmish</w:t>
      </w:r>
      <w:r>
        <w:br/>
        <w:t>Troilus and Criseyde; Book II 611 (data/oxford_txts/TC2_oxford.txt)</w:t>
        <w:br/>
      </w:r>
      <w:r>
        <w:t>Th’ascry</w:t>
      </w:r>
      <w:r>
        <w:t xml:space="preserve"> </w:t>
      </w:r>
      <w:r>
        <w:t>aroos</w:t>
      </w:r>
      <w:r>
        <w:t xml:space="preserve"> </w:t>
      </w:r>
      <w:r>
        <w:t>at</w:t>
      </w:r>
      <w:r>
        <w:t xml:space="preserve"> </w:t>
      </w:r>
      <w:r>
        <w:rPr>
          <w:i/>
        </w:rPr>
        <w:t>skarmish</w:t>
      </w:r>
      <w:r>
        <w:t xml:space="preserve"> </w:t>
      </w:r>
      <w:r>
        <w:t>al</w:t>
      </w:r>
      <w:r>
        <w:t xml:space="preserve"> </w:t>
      </w:r>
      <w:r>
        <w:t>withoute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613 (data/oxford_txts/TC2_oxford.txt)</w:t>
        <w:br/>
      </w:r>
      <w:r>
        <w:t>Hath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put</w:t>
      </w:r>
      <w:r>
        <w:t xml:space="preserve"> </w:t>
      </w:r>
      <w:r>
        <w:t>to</w:t>
      </w:r>
      <w:r>
        <w:t xml:space="preserve"> </w:t>
      </w:r>
      <w:r>
        <w:t>flight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route!”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613 (data/oxford_txts/TC2_oxford.txt)</w:t>
        <w:br/>
      </w:r>
      <w:r>
        <w:t>Hath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put</w:t>
      </w:r>
      <w:r>
        <w:t xml:space="preserve"> </w:t>
      </w:r>
      <w:r>
        <w:t>to</w:t>
      </w:r>
      <w:r>
        <w:t xml:space="preserve"> </w:t>
      </w:r>
      <w:r>
        <w:t>flight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route!”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 615 (data/oxford_txts/TC2_oxford.txt)</w:t>
        <w:br/>
      </w:r>
      <w:r>
        <w:t>“A!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t>see,</w:t>
      </w:r>
      <w:r>
        <w:t xml:space="preserve"> </w:t>
      </w:r>
      <w:r>
        <w:t>caste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yates</w:t>
      </w:r>
      <w:r>
        <w:t xml:space="preserve"> </w:t>
      </w:r>
      <w:r>
        <w:t>wide;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619 (data/oxford_txts/TC2_oxford.txt)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com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622 (data/oxford_txts/TC2_oxford.txt)</w:t>
        <w:br/>
      </w:r>
      <w:r>
        <w:t>For</w:t>
      </w:r>
      <w:r>
        <w:t xml:space="preserve"> </w:t>
      </w:r>
      <w:r>
        <w:t>which,</w:t>
      </w:r>
      <w:r>
        <w:t xml:space="preserve"> </w:t>
      </w:r>
      <w:r>
        <w:t>men</w:t>
      </w:r>
      <w:r>
        <w:t xml:space="preserve"> </w:t>
      </w:r>
      <w:r>
        <w:t>say,</w:t>
      </w:r>
      <w:r>
        <w:t xml:space="preserve"> </w:t>
      </w:r>
      <w:r>
        <w:t>may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disturbed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629 (data/oxford_txts/TC2_oxford.txt)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him,</w:t>
      </w:r>
      <w:r>
        <w:t xml:space="preserve"> </w:t>
      </w:r>
      <w:r>
        <w:t>was</w:t>
      </w:r>
      <w:r>
        <w:t xml:space="preserve"> </w:t>
      </w:r>
      <w:r>
        <w:t>nought,</w:t>
      </w:r>
      <w:r>
        <w:t xml:space="preserve"> </w:t>
      </w:r>
      <w:r>
        <w:t>withouten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631 (data/oxford_txts/TC2_oxford.txt)</w:t>
        <w:br/>
      </w:r>
      <w:r>
        <w:rPr>
          <w:i/>
        </w:rPr>
        <w:t>So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Adverb without -e: as</w:t>
      </w:r>
      <w:r>
        <w:br/>
        <w:t>Troilus and Criseyde; Book II 634 (data/oxford_txts/TC2_oxford.txt)</w:t>
        <w:br/>
      </w:r>
      <w:r>
        <w:t>To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thing,</w:t>
      </w:r>
      <w:r>
        <w:t xml:space="preserve"> </w:t>
      </w:r>
      <w:r>
        <w:rPr>
          <w:i/>
        </w:rPr>
        <w:t>as</w:t>
      </w:r>
      <w:r>
        <w:t xml:space="preserve"> </w:t>
      </w:r>
      <w:r>
        <w:t>wel</w:t>
      </w:r>
      <w:r>
        <w:t xml:space="preserve"> </w:t>
      </w:r>
      <w:r>
        <w:rPr>
          <w:i/>
        </w:rPr>
        <w:t>as</w:t>
      </w:r>
      <w:r>
        <w:t xml:space="preserve"> </w:t>
      </w:r>
      <w:r>
        <w:t>hardinesse;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635 (data/oxford_txts/TC2_oxford.txt)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seen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gere</w:t>
      </w:r>
      <w:r>
        <w:t xml:space="preserve"> </w:t>
      </w:r>
      <w:r>
        <w:t>him</w:t>
      </w:r>
      <w:r>
        <w:t xml:space="preserve"> </w:t>
      </w:r>
      <w:r>
        <w:t>dresse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636 (data/oxford_txts/TC2_oxford.txt)</w:t>
        <w:br/>
      </w:r>
      <w:r>
        <w:rPr>
          <w:i/>
        </w:rPr>
        <w:t>So</w:t>
      </w:r>
      <w:r>
        <w:t xml:space="preserve"> </w:t>
      </w:r>
      <w:r>
        <w:t>fresh,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yong,</w:t>
      </w:r>
      <w:r>
        <w:t xml:space="preserve"> </w:t>
      </w:r>
      <w:r>
        <w:rPr>
          <w:i/>
        </w:rPr>
        <w:t>so</w:t>
      </w:r>
      <w:r>
        <w:t xml:space="preserve"> </w:t>
      </w:r>
      <w:r>
        <w:t>weldy</w:t>
      </w:r>
      <w:r>
        <w:t xml:space="preserve"> </w:t>
      </w:r>
      <w:r>
        <w:t>semed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636 (data/oxford_txts/TC2_oxford.txt)</w:t>
        <w:br/>
      </w:r>
      <w:r>
        <w:rPr>
          <w:i/>
        </w:rPr>
        <w:t>So</w:t>
      </w:r>
      <w:r>
        <w:t xml:space="preserve"> </w:t>
      </w:r>
      <w:r>
        <w:t>fresh,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yong,</w:t>
      </w:r>
      <w:r>
        <w:t xml:space="preserve"> </w:t>
      </w:r>
      <w:r>
        <w:rPr>
          <w:i/>
        </w:rPr>
        <w:t>so</w:t>
      </w:r>
      <w:r>
        <w:t xml:space="preserve"> </w:t>
      </w:r>
      <w:r>
        <w:t>weldy</w:t>
      </w:r>
      <w:r>
        <w:t xml:space="preserve"> </w:t>
      </w:r>
      <w:r>
        <w:t>semed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636 (data/oxford_txts/TC2_oxford.txt)</w:t>
        <w:br/>
      </w:r>
      <w:r>
        <w:rPr>
          <w:i/>
        </w:rPr>
        <w:t>So</w:t>
      </w:r>
      <w:r>
        <w:t xml:space="preserve"> </w:t>
      </w:r>
      <w:r>
        <w:t>fresh,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yong,</w:t>
      </w:r>
      <w:r>
        <w:t xml:space="preserve"> </w:t>
      </w:r>
      <w:r>
        <w:rPr>
          <w:i/>
        </w:rPr>
        <w:t>so</w:t>
      </w:r>
      <w:r>
        <w:t xml:space="preserve"> </w:t>
      </w:r>
      <w:r>
        <w:t>weldy</w:t>
      </w:r>
      <w:r>
        <w:t xml:space="preserve"> </w:t>
      </w:r>
      <w:r>
        <w:t>semed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643 (data/oxford_txts/TC2_oxford.txt)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cride,</w:t>
      </w:r>
      <w:r>
        <w:t xml:space="preserve"> </w:t>
      </w:r>
      <w:r>
        <w:t>“Here</w:t>
      </w:r>
      <w:r>
        <w:t xml:space="preserve"> </w:t>
      </w:r>
      <w:r>
        <w:t>cometh</w:t>
      </w:r>
      <w:r>
        <w:t xml:space="preserve"> </w:t>
      </w:r>
      <w:r>
        <w:t>our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II 645 (data/oxford_txts/TC2_oxford.txt)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wex</w:t>
      </w:r>
      <w:r>
        <w:t xml:space="preserve"> </w:t>
      </w:r>
      <w:r>
        <w:t>a</w:t>
      </w:r>
      <w:r>
        <w:t xml:space="preserve"> </w:t>
      </w:r>
      <w:r>
        <w:rPr>
          <w:i/>
        </w:rPr>
        <w:t>litel</w:t>
      </w:r>
      <w:r>
        <w:t xml:space="preserve"> </w:t>
      </w:r>
      <w:r>
        <w:t>reed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646 (data/oxford_txts/TC2_oxford.txt)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upon</w:t>
      </w:r>
      <w:r>
        <w:t xml:space="preserve"> </w:t>
      </w:r>
      <w:r>
        <w:t>him</w:t>
      </w:r>
      <w:r>
        <w:t xml:space="preserve"> </w:t>
      </w:r>
      <w:r>
        <w:t>herde</w:t>
      </w:r>
      <w:r>
        <w:t xml:space="preserve"> </w:t>
      </w:r>
      <w:r>
        <w:t>crien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648 (data/oxford_txts/TC2_oxford.txt)</w:t>
        <w:br/>
      </w:r>
      <w:r>
        <w:rPr>
          <w:i/>
        </w:rPr>
        <w:t>How</w:t>
      </w:r>
      <w:r>
        <w:t xml:space="preserve"> </w:t>
      </w:r>
      <w:r>
        <w:t>sobreliche</w:t>
      </w:r>
      <w:r>
        <w:t xml:space="preserve"> </w:t>
      </w:r>
      <w:r>
        <w:t>he</w:t>
      </w:r>
      <w:r>
        <w:t xml:space="preserve"> </w:t>
      </w:r>
      <w:r>
        <w:t>caste</w:t>
      </w:r>
      <w:r>
        <w:t xml:space="preserve"> </w:t>
      </w:r>
      <w:r>
        <w:t>doun</w:t>
      </w:r>
      <w:r>
        <w:t xml:space="preserve"> </w:t>
      </w:r>
      <w:r>
        <w:t>his</w:t>
      </w:r>
      <w:r>
        <w:t xml:space="preserve"> </w:t>
      </w:r>
      <w:r>
        <w:t>yën.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650 (data/oxford_txts/TC2_oxford.txt)</w:t>
        <w:br/>
      </w:r>
      <w:r>
        <w:t>And</w:t>
      </w:r>
      <w:r>
        <w:t xml:space="preserve"> </w:t>
      </w:r>
      <w:r>
        <w:t>leet</w:t>
      </w:r>
      <w:r>
        <w:t xml:space="preserve"> </w:t>
      </w:r>
      <w:r>
        <w:rPr>
          <w:i/>
        </w:rPr>
        <w:t>so</w:t>
      </w:r>
      <w:r>
        <w:t xml:space="preserve"> </w:t>
      </w:r>
      <w:r>
        <w:t>softe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sinke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652 (data/oxford_txts/TC2_oxford.txt)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owene</w:t>
      </w:r>
      <w:r>
        <w:t xml:space="preserve"> </w:t>
      </w:r>
      <w:r>
        <w:t>thought</w:t>
      </w:r>
      <w:r>
        <w:t xml:space="preserve"> </w:t>
      </w:r>
      <w:r>
        <w:t>she</w:t>
      </w:r>
      <w:r>
        <w:t xml:space="preserve"> </w:t>
      </w:r>
      <w:r>
        <w:t>wex</w:t>
      </w:r>
      <w:r>
        <w:t xml:space="preserve"> </w:t>
      </w:r>
      <w:r>
        <w:rPr>
          <w:i/>
        </w:rPr>
        <w:t>al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653 (data/oxford_txts/TC2_oxford.txt)</w:t>
        <w:br/>
      </w:r>
      <w:r>
        <w:t>Remembringe</w:t>
      </w:r>
      <w:r>
        <w:t xml:space="preserve"> </w:t>
      </w:r>
      <w:r>
        <w:t>hir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thus,</w:t>
      </w:r>
      <w:r>
        <w:t xml:space="preserve"> </w:t>
      </w:r>
      <w:r>
        <w:t>“Lo,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653 (data/oxford_txts/TC2_oxford.txt)</w:t>
        <w:br/>
      </w:r>
      <w:r>
        <w:t>Remembringe</w:t>
      </w:r>
      <w:r>
        <w:t xml:space="preserve"> </w:t>
      </w:r>
      <w:r>
        <w:t>hir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“Lo,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forby</w:t>
      </w:r>
      <w:r>
        <w:br/>
        <w:t>Troilus and Criseyde; Book II 658 (data/oxford_txts/TC2_oxford.txt)</w:t>
        <w:br/>
      </w:r>
      <w:r>
        <w:t>Whil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rPr>
          <w:i/>
        </w:rPr>
        <w:t>forby</w:t>
      </w:r>
      <w:r>
        <w:t xml:space="preserve"> </w:t>
      </w:r>
      <w:r>
        <w:t>paste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II 659 (data/oxford_txts/TC2_oxford.txt)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caste</w:t>
      </w:r>
      <w:r>
        <w:t xml:space="preserve"> </w:t>
      </w:r>
      <w:r>
        <w:t>and</w:t>
      </w:r>
      <w:r>
        <w:t xml:space="preserve"> </w:t>
      </w:r>
      <w:r>
        <w:t>rollen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664 (data/oxford_txts/TC2_oxford.txt)</w:t>
        <w:br/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for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666 (data/oxford_txts/TC2_oxford.txt)</w:t>
        <w:br/>
      </w:r>
      <w:r>
        <w:rPr>
          <w:i/>
        </w:rPr>
        <w:t>Now</w:t>
      </w:r>
      <w:r>
        <w:t xml:space="preserve"> </w:t>
      </w:r>
      <w:r>
        <w:t>mighte</w:t>
      </w:r>
      <w:r>
        <w:t xml:space="preserve"> </w:t>
      </w:r>
      <w:r>
        <w:t>som</w:t>
      </w:r>
      <w:r>
        <w:t xml:space="preserve"> </w:t>
      </w:r>
      <w:r>
        <w:t>envious</w:t>
      </w:r>
      <w:r>
        <w:t xml:space="preserve"> </w:t>
      </w:r>
      <w:r>
        <w:t>jangle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666 (data/oxford_txts/TC2_oxford.txt)</w:t>
        <w:br/>
      </w:r>
      <w:r>
        <w:t>Now</w:t>
      </w:r>
      <w:r>
        <w:t xml:space="preserve"> </w:t>
      </w:r>
      <w:r>
        <w:t>mighte</w:t>
      </w:r>
      <w:r>
        <w:t xml:space="preserve"> </w:t>
      </w:r>
      <w:r>
        <w:t>som</w:t>
      </w:r>
      <w:r>
        <w:t xml:space="preserve"> </w:t>
      </w:r>
      <w:r>
        <w:t>envious</w:t>
      </w:r>
      <w:r>
        <w:t xml:space="preserve"> </w:t>
      </w:r>
      <w:r>
        <w:t>jangle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667 (data/oxford_txts/TC2_oxford.txt)</w:t>
        <w:br/>
      </w:r>
      <w:r>
        <w:t>“This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sodein</w:t>
      </w:r>
      <w:r>
        <w:t xml:space="preserve"> </w:t>
      </w:r>
      <w:r>
        <w:t>love,</w:t>
      </w:r>
      <w:r>
        <w:t xml:space="preserve"> </w:t>
      </w:r>
      <w:r>
        <w:rPr>
          <w:i/>
        </w:rPr>
        <w:t>how</w:t>
      </w:r>
      <w:r>
        <w:t xml:space="preserve"> </w:t>
      </w:r>
      <w:r>
        <w:t>mighte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668 (data/oxford_txts/TC2_oxford.txt)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lightly</w:t>
      </w:r>
      <w:r>
        <w:t xml:space="preserve"> </w:t>
      </w:r>
      <w:r>
        <w:t>loved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669 (data/oxford_txts/TC2_oxford.txt)</w:t>
        <w:br/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sighte;</w:t>
      </w:r>
      <w:r>
        <w:t xml:space="preserve"> </w:t>
      </w:r>
      <w:r>
        <w:t>ye,</w:t>
      </w:r>
      <w:r>
        <w:t xml:space="preserve"> </w:t>
      </w:r>
      <w:r>
        <w:t>pardee?”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670 (data/oxford_txts/TC2_oxford.txt)</w:t>
        <w:br/>
      </w:r>
      <w:r>
        <w:rPr>
          <w:i/>
        </w:rPr>
        <w:t>Now</w:t>
      </w:r>
      <w:r>
        <w:t xml:space="preserve"> </w:t>
      </w:r>
      <w:r>
        <w:t>whoso</w:t>
      </w:r>
      <w:r>
        <w:t xml:space="preserve"> </w:t>
      </w:r>
      <w:r>
        <w:t>seith</w:t>
      </w:r>
      <w:r>
        <w:t xml:space="preserve"> </w:t>
      </w:r>
      <w:r>
        <w:t>so,</w:t>
      </w:r>
      <w:r>
        <w:t xml:space="preserve"> </w:t>
      </w:r>
      <w:r>
        <w:t>mote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t>ythee!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670 (data/oxford_txts/TC2_oxford.txt)</w:t>
        <w:br/>
      </w:r>
      <w:r>
        <w:t>Now</w:t>
      </w:r>
      <w:r>
        <w:t xml:space="preserve"> </w:t>
      </w:r>
      <w:r>
        <w:t>whoso</w:t>
      </w:r>
      <w:r>
        <w:t xml:space="preserve"> </w:t>
      </w:r>
      <w:r>
        <w:t>seith</w:t>
      </w:r>
      <w:r>
        <w:t xml:space="preserve"> </w:t>
      </w:r>
      <w:r>
        <w:t>so,</w:t>
      </w:r>
      <w:r>
        <w:t xml:space="preserve"> </w:t>
      </w:r>
      <w:r>
        <w:t>mote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t>ythee!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670 (data/oxford_txts/TC2_oxford.txt)</w:t>
        <w:br/>
      </w:r>
      <w:r>
        <w:t>Now</w:t>
      </w:r>
      <w:r>
        <w:t xml:space="preserve"> </w:t>
      </w:r>
      <w:r>
        <w:t>whoso</w:t>
      </w:r>
      <w:r>
        <w:t xml:space="preserve"> </w:t>
      </w:r>
      <w:r>
        <w:t>seith</w:t>
      </w:r>
      <w:r>
        <w:t xml:space="preserve"> </w:t>
      </w:r>
      <w:r>
        <w:t>so,</w:t>
      </w:r>
      <w:r>
        <w:t xml:space="preserve"> </w:t>
      </w:r>
      <w:r>
        <w:t>mote</w:t>
      </w:r>
      <w:r>
        <w:t xml:space="preserve"> </w:t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ythee!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673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673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 680 (data/oxford_txts/TC2_oxford.txt)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blisful</w:t>
      </w:r>
      <w:r>
        <w:t xml:space="preserve"> </w:t>
      </w:r>
      <w:r>
        <w:t>Venus,</w:t>
      </w:r>
      <w:r>
        <w:t xml:space="preserve"> </w:t>
      </w:r>
      <w:r>
        <w:t>wel</w:t>
      </w:r>
      <w:r>
        <w:t xml:space="preserve"> </w:t>
      </w:r>
      <w:r>
        <w:t>araied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681 (data/oxford_txts/TC2_oxford.txt)</w:t>
        <w:br/>
      </w:r>
      <w:r>
        <w:t>Sat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seventh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soner</w:t>
      </w:r>
      <w:r>
        <w:br/>
        <w:t>Troilus and Criseyde; Book II 686 (data/oxford_txts/TC2_oxford.txt)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rPr>
          <w:i/>
        </w:rPr>
        <w:t>soner</w:t>
      </w:r>
      <w:r>
        <w:t xml:space="preserve"> </w:t>
      </w:r>
      <w:r>
        <w:t>spedde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687 (data/oxford_txts/TC2_oxford.txt)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stinte</w:t>
      </w:r>
      <w:r>
        <w:t xml:space="preserve"> </w:t>
      </w:r>
      <w:r>
        <w:t>of</w:t>
      </w:r>
      <w:r>
        <w:t xml:space="preserve"> </w:t>
      </w:r>
      <w:r>
        <w:t>Troilus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Adverb without -e: theras</w:t>
      </w:r>
      <w:r>
        <w:br/>
        <w:t>Troilus and Criseyde; Book II 690 (data/oxford_txts/TC2_oxford.txt)</w:t>
        <w:br/>
      </w:r>
      <w:r>
        <w:rPr>
          <w:i/>
        </w:rPr>
        <w:t>Theras</w:t>
      </w:r>
      <w:r>
        <w:t xml:space="preserve"> </w:t>
      </w:r>
      <w:r>
        <w:t>she</w:t>
      </w:r>
      <w:r>
        <w:t xml:space="preserve"> </w:t>
      </w:r>
      <w:r>
        <w:t>sat</w:t>
      </w:r>
      <w:r>
        <w:t xml:space="preserve"> </w:t>
      </w:r>
      <w:r>
        <w:t>allone,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wheron</w:t>
      </w:r>
      <w:r>
        <w:br/>
        <w:t>Troilus and Criseyde; Book II 691 (data/oxford_txts/TC2_oxford.txt)</w:t>
        <w:br/>
      </w:r>
      <w:r>
        <w:rPr>
          <w:i/>
        </w:rPr>
        <w:t>Wheron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apointe</w:t>
      </w:r>
      <w:r>
        <w:t xml:space="preserve"> </w:t>
      </w:r>
      <w:r>
        <w:t>hir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692 (data/oxford_txts/TC2_oxford.txt)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hir</w:t>
      </w:r>
      <w:r>
        <w:t xml:space="preserve"> </w:t>
      </w:r>
      <w:r>
        <w:t>eem</w:t>
      </w:r>
      <w:r>
        <w:t xml:space="preserve"> </w:t>
      </w:r>
      <w:r>
        <w:t>ne</w:t>
      </w:r>
      <w:r>
        <w:t xml:space="preserve"> </w:t>
      </w:r>
      <w:r>
        <w:t>wolde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694 (data/oxford_txts/TC2_oxford.txt)</w:t>
        <w:br/>
      </w:r>
      <w:r>
        <w:t>And,</w:t>
      </w:r>
      <w:r>
        <w:t xml:space="preserve"> </w:t>
      </w:r>
      <w:r>
        <w:t>Lord!</w:t>
      </w:r>
      <w:r>
        <w:t xml:space="preserve"> </w:t>
      </w:r>
      <w:r>
        <w:rPr>
          <w:i/>
        </w:rPr>
        <w:t>so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thought</w:t>
      </w:r>
      <w:r>
        <w:t xml:space="preserve"> </w:t>
      </w:r>
      <w:r>
        <w:t>argue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698 (data/oxford_txts/TC2_oxford.txt)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warm,</w:t>
      </w:r>
      <w:r>
        <w:t xml:space="preserve"> </w:t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cold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698 (data/oxford_txts/TC2_oxford.txt)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warm,</w:t>
      </w:r>
      <w:r>
        <w:t xml:space="preserve"> </w:t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cold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703 (data/oxford_txts/TC2_oxford.txt)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seide,</w:t>
      </w:r>
      <w:r>
        <w:t xml:space="preserve"> </w:t>
      </w:r>
      <w:r>
        <w:t>“Al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703 (data/oxford_txts/TC2_oxford.txt)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seide,</w:t>
      </w:r>
      <w:r>
        <w:t xml:space="preserve"> </w:t>
      </w:r>
      <w:r>
        <w:t>“Al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704 (data/oxford_txts/TC2_oxford.txt)</w:t>
        <w:br/>
      </w:r>
      <w:r>
        <w:t>To</w:t>
      </w:r>
      <w:r>
        <w:t xml:space="preserve"> </w:t>
      </w:r>
      <w:r>
        <w:t>graunte</w:t>
      </w:r>
      <w:r>
        <w:t xml:space="preserve"> </w:t>
      </w:r>
      <w:r>
        <w:t>him</w:t>
      </w:r>
      <w:r>
        <w:t xml:space="preserve"> </w:t>
      </w:r>
      <w:r>
        <w:t>love,</w:t>
      </w:r>
      <w:r>
        <w:t xml:space="preserve"> </w:t>
      </w:r>
      <w:r>
        <w:t>yet,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worthinesse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 707 (data/oxford_txts/TC2_oxford.txt)</w:t>
        <w:br/>
      </w:r>
      <w:r>
        <w:t>For</w:t>
      </w:r>
      <w:r>
        <w:t xml:space="preserve"> </w:t>
      </w:r>
      <w:r>
        <w:t>min</w:t>
      </w:r>
      <w:r>
        <w:t xml:space="preserve"> </w:t>
      </w:r>
      <w:r>
        <w:t>estat,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hele.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708 (data/oxford_txts/TC2_oxford.txt)</w:t>
        <w:br/>
      </w:r>
      <w:r>
        <w:t>“Eek,</w:t>
      </w:r>
      <w:r>
        <w:t xml:space="preserve"> </w:t>
      </w:r>
      <w:r>
        <w:t>wel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kinges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Adverb without -e: paraunter</w:t>
      </w:r>
      <w:r>
        <w:br/>
        <w:t>Troilus and Criseyde; Book II 711 (data/oxford_txts/TC2_oxford.txt)</w:t>
        <w:br/>
      </w:r>
      <w:r>
        <w:rPr>
          <w:i/>
        </w:rPr>
        <w:t>Paraunter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have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dispit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713 (data/oxford_txts/TC2_oxford.txt)</w:t>
        <w:br/>
      </w:r>
      <w:r>
        <w:rPr>
          <w:i/>
        </w:rPr>
        <w:t>Now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wis,</w:t>
      </w:r>
      <w:r>
        <w:t xml:space="preserve"> </w:t>
      </w:r>
      <w:r>
        <w:t>me</w:t>
      </w:r>
      <w:r>
        <w:t xml:space="preserve"> </w:t>
      </w:r>
      <w:r>
        <w:t>hate</w:t>
      </w:r>
      <w:r>
        <w:t xml:space="preserve"> </w:t>
      </w:r>
      <w:r>
        <w:t>to</w:t>
      </w:r>
      <w:r>
        <w:t xml:space="preserve"> </w:t>
      </w:r>
      <w:r>
        <w:t>purchace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715 (data/oxford_txts/TC2_oxford.txt)</w:t>
        <w:br/>
      </w:r>
      <w:r>
        <w:t>“In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rPr>
          <w:i/>
        </w:rPr>
        <w:t>ther</w:t>
      </w:r>
      <w:r>
        <w:t xml:space="preserve"> </w:t>
      </w:r>
      <w:r>
        <w:t>lith</w:t>
      </w:r>
      <w:r>
        <w:t xml:space="preserve"> </w:t>
      </w:r>
      <w:r>
        <w:t>mesure.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717 (data/oxford_txts/TC2_oxford.txt)</w:t>
        <w:br/>
      </w:r>
      <w:r>
        <w:t>He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forbet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719 (data/oxford_txts/TC2_oxford.txt)</w:t>
        <w:br/>
      </w:r>
      <w:r>
        <w:rPr>
          <w:i/>
        </w:rPr>
        <w:t>Eek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720 (data/oxford_txts/TC2_oxford.txt)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t>oughte</w:t>
      </w:r>
      <w:r>
        <w:t xml:space="preserve"> </w:t>
      </w:r>
      <w:r>
        <w:rPr>
          <w:i/>
        </w:rPr>
        <w:t>not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him</w:t>
      </w:r>
      <w:r>
        <w:t xml:space="preserve"> </w:t>
      </w:r>
      <w:r>
        <w:t>despise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721 (data/oxford_txts/TC2_oxford.txt)</w:t>
        <w:br/>
      </w:r>
      <w:r>
        <w:t>Yif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so,</w:t>
      </w:r>
      <w:r>
        <w:t xml:space="preserve"> </w:t>
      </w:r>
      <w:r>
        <w:t>he</w:t>
      </w:r>
      <w:r>
        <w:t xml:space="preserve"> </w:t>
      </w:r>
      <w:r>
        <w:t>meneth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723 (data/oxford_txts/TC2_oxford.txt)</w:t>
        <w:br/>
      </w:r>
      <w:r>
        <w:t>His</w:t>
      </w:r>
      <w:r>
        <w:t xml:space="preserve"> </w:t>
      </w:r>
      <w:r>
        <w:t>thewes</w:t>
      </w:r>
      <w:r>
        <w:t xml:space="preserve"> </w:t>
      </w:r>
      <w:r>
        <w:t>goode,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nice.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725 (data/oxford_txts/TC2_oxford.txt)</w:t>
        <w:br/>
      </w:r>
      <w:r>
        <w:rPr>
          <w:i/>
        </w:rPr>
        <w:t>To</w:t>
      </w:r>
      <w:r>
        <w:t xml:space="preserve"> </w:t>
      </w:r>
      <w:r>
        <w:t>wis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rPr>
          <w:i/>
        </w:rPr>
        <w:t>to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vice;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725 (data/oxford_txts/TC2_oxford.txt)</w:t>
        <w:br/>
      </w:r>
      <w:r>
        <w:rPr>
          <w:i/>
        </w:rPr>
        <w:t>To</w:t>
      </w:r>
      <w:r>
        <w:t xml:space="preserve"> </w:t>
      </w:r>
      <w:r>
        <w:t>wis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rPr>
          <w:i/>
        </w:rPr>
        <w:t>to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vice;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725 (data/oxford_txts/TC2_oxford.txt)</w:t>
        <w:br/>
      </w:r>
      <w:r>
        <w:t>To</w:t>
      </w:r>
      <w:r>
        <w:t xml:space="preserve"> </w:t>
      </w:r>
      <w:r>
        <w:t>wis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vice;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726 (data/oxford_txts/TC2_oxford.txt)</w:t>
        <w:br/>
      </w:r>
      <w:r>
        <w:t>Ne</w:t>
      </w:r>
      <w:r>
        <w:t xml:space="preserve"> </w:t>
      </w:r>
      <w:r>
        <w:t>als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him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cherice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726 (data/oxford_txts/TC2_oxford.txt)</w:t>
        <w:br/>
      </w:r>
      <w:r>
        <w:t>Ne</w:t>
      </w:r>
      <w:r>
        <w:t xml:space="preserve"> </w:t>
      </w:r>
      <w:r>
        <w:t>als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him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cherice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728 (data/oxford_txts/TC2_oxford.txt)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me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binde</w:t>
      </w:r>
      <w:r>
        <w:t xml:space="preserve"> </w:t>
      </w:r>
      <w:r>
        <w:t>in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clause.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729 (data/oxford_txts/TC2_oxford.txt)</w:t>
        <w:br/>
      </w:r>
      <w:r>
        <w:t>“Now</w:t>
      </w:r>
      <w:r>
        <w:t xml:space="preserve"> </w:t>
      </w:r>
      <w:r>
        <w:t>set</w:t>
      </w:r>
      <w:r>
        <w:t xml:space="preserve"> </w:t>
      </w:r>
      <w:r>
        <w:t>a</w:t>
      </w:r>
      <w:r>
        <w:t xml:space="preserve"> </w:t>
      </w:r>
      <w:r>
        <w:t>cas,</w:t>
      </w:r>
      <w:r>
        <w:t xml:space="preserve"> </w:t>
      </w:r>
      <w:r>
        <w:t>the</w:t>
      </w:r>
      <w:r>
        <w:t xml:space="preserve"> </w:t>
      </w:r>
      <w:r>
        <w:t>hardest</w:t>
      </w:r>
      <w:r>
        <w:t xml:space="preserve"> </w:t>
      </w:r>
      <w:r>
        <w:t>is,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729 (data/oxford_txts/TC2_oxford.txt)</w:t>
        <w:br/>
      </w:r>
      <w:r>
        <w:t>“Now</w:t>
      </w:r>
      <w:r>
        <w:t xml:space="preserve"> </w:t>
      </w:r>
      <w:r>
        <w:t>set</w:t>
      </w:r>
      <w:r>
        <w:t xml:space="preserve"> </w:t>
      </w:r>
      <w:r>
        <w:t>a</w:t>
      </w:r>
      <w:r>
        <w:t xml:space="preserve"> </w:t>
      </w:r>
      <w:r>
        <w:t>cas,</w:t>
      </w:r>
      <w:r>
        <w:t xml:space="preserve"> </w:t>
      </w:r>
      <w:r>
        <w:t>the</w:t>
      </w:r>
      <w:r>
        <w:t xml:space="preserve"> </w:t>
      </w:r>
      <w:r>
        <w:t>hardest</w:t>
      </w:r>
      <w:r>
        <w:t xml:space="preserve"> </w:t>
      </w:r>
      <w:r>
        <w:t>is,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alday</w:t>
      </w:r>
      <w:r>
        <w:br/>
        <w:t>Troilus and Criseyde; Book II 733 (data/oxford_txts/TC2_oxford.txt)</w:t>
        <w:br/>
      </w:r>
      <w:r>
        <w:t>I</w:t>
      </w:r>
      <w:r>
        <w:t xml:space="preserve"> </w:t>
      </w:r>
      <w:r>
        <w:t>knowe</w:t>
      </w:r>
      <w:r>
        <w:t xml:space="preserve"> </w:t>
      </w:r>
      <w:r>
        <w:t>also,</w:t>
      </w:r>
      <w:r>
        <w:t xml:space="preserve"> </w:t>
      </w:r>
      <w:r>
        <w:t>and</w:t>
      </w:r>
      <w:r>
        <w:t xml:space="preserve"> </w:t>
      </w:r>
      <w:r>
        <w:rPr>
          <w:i/>
        </w:rPr>
        <w:t>alday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734 (data/oxford_txts/TC2_oxford.txt)</w:t>
        <w:br/>
      </w:r>
      <w:r>
        <w:t>Men</w:t>
      </w:r>
      <w:r>
        <w:t xml:space="preserve"> </w:t>
      </w:r>
      <w:r>
        <w:t>loven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al</w:t>
      </w:r>
      <w:r>
        <w:t xml:space="preserve"> </w:t>
      </w:r>
      <w:r>
        <w:t>biside</w:t>
      </w:r>
      <w:r>
        <w:t xml:space="preserve"> </w:t>
      </w:r>
      <w:r>
        <w:t>hire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735 (data/oxford_txts/TC2_oxford.txt)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hem</w:t>
      </w:r>
      <w:r>
        <w:t xml:space="preserve"> </w:t>
      </w:r>
      <w:r>
        <w:t>leste</w:t>
      </w:r>
      <w:r>
        <w:t xml:space="preserve"> </w:t>
      </w:r>
      <w:r>
        <w:t>namore</w:t>
      </w:r>
      <w:r>
        <w:t xml:space="preserve"> </w:t>
      </w:r>
      <w:r>
        <w:t>lat</w:t>
      </w:r>
      <w:r>
        <w:t xml:space="preserve"> </w:t>
      </w:r>
      <w:r>
        <w:t>hem</w:t>
      </w:r>
      <w:r>
        <w:t xml:space="preserve"> </w:t>
      </w:r>
      <w:r>
        <w:t>leve.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736 (data/oxford_txts/TC2_oxford.txt)</w:t>
        <w:br/>
      </w:r>
      <w:r>
        <w:t>“Ek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worthy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Adverb without -e: as</w:t>
      </w:r>
      <w:r>
        <w:br/>
        <w:t>Troilus and Criseyde; Book II 738 (data/oxford_txts/TC2_oxford.txt)</w:t>
        <w:br/>
      </w:r>
      <w:r>
        <w:rPr>
          <w:i/>
        </w:rPr>
        <w:t>As</w:t>
      </w:r>
      <w:r>
        <w:t xml:space="preserve"> </w:t>
      </w:r>
      <w:r>
        <w:t>ferforth</w:t>
      </w:r>
      <w:r>
        <w:t xml:space="preserve"> </w:t>
      </w:r>
      <w:r>
        <w:rPr>
          <w:i/>
        </w:rPr>
        <w:t>as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hir</w:t>
      </w:r>
      <w:r>
        <w:t xml:space="preserve"> </w:t>
      </w:r>
      <w:r>
        <w:t>honour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as</w:t>
      </w:r>
      <w:r>
        <w:br/>
        <w:t>Troilus and Criseyde; Book II 738 (data/oxford_txts/TC2_oxford.txt)</w:t>
        <w:br/>
      </w:r>
      <w:r>
        <w:rPr>
          <w:i/>
        </w:rPr>
        <w:t>As</w:t>
      </w:r>
      <w:r>
        <w:t xml:space="preserve"> </w:t>
      </w:r>
      <w:r>
        <w:t>ferforth</w:t>
      </w:r>
      <w:r>
        <w:t xml:space="preserve"> </w:t>
      </w:r>
      <w:r>
        <w:rPr>
          <w:i/>
        </w:rPr>
        <w:t>as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hir</w:t>
      </w:r>
      <w:r>
        <w:t xml:space="preserve"> </w:t>
      </w:r>
      <w:r>
        <w:t>honour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 739 (data/oxford_txts/TC2_oxford.txt)</w:t>
        <w:br/>
      </w:r>
      <w:r>
        <w:t>For</w:t>
      </w:r>
      <w:r>
        <w:t xml:space="preserve"> </w:t>
      </w:r>
      <w:r>
        <w:rPr>
          <w:i/>
        </w:rPr>
        <w:t>out</w:t>
      </w:r>
      <w:r>
        <w:t xml:space="preserve"> </w:t>
      </w:r>
      <w:r>
        <w:t>and</w:t>
      </w:r>
      <w:r>
        <w:t xml:space="preserve"> </w:t>
      </w:r>
      <w:r>
        <w:rPr>
          <w:i/>
        </w:rPr>
        <w:t>out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741 (data/oxford_txts/TC2_oxford.txt)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rPr>
          <w:i/>
        </w:rPr>
        <w:t>al</w:t>
      </w:r>
      <w:r>
        <w:t xml:space="preserve"> </w:t>
      </w:r>
      <w:r>
        <w:t>lith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742 (data/oxford_txts/TC2_oxford.txt)</w:t>
        <w:br/>
      </w:r>
      <w:r>
        <w:t>But</w:t>
      </w:r>
      <w:r>
        <w:t xml:space="preserve"> </w:t>
      </w:r>
      <w:r>
        <w:t>swich</w:t>
      </w:r>
      <w:r>
        <w:t xml:space="preserve"> </w:t>
      </w:r>
      <w:r>
        <w:t>is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min</w:t>
      </w:r>
      <w:r>
        <w:t xml:space="preserve"> </w:t>
      </w:r>
      <w:r>
        <w:t>aventure.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743 (data/oxford_txts/TC2_oxford.txt)</w:t>
        <w:br/>
      </w:r>
      <w:r>
        <w:t>“Ne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love,</w:t>
      </w:r>
      <w:r>
        <w:t xml:space="preserve"> </w:t>
      </w:r>
      <w:r>
        <w:t>a</w:t>
      </w:r>
      <w:r>
        <w:t xml:space="preserve"> </w:t>
      </w:r>
      <w:r>
        <w:t>wonder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nought;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744 (data/oxford_txts/TC2_oxford.txt)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myself,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748 (data/oxford_txts/TC2_oxford.txt)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men</w:t>
      </w:r>
      <w:r>
        <w:t xml:space="preserve"> </w:t>
      </w:r>
      <w:r>
        <w:t>seyn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of</w:t>
      </w:r>
      <w:r>
        <w:t xml:space="preserve"> </w:t>
      </w:r>
      <w:r>
        <w:t>Troye.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752 (data/oxford_txts/TC2_oxford.txt)</w:t>
        <w:br/>
      </w:r>
      <w:r>
        <w:rPr>
          <w:i/>
        </w:rPr>
        <w:t>Right</w:t>
      </w:r>
      <w:r>
        <w:t xml:space="preserve"> </w:t>
      </w:r>
      <w:r>
        <w:t>yong,</w:t>
      </w:r>
      <w:r>
        <w:t xml:space="preserve"> </w:t>
      </w:r>
      <w:r>
        <w:t>and</w:t>
      </w:r>
      <w:r>
        <w:t xml:space="preserve"> </w:t>
      </w:r>
      <w:r>
        <w:t>stonde</w:t>
      </w:r>
      <w:r>
        <w:t xml:space="preserve"> </w:t>
      </w:r>
      <w:r>
        <w:t>unteid</w:t>
      </w:r>
      <w:r>
        <w:t xml:space="preserve"> </w:t>
      </w:r>
      <w:r>
        <w:t>in</w:t>
      </w:r>
      <w:r>
        <w:t xml:space="preserve"> </w:t>
      </w:r>
      <w:r>
        <w:t>lusty</w:t>
      </w:r>
      <w:r>
        <w:t xml:space="preserve"> </w:t>
      </w:r>
      <w:r>
        <w:t>lese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757 (data/oxford_txts/TC2_oxford.txt)</w:t>
        <w:br/>
      </w:r>
      <w:r>
        <w:t>“What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doon?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758 (data/oxford_txts/TC2_oxford.txt)</w:t>
        <w:br/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loven,</w:t>
      </w:r>
      <w:r>
        <w:t xml:space="preserve"> </w:t>
      </w:r>
      <w:r>
        <w:t>in</w:t>
      </w:r>
      <w:r>
        <w:t xml:space="preserve"> </w:t>
      </w:r>
      <w:r>
        <w:t>cas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leste?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759 (data/oxford_txts/TC2_oxford.txt)</w:t>
        <w:br/>
      </w:r>
      <w:r>
        <w:t>What,</w:t>
      </w:r>
      <w:r>
        <w:t xml:space="preserve"> </w:t>
      </w:r>
      <w:r>
        <w:t>par</w:t>
      </w:r>
      <w:r>
        <w:t xml:space="preserve"> </w:t>
      </w:r>
      <w:r>
        <w:t>dieux!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religious!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762 (data/oxford_txts/TC2_oxford.txt)</w:t>
        <w:br/>
      </w:r>
      <w:r>
        <w:t>And</w:t>
      </w:r>
      <w:r>
        <w:t xml:space="preserve"> </w:t>
      </w:r>
      <w:r>
        <w:t>kepe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764 (data/oxford_txts/TC2_oxford.txt)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shineth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770 (data/oxford_txts/TC2_oxford.txt)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fere</w:t>
      </w:r>
      <w:r>
        <w:t xml:space="preserve"> </w:t>
      </w:r>
      <w:r>
        <w:t>almost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falle.</w:t>
      </w:r>
      <w:r>
        <w:br/>
        <w:br/>
      </w:r>
    </w:p>
    <w:p>
      <w:r>
        <w:rPr>
          <w:b/>
        </w:rPr>
        <w:t>Adverb without -e: almost</w:t>
      </w:r>
      <w:r>
        <w:br/>
        <w:t>Troilus and Criseyde; Book II 770 (data/oxford_txts/TC2_oxford.txt)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fere</w:t>
      </w:r>
      <w:r>
        <w:t xml:space="preserve"> </w:t>
      </w:r>
      <w:r>
        <w:rPr>
          <w:i/>
        </w:rPr>
        <w:t>almost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falle.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772 (data/oxford_txts/TC2_oxford.txt)</w:t>
        <w:br/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putte</w:t>
      </w:r>
      <w:r>
        <w:t xml:space="preserve"> </w:t>
      </w:r>
      <w:r>
        <w:t>in</w:t>
      </w:r>
      <w:r>
        <w:t xml:space="preserve"> </w:t>
      </w:r>
      <w:r>
        <w:t>jupartie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774 (data/oxford_txts/TC2_oxford.txt)</w:t>
        <w:br/>
      </w:r>
      <w:r>
        <w:t>Allas!</w:t>
      </w:r>
      <w:r>
        <w:t xml:space="preserve"> </w:t>
      </w:r>
      <w:r>
        <w:rPr>
          <w:i/>
        </w:rPr>
        <w:t>how</w:t>
      </w:r>
      <w:r>
        <w:t xml:space="preserve"> </w:t>
      </w:r>
      <w:r>
        <w:t>dorste</w:t>
      </w:r>
      <w:r>
        <w:t xml:space="preserve"> </w:t>
      </w:r>
      <w:r>
        <w:t>I</w:t>
      </w:r>
      <w:r>
        <w:t xml:space="preserve"> </w:t>
      </w:r>
      <w:r>
        <w:t>thenken</w:t>
      </w:r>
      <w:r>
        <w:t xml:space="preserve"> </w:t>
      </w:r>
      <w:r>
        <w:t>that</w:t>
      </w:r>
      <w:r>
        <w:t xml:space="preserve"> </w:t>
      </w:r>
      <w:r>
        <w:t>folie?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775 (data/oxford_txts/TC2_oxford.txt)</w:t>
        <w:br/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wel</w:t>
      </w:r>
      <w:r>
        <w:t xml:space="preserve"> </w:t>
      </w:r>
      <w:r>
        <w:t>in</w:t>
      </w:r>
      <w:r>
        <w:t xml:space="preserve"> </w:t>
      </w:r>
      <w:r>
        <w:t>other</w:t>
      </w:r>
      <w:r>
        <w:t xml:space="preserve"> </w:t>
      </w:r>
      <w:r>
        <w:t>folk</w:t>
      </w:r>
      <w:r>
        <w:t xml:space="preserve"> </w:t>
      </w:r>
      <w:r>
        <w:t>aspie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777 (data/oxford_txts/TC2_oxford.txt)</w:t>
        <w:br/>
      </w:r>
      <w:r>
        <w:rPr>
          <w:i/>
        </w:rPr>
        <w:t>Ther</w:t>
      </w:r>
      <w:r>
        <w:t xml:space="preserve"> </w:t>
      </w:r>
      <w:r>
        <w:t>loveth</w:t>
      </w:r>
      <w:r>
        <w:t xml:space="preserve"> </w:t>
      </w:r>
      <w:r>
        <w:t>noon,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nath</w:t>
      </w:r>
      <w:r>
        <w:t xml:space="preserve"> </w:t>
      </w:r>
      <w:r>
        <w:t>why</w:t>
      </w:r>
      <w:r>
        <w:t xml:space="preserve"> </w:t>
      </w:r>
      <w:r>
        <w:t>to</w:t>
      </w:r>
      <w:r>
        <w:t xml:space="preserve"> </w:t>
      </w:r>
      <w:r>
        <w:t>pleine.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778 (data/oxford_txts/TC2_oxford.txt)</w:t>
        <w:br/>
      </w:r>
      <w:r>
        <w:t>“For</w:t>
      </w:r>
      <w:r>
        <w:t xml:space="preserve"> </w:t>
      </w:r>
      <w:r>
        <w:t>love</w:t>
      </w:r>
      <w:r>
        <w:t xml:space="preserve"> </w:t>
      </w:r>
      <w:r>
        <w:t>is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stormy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 779 (data/oxford_txts/TC2_oxford.txt)</w:t>
        <w:br/>
      </w:r>
      <w:r>
        <w:t>Right</w:t>
      </w:r>
      <w:r>
        <w:t xml:space="preserve"> </w:t>
      </w:r>
      <w:r>
        <w:t>of</w:t>
      </w:r>
      <w:r>
        <w:t xml:space="preserve"> </w:t>
      </w:r>
      <w:r>
        <w:t>himself,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bigonne;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II 782 (data/oxford_txts/TC2_oxford.txt)</w:t>
        <w:br/>
      </w:r>
      <w:r>
        <w:rPr>
          <w:i/>
        </w:rPr>
        <w:t>Therto</w:t>
      </w:r>
      <w:r>
        <w:t xml:space="preserve"> </w:t>
      </w:r>
      <w:r>
        <w:t>we</w:t>
      </w:r>
      <w:r>
        <w:t xml:space="preserve"> </w:t>
      </w:r>
      <w:r>
        <w:t>wrecched</w:t>
      </w:r>
      <w:r>
        <w:t xml:space="preserve"> </w:t>
      </w:r>
      <w:r>
        <w:t>wommen</w:t>
      </w:r>
      <w:r>
        <w:t xml:space="preserve"> </w:t>
      </w:r>
      <w:r>
        <w:t>nothing</w:t>
      </w:r>
      <w:r>
        <w:t xml:space="preserve"> </w:t>
      </w:r>
      <w:r>
        <w:t>conne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 785 (data/oxford_txts/TC2_oxford.txt)</w:t>
        <w:br/>
      </w:r>
      <w:r>
        <w:t>“Also</w:t>
      </w:r>
      <w:r>
        <w:t xml:space="preserve"> </w:t>
      </w:r>
      <w:r>
        <w:t>these</w:t>
      </w:r>
      <w:r>
        <w:t xml:space="preserve"> </w:t>
      </w:r>
      <w:r>
        <w:t>wikked</w:t>
      </w:r>
      <w:r>
        <w:t xml:space="preserve"> </w:t>
      </w:r>
      <w:r>
        <w:t>tonges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prest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785 (data/oxford_txts/TC2_oxford.txt)</w:t>
        <w:br/>
      </w:r>
      <w:r>
        <w:t>“Also</w:t>
      </w:r>
      <w:r>
        <w:t xml:space="preserve"> </w:t>
      </w:r>
      <w:r>
        <w:t>these</w:t>
      </w:r>
      <w:r>
        <w:t xml:space="preserve"> </w:t>
      </w:r>
      <w:r>
        <w:t>wikked</w:t>
      </w:r>
      <w:r>
        <w:t xml:space="preserve"> </w:t>
      </w:r>
      <w:r>
        <w:t>tonges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prest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786 (data/oxford_txts/TC2_oxford.txt)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us</w:t>
      </w:r>
      <w:r>
        <w:t xml:space="preserve"> </w:t>
      </w:r>
      <w:r>
        <w:t>harm,</w:t>
      </w:r>
      <w:r>
        <w:t xml:space="preserve"> </w:t>
      </w:r>
      <w:r>
        <w:rPr>
          <w:i/>
        </w:rPr>
        <w:t>eek</w:t>
      </w:r>
      <w:r>
        <w:t xml:space="preserve"> </w:t>
      </w:r>
      <w:r>
        <w:t>men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788 (data/oxford_txts/TC2_oxford.txt)</w:t>
        <w:br/>
      </w:r>
      <w:r>
        <w:rPr>
          <w:i/>
        </w:rPr>
        <w:t>So</w:t>
      </w:r>
      <w:r>
        <w:t xml:space="preserve"> </w:t>
      </w:r>
      <w:r>
        <w:t>cesseth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newe: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788 (data/oxford_txts/TC2_oxford.txt)</w:t>
        <w:br/>
      </w:r>
      <w:r>
        <w:t>So</w:t>
      </w:r>
      <w:r>
        <w:t xml:space="preserve"> </w:t>
      </w:r>
      <w:r>
        <w:t>cesseth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newe: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 790 (data/oxford_txts/TC2_oxford.txt)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these</w:t>
      </w:r>
      <w:r>
        <w:t xml:space="preserve"> </w:t>
      </w:r>
      <w:r>
        <w:t>men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torende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794 (data/oxford_txts/TC2_oxford.txt)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wher</w:t>
      </w:r>
      <w:r>
        <w:br/>
        <w:t>Troilus and Criseyde; Book II 795 (data/oxford_txts/TC2_oxford.txt)</w:t>
        <w:br/>
      </w:r>
      <w:r>
        <w:t>Or</w:t>
      </w:r>
      <w:r>
        <w:t xml:space="preserve"> </w:t>
      </w:r>
      <w:r>
        <w:rPr>
          <w:i/>
        </w:rPr>
        <w:t>wher</w:t>
      </w:r>
      <w:r>
        <w:t xml:space="preserve"> </w:t>
      </w:r>
      <w:r>
        <w:t>bicomth</w:t>
      </w:r>
      <w:r>
        <w:t xml:space="preserve"> </w:t>
      </w:r>
      <w:r>
        <w:t>it,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ago;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796 (data/oxford_txts/TC2_oxford.txt)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erst</w:t>
      </w:r>
      <w:r>
        <w:br/>
        <w:t>Troilus and Criseyde; Book II 798 (data/oxford_txts/TC2_oxford.txt)</w:t>
        <w:br/>
      </w:r>
      <w:r>
        <w:t>That</w:t>
      </w:r>
      <w:r>
        <w:t xml:space="preserve"> </w:t>
      </w:r>
      <w:r>
        <w:rPr>
          <w:i/>
        </w:rPr>
        <w:t>erst</w:t>
      </w:r>
      <w:r>
        <w:t xml:space="preserve"> </w:t>
      </w:r>
      <w:r>
        <w:t>was</w:t>
      </w:r>
      <w:r>
        <w:t xml:space="preserve"> </w:t>
      </w:r>
      <w:r>
        <w:t>nothing,</w:t>
      </w:r>
      <w:r>
        <w:t xml:space="preserve"> </w:t>
      </w:r>
      <w:r>
        <w:t>into</w:t>
      </w:r>
      <w:r>
        <w:t xml:space="preserve"> </w:t>
      </w:r>
      <w:r>
        <w:t>nought</w:t>
      </w:r>
      <w:r>
        <w:t xml:space="preserve"> </w:t>
      </w:r>
      <w:r>
        <w:t>it</w:t>
      </w:r>
      <w:r>
        <w:t xml:space="preserve"> </w:t>
      </w:r>
      <w:r>
        <w:t>torneth.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799 (data/oxford_txts/TC2_oxford.txt)</w:t>
        <w:br/>
      </w:r>
      <w:r>
        <w:t>“How</w:t>
      </w:r>
      <w:r>
        <w:t xml:space="preserve"> </w:t>
      </w:r>
      <w:r>
        <w:t>bisy,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love,</w:t>
      </w:r>
      <w:r>
        <w:t xml:space="preserve"> </w:t>
      </w:r>
      <w:r>
        <w:t>eek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799 (data/oxford_txts/TC2_oxford.txt)</w:t>
        <w:br/>
      </w:r>
      <w:r>
        <w:t>“How</w:t>
      </w:r>
      <w:r>
        <w:t xml:space="preserve"> </w:t>
      </w:r>
      <w:r>
        <w:t>bisy,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love,</w:t>
      </w:r>
      <w:r>
        <w:t xml:space="preserve"> </w:t>
      </w:r>
      <w:r>
        <w:rPr>
          <w:i/>
        </w:rPr>
        <w:t>eek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802 (data/oxford_txts/TC2_oxford.txt)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cause,</w:t>
      </w:r>
      <w:r>
        <w:t xml:space="preserve"> </w:t>
      </w:r>
      <w:r>
        <w:t>yet</w:t>
      </w:r>
      <w:r>
        <w:t xml:space="preserve"> </w:t>
      </w:r>
      <w:r>
        <w:t>hem</w:t>
      </w:r>
      <w:r>
        <w:t xml:space="preserve"> </w:t>
      </w:r>
      <w:r>
        <w:t>semen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802 (data/oxford_txts/TC2_oxford.txt)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cause,</w:t>
      </w:r>
      <w:r>
        <w:t xml:space="preserve"> </w:t>
      </w:r>
      <w:r>
        <w:rPr>
          <w:i/>
        </w:rPr>
        <w:t>yet</w:t>
      </w:r>
      <w:r>
        <w:t xml:space="preserve"> </w:t>
      </w:r>
      <w:r>
        <w:t>hem</w:t>
      </w:r>
      <w:r>
        <w:t xml:space="preserve"> </w:t>
      </w:r>
      <w:r>
        <w:t>semen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810 (data/oxford_txts/TC2_oxford.txt)</w:t>
        <w:br/>
      </w:r>
      <w:r>
        <w:rPr>
          <w:i/>
        </w:rPr>
        <w:t>Than</w:t>
      </w:r>
      <w:r>
        <w:t xml:space="preserve"> </w:t>
      </w:r>
      <w:r>
        <w:t>slepeth</w:t>
      </w:r>
      <w:r>
        <w:t xml:space="preserve"> </w:t>
      </w:r>
      <w:r>
        <w:t>hope,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drede</w:t>
      </w:r>
      <w:r>
        <w:t xml:space="preserve"> </w:t>
      </w:r>
      <w:r>
        <w:t>awaketh;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II 810 (data/oxford_txts/TC2_oxford.txt)</w:t>
        <w:br/>
      </w:r>
      <w:r>
        <w:t>Than</w:t>
      </w:r>
      <w:r>
        <w:t xml:space="preserve"> </w:t>
      </w:r>
      <w:r>
        <w:t>slepeth</w:t>
      </w:r>
      <w:r>
        <w:t xml:space="preserve"> </w:t>
      </w:r>
      <w:r>
        <w:t>hope,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drede</w:t>
      </w:r>
      <w:r>
        <w:t xml:space="preserve"> </w:t>
      </w:r>
      <w:r>
        <w:t>awaketh;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811 (data/oxford_txts/TC2_oxford.txt)</w:t>
        <w:br/>
      </w:r>
      <w:r>
        <w:rPr>
          <w:i/>
        </w:rPr>
        <w:t>Now</w:t>
      </w:r>
      <w:r>
        <w:t xml:space="preserve"> </w:t>
      </w:r>
      <w:r>
        <w:t>hoot,</w:t>
      </w:r>
      <w:r>
        <w:t xml:space="preserve"> </w:t>
      </w:r>
      <w:r>
        <w:rPr>
          <w:i/>
        </w:rPr>
        <w:t>now</w:t>
      </w:r>
      <w:r>
        <w:t xml:space="preserve"> </w:t>
      </w:r>
      <w:r>
        <w:t>cold;</w:t>
      </w:r>
      <w:r>
        <w:t xml:space="preserve"> </w:t>
      </w:r>
      <w:r>
        <w:t>but</w:t>
      </w:r>
      <w:r>
        <w:t xml:space="preserve"> </w:t>
      </w:r>
      <w:r>
        <w:t>thus,</w:t>
      </w:r>
      <w:r>
        <w:t xml:space="preserve"> </w:t>
      </w:r>
      <w:r>
        <w:t>bitwixen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811 (data/oxford_txts/TC2_oxford.txt)</w:t>
        <w:br/>
      </w:r>
      <w:r>
        <w:rPr>
          <w:i/>
        </w:rPr>
        <w:t>Now</w:t>
      </w:r>
      <w:r>
        <w:t xml:space="preserve"> </w:t>
      </w:r>
      <w:r>
        <w:t>hoot,</w:t>
      </w:r>
      <w:r>
        <w:t xml:space="preserve"> </w:t>
      </w:r>
      <w:r>
        <w:rPr>
          <w:i/>
        </w:rPr>
        <w:t>now</w:t>
      </w:r>
      <w:r>
        <w:t xml:space="preserve"> </w:t>
      </w:r>
      <w:r>
        <w:t>cold;</w:t>
      </w:r>
      <w:r>
        <w:t xml:space="preserve"> </w:t>
      </w:r>
      <w:r>
        <w:t>but</w:t>
      </w:r>
      <w:r>
        <w:t xml:space="preserve"> </w:t>
      </w:r>
      <w:r>
        <w:t>thus,</w:t>
      </w:r>
      <w:r>
        <w:t xml:space="preserve"> </w:t>
      </w:r>
      <w:r>
        <w:t>bitwixen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811 (data/oxford_txts/TC2_oxford.txt)</w:t>
        <w:br/>
      </w:r>
      <w:r>
        <w:t>Now</w:t>
      </w:r>
      <w:r>
        <w:t xml:space="preserve"> </w:t>
      </w:r>
      <w:r>
        <w:t>hoot,</w:t>
      </w:r>
      <w:r>
        <w:t xml:space="preserve"> </w:t>
      </w:r>
      <w:r>
        <w:t>now</w:t>
      </w:r>
      <w:r>
        <w:t xml:space="preserve"> </w:t>
      </w:r>
      <w:r>
        <w:t>cold;</w:t>
      </w:r>
      <w:r>
        <w:t xml:space="preserve"> </w:t>
      </w:r>
      <w:r>
        <w:t>but</w:t>
      </w:r>
      <w:r>
        <w:t xml:space="preserve"> </w:t>
      </w:r>
      <w:r>
        <w:t>thus,</w:t>
      </w:r>
      <w:r>
        <w:t xml:space="preserve"> </w:t>
      </w:r>
      <w:r>
        <w:t>bitwixen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Adverb without -e: anoonright</w:t>
      </w:r>
      <w:r>
        <w:br/>
        <w:t>Troilus and Criseyde; Book II 813 (data/oxford_txts/TC2_oxford.txt)</w:t>
        <w:br/>
      </w:r>
      <w:r>
        <w:t>Adoun</w:t>
      </w:r>
      <w:r>
        <w:t xml:space="preserve"> </w:t>
      </w:r>
      <w:r>
        <w:t>the</w:t>
      </w:r>
      <w:r>
        <w:t xml:space="preserve"> </w:t>
      </w:r>
      <w:r>
        <w:t>steire</w:t>
      </w:r>
      <w:r>
        <w:t xml:space="preserve"> </w:t>
      </w:r>
      <w:r>
        <w:rPr>
          <w:i/>
        </w:rPr>
        <w:t>anoonright</w:t>
      </w:r>
      <w:r>
        <w:t xml:space="preserve"> </w:t>
      </w:r>
      <w:r>
        <w:t>tho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813 (data/oxford_txts/TC2_oxford.txt)</w:t>
        <w:br/>
      </w:r>
      <w:r>
        <w:t>Adoun</w:t>
      </w:r>
      <w:r>
        <w:t xml:space="preserve"> </w:t>
      </w:r>
      <w:r>
        <w:t>the</w:t>
      </w:r>
      <w:r>
        <w:t xml:space="preserve"> </w:t>
      </w:r>
      <w:r>
        <w:t>steire</w:t>
      </w:r>
      <w:r>
        <w:t xml:space="preserve"> </w:t>
      </w:r>
      <w:r>
        <w:t>anoonright</w:t>
      </w:r>
      <w:r>
        <w:t xml:space="preserve"> </w:t>
      </w:r>
      <w:r>
        <w:rPr>
          <w:i/>
        </w:rPr>
        <w:t>tho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II 815 (data/oxford_txts/TC2_oxford.txt)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ther</w:t>
      </w:r>
      <w:r>
        <w:t xml:space="preserve"> </w:t>
      </w:r>
      <w:r>
        <w:t>made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815 (data/oxford_txts/TC2_oxford.txt)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 829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can,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831 (data/oxford_txts/TC2_oxford.txt)</w:t>
        <w:br/>
      </w:r>
      <w:r>
        <w:t>For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thy</w:t>
      </w:r>
      <w:r>
        <w:t xml:space="preserve"> </w:t>
      </w:r>
      <w:r>
        <w:t>grace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831 (data/oxford_txts/TC2_oxford.txt)</w:t>
        <w:br/>
      </w:r>
      <w:r>
        <w:t>For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yet</w:t>
      </w:r>
      <w:r>
        <w:t xml:space="preserve"> </w:t>
      </w:r>
      <w:r>
        <w:t>thy</w:t>
      </w:r>
      <w:r>
        <w:t xml:space="preserve"> </w:t>
      </w:r>
      <w:r>
        <w:t>grace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832 (data/oxford_txts/TC2_oxford.txt)</w:t>
        <w:br/>
      </w:r>
      <w:r>
        <w:rPr>
          <w:i/>
        </w:rPr>
        <w:t>So</w:t>
      </w:r>
      <w:r>
        <w:t xml:space="preserve"> </w:t>
      </w:r>
      <w:r>
        <w:t>blisful</w:t>
      </w:r>
      <w:r>
        <w:t xml:space="preserve"> </w:t>
      </w:r>
      <w:r>
        <w:t>cause</w:t>
      </w:r>
      <w:r>
        <w:t xml:space="preserve"> </w:t>
      </w:r>
      <w:r>
        <w:t>as</w:t>
      </w:r>
      <w:r>
        <w:t xml:space="preserve"> </w:t>
      </w:r>
      <w:r>
        <w:t>me,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to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834 (data/oxford_txts/TC2_oxford.txt)</w:t>
        <w:br/>
      </w:r>
      <w:r>
        <w:t>“Ye,</w:t>
      </w:r>
      <w:r>
        <w:t xml:space="preserve"> </w:t>
      </w:r>
      <w:r>
        <w:t>blisful</w:t>
      </w:r>
      <w:r>
        <w:t xml:space="preserve"> </w:t>
      </w:r>
      <w:r>
        <w:t>God,</w:t>
      </w:r>
      <w:r>
        <w:t xml:space="preserve"> </w:t>
      </w:r>
      <w:r>
        <w:t>han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beset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835 (data/oxford_txts/TC2_oxford.txt)</w:t>
        <w:br/>
      </w:r>
      <w:r>
        <w:t>In</w:t>
      </w:r>
      <w:r>
        <w:t xml:space="preserve"> </w:t>
      </w:r>
      <w:r>
        <w:t>love,</w:t>
      </w:r>
      <w:r>
        <w:t xml:space="preserve"> </w:t>
      </w:r>
      <w:r>
        <w:t>ywis,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bereth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836 (data/oxford_txts/TC2_oxford.txt)</w:t>
        <w:br/>
      </w:r>
      <w:r>
        <w:t>Imaginen</w:t>
      </w:r>
      <w:r>
        <w:t xml:space="preserve"> </w:t>
      </w:r>
      <w:r>
        <w:t>ne</w:t>
      </w:r>
      <w:r>
        <w:t xml:space="preserve"> </w:t>
      </w:r>
      <w:r>
        <w:t>coud</w:t>
      </w:r>
      <w:r>
        <w:t xml:space="preserve"> </w:t>
      </w:r>
      <w:r>
        <w:rPr>
          <w:i/>
        </w:rPr>
        <w:t>how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bet;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 840 (data/oxford_txts/TC2_oxford.txt)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leest</w:t>
      </w:r>
      <w:r>
        <w:t xml:space="preserve"> </w:t>
      </w:r>
      <w:r>
        <w:t>with</w:t>
      </w:r>
      <w:r>
        <w:t xml:space="preserve"> </w:t>
      </w:r>
      <w:r>
        <w:t>harm</w:t>
      </w:r>
      <w:r>
        <w:t xml:space="preserve"> </w:t>
      </w:r>
      <w:r>
        <w:t>distreined.</w:t>
      </w:r>
      <w:r>
        <w:br/>
        <w:br/>
      </w:r>
    </w:p>
    <w:p>
      <w:r>
        <w:rPr>
          <w:b/>
        </w:rPr>
        <w:t>Adverb without -e: leest</w:t>
      </w:r>
      <w:r>
        <w:br/>
        <w:t>Troilus and Criseyde; Book II 840 (data/oxford_txts/TC2_oxford.txt)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rPr>
          <w:i/>
        </w:rPr>
        <w:t>leest</w:t>
      </w:r>
      <w:r>
        <w:t xml:space="preserve"> </w:t>
      </w:r>
      <w:r>
        <w:t>with</w:t>
      </w:r>
      <w:r>
        <w:t xml:space="preserve"> </w:t>
      </w:r>
      <w:r>
        <w:t>harm</w:t>
      </w:r>
      <w:r>
        <w:t xml:space="preserve"> </w:t>
      </w:r>
      <w:r>
        <w:t>distreined.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 846 (data/oxford_txts/TC2_oxford.txt)</w:t>
        <w:br/>
      </w:r>
      <w:r>
        <w:t>Ywis,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him</w:t>
      </w:r>
      <w:r>
        <w:t xml:space="preserve"> </w:t>
      </w:r>
      <w:r>
        <w:t>best,</w:t>
      </w:r>
      <w:r>
        <w:t xml:space="preserve"> </w:t>
      </w:r>
      <w:r>
        <w:t>so</w:t>
      </w:r>
      <w:r>
        <w:t xml:space="preserve"> </w:t>
      </w:r>
      <w:r>
        <w:t>doth</w:t>
      </w:r>
      <w:r>
        <w:t xml:space="preserve"> </w:t>
      </w:r>
      <w:r>
        <w:t>he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846 (data/oxford_txts/TC2_oxford.txt)</w:t>
        <w:br/>
      </w:r>
      <w:r>
        <w:t>Ywis,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him</w:t>
      </w:r>
      <w:r>
        <w:t xml:space="preserve"> </w:t>
      </w:r>
      <w:r>
        <w:t>best,</w:t>
      </w:r>
      <w:r>
        <w:t xml:space="preserve"> </w:t>
      </w:r>
      <w:r>
        <w:rPr>
          <w:i/>
        </w:rPr>
        <w:t>so</w:t>
      </w:r>
      <w:r>
        <w:t xml:space="preserve"> </w:t>
      </w:r>
      <w:r>
        <w:t>doth</w:t>
      </w:r>
      <w:r>
        <w:t xml:space="preserve"> </w:t>
      </w:r>
      <w:r>
        <w:t>he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847 (data/oxford_txts/TC2_oxford.txt)</w:t>
        <w:br/>
      </w:r>
      <w:r>
        <w:rPr>
          <w:i/>
        </w:rPr>
        <w:t>Now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have</w:t>
      </w:r>
      <w:r>
        <w:t xml:space="preserve"> </w:t>
      </w:r>
      <w:r>
        <w:t>he,</w:t>
      </w:r>
      <w:r>
        <w:t xml:space="preserve"> </w:t>
      </w:r>
      <w:r>
        <w:t>wherso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be!</w:t>
      </w:r>
      <w:r>
        <w:br/>
        <w:br/>
      </w:r>
    </w:p>
    <w:p>
      <w:r>
        <w:rPr>
          <w:b/>
        </w:rPr>
        <w:t>Adverb without -e: wherso</w:t>
      </w:r>
      <w:r>
        <w:br/>
        <w:t>Troilus and Criseyde; Book II 847 (data/oxford_txts/TC2_oxford.txt)</w:t>
        <w:br/>
      </w:r>
      <w:r>
        <w:t>Now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have</w:t>
      </w:r>
      <w:r>
        <w:t xml:space="preserve"> </w:t>
      </w:r>
      <w:r>
        <w:t>he,</w:t>
      </w:r>
      <w:r>
        <w:t xml:space="preserve"> </w:t>
      </w:r>
      <w:r>
        <w:rPr>
          <w:i/>
        </w:rPr>
        <w:t>wherso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be!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853 (data/oxford_txts/TC2_oxford.txt)</w:t>
        <w:br/>
      </w:r>
      <w:r>
        <w:t>This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vertu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entende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857 (data/oxford_txts/TC2_oxford.txt)</w:t>
        <w:br/>
      </w:r>
      <w:r>
        <w:t>He</w:t>
      </w:r>
      <w:r>
        <w:t xml:space="preserve"> </w:t>
      </w:r>
      <w:r>
        <w:t>outher</w:t>
      </w:r>
      <w:r>
        <w:t xml:space="preserve"> </w:t>
      </w:r>
      <w:r>
        <w:t>is</w:t>
      </w:r>
      <w:r>
        <w:t xml:space="preserve"> </w:t>
      </w:r>
      <w:r>
        <w:t>envious,</w:t>
      </w:r>
      <w:r>
        <w:t xml:space="preserve"> </w:t>
      </w:r>
      <w:r>
        <w:t>or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nice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II 867 (data/oxford_txts/TC2_oxford.txt)</w:t>
        <w:br/>
      </w:r>
      <w:r>
        <w:t>And</w:t>
      </w:r>
      <w:r>
        <w:t xml:space="preserve"> </w:t>
      </w:r>
      <w:r>
        <w:t>forthi,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an</w:t>
      </w:r>
      <w:r>
        <w:t xml:space="preserve"> </w:t>
      </w:r>
      <w:r>
        <w:t>heed</w:t>
      </w:r>
      <w:r>
        <w:t xml:space="preserve"> </w:t>
      </w:r>
      <w:r>
        <w:t>of</w:t>
      </w:r>
      <w:r>
        <w:t xml:space="preserve"> </w:t>
      </w:r>
      <w:r>
        <w:t>verre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872 (data/oxford_txts/TC2_oxford.txt)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growen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 873 (data/oxford_txts/TC2_oxford.txt)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in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ever</w:t>
      </w:r>
      <w:r>
        <w:t xml:space="preserve"> </w:t>
      </w:r>
      <w:r>
        <w:t>laste.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 874 (data/oxford_txts/TC2_oxford.txt)</w:t>
        <w:br/>
      </w:r>
      <w:r>
        <w:t>Al</w:t>
      </w:r>
      <w:r>
        <w:t xml:space="preserve"> </w:t>
      </w:r>
      <w:r>
        <w:t>dredde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875 (data/oxford_txts/TC2_oxford.txt)</w:t>
        <w:br/>
      </w:r>
      <w:r>
        <w:rPr>
          <w:i/>
        </w:rPr>
        <w:t>Now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wel,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peril</w:t>
      </w:r>
      <w:r>
        <w:t xml:space="preserve"> </w:t>
      </w:r>
      <w:r>
        <w:t>inne.”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876 (data/oxford_txts/TC2_oxford.txt)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song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II 877 (data/oxford_txts/TC2_oxford.txt)</w:t>
        <w:br/>
      </w:r>
      <w:r>
        <w:t>And</w:t>
      </w:r>
      <w:r>
        <w:t xml:space="preserve"> </w:t>
      </w:r>
      <w:r>
        <w:t>therwithal,</w:t>
      </w:r>
      <w:r>
        <w:t xml:space="preserve"> </w:t>
      </w:r>
      <w:r>
        <w:t>“Now,</w:t>
      </w:r>
      <w:r>
        <w:t xml:space="preserve"> </w:t>
      </w:r>
      <w:r>
        <w:t>nece,”</w:t>
      </w:r>
      <w:r>
        <w:t xml:space="preserve"> </w:t>
      </w:r>
      <w:r>
        <w:t>quod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877 (data/oxford_txts/TC2_oxford.txt)</w:t>
        <w:br/>
      </w:r>
      <w:r>
        <w:t>And</w:t>
      </w:r>
      <w:r>
        <w:t xml:space="preserve"> </w:t>
      </w:r>
      <w:r>
        <w:t>therwithal,</w:t>
      </w:r>
      <w:r>
        <w:t xml:space="preserve"> </w:t>
      </w:r>
      <w:r>
        <w:t>“Now,</w:t>
      </w:r>
      <w:r>
        <w:t xml:space="preserve"> </w:t>
      </w:r>
      <w:r>
        <w:t>nece,”</w:t>
      </w:r>
      <w:r>
        <w:t xml:space="preserve"> </w:t>
      </w:r>
      <w:r>
        <w:t>quod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878 (data/oxford_txts/TC2_oxford.txt)</w:t>
        <w:br/>
      </w:r>
      <w:r>
        <w:t>“Who</w:t>
      </w:r>
      <w:r>
        <w:t xml:space="preserve"> </w:t>
      </w:r>
      <w:r>
        <w:t>made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rPr>
          <w:i/>
        </w:rPr>
        <w:t>now</w:t>
      </w:r>
      <w:r>
        <w:t xml:space="preserve"> </w:t>
      </w:r>
      <w:r>
        <w:t>with</w:t>
      </w:r>
      <w:r>
        <w:t xml:space="preserve"> </w:t>
      </w:r>
      <w:r>
        <w:t>so</w:t>
      </w:r>
      <w:r>
        <w:t xml:space="preserve"> </w:t>
      </w:r>
      <w:r>
        <w:t>good</w:t>
      </w:r>
      <w:r>
        <w:t xml:space="preserve"> </w:t>
      </w:r>
      <w:r>
        <w:t>entente?”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878 (data/oxford_txts/TC2_oxford.txt)</w:t>
        <w:br/>
      </w:r>
      <w:r>
        <w:t>“Who</w:t>
      </w:r>
      <w:r>
        <w:t xml:space="preserve"> </w:t>
      </w:r>
      <w:r>
        <w:t>made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now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</w:t>
      </w:r>
      <w:r>
        <w:t xml:space="preserve"> </w:t>
      </w:r>
      <w:r>
        <w:t>entente?”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880 (data/oxford_txts/TC2_oxford.txt)</w:t>
        <w:br/>
      </w:r>
      <w:r>
        <w:t>“Ma</w:t>
      </w:r>
      <w:r>
        <w:t xml:space="preserve"> </w:t>
      </w:r>
      <w:r>
        <w:t>dame,</w:t>
      </w:r>
      <w:r>
        <w:t xml:space="preserve"> </w:t>
      </w:r>
      <w:r>
        <w:t>ywis,</w:t>
      </w:r>
      <w:r>
        <w:t xml:space="preserve"> </w:t>
      </w:r>
      <w:r>
        <w:t>the</w:t>
      </w:r>
      <w:r>
        <w:t xml:space="preserve"> </w:t>
      </w:r>
      <w:r>
        <w:t>goodlieste</w:t>
      </w:r>
      <w:r>
        <w:t xml:space="preserve"> </w:t>
      </w:r>
      <w:r>
        <w:t>maide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884 (data/oxford_txts/TC2_oxford.txt)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Criseyde,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sike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 884 (data/oxford_txts/TC2_oxford.txt)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Criseyde,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to</w:t>
      </w:r>
      <w:r>
        <w:t xml:space="preserve"> </w:t>
      </w:r>
      <w:r>
        <w:t>sike</w:t>
      </w:r>
      <w:r>
        <w:br/>
        <w:br/>
      </w:r>
    </w:p>
    <w:p>
      <w:r>
        <w:rPr>
          <w:b/>
        </w:rPr>
        <w:t>Adverb without -e: wis</w:t>
      </w:r>
      <w:r>
        <w:br/>
        <w:t>Troilus and Criseyde; Book II 887 (data/oxford_txts/TC2_oxford.txt)</w:t>
        <w:br/>
      </w:r>
      <w:r>
        <w:t>“Ye,</w:t>
      </w:r>
      <w:r>
        <w:t xml:space="preserve"> </w:t>
      </w:r>
      <w:r>
        <w:t>wis,”</w:t>
      </w:r>
      <w:r>
        <w:t xml:space="preserve"> </w:t>
      </w:r>
      <w:r>
        <w:t>quod</w:t>
      </w:r>
      <w:r>
        <w:t xml:space="preserve"> </w:t>
      </w:r>
      <w:r>
        <w:t>fresh</w:t>
      </w:r>
      <w:r>
        <w:t xml:space="preserve"> </w:t>
      </w:r>
      <w:r>
        <w:t>Antigone</w:t>
      </w:r>
      <w:r>
        <w:t xml:space="preserve"> </w:t>
      </w:r>
      <w:r>
        <w:t>the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891 (data/oxford_txts/TC2_oxford.txt)</w:t>
        <w:br/>
      </w:r>
      <w:r>
        <w:t>The</w:t>
      </w:r>
      <w:r>
        <w:t xml:space="preserve"> </w:t>
      </w:r>
      <w:r>
        <w:t>parfit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love?</w:t>
      </w:r>
      <w:r>
        <w:t xml:space="preserve"> </w:t>
      </w:r>
      <w:r>
        <w:t>why,</w:t>
      </w:r>
      <w:r>
        <w:t xml:space="preserve"> </w:t>
      </w:r>
      <w:r>
        <w:t>nay,</w:t>
      </w:r>
      <w:r>
        <w:t xml:space="preserve"> </w:t>
      </w:r>
      <w:r>
        <w:t>ywis;</w:t>
      </w:r>
      <w:r>
        <w:br/>
        <w:br/>
      </w:r>
    </w:p>
    <w:p>
      <w:r>
        <w:rPr>
          <w:b/>
        </w:rPr>
        <w:t>Adverb without -e: wey</w:t>
      </w:r>
      <w:r>
        <w:br/>
        <w:t>Troilus and Criseyde; Book II 893 (data/oxford_txts/TC2_oxford.txt)</w:t>
        <w:br/>
      </w:r>
      <w:r>
        <w:t>Do</w:t>
      </w:r>
      <w:r>
        <w:t xml:space="preserve"> </w:t>
      </w:r>
      <w:r>
        <w:t>wey,</w:t>
      </w:r>
      <w:r>
        <w:t xml:space="preserve"> </w:t>
      </w:r>
      <w:r>
        <w:t>do</w:t>
      </w:r>
      <w:r>
        <w:t xml:space="preserve"> </w:t>
      </w:r>
      <w:r>
        <w:t>wey,</w:t>
      </w:r>
      <w:r>
        <w:t xml:space="preserve"> </w:t>
      </w:r>
      <w:r>
        <w:t>they</w:t>
      </w:r>
      <w:r>
        <w:t xml:space="preserve"> </w:t>
      </w:r>
      <w:r>
        <w:t>woot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this!</w:t>
      </w:r>
      <w:r>
        <w:br/>
        <w:br/>
      </w:r>
    </w:p>
    <w:p>
      <w:r>
        <w:rPr>
          <w:b/>
        </w:rPr>
        <w:t>Adverb without -e: wey</w:t>
      </w:r>
      <w:r>
        <w:br/>
        <w:t>Troilus and Criseyde; Book II 893 (data/oxford_txts/TC2_oxford.txt)</w:t>
        <w:br/>
      </w:r>
      <w:r>
        <w:t>Do</w:t>
      </w:r>
      <w:r>
        <w:t xml:space="preserve"> </w:t>
      </w:r>
      <w:r>
        <w:t>wey,</w:t>
      </w:r>
      <w:r>
        <w:t xml:space="preserve"> </w:t>
      </w:r>
      <w:r>
        <w:t>do</w:t>
      </w:r>
      <w:r>
        <w:t xml:space="preserve"> </w:t>
      </w:r>
      <w:r>
        <w:t>wey,</w:t>
      </w:r>
      <w:r>
        <w:t xml:space="preserve"> </w:t>
      </w:r>
      <w:r>
        <w:t>they</w:t>
      </w:r>
      <w:r>
        <w:t xml:space="preserve"> </w:t>
      </w:r>
      <w:r>
        <w:t>woot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this!</w:t>
      </w:r>
      <w:r>
        <w:br/>
        <w:br/>
      </w:r>
    </w:p>
    <w:p>
      <w:r>
        <w:rPr>
          <w:b/>
        </w:rPr>
        <w:t>Adverb without -e: aught</w:t>
      </w:r>
      <w:r>
        <w:br/>
        <w:t>Troilus and Criseyde; Book II 895 (data/oxford_txts/TC2_oxford.txt)</w:t>
        <w:br/>
      </w:r>
      <w:r>
        <w:rPr>
          <w:i/>
        </w:rPr>
        <w:t>Aught</w:t>
      </w:r>
      <w:r>
        <w:t xml:space="preserve"> </w:t>
      </w:r>
      <w:r>
        <w:t>fair</w:t>
      </w:r>
      <w:r>
        <w:t xml:space="preserve"> </w:t>
      </w:r>
      <w:r>
        <w:t>in</w:t>
      </w:r>
      <w:r>
        <w:t xml:space="preserve"> </w:t>
      </w:r>
      <w:r>
        <w:t>heven;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 895 (data/oxford_txts/TC2_oxford.txt)</w:t>
        <w:br/>
      </w:r>
      <w:r>
        <w:t>Aught</w:t>
      </w:r>
      <w:r>
        <w:t xml:space="preserve"> </w:t>
      </w:r>
      <w:r>
        <w:t>fair</w:t>
      </w:r>
      <w:r>
        <w:t xml:space="preserve"> </w:t>
      </w:r>
      <w:r>
        <w:t>in</w:t>
      </w:r>
      <w:r>
        <w:t xml:space="preserve"> </w:t>
      </w:r>
      <w:r>
        <w:t>heven;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901 (data/oxford_txts/TC2_oxford.txt)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gan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lasse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agaste</w:t>
      </w:r>
      <w:r>
        <w:br/>
        <w:br/>
      </w:r>
    </w:p>
    <w:p>
      <w:r>
        <w:rPr>
          <w:b/>
        </w:rPr>
        <w:t>Adverb without -e: dounward</w:t>
      </w:r>
      <w:r>
        <w:br/>
        <w:t>Troilus and Criseyde; Book II 906 (data/oxford_txts/TC2_oxford.txt)</w:t>
        <w:br/>
      </w:r>
      <w:r>
        <w:t>Gan</w:t>
      </w:r>
      <w:r>
        <w:t xml:space="preserve"> </w:t>
      </w:r>
      <w:r>
        <w:t>westren</w:t>
      </w:r>
      <w:r>
        <w:t xml:space="preserve"> </w:t>
      </w:r>
      <w:r>
        <w:t>faste,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dounward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wrie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910 (data/oxford_txts/TC2_oxford.txt)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folk</w:t>
      </w:r>
      <w:r>
        <w:t xml:space="preserve"> </w:t>
      </w:r>
      <w:r>
        <w:rPr>
          <w:i/>
        </w:rPr>
        <w:t>in</w:t>
      </w:r>
      <w:r>
        <w:t xml:space="preserve"> </w:t>
      </w:r>
      <w:r>
        <w:t>wente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911 (data/oxford_txts/TC2_oxford.txt)</w:t>
        <w:br/>
      </w:r>
      <w:r>
        <w:rPr>
          <w:i/>
        </w:rPr>
        <w:t>So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liked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915 (data/oxford_txts/TC2_oxford.txt)</w:t>
        <w:br/>
      </w:r>
      <w:r>
        <w:t>Whan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hust,</w:t>
      </w:r>
      <w:r>
        <w:t xml:space="preserve"> </w:t>
      </w:r>
      <w:r>
        <w:rPr>
          <w:i/>
        </w:rPr>
        <w:t>than</w:t>
      </w:r>
      <w:r>
        <w:t xml:space="preserve"> </w:t>
      </w:r>
      <w:r>
        <w:t>lay</w:t>
      </w:r>
      <w:r>
        <w:t xml:space="preserve"> </w:t>
      </w:r>
      <w:r>
        <w:t>she</w:t>
      </w:r>
      <w:r>
        <w:t xml:space="preserve"> </w:t>
      </w:r>
      <w:r>
        <w:t>stille,</w:t>
      </w:r>
      <w:r>
        <w:t xml:space="preserve"> </w:t>
      </w:r>
      <w:r>
        <w:t>and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917 (data/oxford_txts/TC2_oxford.txt)</w:t>
        <w:br/>
      </w:r>
      <w:r>
        <w:t>Reherce</w:t>
      </w:r>
      <w:r>
        <w:t xml:space="preserve"> </w:t>
      </w:r>
      <w:r>
        <w:t>it</w:t>
      </w:r>
      <w:r>
        <w:t xml:space="preserve"> </w:t>
      </w:r>
      <w:r>
        <w:t>nedeth</w:t>
      </w:r>
      <w:r>
        <w:t xml:space="preserve"> </w:t>
      </w:r>
      <w:r>
        <w:t>nought,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923 (data/oxford_txts/TC2_oxford.txt)</w:t>
        <w:br/>
      </w:r>
      <w:r>
        <w:t>That</w:t>
      </w:r>
      <w:r>
        <w:t xml:space="preserve"> </w:t>
      </w:r>
      <w:r>
        <w:t>herkned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anoonright</w:t>
      </w:r>
      <w:r>
        <w:br/>
        <w:t>Troilus and Criseyde; Book II 925 (data/oxford_txts/TC2_oxford.txt)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sleep,</w:t>
      </w:r>
      <w:r>
        <w:t xml:space="preserve"> </w:t>
      </w:r>
      <w:r>
        <w:rPr>
          <w:i/>
        </w:rPr>
        <w:t>anoonright</w:t>
      </w:r>
      <w:r>
        <w:t xml:space="preserve"> </w:t>
      </w:r>
      <w:r>
        <w:t>tho</w:t>
      </w:r>
      <w:r>
        <w:t xml:space="preserve"> </w:t>
      </w:r>
      <w:r>
        <w:t>hir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926 (data/oxford_txts/TC2_oxford.txt)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an</w:t>
      </w:r>
      <w:r>
        <w:t xml:space="preserve"> </w:t>
      </w:r>
      <w:r>
        <w:t>egle,</w:t>
      </w:r>
      <w:r>
        <w:t xml:space="preserve"> </w:t>
      </w:r>
      <w:r>
        <w:t>fethered</w:t>
      </w:r>
      <w:r>
        <w:t xml:space="preserve"> </w:t>
      </w:r>
      <w:r>
        <w:t>whit</w:t>
      </w:r>
      <w:r>
        <w:t xml:space="preserve"> </w:t>
      </w:r>
      <w:r>
        <w:t>as</w:t>
      </w:r>
      <w:r>
        <w:t xml:space="preserve"> </w:t>
      </w:r>
      <w:r>
        <w:t>boon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928 (data/oxford_txts/TC2_oxford.txt)</w:t>
        <w:br/>
      </w:r>
      <w:r>
        <w:t>And</w:t>
      </w:r>
      <w:r>
        <w:t xml:space="preserve"> </w:t>
      </w:r>
      <w:r>
        <w:t>out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t>rente,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nothing</w:t>
      </w:r>
      <w:r>
        <w:br/>
        <w:t>Troilus and Criseyde; Book II 930 (data/oxford_txts/TC2_oxford.txt)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she</w:t>
      </w:r>
      <w:r>
        <w:t xml:space="preserve"> </w:t>
      </w:r>
      <w:r>
        <w:t>nought</w:t>
      </w:r>
      <w:r>
        <w:t xml:space="preserve"> </w:t>
      </w:r>
      <w:r>
        <w:t>agroos</w:t>
      </w:r>
      <w:r>
        <w:t xml:space="preserve"> </w:t>
      </w:r>
      <w:r>
        <w:t>ne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931 (data/oxford_txts/TC2_oxford.txt)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fleigh,</w:t>
      </w:r>
      <w:r>
        <w:t xml:space="preserve"> </w:t>
      </w:r>
      <w:r>
        <w:t>with</w:t>
      </w:r>
      <w:r>
        <w:t xml:space="preserve"> </w:t>
      </w:r>
      <w:r>
        <w:t>herte</w:t>
      </w:r>
      <w:r>
        <w:t xml:space="preserve"> </w:t>
      </w:r>
      <w:r>
        <w:t>left</w:t>
      </w:r>
      <w:r>
        <w:t xml:space="preserve"> </w:t>
      </w:r>
      <w:r>
        <w:t>for</w:t>
      </w:r>
      <w:r>
        <w:t xml:space="preserve"> </w:t>
      </w:r>
      <w:r>
        <w:t>herte.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932 (data/oxford_txts/TC2_oxford.txt)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hir</w:t>
      </w:r>
      <w:r>
        <w:t xml:space="preserve"> </w:t>
      </w:r>
      <w:r>
        <w:t>slepe,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our</w:t>
      </w:r>
      <w:r>
        <w:t xml:space="preserve"> </w:t>
      </w:r>
      <w:r>
        <w:t>tales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II 939 (data/oxford_txts/TC2_oxford.txt)</w:t>
        <w:br/>
      </w:r>
      <w:r>
        <w:t>This</w:t>
      </w:r>
      <w:r>
        <w:t xml:space="preserve"> </w:t>
      </w:r>
      <w:r>
        <w:t>Pandarus</w:t>
      </w:r>
      <w:r>
        <w:t xml:space="preserve"> </w:t>
      </w:r>
      <w:r>
        <w:t>com</w:t>
      </w:r>
      <w:r>
        <w:t xml:space="preserve"> </w:t>
      </w:r>
      <w:r>
        <w:t>leping</w:t>
      </w:r>
      <w:r>
        <w:t xml:space="preserve"> </w:t>
      </w:r>
      <w:r>
        <w:t>in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940 (data/oxford_txts/TC2_oxford.txt)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“Who</w:t>
      </w:r>
      <w:r>
        <w:t xml:space="preserve"> </w:t>
      </w:r>
      <w:r>
        <w:t>hath</w:t>
      </w:r>
      <w:r>
        <w:t xml:space="preserve"> </w:t>
      </w:r>
      <w:r>
        <w:t>ben</w:t>
      </w:r>
      <w:r>
        <w:t xml:space="preserve"> </w:t>
      </w:r>
      <w:r>
        <w:t>wel</w:t>
      </w:r>
      <w:r>
        <w:t xml:space="preserve"> </w:t>
      </w:r>
      <w:r>
        <w:t>ybete</w:t>
      </w:r>
      <w:r>
        <w:br/>
        <w:br/>
      </w:r>
    </w:p>
    <w:p>
      <w:r>
        <w:rPr>
          <w:b/>
        </w:rPr>
        <w:t>Adverb without -e: today</w:t>
      </w:r>
      <w:r>
        <w:br/>
        <w:t>Troilus and Criseyde; Book II 941 (data/oxford_txts/TC2_oxford.txt)</w:t>
        <w:br/>
      </w:r>
      <w:r>
        <w:rPr>
          <w:i/>
        </w:rPr>
        <w:t>Today</w:t>
      </w:r>
      <w:r>
        <w:t xml:space="preserve"> </w:t>
      </w:r>
      <w:r>
        <w:t>with</w:t>
      </w:r>
      <w:r>
        <w:t xml:space="preserve"> </w:t>
      </w:r>
      <w:r>
        <w:t>swerdes,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slinge-stones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952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“Freend,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wepe</w:t>
      </w:r>
      <w:r>
        <w:t xml:space="preserve"> </w:t>
      </w:r>
      <w:r>
        <w:t>or</w:t>
      </w:r>
      <w:r>
        <w:t xml:space="preserve"> </w:t>
      </w:r>
      <w:r>
        <w:t>singe?”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 958 (data/oxford_txts/TC2_oxford.txt)</w:t>
        <w:br/>
      </w:r>
      <w:r>
        <w:t>And</w:t>
      </w:r>
      <w:r>
        <w:t xml:space="preserve"> </w:t>
      </w:r>
      <w:r>
        <w:t>love</w:t>
      </w:r>
      <w:r>
        <w:t xml:space="preserve"> </w:t>
      </w:r>
      <w:r>
        <w:t>thee</w:t>
      </w:r>
      <w:r>
        <w:t xml:space="preserve"> </w:t>
      </w:r>
      <w:r>
        <w:t>best,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960 (data/oxford_txts/TC2_oxford.txt)</w:t>
        <w:br/>
      </w:r>
      <w:r>
        <w:t>“For</w:t>
      </w:r>
      <w:r>
        <w:t xml:space="preserve"> </w:t>
      </w:r>
      <w:r>
        <w:rPr>
          <w:i/>
        </w:rPr>
        <w:t>thus</w:t>
      </w:r>
      <w:r>
        <w:t xml:space="preserve"> </w:t>
      </w:r>
      <w:r>
        <w:t>ferforth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thy</w:t>
      </w:r>
      <w:r>
        <w:t xml:space="preserve"> </w:t>
      </w:r>
      <w:r>
        <w:t>work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 963 (data/oxford_txts/TC2_oxford.txt)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leid</w:t>
      </w:r>
      <w:r>
        <w:t xml:space="preserve"> </w:t>
      </w:r>
      <w:r>
        <w:t>hir</w:t>
      </w:r>
      <w:r>
        <w:t xml:space="preserve"> </w:t>
      </w:r>
      <w:r>
        <w:t>feith</w:t>
      </w:r>
      <w:r>
        <w:t xml:space="preserve"> </w:t>
      </w:r>
      <w:r>
        <w:t>to</w:t>
      </w:r>
      <w:r>
        <w:t xml:space="preserve"> </w:t>
      </w:r>
      <w:r>
        <w:t>borwe.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965 (data/oxford_txts/TC2_oxford.txt)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lenger</w:t>
      </w:r>
      <w:r>
        <w:t xml:space="preserve"> </w:t>
      </w:r>
      <w:r>
        <w:t>sermon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holde?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971 (data/oxford_txts/TC2_oxford.txt)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gan</w:t>
      </w:r>
      <w:r>
        <w:t xml:space="preserve"> </w:t>
      </w:r>
      <w:r>
        <w:t>tho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971 (data/oxford_txts/TC2_oxford.txt)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gan</w:t>
      </w:r>
      <w:r>
        <w:t xml:space="preserve"> </w:t>
      </w:r>
      <w:r>
        <w:t>tho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 971 (data/oxford_txts/TC2_oxford.txt)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gan</w:t>
      </w:r>
      <w:r>
        <w:t xml:space="preserve"> </w:t>
      </w:r>
      <w:r>
        <w:t>tho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 974 (data/oxford_txts/TC2_oxford.txt)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Pandare</w:t>
      </w:r>
      <w:r>
        <w:t xml:space="preserve"> </w:t>
      </w:r>
      <w:r>
        <w:t>he</w:t>
      </w:r>
      <w:r>
        <w:t xml:space="preserve"> </w:t>
      </w:r>
      <w:r>
        <w:t>held</w:t>
      </w:r>
      <w:r>
        <w:t xml:space="preserve"> </w:t>
      </w:r>
      <w:r>
        <w:rPr>
          <w:i/>
        </w:rPr>
        <w:t>up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hondes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976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hool,</w:t>
      </w:r>
      <w:r>
        <w:t xml:space="preserve"> </w:t>
      </w:r>
      <w:r>
        <w:rPr>
          <w:i/>
        </w:rPr>
        <w:t>al</w:t>
      </w:r>
      <w:r>
        <w:t xml:space="preserve"> </w:t>
      </w:r>
      <w:r>
        <w:t>brosten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bondes;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977 (data/oxford_txts/TC2_oxford.txt)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Troyes</w:t>
      </w:r>
      <w:r>
        <w:t xml:space="preserve"> </w:t>
      </w:r>
      <w:r>
        <w:t>who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yave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978 (data/oxford_txts/TC2_oxford.txt)</w:t>
        <w:br/>
      </w:r>
      <w:r>
        <w:t>Ech</w:t>
      </w:r>
      <w:r>
        <w:t xml:space="preserve"> </w:t>
      </w:r>
      <w:r>
        <w:t>after</w:t>
      </w:r>
      <w:r>
        <w:t xml:space="preserve"> </w:t>
      </w:r>
      <w:r>
        <w:t>other,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me</w:t>
      </w:r>
      <w:r>
        <w:t xml:space="preserve"> </w:t>
      </w:r>
      <w:r>
        <w:t>wisse</w:t>
      </w:r>
      <w:r>
        <w:t xml:space="preserve"> </w:t>
      </w:r>
      <w:r>
        <w:t>and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979 (data/oxford_txts/TC2_oxford.txt)</w:t>
        <w:br/>
      </w:r>
      <w:r>
        <w:t>Ne</w:t>
      </w:r>
      <w:r>
        <w:t xml:space="preserve"> </w:t>
      </w:r>
      <w:r>
        <w:t>mighte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gladen;</w:t>
      </w:r>
      <w:r>
        <w:t xml:space="preserve"> </w:t>
      </w:r>
      <w:r>
        <w:t>lo,</w:t>
      </w:r>
      <w:r>
        <w:t xml:space="preserve"> </w:t>
      </w:r>
      <w:r>
        <w:t>min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980 (data/oxford_txts/TC2_oxford.txt)</w:t>
        <w:br/>
      </w:r>
      <w:r>
        <w:t>It</w:t>
      </w:r>
      <w:r>
        <w:t xml:space="preserve"> </w:t>
      </w:r>
      <w:r>
        <w:t>spredeth</w:t>
      </w:r>
      <w:r>
        <w:t xml:space="preserve"> </w:t>
      </w:r>
      <w:r>
        <w:rPr>
          <w:i/>
        </w:rPr>
        <w:t>so</w:t>
      </w:r>
      <w:r>
        <w:t xml:space="preserve"> </w:t>
      </w:r>
      <w:r>
        <w:t>for</w:t>
      </w:r>
      <w:r>
        <w:t xml:space="preserve"> </w:t>
      </w:r>
      <w:r>
        <w:t>joye,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tosterte!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981 (data/oxford_txts/TC2_oxford.txt)</w:t>
        <w:br/>
      </w:r>
      <w:r>
        <w:t>“But</w:t>
      </w:r>
      <w:r>
        <w:t xml:space="preserve"> </w:t>
      </w:r>
      <w:r>
        <w:t>Lord,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liven?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981 (data/oxford_txts/TC2_oxford.txt)</w:t>
        <w:br/>
      </w:r>
      <w:r>
        <w:t>“But</w:t>
      </w:r>
      <w:r>
        <w:t xml:space="preserve"> </w:t>
      </w:r>
      <w:r>
        <w:t>Lord,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liven?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982 (data/oxford_txts/TC2_oxford.txt)</w:t>
        <w:br/>
      </w:r>
      <w:r>
        <w:rPr>
          <w:i/>
        </w:rPr>
        <w:t>Whan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next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see?</w:t>
      </w:r>
      <w:r>
        <w:br/>
        <w:br/>
      </w:r>
    </w:p>
    <w:p>
      <w:r>
        <w:rPr>
          <w:b/>
        </w:rPr>
        <w:t>Adverb without -e: next</w:t>
      </w:r>
      <w:r>
        <w:br/>
        <w:t>Troilus and Criseyde; Book II 982 (data/oxford_txts/TC2_oxford.txt)</w:t>
        <w:br/>
      </w:r>
      <w:r>
        <w:t>Whan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next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see?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983 (data/oxford_txts/TC2_oxford.txt)</w:t>
        <w:br/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this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t>awey</w:t>
      </w:r>
      <w:r>
        <w:t xml:space="preserve"> </w:t>
      </w:r>
      <w:r>
        <w:t>be</w:t>
      </w:r>
      <w:r>
        <w:t xml:space="preserve"> </w:t>
      </w:r>
      <w:r>
        <w:t>driven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II 983 (data/oxford_txts/TC2_oxford.txt)</w:t>
        <w:br/>
      </w:r>
      <w:r>
        <w:t>How</w:t>
      </w:r>
      <w:r>
        <w:t xml:space="preserve"> </w:t>
      </w:r>
      <w:r>
        <w:t>shal</w:t>
      </w:r>
      <w:r>
        <w:t xml:space="preserve"> </w:t>
      </w:r>
      <w:r>
        <w:t>this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rPr>
          <w:i/>
        </w:rPr>
        <w:t>awey</w:t>
      </w:r>
      <w:r>
        <w:t xml:space="preserve"> </w:t>
      </w:r>
      <w:r>
        <w:t>be</w:t>
      </w:r>
      <w:r>
        <w:t xml:space="preserve"> </w:t>
      </w:r>
      <w:r>
        <w:t>driven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988 (data/oxford_txts/TC2_oxford.txt)</w:t>
        <w:br/>
      </w:r>
      <w:r>
        <w:t>“Al</w:t>
      </w:r>
      <w:r>
        <w:t xml:space="preserve"> </w:t>
      </w:r>
      <w:r>
        <w:t>esily,</w:t>
      </w:r>
      <w:r>
        <w:t xml:space="preserve"> </w:t>
      </w:r>
      <w:r>
        <w:t>now,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Marte,”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990 (data/oxford_txts/TC2_oxford.txt)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abid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departe;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991 (data/oxford_txts/TC2_oxford.txt)</w:t>
        <w:br/>
      </w:r>
      <w:r>
        <w:t>For</w:t>
      </w:r>
      <w:r>
        <w:t xml:space="preserve"> </w:t>
      </w:r>
      <w:r>
        <w:rPr>
          <w:i/>
        </w:rPr>
        <w:t>al</w:t>
      </w:r>
      <w:r>
        <w:t xml:space="preserve"> </w:t>
      </w:r>
      <w:r>
        <w:t>so</w:t>
      </w:r>
      <w:r>
        <w:t xml:space="preserve"> </w:t>
      </w:r>
      <w:r>
        <w:t>siker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lyst</w:t>
      </w:r>
      <w:r>
        <w:t xml:space="preserve"> </w:t>
      </w:r>
      <w:r>
        <w:t>here</w:t>
      </w:r>
      <w:r>
        <w:t xml:space="preserve"> </w:t>
      </w:r>
      <w:r>
        <w:t>by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991 (data/oxford_txts/TC2_oxford.txt)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rPr>
          <w:i/>
        </w:rPr>
        <w:t>so</w:t>
      </w:r>
      <w:r>
        <w:t xml:space="preserve"> </w:t>
      </w:r>
      <w:r>
        <w:t>siker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lyst</w:t>
      </w:r>
      <w:r>
        <w:t xml:space="preserve"> </w:t>
      </w:r>
      <w:r>
        <w:t>here</w:t>
      </w:r>
      <w:r>
        <w:t xml:space="preserve"> </w:t>
      </w:r>
      <w:r>
        <w:t>by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 995 (data/oxford_txts/TC2_oxford.txt)</w:t>
        <w:br/>
      </w:r>
      <w:r>
        <w:t>“For</w:t>
      </w:r>
      <w:r>
        <w:t xml:space="preserve"> </w:t>
      </w:r>
      <w:r>
        <w:t>pardee,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ever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II 995 (data/oxford_txts/TC2_oxford.txt)</w:t>
        <w:br/>
      </w:r>
      <w:r>
        <w:t>“For</w:t>
      </w:r>
      <w:r>
        <w:t xml:space="preserve"> </w:t>
      </w:r>
      <w:r>
        <w:t>pardee,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ever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997 (data/oxford_txts/TC2_oxford.txt)</w:t>
        <w:br/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fained,</w:t>
      </w:r>
      <w:r>
        <w:t xml:space="preserve"> </w:t>
      </w:r>
      <w:r>
        <w:t>but</w:t>
      </w:r>
      <w:r>
        <w:t xml:space="preserve"> </w:t>
      </w:r>
      <w:r>
        <w:t>evenforth</w:t>
      </w:r>
      <w:r>
        <w:t xml:space="preserve"> </w:t>
      </w:r>
      <w:r>
        <w:t>my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II 999 (data/oxford_txts/TC2_oxford.txt)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seye,</w:t>
      </w:r>
      <w:r>
        <w:t xml:space="preserve"> </w:t>
      </w:r>
      <w:r>
        <w:t>and</w:t>
      </w:r>
      <w:r>
        <w:t xml:space="preserve"> </w:t>
      </w:r>
      <w:r>
        <w:t>fare</w:t>
      </w:r>
      <w:r>
        <w:t xml:space="preserve"> </w:t>
      </w:r>
      <w:r>
        <w:t>aright;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1000 (data/oxford_txts/TC2_oxford.txt)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nilt,</w:t>
      </w:r>
      <w:r>
        <w:t xml:space="preserve"> </w:t>
      </w:r>
      <w:r>
        <w:t>wite</w:t>
      </w:r>
      <w:r>
        <w:t xml:space="preserve"> </w:t>
      </w:r>
      <w:r>
        <w:rPr>
          <w:i/>
        </w:rPr>
        <w:t>al</w:t>
      </w:r>
      <w:r>
        <w:t xml:space="preserve"> </w:t>
      </w:r>
      <w:r>
        <w:t>thyself</w:t>
      </w:r>
      <w:r>
        <w:t xml:space="preserve"> </w:t>
      </w:r>
      <w:r>
        <w:t>thy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1005 (data/oxford_txts/TC2_oxford.txt)</w:t>
        <w:br/>
      </w:r>
      <w:r>
        <w:rPr>
          <w:i/>
        </w:rPr>
        <w:t>Right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owen</w:t>
      </w:r>
      <w:r>
        <w:t xml:space="preserve"> </w:t>
      </w:r>
      <w:r>
        <w:t>hond,</w:t>
      </w:r>
      <w:r>
        <w:t xml:space="preserve"> </w:t>
      </w:r>
      <w:r>
        <w:t>write</w:t>
      </w:r>
      <w:r>
        <w:t xml:space="preserve"> </w:t>
      </w:r>
      <w:r>
        <w:t>hir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1005 (data/oxford_txts/TC2_oxford.txt)</w:t>
        <w:br/>
      </w:r>
      <w:r>
        <w:t>Right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owen</w:t>
      </w:r>
      <w:r>
        <w:t xml:space="preserve"> </w:t>
      </w:r>
      <w:r>
        <w:t>hond,</w:t>
      </w:r>
      <w:r>
        <w:t xml:space="preserve"> </w:t>
      </w:r>
      <w:r>
        <w:t>write</w:t>
      </w:r>
      <w:r>
        <w:t xml:space="preserve"> </w:t>
      </w:r>
      <w:r>
        <w:t>hir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1006 (data/oxford_txts/TC2_oxford.txt)</w:t>
        <w:br/>
      </w:r>
      <w:r>
        <w:t>A</w:t>
      </w:r>
      <w:r>
        <w:t xml:space="preserve"> </w:t>
      </w:r>
      <w:r>
        <w:t>lettre,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hir</w:t>
      </w:r>
      <w:r>
        <w:t xml:space="preserve"> </w:t>
      </w:r>
      <w:r>
        <w:t>tellen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1008 (data/oxford_txts/TC2_oxford.txt)</w:t>
        <w:br/>
      </w:r>
      <w:r>
        <w:rPr>
          <w:i/>
        </w:rPr>
        <w:t>Now</w:t>
      </w:r>
      <w:r>
        <w:t xml:space="preserve"> </w:t>
      </w:r>
      <w:r>
        <w:t>help</w:t>
      </w:r>
      <w:r>
        <w:t xml:space="preserve"> </w:t>
      </w:r>
      <w:r>
        <w:t>thyself,</w:t>
      </w:r>
      <w:r>
        <w:t xml:space="preserve"> </w:t>
      </w:r>
      <w:r>
        <w:t>and</w:t>
      </w:r>
      <w:r>
        <w:t xml:space="preserve"> </w:t>
      </w:r>
      <w:r>
        <w:t>leve</w:t>
      </w:r>
      <w:r>
        <w:t xml:space="preserve"> </w:t>
      </w:r>
      <w:r>
        <w:t>it</w:t>
      </w:r>
      <w:r>
        <w:t xml:space="preserve"> </w:t>
      </w:r>
      <w:r>
        <w:t>not</w:t>
      </w:r>
      <w:r>
        <w:t xml:space="preserve"> </w:t>
      </w:r>
      <w:r>
        <w:t>for</w:t>
      </w:r>
      <w:r>
        <w:t xml:space="preserve"> </w:t>
      </w:r>
      <w:r>
        <w:t>slouthe.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1008 (data/oxford_txts/TC2_oxford.txt)</w:t>
        <w:br/>
      </w:r>
      <w:r>
        <w:t>Now</w:t>
      </w:r>
      <w:r>
        <w:t xml:space="preserve"> </w:t>
      </w:r>
      <w:r>
        <w:t>help</w:t>
      </w:r>
      <w:r>
        <w:t xml:space="preserve"> </w:t>
      </w:r>
      <w:r>
        <w:t>thyself,</w:t>
      </w:r>
      <w:r>
        <w:t xml:space="preserve"> </w:t>
      </w:r>
      <w:r>
        <w:t>and</w:t>
      </w:r>
      <w:r>
        <w:t xml:space="preserve"> </w:t>
      </w:r>
      <w:r>
        <w:t>leve</w:t>
      </w:r>
      <w:r>
        <w:t xml:space="preserve"> </w:t>
      </w:r>
      <w:r>
        <w:t>it</w:t>
      </w:r>
      <w:r>
        <w:t xml:space="preserve"> </w:t>
      </w:r>
      <w:r>
        <w:rPr>
          <w:i/>
        </w:rPr>
        <w:t>not</w:t>
      </w:r>
      <w:r>
        <w:t xml:space="preserve"> </w:t>
      </w:r>
      <w:r>
        <w:t>for</w:t>
      </w:r>
      <w:r>
        <w:t xml:space="preserve"> </w:t>
      </w:r>
      <w:r>
        <w:t>slouthe.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 1009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t>shal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1010 (data/oxford_txts/TC2_oxford.txt)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1011 (data/oxford_txts/TC2_oxford.txt)</w:t>
        <w:br/>
      </w:r>
      <w:r>
        <w:t>Lepe</w:t>
      </w:r>
      <w:r>
        <w:t xml:space="preserve"> </w:t>
      </w:r>
      <w:r>
        <w:t>thou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courser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1013 (data/oxford_txts/TC2_oxford.txt)</w:t>
        <w:br/>
      </w:r>
      <w:r>
        <w:t>And</w:t>
      </w:r>
      <w:r>
        <w:t xml:space="preserve"> </w:t>
      </w:r>
      <w:r>
        <w:t>rid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place,</w:t>
      </w:r>
      <w:r>
        <w:t xml:space="preserve"> </w:t>
      </w:r>
      <w:r>
        <w:t>as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1016 (data/oxford_txts/TC2_oxford.txt)</w:t>
        <w:br/>
      </w:r>
      <w:r>
        <w:t>“And</w:t>
      </w:r>
      <w:r>
        <w:t xml:space="preserve"> </w:t>
      </w:r>
      <w:r>
        <w:t>if</w:t>
      </w:r>
      <w:r>
        <w:t xml:space="preserve"> </w:t>
      </w:r>
      <w:r>
        <w:t>thee</w:t>
      </w:r>
      <w:r>
        <w:t xml:space="preserve"> </w:t>
      </w:r>
      <w:r>
        <w:t>list,</w:t>
      </w:r>
      <w:r>
        <w:t xml:space="preserve"> </w:t>
      </w:r>
      <w:r>
        <w:rPr>
          <w:i/>
        </w:rPr>
        <w:t>than</w:t>
      </w:r>
      <w:r>
        <w:t xml:space="preserve"> </w:t>
      </w:r>
      <w:r>
        <w:t>maystow</w:t>
      </w:r>
      <w:r>
        <w:t xml:space="preserve"> </w:t>
      </w:r>
      <w:r>
        <w:t>us</w:t>
      </w:r>
      <w:r>
        <w:t xml:space="preserve"> </w:t>
      </w:r>
      <w:r>
        <w:t>saluwe</w:t>
      </w:r>
      <w:r>
        <w:br/>
        <w:br/>
      </w:r>
    </w:p>
    <w:p>
      <w:r>
        <w:rPr>
          <w:b/>
        </w:rPr>
        <w:t>Adverb without -e: ought</w:t>
      </w:r>
      <w:r>
        <w:br/>
        <w:t>Troilus and Criseyde; Book II 1019 (data/oxford_txts/TC2_oxford.txt)</w:t>
        <w:br/>
      </w:r>
      <w:r>
        <w:t>To</w:t>
      </w:r>
      <w:r>
        <w:t xml:space="preserve"> </w:t>
      </w:r>
      <w:r>
        <w:t>tarien</w:t>
      </w:r>
      <w:r>
        <w:t xml:space="preserve"> </w:t>
      </w:r>
      <w:r>
        <w:t>ought,</w:t>
      </w:r>
      <w:r>
        <w:t xml:space="preserve"> </w:t>
      </w:r>
      <w:r>
        <w:t>God</w:t>
      </w:r>
      <w:r>
        <w:t xml:space="preserve"> </w:t>
      </w:r>
      <w:r>
        <w:t>shilde</w:t>
      </w:r>
      <w:r>
        <w:t xml:space="preserve"> </w:t>
      </w:r>
      <w:r>
        <w:t>us</w:t>
      </w:r>
      <w:r>
        <w:t xml:space="preserve"> </w:t>
      </w:r>
      <w:r>
        <w:t>fro</w:t>
      </w:r>
      <w:r>
        <w:t xml:space="preserve"> </w:t>
      </w:r>
      <w:r>
        <w:t>mischaunce!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1020 (data/oxford_txts/TC2_oxford.txt)</w:t>
        <w:br/>
      </w:r>
      <w:r>
        <w:t>Rid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thy</w:t>
      </w:r>
      <w:r>
        <w:t xml:space="preserve"> </w:t>
      </w:r>
      <w:r>
        <w:t>wey,</w:t>
      </w:r>
      <w:r>
        <w:t xml:space="preserve"> </w:t>
      </w:r>
      <w:r>
        <w:t>and</w:t>
      </w:r>
      <w:r>
        <w:t xml:space="preserve"> </w:t>
      </w:r>
      <w:r>
        <w:t>hold</w:t>
      </w:r>
      <w:r>
        <w:t xml:space="preserve"> </w:t>
      </w:r>
      <w:r>
        <w:t>thy</w:t>
      </w:r>
      <w:r>
        <w:t xml:space="preserve"> </w:t>
      </w:r>
      <w:r>
        <w:t>governaunce;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1022 (data/oxford_txts/TC2_oxford.txt)</w:t>
        <w:br/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goon,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thine</w:t>
      </w:r>
      <w:r>
        <w:t xml:space="preserve"> </w:t>
      </w:r>
      <w:r>
        <w:t>eres</w:t>
      </w:r>
      <w:r>
        <w:t xml:space="preserve"> </w:t>
      </w:r>
      <w:r>
        <w:t>glowe!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II 1023 (data/oxford_txts/TC2_oxford.txt)</w:t>
        <w:br/>
      </w:r>
      <w:r>
        <w:t>“Touching</w:t>
      </w:r>
      <w:r>
        <w:t xml:space="preserve"> </w:t>
      </w:r>
      <w:r>
        <w:t>thy</w:t>
      </w:r>
      <w:r>
        <w:t xml:space="preserve"> </w:t>
      </w:r>
      <w:r>
        <w:t>lettre,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wis</w:t>
      </w:r>
      <w:r>
        <w:t xml:space="preserve"> </w:t>
      </w:r>
      <w:r>
        <w:rPr>
          <w:i/>
        </w:rPr>
        <w:t>ynough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1028 (data/oxford_txts/TC2_oxford.txt)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write</w:t>
      </w:r>
      <w:r>
        <w:t xml:space="preserve"> </w:t>
      </w:r>
      <w:r>
        <w:t>a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rPr>
          <w:i/>
        </w:rPr>
        <w:t>al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1029 (data/oxford_txts/TC2_oxford.txt)</w:t>
        <w:br/>
      </w:r>
      <w:r>
        <w:t>Though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good,</w:t>
      </w:r>
      <w:r>
        <w:t xml:space="preserve"> </w:t>
      </w:r>
      <w:r>
        <w:t>reherce</w:t>
      </w:r>
      <w:r>
        <w:t xml:space="preserve"> </w:t>
      </w:r>
      <w:r>
        <w:t>it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ofte.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 1032 (data/oxford_txts/TC2_oxford.txt)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was,</w:t>
      </w:r>
      <w:r>
        <w:t xml:space="preserve"> </w:t>
      </w:r>
      <w:r>
        <w:t>with</w:t>
      </w:r>
      <w:r>
        <w:t xml:space="preserve"> </w:t>
      </w:r>
      <w:r>
        <w:t>alle</w:t>
      </w:r>
      <w:r>
        <w:t xml:space="preserve"> </w:t>
      </w:r>
      <w:r>
        <w:t>his</w:t>
      </w:r>
      <w:r>
        <w:t xml:space="preserve"> </w:t>
      </w:r>
      <w:r>
        <w:t>fingres</w:t>
      </w:r>
      <w:r>
        <w:t xml:space="preserve"> </w:t>
      </w:r>
      <w:r>
        <w:t>five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1034 (data/oxford_txts/TC2_oxford.txt)</w:t>
        <w:br/>
      </w:r>
      <w:r>
        <w:t>Were</w:t>
      </w:r>
      <w:r>
        <w:t xml:space="preserve"> </w:t>
      </w:r>
      <w:r>
        <w:t>his</w:t>
      </w:r>
      <w:r>
        <w:t xml:space="preserve"> </w:t>
      </w:r>
      <w:r>
        <w:t>nailes</w:t>
      </w:r>
      <w:r>
        <w:t xml:space="preserve"> </w:t>
      </w:r>
      <w:r>
        <w:t>pointed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sharpe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1034 (data/oxford_txts/TC2_oxford.txt)</w:t>
        <w:br/>
      </w:r>
      <w:r>
        <w:t>Were</w:t>
      </w:r>
      <w:r>
        <w:t xml:space="preserve"> </w:t>
      </w:r>
      <w:r>
        <w:t>his</w:t>
      </w:r>
      <w:r>
        <w:t xml:space="preserve"> </w:t>
      </w:r>
      <w:r>
        <w:t>nailes</w:t>
      </w:r>
      <w:r>
        <w:t xml:space="preserve"> </w:t>
      </w:r>
      <w:r>
        <w:t>pointed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sharpe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1037 (data/oxford_txts/TC2_oxford.txt)</w:t>
        <w:br/>
      </w:r>
      <w:r>
        <w:t>“Ne</w:t>
      </w:r>
      <w:r>
        <w:t xml:space="preserve"> </w:t>
      </w:r>
      <w:r>
        <w:t>jompre</w:t>
      </w:r>
      <w:r>
        <w:t xml:space="preserve"> </w:t>
      </w:r>
      <w:r>
        <w:rPr>
          <w:i/>
        </w:rPr>
        <w:t>eek</w:t>
      </w:r>
      <w:r>
        <w:t xml:space="preserve"> </w:t>
      </w:r>
      <w:r>
        <w:t>no</w:t>
      </w:r>
      <w:r>
        <w:t xml:space="preserve"> </w:t>
      </w:r>
      <w:r>
        <w:t>discordaunt</w:t>
      </w:r>
      <w:r>
        <w:t xml:space="preserve"> </w:t>
      </w:r>
      <w:r>
        <w:t>thing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1038 (data/oxford_txts/TC2_oxford.txt)</w:t>
        <w:br/>
      </w:r>
      <w:r>
        <w:t>As</w:t>
      </w:r>
      <w:r>
        <w:t xml:space="preserve"> </w:t>
      </w:r>
      <w:r>
        <w:t>thus,</w:t>
      </w:r>
      <w:r>
        <w:t xml:space="preserve"> </w:t>
      </w:r>
      <w:r>
        <w:t>to</w:t>
      </w:r>
      <w:r>
        <w:t xml:space="preserve"> </w:t>
      </w:r>
      <w:r>
        <w:t>usen</w:t>
      </w:r>
      <w:r>
        <w:t xml:space="preserve"> </w:t>
      </w:r>
      <w:r>
        <w:t>termes</w:t>
      </w:r>
      <w:r>
        <w:t xml:space="preserve"> </w:t>
      </w:r>
      <w:r>
        <w:t>of</w:t>
      </w:r>
      <w:r>
        <w:t xml:space="preserve"> </w:t>
      </w:r>
      <w:r>
        <w:t>phisik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1043 (data/oxford_txts/TC2_oxford.txt)</w:t>
        <w:br/>
      </w:r>
      <w:r>
        <w:t>It</w:t>
      </w:r>
      <w:r>
        <w:t xml:space="preserve"> </w:t>
      </w:r>
      <w:r>
        <w:t>cordeth</w:t>
      </w:r>
      <w:r>
        <w:t xml:space="preserve"> </w:t>
      </w:r>
      <w:r>
        <w:t>nought;</w:t>
      </w:r>
      <w:r>
        <w:t xml:space="preserve"> </w:t>
      </w:r>
      <w:r>
        <w:t>so</w:t>
      </w:r>
      <w:r>
        <w:t xml:space="preserve"> </w:t>
      </w:r>
      <w:r>
        <w:t>nere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jape.”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1043 (data/oxford_txts/TC2_oxford.txt)</w:t>
        <w:br/>
      </w:r>
      <w:r>
        <w:t>It</w:t>
      </w:r>
      <w:r>
        <w:t xml:space="preserve"> </w:t>
      </w:r>
      <w:r>
        <w:t>cordeth</w:t>
      </w:r>
      <w:r>
        <w:t xml:space="preserve"> </w:t>
      </w:r>
      <w:r>
        <w:t>nought;</w:t>
      </w:r>
      <w:r>
        <w:t xml:space="preserve"> </w:t>
      </w:r>
      <w:r>
        <w:rPr>
          <w:i/>
        </w:rPr>
        <w:t>so</w:t>
      </w:r>
      <w:r>
        <w:t xml:space="preserve"> </w:t>
      </w:r>
      <w:r>
        <w:t>nere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jape.”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1047 (data/oxford_txts/TC2_oxford.txt)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ashamed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write,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II 1048 (data/oxford_txts/TC2_oxford.txt)</w:t>
        <w:br/>
      </w:r>
      <w:r>
        <w:t>Lest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innocence</w:t>
      </w:r>
      <w:r>
        <w:t xml:space="preserve"> </w:t>
      </w:r>
      <w:r>
        <w:t>I</w:t>
      </w:r>
      <w:r>
        <w:t xml:space="preserve"> </w:t>
      </w:r>
      <w:r>
        <w:t>seide</w:t>
      </w:r>
      <w:r>
        <w:t xml:space="preserve"> </w:t>
      </w:r>
      <w:r>
        <w:rPr>
          <w:i/>
        </w:rPr>
        <w:t>amis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1050 (data/oxford_txts/TC2_oxford.txt)</w:t>
        <w:br/>
      </w:r>
      <w:r>
        <w:t>Thanne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deed,</w:t>
      </w:r>
      <w:r>
        <w:t xml:space="preserve"> </w:t>
      </w:r>
      <w:r>
        <w:rPr>
          <w:i/>
        </w:rPr>
        <w:t>ther</w:t>
      </w:r>
      <w:r>
        <w:t xml:space="preserve"> </w:t>
      </w:r>
      <w:r>
        <w:t>mighte</w:t>
      </w:r>
      <w:r>
        <w:t xml:space="preserve"> </w:t>
      </w:r>
      <w:r>
        <w:t>it</w:t>
      </w:r>
      <w:r>
        <w:t xml:space="preserve"> </w:t>
      </w:r>
      <w:r>
        <w:t>nothing</w:t>
      </w:r>
      <w:r>
        <w:t xml:space="preserve"> </w:t>
      </w:r>
      <w:r>
        <w:t>weive.”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 1052 (data/oxford_txts/TC2_oxford.txt)</w:t>
        <w:br/>
      </w:r>
      <w:r>
        <w:t>Do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seye,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gon;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1054 (data/oxford_txts/TC2_oxford.txt)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bringe</w:t>
      </w:r>
      <w:r>
        <w:t xml:space="preserve"> </w:t>
      </w:r>
      <w:r>
        <w:t>answere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1062 (data/oxford_txts/TC2_oxford.txt)</w:t>
        <w:br/>
      </w:r>
      <w:r>
        <w:rPr>
          <w:i/>
        </w:rPr>
        <w:t>So</w:t>
      </w:r>
      <w:r>
        <w:t xml:space="preserve"> </w:t>
      </w:r>
      <w:r>
        <w:t>spede</w:t>
      </w:r>
      <w:r>
        <w:t xml:space="preserve"> </w:t>
      </w:r>
      <w:r>
        <w:t>it;</w:t>
      </w:r>
      <w:r>
        <w:t xml:space="preserve"> </w:t>
      </w:r>
      <w:r>
        <w:t>and</w:t>
      </w:r>
      <w:r>
        <w:t xml:space="preserve"> </w:t>
      </w:r>
      <w:r>
        <w:t>thou,</w:t>
      </w:r>
      <w:r>
        <w:t xml:space="preserve"> </w:t>
      </w:r>
      <w:r>
        <w:t>Minerva,</w:t>
      </w:r>
      <w:r>
        <w:t xml:space="preserve"> </w:t>
      </w:r>
      <w:r>
        <w:t>the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 1065 (data/oxford_txts/TC2_oxford.txt)</w:t>
        <w:br/>
      </w:r>
      <w:r>
        <w:rPr>
          <w:i/>
        </w:rPr>
        <w:t>First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hir</w:t>
      </w:r>
      <w:r>
        <w:t xml:space="preserve"> </w:t>
      </w:r>
      <w:r>
        <w:t>his</w:t>
      </w:r>
      <w:r>
        <w:t xml:space="preserve"> </w:t>
      </w:r>
      <w:r>
        <w:t>right</w:t>
      </w:r>
      <w:r>
        <w:t xml:space="preserve"> </w:t>
      </w:r>
      <w:r>
        <w:t>lady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1067 (data/oxford_txts/TC2_oxford.txt)</w:t>
        <w:br/>
      </w:r>
      <w:r>
        <w:t>His</w:t>
      </w:r>
      <w:r>
        <w:t xml:space="preserve"> </w:t>
      </w:r>
      <w:r>
        <w:t>blisse,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thise</w:t>
      </w:r>
      <w:r>
        <w:t xml:space="preserve"> </w:t>
      </w:r>
      <w:r>
        <w:t>othere</w:t>
      </w:r>
      <w:r>
        <w:t xml:space="preserve"> </w:t>
      </w:r>
      <w:r>
        <w:t>termes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1071 (data/oxford_txts/TC2_oxford.txt)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rPr>
          <w:i/>
        </w:rPr>
        <w:t>al</w:t>
      </w:r>
      <w:r>
        <w:t xml:space="preserve"> </w:t>
      </w:r>
      <w:r>
        <w:t>how,</w:t>
      </w:r>
      <w:r>
        <w:t xml:space="preserve"> </w:t>
      </w:r>
      <w:r>
        <w:t>it</w:t>
      </w:r>
      <w:r>
        <w:t xml:space="preserve"> </w:t>
      </w:r>
      <w:r>
        <w:t>axeth</w:t>
      </w:r>
      <w:r>
        <w:t xml:space="preserve"> </w:t>
      </w:r>
      <w:r>
        <w:t>muchel</w:t>
      </w:r>
      <w:r>
        <w:t xml:space="preserve"> </w:t>
      </w:r>
      <w:r>
        <w:t>space.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1073 (data/oxford_txts/TC2_oxford.txt)</w:t>
        <w:br/>
      </w:r>
      <w:r>
        <w:t>To</w:t>
      </w:r>
      <w:r>
        <w:t xml:space="preserve"> </w:t>
      </w:r>
      <w:r>
        <w:t>be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wrooth,</w:t>
      </w:r>
      <w:r>
        <w:t xml:space="preserve"> </w:t>
      </w:r>
      <w:r>
        <w:t>though</w:t>
      </w:r>
      <w:r>
        <w:t xml:space="preserve"> </w:t>
      </w:r>
      <w:r>
        <w:t>he,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1074 (data/oxford_txts/TC2_oxford.txt)</w:t>
        <w:br/>
      </w:r>
      <w:r>
        <w:rPr>
          <w:i/>
        </w:rPr>
        <w:t>So</w:t>
      </w:r>
      <w:r>
        <w:t xml:space="preserve"> </w:t>
      </w:r>
      <w:r>
        <w:t>hardy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write,</w:t>
      </w:r>
      <w:r>
        <w:t xml:space="preserve"> </w:t>
      </w:r>
      <w:r>
        <w:t>and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 1075 (data/oxford_txts/TC2_oxford.txt)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made,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II 1078 (data/oxford_txts/TC2_oxford.txt)</w:t>
        <w:br/>
      </w:r>
      <w:r>
        <w:t>Himself</w:t>
      </w:r>
      <w:r>
        <w:t xml:space="preserve"> </w:t>
      </w:r>
      <w:r>
        <w:t>was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worth,</w:t>
      </w:r>
      <w:r>
        <w:t xml:space="preserve"> </w:t>
      </w:r>
      <w:r>
        <w:t>and</w:t>
      </w:r>
      <w:r>
        <w:t xml:space="preserve"> </w:t>
      </w:r>
      <w:r>
        <w:t>lesse</w:t>
      </w:r>
      <w:r>
        <w:t xml:space="preserve"> </w:t>
      </w:r>
      <w:r>
        <w:t>he</w:t>
      </w:r>
      <w:r>
        <w:t xml:space="preserve"> </w:t>
      </w:r>
      <w:r>
        <w:t>coude;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1080 (data/oxford_txts/TC2_oxford.txt)</w:t>
        <w:br/>
      </w:r>
      <w:r>
        <w:t>That</w:t>
      </w:r>
      <w:r>
        <w:t xml:space="preserve"> </w:t>
      </w:r>
      <w:r>
        <w:t>litel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he</w:t>
      </w:r>
      <w:r>
        <w:t xml:space="preserve"> </w:t>
      </w:r>
      <w:r>
        <w:t>dredde</w:t>
      </w:r>
      <w:r>
        <w:t xml:space="preserve"> </w:t>
      </w:r>
      <w:r>
        <w:t>hir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1080 (data/oxford_txts/TC2_oxford.txt)</w:t>
        <w:br/>
      </w:r>
      <w:r>
        <w:t>That</w:t>
      </w:r>
      <w:r>
        <w:t xml:space="preserve"> </w:t>
      </w:r>
      <w:r>
        <w:t>litel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he</w:t>
      </w:r>
      <w:r>
        <w:t xml:space="preserve"> </w:t>
      </w:r>
      <w:r>
        <w:t>dredde</w:t>
      </w:r>
      <w:r>
        <w:t xml:space="preserve"> </w:t>
      </w:r>
      <w:r>
        <w:t>hir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1082 (data/oxford_txts/TC2_oxford.txt)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that,</w:t>
      </w:r>
      <w:r>
        <w:t xml:space="preserve"> </w:t>
      </w:r>
      <w:r>
        <w:rPr>
          <w:i/>
        </w:rPr>
        <w:t>than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1090 (data/oxford_txts/TC2_oxford.txt)</w:t>
        <w:br/>
      </w:r>
      <w:r>
        <w:t>He</w:t>
      </w:r>
      <w:r>
        <w:t xml:space="preserve"> </w:t>
      </w:r>
      <w:r>
        <w:t>kiste</w:t>
      </w:r>
      <w:r>
        <w:t xml:space="preserve"> </w:t>
      </w:r>
      <w:r>
        <w:rPr>
          <w:i/>
        </w:rPr>
        <w:t>tho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shette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1096 (data/oxford_txts/TC2_oxford.txt)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jape,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min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1097 (data/oxford_txts/TC2_oxford.txt)</w:t>
        <w:br/>
      </w:r>
      <w:r>
        <w:rPr>
          <w:i/>
        </w:rPr>
        <w:t>So</w:t>
      </w:r>
      <w:r>
        <w:t xml:space="preserve"> </w:t>
      </w:r>
      <w:r>
        <w:t>fresh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although</w:t>
      </w:r>
      <w:r>
        <w:t xml:space="preserve"> </w:t>
      </w:r>
      <w:r>
        <w:t>it</w:t>
      </w:r>
      <w:r>
        <w:t xml:space="preserve"> </w:t>
      </w:r>
      <w:r>
        <w:t>sore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1098 (data/oxford_txts/TC2_oxford.txt)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1100 (data/oxford_txts/TC2_oxford.txt)</w:t>
        <w:br/>
      </w:r>
      <w:r>
        <w:t>Criseyde,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hir</w:t>
      </w:r>
      <w:r>
        <w:t xml:space="preserve"> </w:t>
      </w:r>
      <w:r>
        <w:t>uncle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1103 (data/oxford_txts/TC2_oxford.txt)</w:t>
        <w:br/>
      </w:r>
      <w:r>
        <w:t>“Now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feith,</w:t>
      </w:r>
      <w:r>
        <w:t xml:space="preserve"> </w:t>
      </w:r>
      <w:r>
        <w:t>min</w:t>
      </w:r>
      <w:r>
        <w:t xml:space="preserve"> </w:t>
      </w:r>
      <w:r>
        <w:t>uncle,”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“dere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1104 (data/oxford_txts/TC2_oxford.txt)</w:t>
        <w:br/>
      </w:r>
      <w:r>
        <w:t>What</w:t>
      </w:r>
      <w:r>
        <w:t xml:space="preserve"> </w:t>
      </w:r>
      <w:r>
        <w:t>maner</w:t>
      </w:r>
      <w:r>
        <w:t xml:space="preserve"> </w:t>
      </w:r>
      <w:r>
        <w:t>windes</w:t>
      </w:r>
      <w:r>
        <w:t xml:space="preserve"> </w:t>
      </w:r>
      <w:r>
        <w:t>gideth</w:t>
      </w:r>
      <w:r>
        <w:t xml:space="preserve"> </w:t>
      </w:r>
      <w:r>
        <w:t>yow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1106 (data/oxford_txts/TC2_oxford.txt)</w:t>
        <w:br/>
      </w:r>
      <w:r>
        <w:rPr>
          <w:i/>
        </w:rPr>
        <w:t>How</w:t>
      </w:r>
      <w:r>
        <w:t xml:space="preserve"> </w:t>
      </w:r>
      <w:r>
        <w:t>ferforth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loves</w:t>
      </w:r>
      <w:r>
        <w:t xml:space="preserve"> </w:t>
      </w:r>
      <w:r>
        <w:t>daunce.”</w:t>
      </w:r>
      <w:r>
        <w:br/>
        <w:br/>
      </w:r>
    </w:p>
    <w:p>
      <w:r>
        <w:rPr>
          <w:b/>
        </w:rPr>
        <w:t>Adverb without -e: ferforth</w:t>
      </w:r>
      <w:r>
        <w:br/>
        <w:t>Troilus and Criseyde; Book II 1106 (data/oxford_txts/TC2_oxford.txt)</w:t>
        <w:br/>
      </w:r>
      <w:r>
        <w:t>How</w:t>
      </w:r>
      <w:r>
        <w:t xml:space="preserve"> </w:t>
      </w:r>
      <w:r>
        <w:rPr>
          <w:i/>
        </w:rPr>
        <w:t>ferforth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loves</w:t>
      </w:r>
      <w:r>
        <w:t xml:space="preserve"> </w:t>
      </w:r>
      <w:r>
        <w:t>daunce.”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1107 (data/oxford_txts/TC2_oxford.txt)</w:t>
        <w:br/>
      </w:r>
      <w:r>
        <w:t>“By</w:t>
      </w:r>
      <w:r>
        <w:t xml:space="preserve"> </w:t>
      </w:r>
      <w:r>
        <w:t>God,”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t>hoppe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bihinde!”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1109 (data/oxford_txts/TC2_oxford.txt)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“Loke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1111 (data/oxford_txts/TC2_oxford.txt)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toune</w:t>
      </w:r>
      <w:r>
        <w:t xml:space="preserve"> </w:t>
      </w:r>
      <w:r>
        <w:t>a</w:t>
      </w:r>
      <w:r>
        <w:t xml:space="preserve"> </w:t>
      </w:r>
      <w:r>
        <w:t>geste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1111 (data/oxford_txts/TC2_oxford.txt)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toune</w:t>
      </w:r>
      <w:r>
        <w:t xml:space="preserve"> </w:t>
      </w:r>
      <w:r>
        <w:t>a</w:t>
      </w:r>
      <w:r>
        <w:t xml:space="preserve"> </w:t>
      </w:r>
      <w:r>
        <w:t>geste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1115 (data/oxford_txts/TC2_oxford.txt)</w:t>
        <w:br/>
      </w:r>
      <w:r>
        <w:rPr>
          <w:i/>
        </w:rPr>
        <w:t>Al</w:t>
      </w:r>
      <w:r>
        <w:t xml:space="preserve"> </w:t>
      </w:r>
      <w:r>
        <w:t>prevely,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long</w:t>
      </w:r>
      <w:r>
        <w:t xml:space="preserve"> </w:t>
      </w:r>
      <w:r>
        <w:t>sermoun.”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II 1117 (data/oxford_txts/TC2_oxford.txt)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1118 (data/oxford_txts/TC2_oxford.txt)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fer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1118 (data/oxford_txts/TC2_oxford.txt)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fer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Adverb without -e: fer</w:t>
      </w:r>
      <w:r>
        <w:br/>
        <w:t>Troilus and Criseyde; Book II 1118 (data/oxford_txts/TC2_oxford.txt)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rPr>
          <w:i/>
        </w:rPr>
        <w:t>fer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 1120 (data/oxford_txts/TC2_oxford.txt)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hir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rPr>
          <w:i/>
        </w:rPr>
        <w:t>out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plighte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1121 (data/oxford_txts/TC2_oxford.txt)</w:t>
        <w:br/>
      </w:r>
      <w:r>
        <w:t>“Lo,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hoolly</w:t>
      </w:r>
      <w:r>
        <w:t xml:space="preserve"> </w:t>
      </w:r>
      <w:r>
        <w:t>youres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1124 (data/oxford_txts/TC2_oxford.txt)</w:t>
        <w:br/>
      </w:r>
      <w:r>
        <w:t>Aviseth</w:t>
      </w:r>
      <w:r>
        <w:t xml:space="preserve"> </w:t>
      </w:r>
      <w:r>
        <w:t>you</w:t>
      </w:r>
      <w:r>
        <w:t xml:space="preserve"> </w:t>
      </w:r>
      <w:r>
        <w:t>on</w:t>
      </w:r>
      <w:r>
        <w:t xml:space="preserve"> </w:t>
      </w:r>
      <w:r>
        <w:t>it,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1126 (data/oxford_txts/TC2_oxford.txt)</w:t>
        <w:br/>
      </w:r>
      <w:r>
        <w:t>Or,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rPr>
          <w:i/>
        </w:rPr>
        <w:t>so</w:t>
      </w:r>
      <w:r>
        <w:t xml:space="preserve"> </w:t>
      </w:r>
      <w:r>
        <w:t>pleinly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1127 (data/oxford_txts/TC2_oxford.txt)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longe</w:t>
      </w:r>
      <w:r>
        <w:t xml:space="preserve"> </w:t>
      </w:r>
      <w:r>
        <w:t>liven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peine.”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1128 (data/oxford_txts/TC2_oxford.txt)</w:t>
        <w:br/>
      </w:r>
      <w:r>
        <w:t>Ful</w:t>
      </w:r>
      <w:r>
        <w:t xml:space="preserve"> </w:t>
      </w:r>
      <w:r>
        <w:t>dredfully</w:t>
      </w:r>
      <w:r>
        <w:t xml:space="preserve"> </w:t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stonde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1129 (data/oxford_txts/TC2_oxford.txt)</w:t>
        <w:br/>
      </w:r>
      <w:r>
        <w:t>And</w:t>
      </w:r>
      <w:r>
        <w:t xml:space="preserve"> </w:t>
      </w:r>
      <w:r>
        <w:t>took</w:t>
      </w:r>
      <w:r>
        <w:t xml:space="preserve"> </w:t>
      </w:r>
      <w:r>
        <w:t>it</w:t>
      </w:r>
      <w:r>
        <w:t xml:space="preserve"> </w:t>
      </w:r>
      <w:r>
        <w:t>nought,</w:t>
      </w:r>
      <w:r>
        <w:t xml:space="preserve"> </w:t>
      </w:r>
      <w:r>
        <w:t>but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humble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1136 (data/oxford_txts/TC2_oxford.txt)</w:t>
        <w:br/>
      </w:r>
      <w:r>
        <w:t>And</w:t>
      </w:r>
      <w:r>
        <w:t xml:space="preserve"> </w:t>
      </w:r>
      <w:r>
        <w:t>letteth</w:t>
      </w:r>
      <w:r>
        <w:t xml:space="preserve"> </w:t>
      </w:r>
      <w:r>
        <w:t>nought,</w:t>
      </w:r>
      <w:r>
        <w:t xml:space="preserve"> </w:t>
      </w:r>
      <w:r>
        <w:t>for</w:t>
      </w:r>
      <w:r>
        <w:t xml:space="preserve"> </w:t>
      </w:r>
      <w:r>
        <w:t>favour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slouthe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1137 (data/oxford_txts/TC2_oxford.txt)</w:t>
        <w:br/>
      </w:r>
      <w:r>
        <w:t>To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sooth;</w:t>
      </w:r>
      <w:r>
        <w:t xml:space="preserve"> </w:t>
      </w:r>
      <w:r>
        <w:rPr>
          <w:i/>
        </w:rPr>
        <w:t>now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covenable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II 1141 (data/oxford_txts/TC2_oxford.txt)</w:t>
        <w:br/>
      </w:r>
      <w:r>
        <w:t>Ber</w:t>
      </w:r>
      <w:r>
        <w:t xml:space="preserve"> </w:t>
      </w:r>
      <w:r>
        <w:t>it</w:t>
      </w:r>
      <w:r>
        <w:t xml:space="preserve"> </w:t>
      </w:r>
      <w:r>
        <w:t>ayein,</w:t>
      </w:r>
      <w:r>
        <w:t xml:space="preserve"> </w:t>
      </w:r>
      <w:r>
        <w:t>for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on</w:t>
      </w:r>
      <w:r>
        <w:t xml:space="preserve"> </w:t>
      </w:r>
      <w:r>
        <w:t>leve!”</w:t>
      </w:r>
      <w:r>
        <w:br/>
        <w:br/>
      </w:r>
    </w:p>
    <w:p>
      <w:r>
        <w:rPr>
          <w:b/>
        </w:rPr>
        <w:t>Adverb without -e: yonder</w:t>
      </w:r>
      <w:r>
        <w:br/>
        <w:t>Troilus and Criseyde; Book II 1146 (data/oxford_txts/TC2_oxford.txt)</w:t>
        <w:br/>
      </w:r>
      <w:r>
        <w:t>If,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citee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stondeth</w:t>
      </w:r>
      <w:r>
        <w:t xml:space="preserve"> </w:t>
      </w:r>
      <w:r>
        <w:rPr>
          <w:i/>
        </w:rPr>
        <w:t>yonder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1148 (data/oxford_txts/TC2_oxford.txt)</w:t>
        <w:br/>
      </w:r>
      <w:r>
        <w:t>To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yow;</w:t>
      </w:r>
      <w:r>
        <w:t xml:space="preserve"> </w:t>
      </w:r>
      <w:r>
        <w:rPr>
          <w:i/>
        </w:rPr>
        <w:t>what</w:t>
      </w:r>
      <w:r>
        <w:t xml:space="preserve"> </w:t>
      </w:r>
      <w:r>
        <w:t>list</w:t>
      </w:r>
      <w:r>
        <w:t xml:space="preserve"> </w:t>
      </w:r>
      <w:r>
        <w:t>yow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make?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1149 (data/oxford_txts/TC2_oxford.txt)</w:t>
        <w:br/>
      </w:r>
      <w:r>
        <w:t>“But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ye</w:t>
      </w:r>
      <w:r>
        <w:t xml:space="preserve"> </w:t>
      </w:r>
      <w:r>
        <w:t>faren,</w:t>
      </w:r>
      <w:r>
        <w:t xml:space="preserve"> </w:t>
      </w:r>
      <w:r>
        <w:t>wel</w:t>
      </w:r>
      <w:r>
        <w:t xml:space="preserve"> </w:t>
      </w:r>
      <w:r>
        <w:t>neigh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some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II 1150 (data/oxford_txts/TC2_oxford.txt)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most</w:t>
      </w:r>
      <w:r>
        <w:t xml:space="preserve"> </w:t>
      </w:r>
      <w:r>
        <w:t>desireth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leest</w:t>
      </w:r>
      <w:r>
        <w:br/>
        <w:t>Troilus and Criseyde; Book II 1151 (data/oxford_txts/TC2_oxford.txt)</w:t>
        <w:br/>
      </w:r>
      <w:r>
        <w:t>Of</w:t>
      </w:r>
      <w:r>
        <w:t xml:space="preserve"> </w:t>
      </w:r>
      <w:r>
        <w:t>him</w:t>
      </w:r>
      <w:r>
        <w:t xml:space="preserve"> </w:t>
      </w:r>
      <w:r>
        <w:t>ye</w:t>
      </w:r>
      <w:r>
        <w:t xml:space="preserve"> </w:t>
      </w:r>
      <w:r>
        <w:t>recche</w:t>
      </w:r>
      <w:r>
        <w:t xml:space="preserve"> </w:t>
      </w:r>
      <w:r>
        <w:rPr>
          <w:i/>
        </w:rPr>
        <w:t>leest</w:t>
      </w:r>
      <w:r>
        <w:t xml:space="preserve"> </w:t>
      </w:r>
      <w:r>
        <w:t>wher</w:t>
      </w:r>
      <w:r>
        <w:t xml:space="preserve"> </w:t>
      </w:r>
      <w:r>
        <w:t>he</w:t>
      </w:r>
      <w:r>
        <w:t xml:space="preserve"> </w:t>
      </w:r>
      <w:r>
        <w:t>bicome</w:t>
      </w:r>
      <w:r>
        <w:br/>
        <w:br/>
      </w:r>
    </w:p>
    <w:p>
      <w:r>
        <w:rPr>
          <w:b/>
        </w:rPr>
        <w:t>Adverb without -e: wher</w:t>
      </w:r>
      <w:r>
        <w:br/>
        <w:t>Troilus and Criseyde; Book II 1151 (data/oxford_txts/TC2_oxford.txt)</w:t>
        <w:br/>
      </w:r>
      <w:r>
        <w:t>Of</w:t>
      </w:r>
      <w:r>
        <w:t xml:space="preserve"> </w:t>
      </w:r>
      <w:r>
        <w:t>him</w:t>
      </w:r>
      <w:r>
        <w:t xml:space="preserve"> </w:t>
      </w:r>
      <w:r>
        <w:t>ye</w:t>
      </w:r>
      <w:r>
        <w:t xml:space="preserve"> </w:t>
      </w:r>
      <w:r>
        <w:t>recche</w:t>
      </w:r>
      <w:r>
        <w:t xml:space="preserve"> </w:t>
      </w:r>
      <w:r>
        <w:t>leest</w:t>
      </w:r>
      <w:r>
        <w:t xml:space="preserve"> </w:t>
      </w:r>
      <w:r>
        <w:rPr>
          <w:i/>
        </w:rPr>
        <w:t>wher</w:t>
      </w:r>
      <w:r>
        <w:t xml:space="preserve"> </w:t>
      </w:r>
      <w:r>
        <w:t>he</w:t>
      </w:r>
      <w:r>
        <w:t xml:space="preserve"> </w:t>
      </w:r>
      <w:r>
        <w:t>bicome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 1152 (data/oxford_txts/TC2_oxford.txt)</w:t>
        <w:br/>
      </w:r>
      <w:r>
        <w:t>And</w:t>
      </w:r>
      <w:r>
        <w:t xml:space="preserve"> </w:t>
      </w:r>
      <w:r>
        <w:t>whether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live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sterve.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1154 (data/oxford_txts/TC2_oxford.txt)</w:t>
        <w:br/>
      </w:r>
      <w:r>
        <w:t>Refuse</w:t>
      </w:r>
      <w:r>
        <w:t xml:space="preserve"> </w:t>
      </w:r>
      <w:r>
        <w:t>it</w:t>
      </w:r>
      <w:r>
        <w:t xml:space="preserve"> </w:t>
      </w:r>
      <w:r>
        <w:t>nought,”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and</w:t>
      </w:r>
      <w:r>
        <w:t xml:space="preserve"> </w:t>
      </w:r>
      <w:r>
        <w:t>hente</w:t>
      </w:r>
      <w:r>
        <w:t xml:space="preserve"> </w:t>
      </w:r>
      <w:r>
        <w:t>hir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II 1155 (data/oxford_txts/TC2_oxford.txt)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bosom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thraste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1156 (data/oxford_txts/TC2_oxford.txt)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hir,</w:t>
      </w:r>
      <w:r>
        <w:t xml:space="preserve"> </w:t>
      </w:r>
      <w:r>
        <w:t>“Now</w:t>
      </w:r>
      <w:r>
        <w:t xml:space="preserve"> </w:t>
      </w:r>
      <w:r>
        <w:t>cast</w:t>
      </w:r>
      <w:r>
        <w:t xml:space="preserve"> </w:t>
      </w:r>
      <w:r>
        <w:t>it</w:t>
      </w:r>
      <w:r>
        <w:t xml:space="preserve"> </w:t>
      </w:r>
      <w:r>
        <w:t>away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1156 (data/oxford_txts/TC2_oxford.txt)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hir,</w:t>
      </w:r>
      <w:r>
        <w:t xml:space="preserve"> </w:t>
      </w:r>
      <w:r>
        <w:t>“Now</w:t>
      </w:r>
      <w:r>
        <w:t xml:space="preserve"> </w:t>
      </w:r>
      <w:r>
        <w:t>cast</w:t>
      </w:r>
      <w:r>
        <w:t xml:space="preserve"> </w:t>
      </w:r>
      <w:r>
        <w:t>it</w:t>
      </w:r>
      <w:r>
        <w:t xml:space="preserve"> </w:t>
      </w:r>
      <w:r>
        <w:t>away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1162 (data/oxford_txts/TC2_oxford.txt)</w:t>
        <w:br/>
      </w:r>
      <w:r>
        <w:t>“No?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“so</w:t>
      </w:r>
      <w:r>
        <w:t xml:space="preserve"> </w:t>
      </w:r>
      <w:r>
        <w:t>ye</w:t>
      </w:r>
      <w:r>
        <w:t xml:space="preserve"> </w:t>
      </w:r>
      <w:r>
        <w:t>endite.”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1162 (data/oxford_txts/TC2_oxford.txt)</w:t>
        <w:br/>
      </w:r>
      <w:r>
        <w:t>“No?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“so</w:t>
      </w:r>
      <w:r>
        <w:t xml:space="preserve"> </w:t>
      </w:r>
      <w:r>
        <w:t>ye</w:t>
      </w:r>
      <w:r>
        <w:t xml:space="preserve"> </w:t>
      </w:r>
      <w:r>
        <w:t>endite.”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 1163 (data/oxford_txts/TC2_oxford.txt)</w:t>
        <w:br/>
      </w:r>
      <w:r>
        <w:rPr>
          <w:i/>
        </w:rPr>
        <w:t>Therwith</w:t>
      </w:r>
      <w:r>
        <w:t xml:space="preserve"> </w:t>
      </w:r>
      <w:r>
        <w:t>she</w:t>
      </w:r>
      <w:r>
        <w:t xml:space="preserve"> </w:t>
      </w:r>
      <w:r>
        <w:t>lough,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“Go</w:t>
      </w:r>
      <w:r>
        <w:t xml:space="preserve"> </w:t>
      </w:r>
      <w:r>
        <w:t>we</w:t>
      </w:r>
      <w:r>
        <w:t xml:space="preserve"> </w:t>
      </w:r>
      <w:r>
        <w:t>dine.”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1165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pine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1167 (data/oxford_txts/TC2_oxford.txt)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his</w:t>
      </w:r>
      <w:r>
        <w:t xml:space="preserve"> </w:t>
      </w:r>
      <w:r>
        <w:t>beste</w:t>
      </w:r>
      <w:r>
        <w:t xml:space="preserve"> </w:t>
      </w:r>
      <w:r>
        <w:t>japes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caste;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1168 (data/oxford_txts/TC2_oxford.txt)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hir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laughe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1170 (data/oxford_txts/TC2_oxford.txt)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comen</w:t>
      </w:r>
      <w:r>
        <w:t xml:space="preserve"> </w:t>
      </w:r>
      <w:r>
        <w:t>into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1171 (data/oxford_txts/TC2_oxford.txt)</w:t>
        <w:br/>
      </w:r>
      <w:r>
        <w:t>“Now,</w:t>
      </w:r>
      <w:r>
        <w:t xml:space="preserve"> </w:t>
      </w:r>
      <w:r>
        <w:t>em,”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“we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dine</w:t>
      </w:r>
      <w:r>
        <w:t xml:space="preserve"> </w:t>
      </w:r>
      <w:r>
        <w:t>anoon”;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1179 (data/oxford_txts/TC2_oxford.txt)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it</w:t>
      </w:r>
      <w:r>
        <w:t xml:space="preserve"> </w:t>
      </w:r>
      <w:r>
        <w:t>putte,</w:t>
      </w:r>
      <w:r>
        <w:t xml:space="preserve"> </w:t>
      </w:r>
      <w:r>
        <w:t>and</w:t>
      </w:r>
      <w:r>
        <w:t xml:space="preserve"> </w:t>
      </w:r>
      <w:r>
        <w:t>went</w:t>
      </w:r>
      <w:r>
        <w:t xml:space="preserve"> </w:t>
      </w:r>
      <w:r>
        <w:t>hir</w:t>
      </w:r>
      <w:r>
        <w:t xml:space="preserve"> </w:t>
      </w:r>
      <w:r>
        <w:rPr>
          <w:i/>
        </w:rPr>
        <w:t>in</w:t>
      </w:r>
      <w:r>
        <w:t xml:space="preserve"> </w:t>
      </w:r>
      <w:r>
        <w:t>to</w:t>
      </w:r>
      <w:r>
        <w:t xml:space="preserve"> </w:t>
      </w:r>
      <w:r>
        <w:t>dine.</w:t>
      </w:r>
      <w:r>
        <w:br/>
        <w:br/>
      </w:r>
    </w:p>
    <w:p>
      <w:r>
        <w:rPr>
          <w:b/>
        </w:rPr>
        <w:t>Adverb without -e: sauf</w:t>
      </w:r>
      <w:r>
        <w:br/>
        <w:t>Troilus and Criseyde; Book II 1183 (data/oxford_txts/TC2_oxford.txt)</w:t>
        <w:br/>
      </w:r>
      <w:r>
        <w:t>“I</w:t>
      </w:r>
      <w:r>
        <w:t xml:space="preserve"> </w:t>
      </w:r>
      <w:r>
        <w:t>vouche</w:t>
      </w:r>
      <w:r>
        <w:t xml:space="preserve"> </w:t>
      </w:r>
      <w:r>
        <w:t>sauf,”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“do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liste.”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1184 (data/oxford_txts/TC2_oxford.txt)</w:t>
        <w:br/>
      </w:r>
      <w:r>
        <w:rPr>
          <w:i/>
        </w:rPr>
        <w:t>Tho</w:t>
      </w:r>
      <w:r>
        <w:t xml:space="preserve"> </w:t>
      </w:r>
      <w:r>
        <w:t>wesshen</w:t>
      </w:r>
      <w:r>
        <w:t xml:space="preserve"> </w:t>
      </w:r>
      <w:r>
        <w:t>they,</w:t>
      </w:r>
      <w:r>
        <w:t xml:space="preserve"> </w:t>
      </w:r>
      <w:r>
        <w:t>and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ete;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1187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who</w:t>
      </w:r>
      <w:r>
        <w:t xml:space="preserve"> </w:t>
      </w:r>
      <w:r>
        <w:t>hath</w:t>
      </w:r>
      <w:r>
        <w:t xml:space="preserve"> </w:t>
      </w:r>
      <w:r>
        <w:t>arayed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1193 (data/oxford_txts/TC2_oxford.txt)</w:t>
        <w:br/>
      </w:r>
      <w:r>
        <w:rPr>
          <w:i/>
        </w:rPr>
        <w:t>Whan</w:t>
      </w:r>
      <w:r>
        <w:t xml:space="preserve"> </w:t>
      </w:r>
      <w:r>
        <w:t>Pandarus</w:t>
      </w:r>
      <w:r>
        <w:t xml:space="preserve"> </w:t>
      </w:r>
      <w:r>
        <w:t>saw</w:t>
      </w:r>
      <w:r>
        <w:t xml:space="preserve"> </w:t>
      </w:r>
      <w:r>
        <w:t>time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1195 (data/oxford_txts/TC2_oxford.txt)</w:t>
        <w:br/>
      </w:r>
      <w:r>
        <w:t>“Now,</w:t>
      </w:r>
      <w:r>
        <w:t xml:space="preserve"> </w:t>
      </w:r>
      <w:r>
        <w:t>nece</w:t>
      </w:r>
      <w:r>
        <w:t xml:space="preserve"> </w:t>
      </w:r>
      <w:r>
        <w:t>min,</w:t>
      </w:r>
      <w:r>
        <w:t xml:space="preserve"> </w:t>
      </w:r>
      <w:r>
        <w:t>tel</w:t>
      </w:r>
      <w:r>
        <w:t xml:space="preserve"> </w:t>
      </w:r>
      <w:r>
        <w:t>on,”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on</w:t>
      </w:r>
      <w:r>
        <w:br/>
        <w:t>Troilus and Criseyde; Book II 1195 (data/oxford_txts/TC2_oxford.txt)</w:t>
        <w:br/>
      </w:r>
      <w:r>
        <w:t>“Now,</w:t>
      </w:r>
      <w:r>
        <w:t xml:space="preserve"> </w:t>
      </w:r>
      <w:r>
        <w:t>nece</w:t>
      </w:r>
      <w:r>
        <w:t xml:space="preserve"> </w:t>
      </w:r>
      <w:r>
        <w:t>min,</w:t>
      </w:r>
      <w:r>
        <w:t xml:space="preserve"> </w:t>
      </w:r>
      <w:r>
        <w:t>tel</w:t>
      </w:r>
      <w:r>
        <w:t xml:space="preserve"> </w:t>
      </w:r>
      <w:r>
        <w:t>on,”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1196 (data/oxford_txts/TC2_oxford.txt)</w:t>
        <w:br/>
      </w:r>
      <w:r>
        <w:rPr>
          <w:i/>
        </w:rPr>
        <w:t>How</w:t>
      </w:r>
      <w:r>
        <w:t xml:space="preserve"> </w:t>
      </w:r>
      <w:r>
        <w:t>liketh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wrote?</w:t>
      </w:r>
      <w:r>
        <w:br/>
        <w:br/>
      </w:r>
    </w:p>
    <w:p>
      <w:r>
        <w:rPr>
          <w:b/>
        </w:rPr>
        <w:t>Adverb without -e: theron</w:t>
      </w:r>
      <w:r>
        <w:br/>
        <w:t>Troilus and Criseyde; Book II 1197 (data/oxford_txts/TC2_oxford.txt)</w:t>
        <w:br/>
      </w:r>
      <w:r>
        <w:t>Can</w:t>
      </w:r>
      <w:r>
        <w:t xml:space="preserve"> </w:t>
      </w:r>
      <w:r>
        <w:t>he</w:t>
      </w:r>
      <w:r>
        <w:t xml:space="preserve"> </w:t>
      </w:r>
      <w:r>
        <w:t>theron?</w:t>
      </w:r>
      <w:r>
        <w:t xml:space="preserve"> </w:t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noot.”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1198 (data/oxford_txts/TC2_oxford.txt)</w:t>
        <w:br/>
      </w:r>
      <w:r>
        <w:t>Therwith</w:t>
      </w:r>
      <w:r>
        <w:t xml:space="preserve"> </w:t>
      </w:r>
      <w:r>
        <w:rPr>
          <w:i/>
        </w:rPr>
        <w:t>al</w:t>
      </w:r>
      <w:r>
        <w:t xml:space="preserve"> </w:t>
      </w:r>
      <w:r>
        <w:t>rosy</w:t>
      </w:r>
      <w:r>
        <w:t xml:space="preserve"> </w:t>
      </w:r>
      <w:r>
        <w:t>hewed</w:t>
      </w:r>
      <w:r>
        <w:t xml:space="preserve"> </w:t>
      </w:r>
      <w:r>
        <w:t>tho</w:t>
      </w:r>
      <w:r>
        <w:t xml:space="preserve"> </w:t>
      </w:r>
      <w:r>
        <w:t>wex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1198 (data/oxford_txts/TC2_oxford.txt)</w:t>
        <w:br/>
      </w:r>
      <w:r>
        <w:t>Therwith</w:t>
      </w:r>
      <w:r>
        <w:t xml:space="preserve"> </w:t>
      </w:r>
      <w:r>
        <w:t>al</w:t>
      </w:r>
      <w:r>
        <w:t xml:space="preserve"> </w:t>
      </w:r>
      <w:r>
        <w:t>rosy</w:t>
      </w:r>
      <w:r>
        <w:t xml:space="preserve"> </w:t>
      </w:r>
      <w:r>
        <w:t>hewed</w:t>
      </w:r>
      <w:r>
        <w:t xml:space="preserve"> </w:t>
      </w:r>
      <w:r>
        <w:rPr>
          <w:i/>
        </w:rPr>
        <w:t>tho</w:t>
      </w:r>
      <w:r>
        <w:t xml:space="preserve"> </w:t>
      </w:r>
      <w:r>
        <w:t>wex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1203 (data/oxford_txts/TC2_oxford.txt)</w:t>
        <w:br/>
      </w:r>
      <w:r>
        <w:t>“Now,</w:t>
      </w:r>
      <w:r>
        <w:t xml:space="preserve"> </w:t>
      </w:r>
      <w:r>
        <w:t>goode</w:t>
      </w:r>
      <w:r>
        <w:t xml:space="preserve"> </w:t>
      </w:r>
      <w:r>
        <w:t>nece,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1203 (data/oxford_txts/TC2_oxford.txt)</w:t>
        <w:br/>
      </w:r>
      <w:r>
        <w:t>“Now,</w:t>
      </w:r>
      <w:r>
        <w:t xml:space="preserve"> </w:t>
      </w:r>
      <w:r>
        <w:t>goode</w:t>
      </w:r>
      <w:r>
        <w:t xml:space="preserve"> </w:t>
      </w:r>
      <w:r>
        <w:t>nece,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1203 (data/oxford_txts/TC2_oxford.txt)</w:t>
        <w:br/>
      </w:r>
      <w:r>
        <w:t>“Now,</w:t>
      </w:r>
      <w:r>
        <w:t xml:space="preserve"> </w:t>
      </w:r>
      <w:r>
        <w:t>goode</w:t>
      </w:r>
      <w:r>
        <w:t xml:space="preserve"> </w:t>
      </w:r>
      <w:r>
        <w:t>nece,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i</w:t>
      </w:r>
      <w:r>
        <w:br/>
        <w:t>Troilus and Criseyde; Book II 1205 (data/oxford_txts/TC2_oxford.txt)</w:t>
        <w:br/>
      </w:r>
      <w:r>
        <w:t>“Ye,</w:t>
      </w:r>
      <w:r>
        <w:t xml:space="preserve"> </w:t>
      </w:r>
      <w:r>
        <w:t>for</w:t>
      </w:r>
      <w:r>
        <w:t xml:space="preserve"> </w:t>
      </w:r>
      <w:r>
        <w:rPr>
          <w:i/>
        </w:rP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write,”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1205 (data/oxford_txts/TC2_oxford.txt)</w:t>
        <w:br/>
      </w:r>
      <w:r>
        <w:t>“Ye,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write,”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1205 (data/oxford_txts/TC2_oxford.txt)</w:t>
        <w:br/>
      </w:r>
      <w:r>
        <w:t>“Ye,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write,”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1207 (data/oxford_txts/TC2_oxford.txt)</w:t>
        <w:br/>
      </w:r>
      <w:r>
        <w:t>“Nay,</w:t>
      </w:r>
      <w:r>
        <w:t xml:space="preserve"> </w:t>
      </w:r>
      <w:r>
        <w:t>nece,”</w:t>
      </w:r>
      <w:r>
        <w:t xml:space="preserve"> </w:t>
      </w:r>
      <w:r>
        <w:t>quod</w:t>
      </w:r>
      <w:r>
        <w:t xml:space="preserve"> </w:t>
      </w:r>
      <w:r>
        <w:t>Pandare,</w:t>
      </w:r>
      <w:r>
        <w:t xml:space="preserve"> </w:t>
      </w:r>
      <w:r>
        <w:t>“sey</w:t>
      </w:r>
      <w:r>
        <w:t xml:space="preserve"> </w:t>
      </w:r>
      <w:r>
        <w:rPr>
          <w:i/>
        </w:rPr>
        <w:t>not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1207 (data/oxford_txts/TC2_oxford.txt)</w:t>
        <w:br/>
      </w:r>
      <w:r>
        <w:t>“Nay,</w:t>
      </w:r>
      <w:r>
        <w:t xml:space="preserve"> </w:t>
      </w:r>
      <w:r>
        <w:t>nece,”</w:t>
      </w:r>
      <w:r>
        <w:t xml:space="preserve"> </w:t>
      </w:r>
      <w:r>
        <w:t>quod</w:t>
      </w:r>
      <w:r>
        <w:t xml:space="preserve"> </w:t>
      </w:r>
      <w:r>
        <w:t>Pandare,</w:t>
      </w:r>
      <w:r>
        <w:t xml:space="preserve"> </w:t>
      </w:r>
      <w:r>
        <w:t>“sey</w:t>
      </w:r>
      <w:r>
        <w:t xml:space="preserve"> </w:t>
      </w:r>
      <w:r>
        <w:t>not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1209 (data/oxford_txts/TC2_oxford.txt)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good</w:t>
      </w:r>
      <w:r>
        <w:t xml:space="preserve"> </w:t>
      </w:r>
      <w:r>
        <w:t>wil,</w:t>
      </w:r>
      <w:r>
        <w:t xml:space="preserve"> </w:t>
      </w:r>
      <w:r>
        <w:t>and</w:t>
      </w:r>
      <w:r>
        <w:t xml:space="preserve"> </w:t>
      </w:r>
      <w:r>
        <w:t>doth</w:t>
      </w:r>
      <w:r>
        <w:t xml:space="preserve"> </w:t>
      </w:r>
      <w:r>
        <w:t>him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1210 (data/oxford_txts/TC2_oxford.txt)</w:t>
        <w:br/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me,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depardieux</w:t>
      </w:r>
      <w:r>
        <w:br/>
        <w:t>Troilus and Criseyde; Book II 1212 (data/oxford_txts/TC2_oxford.txt)</w:t>
        <w:br/>
      </w:r>
      <w:r>
        <w:t>“Depardieux,”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“God</w:t>
      </w:r>
      <w:r>
        <w:t xml:space="preserve"> </w:t>
      </w:r>
      <w:r>
        <w:t>leve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wel!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1213 (data/oxford_txts/TC2_oxford.txt)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1223 (data/oxford_txts/TC2_oxford.txt)</w:t>
        <w:br/>
      </w:r>
      <w:r>
        <w:t>She</w:t>
      </w:r>
      <w:r>
        <w:t xml:space="preserve"> </w:t>
      </w:r>
      <w:r>
        <w:t>nolde</w:t>
      </w:r>
      <w:r>
        <w:t xml:space="preserve"> </w:t>
      </w:r>
      <w:r>
        <w:t>nought,</w:t>
      </w:r>
      <w:r>
        <w:t xml:space="preserve"> </w:t>
      </w:r>
      <w:r>
        <w:t>ne</w:t>
      </w:r>
      <w:r>
        <w:t xml:space="preserve"> </w:t>
      </w:r>
      <w:r>
        <w:t>make</w:t>
      </w:r>
      <w:r>
        <w:t xml:space="preserve"> </w:t>
      </w:r>
      <w:r>
        <w:t>hirselven</w:t>
      </w:r>
      <w:r>
        <w:t xml:space="preserve"> </w:t>
      </w:r>
      <w:r>
        <w:t>bonde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1225 (data/oxford_txts/TC2_oxford.txt)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ay</w:t>
      </w:r>
      <w:r>
        <w:t xml:space="preserve"> </w:t>
      </w:r>
      <w:r>
        <w:t>fain,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an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>Adverb without -e: fain</w:t>
      </w:r>
      <w:r>
        <w:br/>
        <w:t>Troilus and Criseyde; Book II 1225 (data/oxford_txts/TC2_oxford.txt)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ay</w:t>
      </w:r>
      <w:r>
        <w:t xml:space="preserve"> </w:t>
      </w:r>
      <w:r>
        <w:t>fain,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an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II 1228 (data/oxford_txts/TC2_oxford.txt)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she</w:t>
      </w:r>
      <w:r>
        <w:t xml:space="preserve"> </w:t>
      </w:r>
      <w:r>
        <w:t>sette</w:t>
      </w:r>
      <w:r>
        <w:t xml:space="preserve"> </w:t>
      </w:r>
      <w:r>
        <w:t>hir</w:t>
      </w:r>
      <w:r>
        <w:t xml:space="preserve"> </w:t>
      </w:r>
      <w:r>
        <w:t>by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1231 (data/oxford_txts/TC2_oxford.txt)</w:t>
        <w:br/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dide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II 1234 (data/oxford_txts/TC2_oxford.txt)</w:t>
        <w:br/>
      </w:r>
      <w:r>
        <w:t>“God</w:t>
      </w:r>
      <w:r>
        <w:t xml:space="preserve"> </w:t>
      </w:r>
      <w:r>
        <w:t>woot,</w:t>
      </w:r>
      <w:r>
        <w:t xml:space="preserve"> </w:t>
      </w:r>
      <w:r>
        <w:t>of</w:t>
      </w:r>
      <w:r>
        <w:t xml:space="preserve"> </w:t>
      </w:r>
      <w:r>
        <w:t>thing</w:t>
      </w:r>
      <w:r>
        <w:t xml:space="preserve"> </w:t>
      </w:r>
      <w:r>
        <w:t>ful</w:t>
      </w:r>
      <w:r>
        <w:t xml:space="preserve"> </w:t>
      </w:r>
      <w:r>
        <w:rPr>
          <w:i/>
        </w:rPr>
        <w:t>often</w:t>
      </w:r>
      <w:r>
        <w:t xml:space="preserve"> </w:t>
      </w:r>
      <w:r>
        <w:t>looth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Adverb without -e: looth</w:t>
      </w:r>
      <w:r>
        <w:br/>
        <w:t>Troilus and Criseyde; Book II 1234 (data/oxford_txts/TC2_oxford.txt)</w:t>
        <w:br/>
      </w:r>
      <w:r>
        <w:t>“God</w:t>
      </w:r>
      <w:r>
        <w:t xml:space="preserve"> </w:t>
      </w:r>
      <w:r>
        <w:t>woot,</w:t>
      </w:r>
      <w:r>
        <w:t xml:space="preserve"> </w:t>
      </w:r>
      <w:r>
        <w:t>of</w:t>
      </w:r>
      <w:r>
        <w:t xml:space="preserve"> </w:t>
      </w:r>
      <w:r>
        <w:t>thing</w:t>
      </w:r>
      <w:r>
        <w:t xml:space="preserve"> </w:t>
      </w:r>
      <w:r>
        <w:t>ful</w:t>
      </w:r>
      <w:r>
        <w:t xml:space="preserve"> </w:t>
      </w:r>
      <w:r>
        <w:t>often</w:t>
      </w:r>
      <w:r>
        <w:t xml:space="preserve"> </w:t>
      </w:r>
      <w:r>
        <w:rPr>
          <w:i/>
        </w:rPr>
        <w:t>looth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1236 (data/oxford_txts/TC2_oxford.txt)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of</w:t>
      </w:r>
      <w:r>
        <w:t xml:space="preserve"> </w:t>
      </w:r>
      <w:r>
        <w:t>hard</w:t>
      </w:r>
      <w:r>
        <w:t xml:space="preserve"> </w:t>
      </w:r>
      <w:r>
        <w:rPr>
          <w:i/>
        </w:rPr>
        <w:t>now</w:t>
      </w:r>
      <w:r>
        <w:t xml:space="preserve"> </w:t>
      </w:r>
      <w:r>
        <w:t>ben</w:t>
      </w:r>
      <w:r>
        <w:t xml:space="preserve"> </w:t>
      </w:r>
      <w:r>
        <w:t>ywonne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1239 (data/oxford_txts/TC2_oxford.txt)</w:t>
        <w:br/>
      </w:r>
      <w:r>
        <w:t>Ful</w:t>
      </w:r>
      <w:r>
        <w:t xml:space="preserve"> </w:t>
      </w:r>
      <w:r>
        <w:t>lightly</w:t>
      </w:r>
      <w:r>
        <w:t xml:space="preserve"> </w:t>
      </w:r>
      <w:r>
        <w:t>been</w:t>
      </w:r>
      <w:r>
        <w:t xml:space="preserve"> </w:t>
      </w:r>
      <w:r>
        <w:rPr>
          <w:i/>
        </w:rPr>
        <w:t>ay</w:t>
      </w:r>
      <w:r>
        <w:t xml:space="preserve"> </w:t>
      </w:r>
      <w:r>
        <w:t>redy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flighte.’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II 1240 (data/oxford_txts/TC2_oxford.txt)</w:t>
        <w:br/>
      </w:r>
      <w:r>
        <w:t>“But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pleyed</w:t>
      </w:r>
      <w:r>
        <w:t xml:space="preserve"> </w:t>
      </w:r>
      <w:r>
        <w:t>tiraunt</w:t>
      </w:r>
      <w:r>
        <w:t xml:space="preserve"> </w:t>
      </w:r>
      <w:r>
        <w:rPr>
          <w:i/>
        </w:rP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1240 (data/oxford_txts/TC2_oxford.txt)</w:t>
        <w:br/>
      </w:r>
      <w:r>
        <w:t>“But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pleyed</w:t>
      </w:r>
      <w:r>
        <w:t xml:space="preserve"> </w:t>
      </w:r>
      <w:r>
        <w:t>tiraunt</w:t>
      </w:r>
      <w:r>
        <w:t xml:space="preserve"> </w:t>
      </w:r>
      <w:r>
        <w:t>neigh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1242 (data/oxford_txts/TC2_oxford.txt)</w:t>
        <w:br/>
      </w:r>
      <w:r>
        <w:rPr>
          <w:i/>
        </w:rPr>
        <w:t>Now</w:t>
      </w:r>
      <w:r>
        <w:t xml:space="preserve"> </w:t>
      </w:r>
      <w:r>
        <w:t>stint,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longer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 1242 (data/oxford_txts/TC2_oxford.txt)</w:t>
        <w:br/>
      </w:r>
      <w:r>
        <w:t>Now</w:t>
      </w:r>
      <w:r>
        <w:t xml:space="preserve"> </w:t>
      </w:r>
      <w:r>
        <w:t>stint,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no</w:t>
      </w:r>
      <w:r>
        <w:t xml:space="preserve"> </w:t>
      </w:r>
      <w:r>
        <w:t>longer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1245 (data/oxford_txts/TC2_oxford.txt)</w:t>
        <w:br/>
      </w:r>
      <w:r>
        <w:t>For</w:t>
      </w:r>
      <w:r>
        <w:t xml:space="preserve"> </w:t>
      </w:r>
      <w:r>
        <w:t>trusteth</w:t>
      </w:r>
      <w:r>
        <w:t xml:space="preserve"> </w:t>
      </w:r>
      <w:r>
        <w:t>wel,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ydoon</w:t>
      </w:r>
      <w:r>
        <w:t xml:space="preserve"> </w:t>
      </w:r>
      <w:r>
        <w:t>hardnesse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II 1246 (data/oxford_txts/TC2_oxford.txt)</w:t>
        <w:br/>
      </w:r>
      <w:r>
        <w:t>Causeth</w:t>
      </w:r>
      <w:r>
        <w:t xml:space="preserve"> </w:t>
      </w:r>
      <w:r>
        <w:t>despit</w:t>
      </w:r>
      <w:r>
        <w:t xml:space="preserve"> </w:t>
      </w:r>
      <w:r>
        <w:t>ful</w:t>
      </w:r>
      <w:r>
        <w:t xml:space="preserve"> </w:t>
      </w:r>
      <w:r>
        <w:t>often,</w:t>
      </w:r>
      <w:r>
        <w:t xml:space="preserve"> </w:t>
      </w:r>
      <w:r>
        <w:t>for</w:t>
      </w:r>
      <w:r>
        <w:t xml:space="preserve"> </w:t>
      </w:r>
      <w:r>
        <w:t>distresse.”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1250 (data/oxford_txts/TC2_oxford.txt)</w:t>
        <w:br/>
      </w:r>
      <w:r>
        <w:rPr>
          <w:i/>
        </w:rPr>
        <w:t>Al</w:t>
      </w:r>
      <w:r>
        <w:t xml:space="preserve"> </w:t>
      </w:r>
      <w:r>
        <w:t>softely,</w:t>
      </w:r>
      <w:r>
        <w:t xml:space="preserve"> </w:t>
      </w:r>
      <w:r>
        <w:t>and</w:t>
      </w:r>
      <w:r>
        <w:t xml:space="preserve"> </w:t>
      </w:r>
      <w:r>
        <w:t>thiderward</w:t>
      </w:r>
      <w:r>
        <w:t xml:space="preserve"> </w:t>
      </w:r>
      <w:r>
        <w:t>gan</w:t>
      </w:r>
      <w:r>
        <w:t xml:space="preserve"> </w:t>
      </w:r>
      <w:r>
        <w:t>bende</w:t>
      </w:r>
      <w:r>
        <w:br/>
        <w:br/>
      </w:r>
    </w:p>
    <w:p>
      <w:r>
        <w:rPr>
          <w:b/>
        </w:rPr>
        <w:t>Adverb without -e: thiderward</w:t>
      </w:r>
      <w:r>
        <w:br/>
        <w:t>Troilus and Criseyde; Book II 1250 (data/oxford_txts/TC2_oxford.txt)</w:t>
        <w:br/>
      </w:r>
      <w:r>
        <w:t>Al</w:t>
      </w:r>
      <w:r>
        <w:t xml:space="preserve"> </w:t>
      </w:r>
      <w:r>
        <w:t>softely,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thiderward</w:t>
      </w:r>
      <w:r>
        <w:t xml:space="preserve"> </w:t>
      </w:r>
      <w:r>
        <w:t>gan</w:t>
      </w:r>
      <w:r>
        <w:t xml:space="preserve"> </w:t>
      </w:r>
      <w:r>
        <w:t>bende</w:t>
      </w:r>
      <w:r>
        <w:br/>
        <w:br/>
      </w:r>
    </w:p>
    <w:p>
      <w:r>
        <w:rPr>
          <w:b/>
        </w:rPr>
        <w:t>Adverb without -e: theras</w:t>
      </w:r>
      <w:r>
        <w:br/>
        <w:t>Troilus and Criseyde; Book II 1251 (data/oxford_txts/TC2_oxford.txt)</w:t>
        <w:br/>
      </w:r>
      <w:r>
        <w:rPr>
          <w:i/>
        </w:rPr>
        <w:t>Theras</w:t>
      </w:r>
      <w:r>
        <w:t xml:space="preserve"> </w:t>
      </w:r>
      <w:r>
        <w:t>they</w:t>
      </w:r>
      <w:r>
        <w:t xml:space="preserve"> </w:t>
      </w:r>
      <w:r>
        <w:t>sete,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to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1254 (data/oxford_txts/TC2_oxford.txt)</w:t>
        <w:br/>
      </w:r>
      <w:r>
        <w:t>“O</w:t>
      </w:r>
      <w:r>
        <w:t xml:space="preserve"> </w:t>
      </w:r>
      <w:r>
        <w:t>flee</w:t>
      </w:r>
      <w:r>
        <w:t xml:space="preserve"> </w:t>
      </w:r>
      <w:r>
        <w:t>not</w:t>
      </w:r>
      <w:r>
        <w:t xml:space="preserve"> </w:t>
      </w:r>
      <w:r>
        <w:t>in,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us,</w:t>
      </w:r>
      <w:r>
        <w:t xml:space="preserve"> </w:t>
      </w:r>
      <w:r>
        <w:t>I</w:t>
      </w:r>
      <w:r>
        <w:t xml:space="preserve"> </w:t>
      </w:r>
      <w:r>
        <w:t>suppose;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1260 (data/oxford_txts/TC2_oxford.txt)</w:t>
        <w:br/>
      </w:r>
      <w:r>
        <w:t>And</w:t>
      </w:r>
      <w:r>
        <w:t xml:space="preserve"> </w:t>
      </w:r>
      <w:r>
        <w:t>bekked</w:t>
      </w:r>
      <w:r>
        <w:t xml:space="preserve"> </w:t>
      </w:r>
      <w:r>
        <w:t>on</w:t>
      </w:r>
      <w:r>
        <w:t xml:space="preserve"> </w:t>
      </w:r>
      <w:r>
        <w:t>Pandare,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paste.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II 1261 (data/oxford_txts/TC2_oxford.txt)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sat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1264 (data/oxford_txts/TC2_oxford.txt)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drecche,</w:t>
      </w:r>
      <w:r>
        <w:t xml:space="preserve"> </w:t>
      </w:r>
      <w:r>
        <w:t>or</w:t>
      </w:r>
      <w:r>
        <w:t xml:space="preserve"> </w:t>
      </w:r>
      <w:r>
        <w:t>telle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aray?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1266 (data/oxford_txts/TC2_oxford.txt)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in</w:t>
      </w:r>
      <w:r>
        <w:t xml:space="preserve"> </w:t>
      </w:r>
      <w:r>
        <w:t>short,</w:t>
      </w:r>
      <w:r>
        <w:t xml:space="preserve"> </w:t>
      </w:r>
      <w:r>
        <w:t>hir</w:t>
      </w:r>
      <w:r>
        <w:t xml:space="preserve"> </w:t>
      </w:r>
      <w:r>
        <w:t>liked</w:t>
      </w:r>
      <w:r>
        <w:t xml:space="preserve"> </w:t>
      </w:r>
      <w:r>
        <w:rPr>
          <w:i/>
        </w:rPr>
        <w:t>al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1269 (data/oxford_txts/TC2_oxford.txt)</w:t>
        <w:br/>
      </w:r>
      <w:r>
        <w:rPr>
          <w:i/>
        </w:rPr>
        <w:t>So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never,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1269 (data/oxford_txts/TC2_oxford.txt)</w:t>
        <w:br/>
      </w:r>
      <w:r>
        <w:t>So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never,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Adverb without -e: howso</w:t>
      </w:r>
      <w:r>
        <w:br/>
        <w:t>Troilus and Criseyde; Book II 1271 (data/oxford_txts/TC2_oxford.txt)</w:t>
        <w:br/>
      </w:r>
      <w:r>
        <w:t>And</w:t>
      </w:r>
      <w:r>
        <w:t xml:space="preserve"> </w:t>
      </w:r>
      <w:r>
        <w:rPr>
          <w:i/>
        </w:rPr>
        <w:t>howso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hard</w:t>
      </w:r>
      <w:r>
        <w:t xml:space="preserve"> </w:t>
      </w:r>
      <w:r>
        <w:t>ben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Adverb without -e: herbiforn</w:t>
      </w:r>
      <w:r>
        <w:br/>
        <w:t>Troilus and Criseyde; Book II 1271 (data/oxford_txts/TC2_oxford.txt)</w:t>
        <w:br/>
      </w:r>
      <w:r>
        <w:t>And</w:t>
      </w:r>
      <w:r>
        <w:t xml:space="preserve"> </w:t>
      </w:r>
      <w:r>
        <w:t>howso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hard</w:t>
      </w:r>
      <w:r>
        <w:t xml:space="preserve"> </w:t>
      </w:r>
      <w:r>
        <w:t>ben</w:t>
      </w:r>
      <w:r>
        <w:t xml:space="preserve"> </w:t>
      </w:r>
      <w:r>
        <w:rPr>
          <w:i/>
        </w:rPr>
        <w:t>herbiforn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1272 (data/oxford_txts/TC2_oxford.txt)</w:t>
        <w:br/>
      </w:r>
      <w:r>
        <w:t>To</w:t>
      </w:r>
      <w:r>
        <w:t xml:space="preserve"> </w:t>
      </w:r>
      <w:r>
        <w:t>God</w:t>
      </w:r>
      <w:r>
        <w:t xml:space="preserve"> </w:t>
      </w:r>
      <w:r>
        <w:t>hope</w:t>
      </w:r>
      <w:r>
        <w:t xml:space="preserve"> </w:t>
      </w:r>
      <w:r>
        <w:t>I,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now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thorn.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1273 (data/oxford_txts/TC2_oxford.txt)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pulle</w:t>
      </w:r>
      <w:r>
        <w:t xml:space="preserve"> </w:t>
      </w:r>
      <w:r>
        <w:t>it</w:t>
      </w:r>
      <w:r>
        <w:t xml:space="preserve"> </w:t>
      </w:r>
      <w:r>
        <w:t>out</w:t>
      </w:r>
      <w:r>
        <w:t xml:space="preserve"> </w:t>
      </w:r>
      <w:r>
        <w:t>this</w:t>
      </w:r>
      <w:r>
        <w:t xml:space="preserve"> </w:t>
      </w:r>
      <w:r>
        <w:t>nexte</w:t>
      </w:r>
      <w:r>
        <w:t xml:space="preserve"> </w:t>
      </w:r>
      <w:r>
        <w:t>wike;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 1273 (data/oxford_txts/TC2_oxford.txt)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t>pulle</w:t>
      </w:r>
      <w:r>
        <w:t xml:space="preserve"> </w:t>
      </w:r>
      <w:r>
        <w:t>it</w:t>
      </w:r>
      <w:r>
        <w:t xml:space="preserve"> </w:t>
      </w:r>
      <w:r>
        <w:rPr>
          <w:i/>
        </w:rPr>
        <w:t>out</w:t>
      </w:r>
      <w:r>
        <w:t xml:space="preserve"> </w:t>
      </w:r>
      <w:r>
        <w:t>this</w:t>
      </w:r>
      <w:r>
        <w:t xml:space="preserve"> </w:t>
      </w:r>
      <w:r>
        <w:t>nexte</w:t>
      </w:r>
      <w:r>
        <w:t xml:space="preserve"> </w:t>
      </w:r>
      <w:r>
        <w:t>wike;</w:t>
      </w:r>
      <w:r>
        <w:br/>
        <w:br/>
      </w:r>
    </w:p>
    <w:p>
      <w:r>
        <w:rPr>
          <w:b/>
        </w:rPr>
        <w:t>Adverb without -e: on</w:t>
      </w:r>
      <w:r>
        <w:br/>
        <w:t>Troilus and Criseyde; Book II 1274 (data/oxford_txts/TC2_oxford.txt)</w:t>
        <w:br/>
      </w:r>
      <w:r>
        <w:t>God</w:t>
      </w:r>
      <w:r>
        <w:t xml:space="preserve"> </w:t>
      </w:r>
      <w:r>
        <w:t>sende</w:t>
      </w:r>
      <w:r>
        <w:t xml:space="preserve"> </w:t>
      </w:r>
      <w:r>
        <w:t>mo</w:t>
      </w:r>
      <w:r>
        <w:t xml:space="preserve"> </w:t>
      </w:r>
      <w:r>
        <w:t>swich</w:t>
      </w:r>
      <w:r>
        <w:t xml:space="preserve"> </w:t>
      </w:r>
      <w:r>
        <w:t>thornes</w:t>
      </w:r>
      <w:r>
        <w:t xml:space="preserve"> </w:t>
      </w:r>
      <w:r>
        <w:rPr>
          <w:i/>
        </w:rPr>
        <w:t>on</w:t>
      </w:r>
      <w:r>
        <w:t xml:space="preserve"> </w:t>
      </w:r>
      <w:r>
        <w:t>to</w:t>
      </w:r>
      <w:r>
        <w:t xml:space="preserve"> </w:t>
      </w:r>
      <w:r>
        <w:t>pike!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1282 (data/oxford_txts/TC2_oxford.txt)</w:t>
        <w:br/>
      </w:r>
      <w:r>
        <w:t>“God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sooth.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1283 (data/oxford_txts/TC2_oxford.txt)</w:t>
        <w:br/>
      </w:r>
      <w:r>
        <w:t>Ye</w:t>
      </w:r>
      <w:r>
        <w:t xml:space="preserve"> </w:t>
      </w:r>
      <w:r>
        <w:t>felen</w:t>
      </w:r>
      <w:r>
        <w:t xml:space="preserve"> </w:t>
      </w:r>
      <w:r>
        <w:t>wel</w:t>
      </w:r>
      <w:r>
        <w:t xml:space="preserve"> </w:t>
      </w:r>
      <w:r>
        <w:t>yourself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Adverb without -e: yond</w:t>
      </w:r>
      <w:r>
        <w:br/>
        <w:t>Troilus and Criseyde; Book II 1284 (data/oxford_txts/TC2_oxford.txt)</w:t>
        <w:br/>
      </w:r>
      <w:r>
        <w:t>Lo,</w:t>
      </w:r>
      <w:r>
        <w:t xml:space="preserve"> </w:t>
      </w:r>
      <w:r>
        <w:rPr>
          <w:i/>
        </w:rPr>
        <w:t>yond</w:t>
      </w:r>
      <w:r>
        <w:t xml:space="preserve"> </w:t>
      </w:r>
      <w:r>
        <w:t>he</w:t>
      </w:r>
      <w:r>
        <w:t xml:space="preserve"> </w:t>
      </w:r>
      <w:r>
        <w:t>rit!”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“Ye,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dooth.”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1284 (data/oxford_txts/TC2_oxford.txt)</w:t>
        <w:br/>
      </w:r>
      <w:r>
        <w:t>Lo,</w:t>
      </w:r>
      <w:r>
        <w:t xml:space="preserve"> </w:t>
      </w:r>
      <w:r>
        <w:t>yond</w:t>
      </w:r>
      <w:r>
        <w:t xml:space="preserve"> </w:t>
      </w:r>
      <w:r>
        <w:t>he</w:t>
      </w:r>
      <w:r>
        <w:t xml:space="preserve"> </w:t>
      </w:r>
      <w:r>
        <w:t>rit!”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“Ye,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dooth.”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1288 (data/oxford_txts/TC2_oxford.txt)</w:t>
        <w:br/>
      </w:r>
      <w:r>
        <w:t>Lat</w:t>
      </w:r>
      <w:r>
        <w:t xml:space="preserve"> </w:t>
      </w:r>
      <w:r>
        <w:t>nicetee</w:t>
      </w:r>
      <w:r>
        <w:t xml:space="preserve"> </w:t>
      </w:r>
      <w:r>
        <w:rPr>
          <w:i/>
        </w:rPr>
        <w:t>not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t>bothe</w:t>
      </w:r>
      <w:r>
        <w:t xml:space="preserve"> </w:t>
      </w:r>
      <w:r>
        <w:t>smerte.”</w:t>
      </w:r>
      <w:r>
        <w:br/>
        <w:br/>
      </w:r>
    </w:p>
    <w:p>
      <w:r>
        <w:rPr>
          <w:b/>
        </w:rPr>
        <w:t>Adverb without -e: theron</w:t>
      </w:r>
      <w:r>
        <w:br/>
        <w:t>Troilus and Criseyde; Book II 1289 (data/oxford_txts/TC2_oxford.txt)</w:t>
        <w:br/>
      </w:r>
      <w:r>
        <w:t>But</w:t>
      </w:r>
      <w:r>
        <w:t xml:space="preserve"> </w:t>
      </w:r>
      <w:r>
        <w:rPr>
          <w:i/>
        </w:rPr>
        <w:t>theron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heven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done;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1290 (data/oxford_txts/TC2_oxford.txt)</w:t>
        <w:br/>
      </w:r>
      <w:r>
        <w:t>Considered</w:t>
      </w:r>
      <w:r>
        <w:t xml:space="preserve"> </w:t>
      </w:r>
      <w:r>
        <w:t>al</w:t>
      </w:r>
      <w:r>
        <w:t xml:space="preserve"> </w:t>
      </w:r>
      <w:r>
        <w:t>thing,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 1291 (data/oxford_txts/TC2_oxford.txt)</w:t>
        <w:br/>
      </w:r>
      <w:r>
        <w:t>And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shame;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1291 (data/oxford_txts/TC2_oxford.txt)</w:t>
        <w:br/>
      </w:r>
      <w:r>
        <w:t>And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shame;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1292 (data/oxford_txts/TC2_oxford.txt)</w:t>
        <w:br/>
      </w:r>
      <w:r>
        <w:t>To</w:t>
      </w:r>
      <w:r>
        <w:t xml:space="preserve"> </w:t>
      </w:r>
      <w:r>
        <w:t>graunten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libertee.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1296 (data/oxford_txts/TC2_oxford.txt)</w:t>
        <w:br/>
      </w:r>
      <w:r>
        <w:t>But</w:t>
      </w:r>
      <w:r>
        <w:t xml:space="preserve"> </w:t>
      </w:r>
      <w:r>
        <w:t>Pandarus</w:t>
      </w:r>
      <w:r>
        <w:t xml:space="preserve"> </w:t>
      </w:r>
      <w:r>
        <w:t>thoughte,</w:t>
      </w:r>
      <w:r>
        <w:t xml:space="preserve"> </w:t>
      </w:r>
      <w:r>
        <w:t>“It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1296 (data/oxford_txts/TC2_oxford.txt)</w:t>
        <w:br/>
      </w:r>
      <w:r>
        <w:t>But</w:t>
      </w:r>
      <w:r>
        <w:t xml:space="preserve"> </w:t>
      </w:r>
      <w:r>
        <w:t>Pandarus</w:t>
      </w:r>
      <w:r>
        <w:t xml:space="preserve"> </w:t>
      </w:r>
      <w:r>
        <w:t>thoughte,</w:t>
      </w:r>
      <w:r>
        <w:t xml:space="preserve"> </w:t>
      </w:r>
      <w:r>
        <w:t>“It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1298 (data/oxford_txts/TC2_oxford.txt)</w:t>
        <w:br/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be</w:t>
      </w:r>
      <w:r>
        <w:t xml:space="preserve"> </w:t>
      </w:r>
      <w:r>
        <w:t>holden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two.”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1299 (data/oxford_txts/TC2_oxford.txt)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long</w:t>
      </w:r>
      <w:r>
        <w:t xml:space="preserve"> </w:t>
      </w:r>
      <w:r>
        <w:t>sermoun?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1301 (data/oxford_txts/TC2_oxford.txt)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time;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Adverb without -e: fast</w:t>
      </w:r>
      <w:r>
        <w:br/>
        <w:t>Troilus and Criseyde; Book II 1303 (data/oxford_txts/TC2_oxford.txt)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ful</w:t>
      </w:r>
      <w:r>
        <w:t xml:space="preserve"> </w:t>
      </w:r>
      <w:r>
        <w:rPr>
          <w:i/>
        </w:rPr>
        <w:t>fast</w:t>
      </w:r>
      <w:r>
        <w:t xml:space="preserve"> </w:t>
      </w:r>
      <w:r>
        <w:t>homward</w:t>
      </w:r>
      <w:r>
        <w:t xml:space="preserve"> </w:t>
      </w:r>
      <w:r>
        <w:t>he</w:t>
      </w:r>
      <w:r>
        <w:t xml:space="preserve"> </w:t>
      </w:r>
      <w:r>
        <w:t>spedde</w:t>
      </w:r>
      <w:r>
        <w:br/>
        <w:br/>
      </w:r>
    </w:p>
    <w:p>
      <w:r>
        <w:rPr>
          <w:b/>
        </w:rPr>
        <w:t>Adverb without -e: homward</w:t>
      </w:r>
      <w:r>
        <w:br/>
        <w:t>Troilus and Criseyde; Book II 1303 (data/oxford_txts/TC2_oxford.txt)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ful</w:t>
      </w:r>
      <w:r>
        <w:t xml:space="preserve"> </w:t>
      </w:r>
      <w:r>
        <w:t>fast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he</w:t>
      </w:r>
      <w:r>
        <w:t xml:space="preserve"> </w:t>
      </w:r>
      <w:r>
        <w:t>spedde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1304 (data/oxford_txts/TC2_oxford.txt)</w:t>
        <w:br/>
      </w:r>
      <w:r>
        <w:t>And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joye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daunce;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1310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“Who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rPr>
          <w:i/>
        </w:rPr>
        <w:t>so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1312 (data/oxford_txts/TC2_oxford.txt)</w:t>
        <w:br/>
      </w:r>
      <w:r>
        <w:t>“Who,</w:t>
      </w:r>
      <w:r>
        <w:t xml:space="preserve"> </w:t>
      </w:r>
      <w:r>
        <w:t>Troilus?</w:t>
      </w:r>
      <w:r>
        <w:t xml:space="preserve"> </w:t>
      </w:r>
      <w:r>
        <w:t>nay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mone,”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1314 (data/oxford_txts/TC2_oxford.txt)</w:t>
        <w:br/>
      </w:r>
      <w:r>
        <w:t>A</w:t>
      </w:r>
      <w:r>
        <w:t xml:space="preserve"> </w:t>
      </w:r>
      <w:r>
        <w:t>charme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sent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1314 (data/oxford_txts/TC2_oxford.txt)</w:t>
        <w:br/>
      </w:r>
      <w:r>
        <w:t>A</w:t>
      </w:r>
      <w:r>
        <w:t xml:space="preserve"> </w:t>
      </w:r>
      <w:r>
        <w:t>charme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sent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1316 (data/oxford_txts/TC2_oxford.txt)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t>do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besinesse.”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1328 (data/oxford_txts/TC2_oxford.txt)</w:t>
        <w:br/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worthy</w:t>
      </w:r>
      <w:r>
        <w:t xml:space="preserve"> </w:t>
      </w:r>
      <w:r>
        <w:t>part</w:t>
      </w:r>
      <w:r>
        <w:t xml:space="preserve"> </w:t>
      </w:r>
      <w:r>
        <w:t>he</w:t>
      </w:r>
      <w:r>
        <w:t xml:space="preserve"> </w:t>
      </w:r>
      <w:r>
        <w:t>held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1329 (data/oxford_txts/TC2_oxford.txt)</w:t>
        <w:br/>
      </w:r>
      <w:r>
        <w:t>That,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hope</w:t>
      </w:r>
      <w:r>
        <w:t xml:space="preserve"> </w:t>
      </w:r>
      <w:r>
        <w:t>and</w:t>
      </w:r>
      <w:r>
        <w:t xml:space="preserve"> </w:t>
      </w:r>
      <w:r>
        <w:t>Pandarus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1333 (data/oxford_txts/TC2_oxford.txt)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encrees</w:t>
      </w:r>
      <w:r>
        <w:t xml:space="preserve"> </w:t>
      </w:r>
      <w:r>
        <w:t>of</w:t>
      </w:r>
      <w:r>
        <w:t xml:space="preserve"> </w:t>
      </w:r>
      <w:r>
        <w:t>hope,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 1334 (data/oxford_txts/TC2_oxford.txt)</w:t>
        <w:br/>
      </w:r>
      <w:r>
        <w:rPr>
          <w:i/>
        </w:rPr>
        <w:t>Therwith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encreseth</w:t>
      </w:r>
      <w:r>
        <w:t xml:space="preserve"> </w:t>
      </w:r>
      <w:r>
        <w:t>eek</w:t>
      </w:r>
      <w:r>
        <w:t xml:space="preserve"> </w:t>
      </w:r>
      <w:r>
        <w:t>desir;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1334 (data/oxford_txts/TC2_oxford.txt)</w:t>
        <w:br/>
      </w:r>
      <w:r>
        <w:t>Therwith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encreseth</w:t>
      </w:r>
      <w:r>
        <w:t xml:space="preserve"> </w:t>
      </w:r>
      <w:r>
        <w:rPr>
          <w:i/>
        </w:rPr>
        <w:t>eek</w:t>
      </w:r>
      <w:r>
        <w:t xml:space="preserve"> </w:t>
      </w:r>
      <w:r>
        <w:t>desir;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1336 (data/oxford_txts/TC2_oxford.txt)</w:t>
        <w:br/>
      </w:r>
      <w:r>
        <w:rPr>
          <w:i/>
        </w:rPr>
        <w:t>So</w:t>
      </w:r>
      <w:r>
        <w:t xml:space="preserve"> </w:t>
      </w:r>
      <w:r>
        <w:t>through</w:t>
      </w:r>
      <w:r>
        <w:t xml:space="preserve"> </w:t>
      </w:r>
      <w:r>
        <w:t>this</w:t>
      </w:r>
      <w:r>
        <w:t xml:space="preserve"> </w:t>
      </w:r>
      <w:r>
        <w:t>lettre,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1338 (data/oxford_txts/TC2_oxford.txt)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alwey,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Adverb without -e: erst</w:t>
      </w:r>
      <w:r>
        <w:br/>
        <w:t>Troilus and Criseyde; Book II 1340 (data/oxford_txts/TC2_oxford.txt)</w:t>
        <w:br/>
      </w:r>
      <w:r>
        <w:t>Than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erst,</w:t>
      </w:r>
      <w:r>
        <w:t xml:space="preserve"> </w:t>
      </w:r>
      <w:r>
        <w:t>thurgh</w:t>
      </w:r>
      <w:r>
        <w:t xml:space="preserve"> </w:t>
      </w:r>
      <w:r>
        <w:t>hope,</w:t>
      </w:r>
      <w:r>
        <w:t xml:space="preserve"> </w:t>
      </w:r>
      <w:r>
        <w:t>and</w:t>
      </w:r>
      <w:r>
        <w:t xml:space="preserve"> </w:t>
      </w:r>
      <w:r>
        <w:t>dide</w:t>
      </w:r>
      <w:r>
        <w:t xml:space="preserve"> </w:t>
      </w:r>
      <w:r>
        <w:t>his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1343 (data/oxford_txts/TC2_oxford.txt)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day;</w:t>
      </w:r>
      <w:r>
        <w:t xml:space="preserve"> </w:t>
      </w:r>
      <w:r>
        <w:t>he</w:t>
      </w:r>
      <w:r>
        <w:t xml:space="preserve"> </w:t>
      </w:r>
      <w:r>
        <w:t>leet</w:t>
      </w:r>
      <w:r>
        <w:t xml:space="preserve"> </w:t>
      </w:r>
      <w:r>
        <w:t>it</w:t>
      </w:r>
      <w:r>
        <w:t xml:space="preserve"> </w:t>
      </w:r>
      <w:r>
        <w:rPr>
          <w:i/>
        </w:rPr>
        <w:t>not</w:t>
      </w:r>
      <w:r>
        <w:t xml:space="preserve"> </w:t>
      </w:r>
      <w:r>
        <w:t>refreide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1348 (data/oxford_txts/TC2_oxford.txt)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outher</w:t>
      </w:r>
      <w:r>
        <w:t xml:space="preserve"> </w:t>
      </w:r>
      <w:r>
        <w:t>glad</w:t>
      </w:r>
      <w:r>
        <w:t xml:space="preserve"> </w:t>
      </w:r>
      <w:r>
        <w:t>or</w:t>
      </w:r>
      <w:r>
        <w:t xml:space="preserve"> </w:t>
      </w:r>
      <w:r>
        <w:t>seide</w:t>
      </w:r>
      <w:r>
        <w:t xml:space="preserve"> </w:t>
      </w:r>
      <w:r>
        <w:t>“Allas!”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1351 (data/oxford_txts/TC2_oxford.txt)</w:t>
        <w:br/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dayes</w:t>
      </w:r>
      <w:r>
        <w:t xml:space="preserve"> </w:t>
      </w:r>
      <w:r>
        <w:t>sory</w:t>
      </w:r>
      <w:r>
        <w:t xml:space="preserve"> </w:t>
      </w:r>
      <w:r>
        <w:t>outher</w:t>
      </w:r>
      <w:r>
        <w:t xml:space="preserve"> </w:t>
      </w:r>
      <w:r>
        <w:t>gladde.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1352 (data/oxford_txts/TC2_oxford.txt)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Pandare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recours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1353 (data/oxford_txts/TC2_oxford.txt)</w:t>
        <w:br/>
      </w:r>
      <w:r>
        <w:t>And</w:t>
      </w:r>
      <w:r>
        <w:t xml:space="preserve"> </w:t>
      </w:r>
      <w:r>
        <w:t>pitously</w:t>
      </w:r>
      <w:r>
        <w:t xml:space="preserve"> </w:t>
      </w:r>
      <w:r>
        <w:t>gan</w:t>
      </w:r>
      <w:r>
        <w:t xml:space="preserve"> </w:t>
      </w:r>
      <w:r>
        <w:rPr>
          <w:i/>
        </w:rPr>
        <w:t>ay</w:t>
      </w:r>
      <w:r>
        <w:t xml:space="preserve"> </w:t>
      </w:r>
      <w:r>
        <w:t>til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pleine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II 1356 (data/oxford_txts/TC2_oxford.txt)</w:t>
        <w:br/>
      </w:r>
      <w:r>
        <w:t>Wex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deed</w:t>
      </w:r>
      <w:r>
        <w:t xml:space="preserve"> </w:t>
      </w:r>
      <w:r>
        <w:t>for</w:t>
      </w:r>
      <w:r>
        <w:t xml:space="preserve"> </w:t>
      </w:r>
      <w:r>
        <w:t>routhe,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1363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rPr>
          <w:i/>
        </w:rPr>
        <w:t>yet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1363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t>yet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theras</w:t>
      </w:r>
      <w:r>
        <w:br/>
        <w:t>Troilus and Criseyde; Book II 1365 (data/oxford_txts/TC2_oxford.txt)</w:t>
        <w:br/>
      </w:r>
      <w:r>
        <w:rPr>
          <w:i/>
        </w:rPr>
        <w:t>Theras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thyself</w:t>
      </w:r>
      <w:r>
        <w:t xml:space="preserve"> </w:t>
      </w:r>
      <w:r>
        <w:t>hir</w:t>
      </w:r>
      <w:r>
        <w:t xml:space="preserve"> </w:t>
      </w:r>
      <w:r>
        <w:t>preie</w:t>
      </w:r>
      <w:r>
        <w:t xml:space="preserve"> </w:t>
      </w:r>
      <w:r>
        <w:t>of</w:t>
      </w:r>
      <w:r>
        <w:t xml:space="preserve"> </w:t>
      </w:r>
      <w:r>
        <w:t>grace.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II 1368 (data/oxford_txts/TC2_oxford.txt)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thinges</w:t>
      </w:r>
      <w:r>
        <w:t xml:space="preserve"> </w:t>
      </w:r>
      <w:r>
        <w:t>that</w:t>
      </w:r>
      <w:r>
        <w:t xml:space="preserve"> </w:t>
      </w:r>
      <w:r>
        <w:t>furthereth</w:t>
      </w:r>
      <w:r>
        <w:t xml:space="preserve"> </w:t>
      </w:r>
      <w:r>
        <w:rPr>
          <w:i/>
        </w:rPr>
        <w:t>most</w:t>
      </w:r>
      <w:r>
        <w:br/>
        <w:br/>
      </w:r>
    </w:p>
    <w:p>
      <w:r>
        <w:rPr>
          <w:b/>
        </w:rPr>
        <w:t>Adverb without -e: paraunter</w:t>
      </w:r>
      <w:r>
        <w:br/>
        <w:t>Troilus and Criseyde; Book II 1373 (data/oxford_txts/TC2_oxford.txt)</w:t>
        <w:br/>
      </w:r>
      <w:r>
        <w:t>“Paraunter</w:t>
      </w:r>
      <w:r>
        <w:t xml:space="preserve"> </w:t>
      </w:r>
      <w:r>
        <w:t>thenkestow:</w:t>
      </w:r>
      <w:r>
        <w:t xml:space="preserve"> </w:t>
      </w:r>
      <w:r>
        <w:t>though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1373 (data/oxford_txts/TC2_oxford.txt)</w:t>
        <w:br/>
      </w:r>
      <w:r>
        <w:t>“Paraunter</w:t>
      </w:r>
      <w:r>
        <w:t xml:space="preserve"> </w:t>
      </w:r>
      <w:r>
        <w:t>thenkestow:</w:t>
      </w:r>
      <w:r>
        <w:t xml:space="preserve"> </w:t>
      </w:r>
      <w:r>
        <w:t>though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1377 (data/oxford_txts/TC2_oxford.txt)</w:t>
        <w:br/>
      </w:r>
      <w:r>
        <w:rPr>
          <w:i/>
        </w:rPr>
        <w:t>So</w:t>
      </w:r>
      <w:r>
        <w:t xml:space="preserve"> </w:t>
      </w:r>
      <w:r>
        <w:t>reuleth</w:t>
      </w:r>
      <w:r>
        <w:t xml:space="preserve"> </w:t>
      </w:r>
      <w:r>
        <w:t>hir</w:t>
      </w:r>
      <w:r>
        <w:t xml:space="preserve"> </w:t>
      </w:r>
      <w:r>
        <w:t>hir</w:t>
      </w:r>
      <w:r>
        <w:t xml:space="preserve"> </w:t>
      </w:r>
      <w:r>
        <w:t>hertes</w:t>
      </w:r>
      <w:r>
        <w:t xml:space="preserve"> </w:t>
      </w:r>
      <w:r>
        <w:t>goost</w:t>
      </w:r>
      <w:r>
        <w:t xml:space="preserve"> </w:t>
      </w:r>
      <w:r>
        <w:t>withinne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1378 (data/oxford_txts/TC2_oxford.txt)</w:t>
        <w:br/>
      </w:r>
      <w:r>
        <w:t>That,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bende,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stant</w:t>
      </w:r>
      <w:r>
        <w:t xml:space="preserve"> </w:t>
      </w:r>
      <w:r>
        <w:t>on</w:t>
      </w:r>
      <w:r>
        <w:t xml:space="preserve"> </w:t>
      </w:r>
      <w:r>
        <w:t>rote;</w:t>
      </w:r>
      <w:r>
        <w:br/>
        <w:br/>
      </w:r>
    </w:p>
    <w:p>
      <w:r>
        <w:rPr>
          <w:b/>
        </w:rPr>
        <w:t>Adverb without -e: hereayeins</w:t>
      </w:r>
      <w:r>
        <w:br/>
        <w:t>Troilus and Criseyde; Book II 1380 (data/oxford_txts/TC2_oxford.txt)</w:t>
        <w:br/>
      </w:r>
      <w:r>
        <w:t>“Thenk</w:t>
      </w:r>
      <w:r>
        <w:t xml:space="preserve"> </w:t>
      </w:r>
      <w:r>
        <w:t>hereayeins,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sturdy</w:t>
      </w:r>
      <w:r>
        <w:t xml:space="preserve"> </w:t>
      </w:r>
      <w:r>
        <w:t>ook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1380 (data/oxford_txts/TC2_oxford.txt)</w:t>
        <w:br/>
      </w:r>
      <w:r>
        <w:t>“Thenk</w:t>
      </w:r>
      <w:r>
        <w:t xml:space="preserve"> </w:t>
      </w:r>
      <w:r>
        <w:t>hereayeins,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sturdy</w:t>
      </w:r>
      <w:r>
        <w:t xml:space="preserve"> </w:t>
      </w:r>
      <w:r>
        <w:t>ook</w:t>
      </w:r>
      <w:r>
        <w:br/>
        <w:br/>
      </w:r>
    </w:p>
    <w:p>
      <w:r>
        <w:rPr>
          <w:b/>
        </w:rPr>
        <w:t>Adverb without -e: happy</w:t>
      </w:r>
      <w:r>
        <w:br/>
        <w:t>Troilus and Criseyde; Book II 1382 (data/oxford_txts/TC2_oxford.txt)</w:t>
        <w:br/>
      </w:r>
      <w:r>
        <w:t>Received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rPr>
          <w:i/>
        </w:rPr>
        <w:t>happy</w:t>
      </w:r>
      <w:r>
        <w:t xml:space="preserve"> </w:t>
      </w:r>
      <w:r>
        <w:t>falling</w:t>
      </w:r>
      <w:r>
        <w:t xml:space="preserve"> </w:t>
      </w:r>
      <w:r>
        <w:t>strook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II 1383 (data/oxford_txts/TC2_oxford.txt)</w:t>
        <w:br/>
      </w:r>
      <w:r>
        <w:t>The</w:t>
      </w:r>
      <w:r>
        <w:t xml:space="preserve"> </w:t>
      </w:r>
      <w:r>
        <w:t>grete</w:t>
      </w:r>
      <w:r>
        <w:t xml:space="preserve"> </w:t>
      </w:r>
      <w:r>
        <w:t>sweigh</w:t>
      </w:r>
      <w:r>
        <w:t xml:space="preserve"> </w:t>
      </w:r>
      <w:r>
        <w:t>doth</w:t>
      </w:r>
      <w:r>
        <w:t xml:space="preserve"> </w:t>
      </w:r>
      <w:r>
        <w:t>it</w:t>
      </w:r>
      <w:r>
        <w:t xml:space="preserve"> </w:t>
      </w:r>
      <w:r>
        <w:t>come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1386 (data/oxford_txts/TC2_oxford.txt)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descendeth,</w:t>
      </w:r>
      <w:r>
        <w:t xml:space="preserve"> </w:t>
      </w:r>
      <w:r>
        <w:rPr>
          <w:i/>
        </w:rPr>
        <w:t>than</w:t>
      </w:r>
      <w:r>
        <w:t xml:space="preserve"> </w:t>
      </w:r>
      <w:r>
        <w:t>don</w:t>
      </w:r>
      <w:r>
        <w:t xml:space="preserve"> </w:t>
      </w:r>
      <w:r>
        <w:t>thinges</w:t>
      </w:r>
      <w:r>
        <w:t xml:space="preserve"> </w:t>
      </w:r>
      <w:r>
        <w:t>lighte.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II 1387 (data/oxford_txts/TC2_oxford.txt)</w:t>
        <w:br/>
      </w:r>
      <w:r>
        <w:t>“And</w:t>
      </w:r>
      <w:r>
        <w:t xml:space="preserve"> </w:t>
      </w:r>
      <w:r>
        <w:t>reed</w:t>
      </w:r>
      <w:r>
        <w:t xml:space="preserve"> </w:t>
      </w:r>
      <w:r>
        <w:t>that</w:t>
      </w:r>
      <w:r>
        <w:t xml:space="preserve"> </w:t>
      </w:r>
      <w:r>
        <w:t>boweth</w:t>
      </w:r>
      <w:r>
        <w:t xml:space="preserve"> </w:t>
      </w:r>
      <w:r>
        <w:rPr>
          <w:i/>
        </w:rPr>
        <w:t>doun</w:t>
      </w:r>
      <w:r>
        <w:t xml:space="preserve"> </w:t>
      </w:r>
      <w:r>
        <w:t>for</w:t>
      </w:r>
      <w:r>
        <w:t xml:space="preserve"> </w:t>
      </w:r>
      <w:r>
        <w:t>every</w:t>
      </w:r>
      <w:r>
        <w:t xml:space="preserve"> </w:t>
      </w:r>
      <w:r>
        <w:t>blast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1389 (data/oxford_txts/TC2_oxford.txt)</w:t>
        <w:br/>
      </w:r>
      <w:r>
        <w:t>But</w:t>
      </w:r>
      <w:r>
        <w:t xml:space="preserve"> </w:t>
      </w:r>
      <w:r>
        <w:rPr>
          <w:i/>
        </w:rPr>
        <w:t>so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an</w:t>
      </w:r>
      <w:r>
        <w:t xml:space="preserve"> </w:t>
      </w:r>
      <w:r>
        <w:t>ook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cast;</w:t>
      </w:r>
      <w:r>
        <w:br/>
        <w:br/>
      </w:r>
    </w:p>
    <w:p>
      <w:r>
        <w:rPr>
          <w:b/>
        </w:rPr>
        <w:t>Adverb without -e: is</w:t>
      </w:r>
      <w:r>
        <w:br/>
        <w:t>Troilus and Criseyde; Book II 1389 (data/oxford_txts/TC2_oxford.txt)</w:t>
        <w:br/>
      </w:r>
      <w:r>
        <w:t>But</w:t>
      </w:r>
      <w:r>
        <w:t xml:space="preserve"> </w:t>
      </w:r>
      <w:r>
        <w:t>so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an</w:t>
      </w:r>
      <w:r>
        <w:t xml:space="preserve"> </w:t>
      </w:r>
      <w:r>
        <w:t>ook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rPr>
          <w:i/>
        </w:rPr>
        <w:t>is</w:t>
      </w:r>
      <w:r>
        <w:t xml:space="preserve"> </w:t>
      </w:r>
      <w:r>
        <w:t>cast;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1390 (data/oxford_txts/TC2_oxford.txt)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t>me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thee</w:t>
      </w:r>
      <w:r>
        <w:t xml:space="preserve"> </w:t>
      </w:r>
      <w:r>
        <w:t>longe</w:t>
      </w:r>
      <w:r>
        <w:t xml:space="preserve"> </w:t>
      </w:r>
      <w:r>
        <w:t>to</w:t>
      </w:r>
      <w:r>
        <w:t xml:space="preserve"> </w:t>
      </w:r>
      <w:r>
        <w:t>forbise.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II 1393 (data/oxford_txts/TC2_oxford.txt)</w:t>
        <w:br/>
      </w:r>
      <w:r>
        <w:t>Al</w:t>
      </w:r>
      <w:r>
        <w:t xml:space="preserve"> </w:t>
      </w:r>
      <w:r>
        <w:t>han</w:t>
      </w:r>
      <w:r>
        <w:t xml:space="preserve"> </w:t>
      </w:r>
      <w:r>
        <w:t>men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theraboute.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1394 (data/oxford_txts/TC2_oxford.txt)</w:t>
        <w:br/>
      </w:r>
      <w:r>
        <w:t>“But,</w:t>
      </w:r>
      <w:r>
        <w:t xml:space="preserve"> </w:t>
      </w:r>
      <w:r>
        <w:t>Troilus,</w:t>
      </w:r>
      <w:r>
        <w:t xml:space="preserve"> </w:t>
      </w:r>
      <w:r>
        <w:rPr>
          <w:i/>
        </w:rPr>
        <w:t>yet</w:t>
      </w:r>
      <w:r>
        <w:t xml:space="preserve"> </w:t>
      </w:r>
      <w:r>
        <w:t>tel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thee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1395 (data/oxford_txts/TC2_oxford.txt)</w:t>
        <w:br/>
      </w:r>
      <w:r>
        <w:t>A</w:t>
      </w:r>
      <w:r>
        <w:t xml:space="preserve"> </w:t>
      </w:r>
      <w:r>
        <w:t>thing</w:t>
      </w:r>
      <w:r>
        <w:t xml:space="preserve"> </w:t>
      </w:r>
      <w:r>
        <w:rPr>
          <w:i/>
        </w:rPr>
        <w:t>now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axen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 1396 (data/oxford_txts/TC2_oxford.txt)</w:t>
        <w:br/>
      </w:r>
      <w:r>
        <w:t>Which</w:t>
      </w:r>
      <w:r>
        <w:t xml:space="preserve"> </w:t>
      </w:r>
      <w:r>
        <w:t>is</w:t>
      </w:r>
      <w:r>
        <w:t xml:space="preserve"> </w:t>
      </w:r>
      <w:r>
        <w:t>thy</w:t>
      </w:r>
      <w:r>
        <w:t xml:space="preserve"> </w:t>
      </w:r>
      <w:r>
        <w:t>brother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lovest</w:t>
      </w:r>
      <w:r>
        <w:t xml:space="preserve"> </w:t>
      </w:r>
      <w:r>
        <w:rPr>
          <w:i/>
        </w:rPr>
        <w:t>best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1398 (data/oxford_txts/TC2_oxford.txt)</w:t>
        <w:br/>
      </w:r>
      <w:r>
        <w:t>“Ywis,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Deiphebus,”</w:t>
      </w:r>
      <w:r>
        <w:t xml:space="preserve"> </w:t>
      </w:r>
      <w:r>
        <w:t>quod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1399 (data/oxford_txts/TC2_oxford.txt)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Pandare,</w:t>
      </w:r>
      <w:r>
        <w:t xml:space="preserve"> </w:t>
      </w:r>
      <w:r>
        <w:t>“er</w:t>
      </w:r>
      <w:r>
        <w:t xml:space="preserve"> </w:t>
      </w:r>
      <w:r>
        <w:t>houres</w:t>
      </w:r>
      <w:r>
        <w:t xml:space="preserve"> </w:t>
      </w:r>
      <w:r>
        <w:t>twyes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Adverb without -e: twyes</w:t>
      </w:r>
      <w:r>
        <w:br/>
        <w:t>Troilus and Criseyde; Book II 1399 (data/oxford_txts/TC2_oxford.txt)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Pandare,</w:t>
      </w:r>
      <w:r>
        <w:t xml:space="preserve"> </w:t>
      </w:r>
      <w:r>
        <w:t>“er</w:t>
      </w:r>
      <w:r>
        <w:t xml:space="preserve"> </w:t>
      </w:r>
      <w:r>
        <w:t>houres</w:t>
      </w:r>
      <w:r>
        <w:t xml:space="preserve"> </w:t>
      </w:r>
      <w:r>
        <w:rPr>
          <w:i/>
        </w:rPr>
        <w:t>twyes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1401 (data/oxford_txts/TC2_oxford.txt)</w:t>
        <w:br/>
      </w:r>
      <w:r>
        <w:t>“Now</w:t>
      </w:r>
      <w:r>
        <w:t xml:space="preserve"> </w:t>
      </w:r>
      <w:r>
        <w:t>lat</w:t>
      </w:r>
      <w:r>
        <w:t xml:space="preserve"> </w:t>
      </w:r>
      <w:r>
        <w:t>m’alone,</w:t>
      </w:r>
      <w:r>
        <w:t xml:space="preserve"> </w:t>
      </w:r>
      <w:r>
        <w:t>and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may,”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1402 (data/oxford_txts/TC2_oxford.txt)</w:t>
        <w:br/>
      </w:r>
      <w:r>
        <w:t>Quod</w:t>
      </w:r>
      <w:r>
        <w:t xml:space="preserve"> </w:t>
      </w:r>
      <w:r>
        <w:t>he;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Deiphebus</w:t>
      </w:r>
      <w:r>
        <w:t xml:space="preserve"> </w:t>
      </w:r>
      <w:r>
        <w:t>wente</w:t>
      </w:r>
      <w:r>
        <w:t xml:space="preserve"> </w:t>
      </w:r>
      <w:r>
        <w:t>he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1403 (data/oxford_txts/TC2_oxford.txt)</w:t>
        <w:br/>
      </w:r>
      <w:r>
        <w:t>Which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grete</w:t>
      </w:r>
      <w:r>
        <w:t xml:space="preserve"> </w:t>
      </w:r>
      <w:r>
        <w:t>freend</w:t>
      </w:r>
      <w:r>
        <w:t xml:space="preserve"> </w:t>
      </w:r>
      <w:r>
        <w:t>ben</w:t>
      </w:r>
      <w:r>
        <w:t xml:space="preserve"> </w:t>
      </w:r>
      <w:r>
        <w:t>ay;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1404 (data/oxford_txts/TC2_oxford.txt)</w:t>
        <w:br/>
      </w:r>
      <w:r>
        <w:t>Save</w:t>
      </w:r>
      <w:r>
        <w:t xml:space="preserve"> </w:t>
      </w:r>
      <w:r>
        <w:t>Troilus,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he</w:t>
      </w:r>
      <w:r>
        <w:t xml:space="preserve"> </w:t>
      </w:r>
      <w:r>
        <w:t>loved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yis</w:t>
      </w:r>
      <w:r>
        <w:br/>
        <w:t>Troilus and Criseyde; Book II 1408 (data/oxford_txts/TC2_oxford.txt)</w:t>
        <w:br/>
      </w:r>
      <w:r>
        <w:t>“Yis,</w:t>
      </w:r>
      <w:r>
        <w:t xml:space="preserve"> </w:t>
      </w:r>
      <w:r>
        <w:t>pardee,”</w:t>
      </w:r>
      <w:r>
        <w:t xml:space="preserve"> </w:t>
      </w:r>
      <w:r>
        <w:t>quod</w:t>
      </w:r>
      <w:r>
        <w:t xml:space="preserve"> </w:t>
      </w:r>
      <w:r>
        <w:t>Deiphebus,</w:t>
      </w:r>
      <w:r>
        <w:t xml:space="preserve"> </w:t>
      </w:r>
      <w:r>
        <w:t>“wel</w:t>
      </w:r>
      <w:r>
        <w:t xml:space="preserve"> </w:t>
      </w:r>
      <w:r>
        <w:t>thow</w:t>
      </w:r>
      <w:r>
        <w:t xml:space="preserve"> </w:t>
      </w:r>
      <w:r>
        <w:t>wost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II 1410 (data/oxford_txts/TC2_oxford.txt)</w:t>
        <w:br/>
      </w:r>
      <w:r>
        <w:t>Al</w:t>
      </w:r>
      <w:r>
        <w:t xml:space="preserve"> </w:t>
      </w:r>
      <w:r>
        <w:t>nere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rPr>
          <w:i/>
        </w:rPr>
        <w:t>most</w:t>
      </w:r>
      <w:r>
        <w:br/>
        <w:br/>
      </w:r>
    </w:p>
    <w:p>
      <w:r>
        <w:rPr>
          <w:b/>
        </w:rPr>
        <w:t>Adverb without -e: neveremo</w:t>
      </w:r>
      <w:r>
        <w:br/>
        <w:t>Troilus and Criseyde; Book II 1413 (data/oxford_txts/TC2_oxford.txt)</w:t>
        <w:br/>
      </w:r>
      <w:r>
        <w:t>I</w:t>
      </w:r>
      <w:r>
        <w:t xml:space="preserve"> </w:t>
      </w:r>
      <w:r>
        <w:t>nas,</w:t>
      </w:r>
      <w:r>
        <w:t xml:space="preserve"> </w:t>
      </w:r>
      <w:r>
        <w:t>ne</w:t>
      </w:r>
      <w:r>
        <w:t xml:space="preserve"> </w:t>
      </w:r>
      <w:r>
        <w:rPr>
          <w:i/>
        </w:rPr>
        <w:t>neveremo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I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1422 (data/oxford_txts/TC2_oxford.txt)</w:t>
        <w:br/>
      </w:r>
      <w:r>
        <w:t>Deiphebus</w:t>
      </w:r>
      <w:r>
        <w:t xml:space="preserve"> </w:t>
      </w:r>
      <w:r>
        <w:t>him</w:t>
      </w:r>
      <w:r>
        <w:t xml:space="preserve"> </w:t>
      </w:r>
      <w:r>
        <w:t>answerde,</w:t>
      </w:r>
      <w:r>
        <w:t xml:space="preserve"> </w:t>
      </w:r>
      <w:r>
        <w:t>“O,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1423 (data/oxford_txts/TC2_oxford.txt)</w:t>
        <w:br/>
      </w:r>
      <w:r>
        <w:t>That</w:t>
      </w:r>
      <w:r>
        <w:t xml:space="preserve"> </w:t>
      </w:r>
      <w:r>
        <w:t>thow</w:t>
      </w:r>
      <w:r>
        <w:t xml:space="preserve"> </w:t>
      </w:r>
      <w:r>
        <w:t>spekest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straungely</w:t>
      </w:r>
      <w:r>
        <w:br/>
        <w:br/>
      </w:r>
    </w:p>
    <w:p>
      <w:r>
        <w:rPr>
          <w:b/>
        </w:rPr>
        <w:t>Adverb without -e: yis</w:t>
      </w:r>
      <w:r>
        <w:br/>
        <w:t>Troilus and Criseyde; Book II 1424 (data/oxford_txts/TC2_oxford.txt)</w:t>
        <w:br/>
      </w:r>
      <w:r>
        <w:t>Crisëyda,</w:t>
      </w:r>
      <w:r>
        <w:t xml:space="preserve"> </w:t>
      </w:r>
      <w:r>
        <w:t>my</w:t>
      </w:r>
      <w:r>
        <w:t xml:space="preserve"> </w:t>
      </w:r>
      <w:r>
        <w:t>freende?”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“Yis.”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1425 (data/oxford_txts/TC2_oxford.txt)</w:t>
        <w:br/>
      </w:r>
      <w:r>
        <w:t>“Than</w:t>
      </w:r>
      <w:r>
        <w:t xml:space="preserve"> </w:t>
      </w:r>
      <w:r>
        <w:t>nedeth,”</w:t>
      </w:r>
      <w:r>
        <w:t xml:space="preserve"> </w:t>
      </w:r>
      <w:r>
        <w:t>quod</w:t>
      </w:r>
      <w:r>
        <w:t xml:space="preserve"> </w:t>
      </w:r>
      <w:r>
        <w:t>Deiphebus</w:t>
      </w:r>
      <w:r>
        <w:t xml:space="preserve"> </w:t>
      </w:r>
      <w:r>
        <w:t>hardely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1430 (data/oxford_txts/TC2_oxford.txt)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t>might</w:t>
      </w:r>
      <w:r>
        <w:t xml:space="preserve"> </w:t>
      </w:r>
      <w:r>
        <w:t>best</w:t>
      </w:r>
      <w:r>
        <w:t xml:space="preserve"> </w:t>
      </w:r>
      <w:r>
        <w:t>availen?</w:t>
      </w:r>
      <w:r>
        <w:t xml:space="preserve"> </w:t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1431 (data/oxford_txts/TC2_oxford.txt)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“If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1432 (data/oxford_txts/TC2_oxford.txt)</w:t>
        <w:br/>
      </w:r>
      <w:r>
        <w:t>Wolden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don</w:t>
      </w:r>
      <w:r>
        <w:t xml:space="preserve"> </w:t>
      </w:r>
      <w:r>
        <w:t>this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1436 (data/oxford_txts/TC2_oxford.txt)</w:t>
        <w:br/>
      </w:r>
      <w:r>
        <w:t>“And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t>dorste</w:t>
      </w:r>
      <w:r>
        <w:t xml:space="preserve"> </w:t>
      </w:r>
      <w:r>
        <w:t>preie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1437 (data/oxford_txts/TC2_oxford.txt)</w:t>
        <w:br/>
      </w:r>
      <w:r>
        <w:t>And</w:t>
      </w:r>
      <w:r>
        <w:t xml:space="preserve"> </w:t>
      </w:r>
      <w:r>
        <w:t>chargen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travaile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1440 (data/oxford_txts/TC2_oxford.txt)</w:t>
        <w:br/>
      </w:r>
      <w:r>
        <w:t>Than,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wel,</w:t>
      </w:r>
      <w:r>
        <w:t xml:space="preserve"> </w:t>
      </w:r>
      <w:r>
        <w:t>she</w:t>
      </w:r>
      <w:r>
        <w:t xml:space="preserve"> </w:t>
      </w:r>
      <w:r>
        <w:t>mighte</w:t>
      </w:r>
      <w:r>
        <w:t xml:space="preserve"> </w:t>
      </w:r>
      <w:r>
        <w:t>never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1440 (data/oxford_txts/TC2_oxford.txt)</w:t>
        <w:br/>
      </w:r>
      <w:r>
        <w:t>Than,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wel,</w:t>
      </w:r>
      <w:r>
        <w:t xml:space="preserve"> </w:t>
      </w:r>
      <w:r>
        <w:t>she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1442 (data/oxford_txts/TC2_oxford.txt)</w:t>
        <w:br/>
      </w:r>
      <w:r>
        <w:rPr>
          <w:i/>
        </w:rPr>
        <w:t>What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othere</w:t>
      </w:r>
      <w:r>
        <w:t xml:space="preserve"> </w:t>
      </w:r>
      <w:r>
        <w:t>freendes</w:t>
      </w:r>
      <w:r>
        <w:t xml:space="preserve"> </w:t>
      </w:r>
      <w:r>
        <w:t>governaunce.”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1446 (data/oxford_txts/TC2_oxford.txt)</w:t>
        <w:br/>
      </w:r>
      <w:r>
        <w:rPr>
          <w:i/>
        </w:rPr>
        <w:t>Yet</w:t>
      </w:r>
      <w:r>
        <w:t xml:space="preserve"> </w:t>
      </w:r>
      <w:r>
        <w:t>gretter</w:t>
      </w:r>
      <w:r>
        <w:t xml:space="preserve"> </w:t>
      </w:r>
      <w:r>
        <w:t>help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entente.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1451 (data/oxford_txts/TC2_oxford.txt)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preie</w:t>
      </w:r>
      <w:r>
        <w:t xml:space="preserve"> </w:t>
      </w:r>
      <w:r>
        <w:t>him</w:t>
      </w:r>
      <w:r>
        <w:t xml:space="preserve"> </w:t>
      </w:r>
      <w:r>
        <w:t>freend</w:t>
      </w:r>
      <w:r>
        <w:t xml:space="preserve"> </w:t>
      </w:r>
      <w:r>
        <w:t>to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 1454 (data/oxford_txts/TC2_oxford.txt)</w:t>
        <w:br/>
      </w:r>
      <w:r>
        <w:t>May</w:t>
      </w:r>
      <w:r>
        <w:t xml:space="preserve"> </w:t>
      </w:r>
      <w:r>
        <w:t>seyn</w:t>
      </w:r>
      <w:r>
        <w:t xml:space="preserve"> </w:t>
      </w:r>
      <w:r>
        <w:rPr>
          <w:i/>
        </w:rPr>
        <w:t>no</w:t>
      </w:r>
      <w:r>
        <w:t xml:space="preserve"> </w:t>
      </w:r>
      <w:r>
        <w:t>bet,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hath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 1454 (data/oxford_txts/TC2_oxford.txt)</w:t>
        <w:br/>
      </w:r>
      <w:r>
        <w:t>May</w:t>
      </w:r>
      <w:r>
        <w:t xml:space="preserve"> </w:t>
      </w:r>
      <w:r>
        <w:t>seyn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hath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 1457 (data/oxford_txts/TC2_oxford.txt)</w:t>
        <w:br/>
      </w:r>
      <w:r>
        <w:t>“Spek</w:t>
      </w:r>
      <w:r>
        <w:t xml:space="preserve"> </w:t>
      </w:r>
      <w:r>
        <w:t>thou</w:t>
      </w:r>
      <w:r>
        <w:t xml:space="preserve"> </w:t>
      </w:r>
      <w:r>
        <w:t>thyself</w:t>
      </w:r>
      <w:r>
        <w:t xml:space="preserve"> </w:t>
      </w:r>
      <w:r>
        <w:rPr>
          <w:i/>
        </w:rP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1460 (data/oxford_txts/TC2_oxford.txt)</w:t>
        <w:br/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fine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1465 (data/oxford_txts/TC2_oxford.txt)</w:t>
        <w:br/>
      </w:r>
      <w:r>
        <w:t>Lo,</w:t>
      </w:r>
      <w:r>
        <w:t xml:space="preserve"> </w:t>
      </w:r>
      <w:r>
        <w:t>nece</w:t>
      </w:r>
      <w:r>
        <w:t xml:space="preserve"> </w:t>
      </w:r>
      <w:r>
        <w:t>min,</w:t>
      </w:r>
      <w:r>
        <w:t xml:space="preserve"> </w:t>
      </w:r>
      <w:r>
        <w:t>see</w:t>
      </w:r>
      <w:r>
        <w:t xml:space="preserve"> </w:t>
      </w:r>
      <w:r>
        <w:t>ye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swete?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1467 (data/oxford_txts/TC2_oxford.txt)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war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1467 (data/oxford_txts/TC2_oxford.txt)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nought</w:t>
      </w:r>
      <w:r>
        <w:t xml:space="preserve"> </w:t>
      </w:r>
      <w:r>
        <w:t>war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Adverb without -e: eftsones</w:t>
      </w:r>
      <w:r>
        <w:br/>
        <w:t>Troilus and Criseyde; Book II 1468 (data/oxford_txts/TC2_oxford.txt)</w:t>
        <w:br/>
      </w:r>
      <w:r>
        <w:t>Is</w:t>
      </w:r>
      <w:r>
        <w:t xml:space="preserve"> </w:t>
      </w:r>
      <w:r>
        <w:t>now</w:t>
      </w:r>
      <w:r>
        <w:t xml:space="preserve"> </w:t>
      </w:r>
      <w:r>
        <w:t>aboute</w:t>
      </w:r>
      <w:r>
        <w:t xml:space="preserve"> </w:t>
      </w:r>
      <w:r>
        <w:rPr>
          <w:i/>
        </w:rPr>
        <w:t>eftsones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plete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1477 (data/oxford_txts/TC2_oxford.txt)</w:t>
        <w:br/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that,</w:t>
      </w:r>
      <w:r>
        <w:t xml:space="preserve"> </w:t>
      </w:r>
      <w:r>
        <w:t>lat</w:t>
      </w:r>
      <w:r>
        <w:t xml:space="preserve"> </w:t>
      </w:r>
      <w:r>
        <w:t>him</w:t>
      </w:r>
      <w:r>
        <w:t xml:space="preserve"> </w:t>
      </w:r>
      <w:r>
        <w:t>have</w:t>
      </w:r>
      <w:r>
        <w:t xml:space="preserve"> </w:t>
      </w:r>
      <w:r>
        <w:rPr>
          <w:i/>
        </w:rPr>
        <w:t>al</w:t>
      </w:r>
      <w:r>
        <w:t xml:space="preserve"> </w:t>
      </w:r>
      <w:r>
        <w:t>yfere;</w:t>
      </w:r>
      <w:r>
        <w:br/>
        <w:br/>
      </w:r>
    </w:p>
    <w:p>
      <w:r>
        <w:rPr>
          <w:b/>
        </w:rPr>
        <w:t>Adverb without -e: withouten</w:t>
      </w:r>
      <w:r>
        <w:br/>
        <w:t>Troilus and Criseyde; Book II 1478 (data/oxford_txts/TC2_oxford.txt)</w:t>
        <w:br/>
      </w:r>
      <w:r>
        <w:t>“Withouten</w:t>
      </w:r>
      <w:r>
        <w:t xml:space="preserve"> </w:t>
      </w:r>
      <w:r>
        <w:t>that,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us.”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1479 (data/oxford_txts/TC2_oxford.txt)</w:t>
        <w:br/>
      </w:r>
      <w:r>
        <w:t>“Nay,”</w:t>
      </w:r>
      <w:r>
        <w:t xml:space="preserve"> </w:t>
      </w:r>
      <w:r>
        <w:t>quod</w:t>
      </w:r>
      <w:r>
        <w:t xml:space="preserve"> </w:t>
      </w:r>
      <w:r>
        <w:t>Pandare,</w:t>
      </w:r>
      <w:r>
        <w:t xml:space="preserve"> </w:t>
      </w:r>
      <w:r>
        <w:t>“it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be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1480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Deiphebus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II 1481 (data/oxford_txts/TC2_oxford.txt)</w:t>
        <w:br/>
      </w:r>
      <w:r>
        <w:t>And</w:t>
      </w:r>
      <w:r>
        <w:t xml:space="preserve"> </w:t>
      </w:r>
      <w:r>
        <w:t>Ector,</w:t>
      </w:r>
      <w:r>
        <w:t xml:space="preserve"> </w:t>
      </w:r>
      <w:r>
        <w:t>and</w:t>
      </w:r>
      <w:r>
        <w:t xml:space="preserve"> </w:t>
      </w:r>
      <w:r>
        <w:t>mine</w:t>
      </w:r>
      <w:r>
        <w:t xml:space="preserve"> </w:t>
      </w:r>
      <w:r>
        <w:t>othere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1483 (data/oxford_txts/TC2_oxford.txt)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thrift,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winne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1484 (data/oxford_txts/TC2_oxford.txt)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he</w:t>
      </w:r>
      <w:r>
        <w:t xml:space="preserve"> </w:t>
      </w:r>
      <w:r>
        <w:t>can,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biginne.”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1484 (data/oxford_txts/TC2_oxford.txt)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he</w:t>
      </w:r>
      <w:r>
        <w:t xml:space="preserve"> </w:t>
      </w:r>
      <w:r>
        <w:t>can,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biginne.”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1489 (data/oxford_txts/TC2_oxford.txt)</w:t>
        <w:br/>
      </w:r>
      <w:r>
        <w:t>At</w:t>
      </w:r>
      <w:r>
        <w:t xml:space="preserve"> </w:t>
      </w:r>
      <w:r>
        <w:t>diner,</w:t>
      </w:r>
      <w:r>
        <w:t xml:space="preserve"> </w:t>
      </w:r>
      <w:r>
        <w:t>which</w:t>
      </w:r>
      <w:r>
        <w:t xml:space="preserve"> </w:t>
      </w:r>
      <w:r>
        <w:t>she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not</w:t>
      </w:r>
      <w:r>
        <w:t xml:space="preserve"> </w:t>
      </w:r>
      <w:r>
        <w:t>denie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1492 (data/oxford_txts/TC2_oxford.txt)</w:t>
        <w:br/>
      </w:r>
      <w:r>
        <w:t>Whanne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doon,</w:t>
      </w:r>
      <w:r>
        <w:t xml:space="preserve"> </w:t>
      </w:r>
      <w:r>
        <w:t>this</w:t>
      </w:r>
      <w:r>
        <w:t xml:space="preserve"> </w:t>
      </w:r>
      <w:r>
        <w:t>Pandare</w:t>
      </w:r>
      <w:r>
        <w:t xml:space="preserve"> </w:t>
      </w:r>
      <w:r>
        <w:t>up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1493 (data/oxford_txts/TC2_oxford.txt)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in</w:t>
      </w:r>
      <w:r>
        <w:t xml:space="preserve"> </w:t>
      </w:r>
      <w:r>
        <w:t>short,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1496 (data/oxford_txts/TC2_oxford.txt)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Deiphebus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blende;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1499 (data/oxford_txts/TC2_oxford.txt)</w:t>
        <w:br/>
      </w:r>
      <w:r>
        <w:t>“Now</w:t>
      </w:r>
      <w:r>
        <w:t xml:space="preserve"> </w:t>
      </w:r>
      <w:r>
        <w:t>spek,</w:t>
      </w:r>
      <w:r>
        <w:t xml:space="preserve"> </w:t>
      </w:r>
      <w:r>
        <w:rPr>
          <w:i/>
        </w:rPr>
        <w:t>now</w:t>
      </w:r>
      <w:r>
        <w:t xml:space="preserve"> </w:t>
      </w:r>
      <w:r>
        <w:t>prey,</w:t>
      </w:r>
      <w:r>
        <w:t xml:space="preserve"> </w:t>
      </w:r>
      <w:r>
        <w:rPr>
          <w:i/>
        </w:rPr>
        <w:t>now</w:t>
      </w:r>
      <w:r>
        <w:t xml:space="preserve"> </w:t>
      </w:r>
      <w:r>
        <w:t>pitously</w:t>
      </w:r>
      <w:r>
        <w:t xml:space="preserve"> </w:t>
      </w:r>
      <w:r>
        <w:t>compleine;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1499 (data/oxford_txts/TC2_oxford.txt)</w:t>
        <w:br/>
      </w:r>
      <w:r>
        <w:t>“Now</w:t>
      </w:r>
      <w:r>
        <w:t xml:space="preserve"> </w:t>
      </w:r>
      <w:r>
        <w:t>spek,</w:t>
      </w:r>
      <w:r>
        <w:t xml:space="preserve"> </w:t>
      </w:r>
      <w:r>
        <w:rPr>
          <w:i/>
        </w:rPr>
        <w:t>now</w:t>
      </w:r>
      <w:r>
        <w:t xml:space="preserve"> </w:t>
      </w:r>
      <w:r>
        <w:t>prey,</w:t>
      </w:r>
      <w:r>
        <w:t xml:space="preserve"> </w:t>
      </w:r>
      <w:r>
        <w:rPr>
          <w:i/>
        </w:rPr>
        <w:t>now</w:t>
      </w:r>
      <w:r>
        <w:t xml:space="preserve"> </w:t>
      </w:r>
      <w:r>
        <w:t>pitously</w:t>
      </w:r>
      <w:r>
        <w:t xml:space="preserve"> </w:t>
      </w:r>
      <w:r>
        <w:t>compleine;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1499 (data/oxford_txts/TC2_oxford.txt)</w:t>
        <w:br/>
      </w:r>
      <w:r>
        <w:t>“Now</w:t>
      </w:r>
      <w:r>
        <w:t xml:space="preserve"> </w:t>
      </w:r>
      <w:r>
        <w:t>spek,</w:t>
      </w:r>
      <w:r>
        <w:t xml:space="preserve"> </w:t>
      </w:r>
      <w:r>
        <w:rPr>
          <w:i/>
        </w:rPr>
        <w:t>now</w:t>
      </w:r>
      <w:r>
        <w:t xml:space="preserve"> </w:t>
      </w:r>
      <w:r>
        <w:t>prey,</w:t>
      </w:r>
      <w:r>
        <w:t xml:space="preserve"> </w:t>
      </w:r>
      <w:r>
        <w:rPr>
          <w:i/>
        </w:rPr>
        <w:t>now</w:t>
      </w:r>
      <w:r>
        <w:t xml:space="preserve"> </w:t>
      </w:r>
      <w:r>
        <w:t>pitously</w:t>
      </w:r>
      <w:r>
        <w:t xml:space="preserve"> </w:t>
      </w:r>
      <w:r>
        <w:t>compleine;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1500 (data/oxford_txts/TC2_oxford.txt)</w:t>
        <w:br/>
      </w:r>
      <w:r>
        <w:t>Lat</w:t>
      </w:r>
      <w:r>
        <w:t xml:space="preserve"> </w:t>
      </w:r>
      <w:r>
        <w:rPr>
          <w:i/>
        </w:rPr>
        <w:t>not</w:t>
      </w:r>
      <w:r>
        <w:t xml:space="preserve"> </w:t>
      </w:r>
      <w:r>
        <w:t>for</w:t>
      </w:r>
      <w:r>
        <w:t xml:space="preserve"> </w:t>
      </w:r>
      <w:r>
        <w:t>nice</w:t>
      </w:r>
      <w:r>
        <w:t xml:space="preserve"> </w:t>
      </w:r>
      <w:r>
        <w:t>shame,</w:t>
      </w:r>
      <w:r>
        <w:t xml:space="preserve"> </w:t>
      </w:r>
      <w:r>
        <w:t>or</w:t>
      </w:r>
      <w:r>
        <w:t xml:space="preserve"> </w:t>
      </w:r>
      <w:r>
        <w:t>drede,</w:t>
      </w:r>
      <w:r>
        <w:t xml:space="preserve"> </w:t>
      </w:r>
      <w:r>
        <w:t>or</w:t>
      </w:r>
      <w:r>
        <w:t xml:space="preserve"> </w:t>
      </w:r>
      <w:r>
        <w:t>slouthe;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1504 (data/oxford_txts/TC2_oxford.txt)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wot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now</w:t>
      </w:r>
      <w:r>
        <w:t xml:space="preserve"> </w:t>
      </w:r>
      <w:r>
        <w:rPr>
          <w:i/>
        </w:rPr>
        <w:t>in</w:t>
      </w:r>
      <w:r>
        <w:t xml:space="preserve"> </w:t>
      </w:r>
      <w:r>
        <w:t>drede;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1506 (data/oxford_txts/TC2_oxford.txt)</w:t>
        <w:br/>
      </w:r>
      <w:r>
        <w:t>“Thow</w:t>
      </w:r>
      <w:r>
        <w:t xml:space="preserve"> </w:t>
      </w:r>
      <w:r>
        <w:t>thinkest</w:t>
      </w:r>
      <w:r>
        <w:t xml:space="preserve"> </w:t>
      </w:r>
      <w:r>
        <w:t>now,</w:t>
      </w:r>
      <w:r>
        <w:t xml:space="preserve"> </w:t>
      </w:r>
      <w:r>
        <w:t>‘How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al</w:t>
      </w:r>
      <w:r>
        <w:t xml:space="preserve"> </w:t>
      </w:r>
      <w:r>
        <w:t>this?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1506 (data/oxford_txts/TC2_oxford.txt)</w:t>
        <w:br/>
      </w:r>
      <w:r>
        <w:t>“Thow</w:t>
      </w:r>
      <w:r>
        <w:t xml:space="preserve"> </w:t>
      </w:r>
      <w:r>
        <w:t>thinkest</w:t>
      </w:r>
      <w:r>
        <w:t xml:space="preserve"> </w:t>
      </w:r>
      <w:r>
        <w:t>now,</w:t>
      </w:r>
      <w:r>
        <w:t xml:space="preserve"> </w:t>
      </w:r>
      <w:r>
        <w:t>‘How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al</w:t>
      </w:r>
      <w:r>
        <w:t xml:space="preserve"> </w:t>
      </w:r>
      <w:r>
        <w:t>this?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II 1508 (data/oxford_txts/TC2_oxford.txt)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love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fare</w:t>
      </w:r>
      <w:r>
        <w:t xml:space="preserve"> </w:t>
      </w:r>
      <w:r>
        <w:t>amis;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1510 (data/oxford_txts/TC2_oxford.txt)</w:t>
        <w:br/>
      </w:r>
      <w:r>
        <w:rPr>
          <w:i/>
        </w:rPr>
        <w:t>Now</w:t>
      </w:r>
      <w:r>
        <w:t xml:space="preserve"> </w:t>
      </w:r>
      <w:r>
        <w:t>think</w:t>
      </w:r>
      <w:r>
        <w:t xml:space="preserve"> </w:t>
      </w:r>
      <w:r>
        <w:t>not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thou</w:t>
      </w:r>
      <w:r>
        <w:t xml:space="preserve"> </w:t>
      </w:r>
      <w:r>
        <w:t>dost</w:t>
      </w:r>
      <w:r>
        <w:t xml:space="preserve"> </w:t>
      </w:r>
      <w:r>
        <w:t>greet</w:t>
      </w:r>
      <w:r>
        <w:t xml:space="preserve"> </w:t>
      </w:r>
      <w:r>
        <w:t>folie.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1510 (data/oxford_txts/TC2_oxford.txt)</w:t>
        <w:br/>
      </w:r>
      <w:r>
        <w:t>Now</w:t>
      </w:r>
      <w:r>
        <w:t xml:space="preserve"> </w:t>
      </w:r>
      <w:r>
        <w:t>think</w:t>
      </w:r>
      <w:r>
        <w:t xml:space="preserve"> </w:t>
      </w:r>
      <w:r>
        <w:rPr>
          <w:i/>
        </w:rPr>
        <w:t>not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thou</w:t>
      </w:r>
      <w:r>
        <w:t xml:space="preserve"> </w:t>
      </w:r>
      <w:r>
        <w:t>dost</w:t>
      </w:r>
      <w:r>
        <w:t xml:space="preserve"> </w:t>
      </w:r>
      <w:r>
        <w:t>greet</w:t>
      </w:r>
      <w:r>
        <w:t xml:space="preserve"> </w:t>
      </w:r>
      <w:r>
        <w:t>folie.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1510 (data/oxford_txts/TC2_oxford.txt)</w:t>
        <w:br/>
      </w:r>
      <w:r>
        <w:t>Now</w:t>
      </w:r>
      <w:r>
        <w:t xml:space="preserve"> </w:t>
      </w:r>
      <w:r>
        <w:t>think</w:t>
      </w:r>
      <w:r>
        <w:t xml:space="preserve"> </w:t>
      </w:r>
      <w:r>
        <w:t>not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thou</w:t>
      </w:r>
      <w:r>
        <w:t xml:space="preserve"> </w:t>
      </w:r>
      <w:r>
        <w:t>dost</w:t>
      </w:r>
      <w:r>
        <w:t xml:space="preserve"> </w:t>
      </w:r>
      <w:r>
        <w:t>greet</w:t>
      </w:r>
      <w:r>
        <w:t xml:space="preserve"> </w:t>
      </w:r>
      <w:r>
        <w:t>folie.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1511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have</w:t>
      </w:r>
      <w:r>
        <w:t xml:space="preserve"> </w:t>
      </w:r>
      <w:r>
        <w:t>founden</w:t>
      </w:r>
      <w:r>
        <w:t xml:space="preserve"> </w:t>
      </w:r>
      <w:r>
        <w:t>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II 1515 (data/oxford_txts/TC2_oxford.txt)</w:t>
        <w:br/>
      </w:r>
      <w:r>
        <w:t>Thy</w:t>
      </w:r>
      <w:r>
        <w:t xml:space="preserve"> </w:t>
      </w:r>
      <w:r>
        <w:t>maladie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to</w:t>
      </w:r>
      <w:r>
        <w:t xml:space="preserve"> </w:t>
      </w:r>
      <w:r>
        <w:t>drive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 1515 (data/oxford_txts/TC2_oxford.txt)</w:t>
        <w:br/>
      </w:r>
      <w:r>
        <w:t>Thy</w:t>
      </w:r>
      <w:r>
        <w:t xml:space="preserve"> </w:t>
      </w:r>
      <w:r>
        <w:t>maladie</w:t>
      </w:r>
      <w:r>
        <w:t xml:space="preserve"> </w:t>
      </w:r>
      <w:r>
        <w:t>awey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to</w:t>
      </w:r>
      <w:r>
        <w:t xml:space="preserve"> </w:t>
      </w:r>
      <w:r>
        <w:t>drive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 1518 (data/oxford_txts/TC2_oxford.txt)</w:t>
        <w:br/>
      </w:r>
      <w:r>
        <w:t>And</w:t>
      </w:r>
      <w:r>
        <w:t xml:space="preserve"> </w:t>
      </w:r>
      <w:r>
        <w:t>sey,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up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1519 (data/oxford_txts/TC2_oxford.txt)</w:t>
        <w:br/>
      </w:r>
      <w:r>
        <w:t>And</w:t>
      </w:r>
      <w:r>
        <w:t xml:space="preserve"> </w:t>
      </w:r>
      <w:r>
        <w:t>lie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there,</w:t>
      </w:r>
      <w:r>
        <w:t xml:space="preserve"> </w:t>
      </w:r>
      <w:r>
        <w:t>and</w:t>
      </w:r>
      <w:r>
        <w:t xml:space="preserve"> </w:t>
      </w:r>
      <w:r>
        <w:t>bide</w:t>
      </w:r>
      <w:r>
        <w:t xml:space="preserve"> </w:t>
      </w:r>
      <w:r>
        <w:t>thin</w:t>
      </w:r>
      <w:r>
        <w:t xml:space="preserve"> </w:t>
      </w:r>
      <w:r>
        <w:t>aventure.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1522 (data/oxford_txts/TC2_oxford.txt)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see</w:t>
      </w:r>
      <w:r>
        <w:t xml:space="preserve"> </w:t>
      </w:r>
      <w:r>
        <w:rPr>
          <w:i/>
        </w:rPr>
        <w:t>now</w:t>
      </w:r>
      <w:r>
        <w:t xml:space="preserve"> </w:t>
      </w:r>
      <w:r>
        <w:t>how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it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1522 (data/oxford_txts/TC2_oxford.txt)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see</w:t>
      </w:r>
      <w:r>
        <w:t xml:space="preserve"> </w:t>
      </w:r>
      <w:r>
        <w:t>now</w:t>
      </w:r>
      <w:r>
        <w:t xml:space="preserve"> </w:t>
      </w:r>
      <w:r>
        <w:rPr>
          <w:i/>
        </w:rPr>
        <w:t>how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it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1524 (data/oxford_txts/TC2_oxford.txt)</w:t>
        <w:br/>
      </w:r>
      <w:r>
        <w:t>Go</w:t>
      </w:r>
      <w:r>
        <w:t xml:space="preserve"> </w:t>
      </w:r>
      <w:r>
        <w:t>now,</w:t>
      </w:r>
      <w:r>
        <w:t xml:space="preserve"> </w:t>
      </w:r>
      <w:r>
        <w:t>farewel!</w:t>
      </w:r>
      <w:r>
        <w:t xml:space="preserve"> </w:t>
      </w:r>
      <w:r>
        <w:t>and,</w:t>
      </w:r>
      <w:r>
        <w:t xml:space="preserve"> </w:t>
      </w:r>
      <w:r>
        <w:t>Venus</w:t>
      </w:r>
      <w:r>
        <w:t xml:space="preserve"> </w:t>
      </w:r>
      <w:r>
        <w:t>here</w:t>
      </w:r>
      <w:r>
        <w:t xml:space="preserve"> </w:t>
      </w:r>
      <w:r>
        <w:t>to</w:t>
      </w:r>
      <w:r>
        <w:t xml:space="preserve"> </w:t>
      </w:r>
      <w:r>
        <w:t>borwe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1526 (data/oxford_txts/TC2_oxford.txt)</w:t>
        <w:br/>
      </w:r>
      <w:r>
        <w:t>Thy</w:t>
      </w:r>
      <w:r>
        <w:t xml:space="preserve"> </w:t>
      </w:r>
      <w:r>
        <w:t>grace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fully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conferme.”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1527 (data/oxford_txts/TC2_oxford.txt)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“Ywis,</w:t>
      </w:r>
      <w:r>
        <w:t xml:space="preserve"> </w:t>
      </w:r>
      <w:r>
        <w:t>thou</w:t>
      </w:r>
      <w:r>
        <w:t xml:space="preserve"> </w:t>
      </w:r>
      <w:r>
        <w:t>nedelees</w:t>
      </w:r>
      <w:r>
        <w:br/>
        <w:br/>
      </w:r>
    </w:p>
    <w:p>
      <w:r>
        <w:rPr>
          <w:b/>
        </w:rPr>
        <w:t>Adverb without -e: nedelees</w:t>
      </w:r>
      <w:r>
        <w:br/>
        <w:t>Troilus and Criseyde; Book II 1527 (data/oxford_txts/TC2_oxford.txt)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“Ywis,</w:t>
      </w:r>
      <w:r>
        <w:t xml:space="preserve"> </w:t>
      </w:r>
      <w:r>
        <w:t>thou</w:t>
      </w:r>
      <w:r>
        <w:t xml:space="preserve"> </w:t>
      </w:r>
      <w:r>
        <w:rPr>
          <w:i/>
        </w:rPr>
        <w:t>nedelees</w:t>
      </w:r>
      <w:r>
        <w:br/>
        <w:br/>
      </w:r>
    </w:p>
    <w:p>
      <w:r>
        <w:rPr>
          <w:b/>
        </w:rPr>
        <w:t>Adverb without -e: doutelees</w:t>
      </w:r>
      <w:r>
        <w:br/>
        <w:t>Troilus and Criseyde; Book II 1529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ernest,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1530 (data/oxford_txts/TC2_oxford.txt)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wel</w:t>
      </w:r>
      <w:r>
        <w:t xml:space="preserve"> </w:t>
      </w:r>
      <w:r>
        <w:t>neigh</w:t>
      </w:r>
      <w:r>
        <w:t xml:space="preserve"> </w:t>
      </w:r>
      <w:r>
        <w:t>I</w:t>
      </w:r>
      <w:r>
        <w:t xml:space="preserve"> </w:t>
      </w:r>
      <w:r>
        <w:t>sterve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peine.”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 1536 (data/oxford_txts/TC2_oxford.txt)</w:t>
        <w:br/>
      </w:r>
      <w:r>
        <w:rPr>
          <w:i/>
        </w:rPr>
        <w:t>Therwith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al</w:t>
      </w:r>
      <w:r>
        <w:t xml:space="preserve"> </w:t>
      </w:r>
      <w:r>
        <w:t>softely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1536 (data/oxford_txts/TC2_oxford.txt)</w:t>
        <w:br/>
      </w:r>
      <w:r>
        <w:t>Therwith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rPr>
          <w:i/>
        </w:rPr>
        <w:t>al</w:t>
      </w:r>
      <w:r>
        <w:t xml:space="preserve"> </w:t>
      </w:r>
      <w:r>
        <w:t>softely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1538 (data/oxford_txts/TC2_oxford.txt)</w:t>
        <w:br/>
      </w:r>
      <w:r>
        <w:rPr>
          <w:i/>
        </w:rPr>
        <w:t>So</w:t>
      </w:r>
      <w:r>
        <w:t xml:space="preserve"> </w:t>
      </w:r>
      <w:r>
        <w:t>glad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nevere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live;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1541 (data/oxford_txts/TC2_oxford.txt)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tellen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lich without -e: siklich</w:t>
      </w:r>
      <w:r>
        <w:br/>
        <w:t>Troilus and Criseyde; Book II 1543 (data/oxford_txts/TC2_oxford.txt)</w:t>
        <w:br/>
      </w:r>
      <w:r>
        <w:t>Or</w:t>
      </w:r>
      <w:r>
        <w:t xml:space="preserve"> </w:t>
      </w:r>
      <w:r>
        <w:t>his</w:t>
      </w:r>
      <w:r>
        <w:t xml:space="preserve"> </w:t>
      </w:r>
      <w:r>
        <w:t>accesse,</w:t>
      </w:r>
      <w:r>
        <w:t xml:space="preserve"> </w:t>
      </w:r>
      <w:r>
        <w:t>or</w:t>
      </w:r>
      <w:r>
        <w:t xml:space="preserve"> </w:t>
      </w:r>
      <w:r>
        <w:t>his</w:t>
      </w:r>
      <w:r>
        <w:t xml:space="preserve"> </w:t>
      </w:r>
      <w:r>
        <w:rPr>
          <w:i/>
        </w:rPr>
        <w:t>siklich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1544 (data/oxford_txts/TC2_oxford.txt)</w:t>
        <w:br/>
      </w:r>
      <w:r>
        <w:rPr>
          <w:i/>
        </w:rPr>
        <w:t>How</w:t>
      </w:r>
      <w:r>
        <w:t xml:space="preserve"> </w:t>
      </w:r>
      <w:r>
        <w:t>men</w:t>
      </w:r>
      <w:r>
        <w:t xml:space="preserve"> </w:t>
      </w:r>
      <w:r>
        <w:t>gan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clothes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lade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1545 (data/oxford_txts/TC2_oxford.txt)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leid,</w:t>
      </w:r>
      <w:r>
        <w:t xml:space="preserve"> </w:t>
      </w:r>
      <w:r>
        <w:t>and</w:t>
      </w:r>
      <w:r>
        <w:t xml:space="preserve"> </w:t>
      </w:r>
      <w:r>
        <w:t>how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glade?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1545 (data/oxford_txts/TC2_oxford.txt)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leid,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glade?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1546 (data/oxford_txts/TC2_oxford.txt)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nought,</w:t>
      </w:r>
      <w:r>
        <w:t xml:space="preserve"> </w:t>
      </w:r>
      <w:r>
        <w:t>he</w:t>
      </w:r>
      <w:r>
        <w:t xml:space="preserve"> </w:t>
      </w:r>
      <w:r>
        <w:t>held</w:t>
      </w:r>
      <w:r>
        <w:t xml:space="preserve"> </w:t>
      </w:r>
      <w:r>
        <w:t>forth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over</w:t>
      </w:r>
      <w:r>
        <w:br/>
        <w:t>Troilus and Criseyde; Book II 1549 (data/oxford_txts/TC2_oxford.txt)</w:t>
        <w:br/>
      </w:r>
      <w:r>
        <w:t>Deiphebus</w:t>
      </w:r>
      <w:r>
        <w:t xml:space="preserve"> </w:t>
      </w:r>
      <w:r>
        <w:t>had</w:t>
      </w:r>
      <w:r>
        <w:t xml:space="preserve"> </w:t>
      </w:r>
      <w:r>
        <w:t>him</w:t>
      </w:r>
      <w:r>
        <w:t xml:space="preserve"> </w:t>
      </w:r>
      <w:r>
        <w:t>prayed,</w:t>
      </w:r>
      <w:r>
        <w:t xml:space="preserve"> </w:t>
      </w:r>
      <w:r>
        <w:rPr>
          <w:i/>
        </w:rPr>
        <w:t>over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Adverb without -e: anonright</w:t>
      </w:r>
      <w:r>
        <w:br/>
        <w:t>Troilus and Criseyde; Book II 1551 (data/oxford_txts/TC2_oxford.txt)</w:t>
        <w:br/>
      </w:r>
      <w:r>
        <w:t>God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grauntede</w:t>
      </w:r>
      <w:r>
        <w:t xml:space="preserve"> </w:t>
      </w:r>
      <w:r>
        <w:rPr>
          <w:i/>
        </w:rPr>
        <w:t>anonright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1561 (data/oxford_txts/TC2_oxford.txt)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Pandare</w:t>
      </w:r>
      <w:r>
        <w:t xml:space="preserve"> </w:t>
      </w:r>
      <w:r>
        <w:t>wiste</w:t>
      </w:r>
      <w:r>
        <w:t xml:space="preserve"> </w:t>
      </w:r>
      <w:r>
        <w:rPr>
          <w:i/>
        </w:rPr>
        <w:t>al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1562 (data/oxford_txts/TC2_oxford.txt)</w:t>
        <w:br/>
      </w:r>
      <w:r>
        <w:t>Come</w:t>
      </w:r>
      <w:r>
        <w:t xml:space="preserve"> </w:t>
      </w:r>
      <w:r>
        <w:rPr>
          <w:i/>
        </w:rPr>
        <w:t>eek</w:t>
      </w:r>
      <w:r>
        <w:t xml:space="preserve"> </w:t>
      </w:r>
      <w:r>
        <w:t>Criseyde,</w:t>
      </w:r>
      <w:r>
        <w:t xml:space="preserve"> </w:t>
      </w:r>
      <w:r>
        <w:t>al</w:t>
      </w:r>
      <w:r>
        <w:t xml:space="preserve"> </w:t>
      </w:r>
      <w:r>
        <w:t>innocent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 1563 (data/oxford_txts/TC2_oxford.txt)</w:t>
        <w:br/>
      </w:r>
      <w:r>
        <w:t>Antigone,</w:t>
      </w:r>
      <w:r>
        <w:t xml:space="preserve"> </w:t>
      </w:r>
      <w:r>
        <w:t>hir</w:t>
      </w:r>
      <w:r>
        <w:t xml:space="preserve"> </w:t>
      </w:r>
      <w:r>
        <w:t>sister</w:t>
      </w:r>
      <w:r>
        <w:t xml:space="preserve"> </w:t>
      </w:r>
      <w:r>
        <w:t>Tarbe</w:t>
      </w:r>
      <w:r>
        <w:t xml:space="preserve"> </w:t>
      </w:r>
      <w:r>
        <w:t>also;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1564 (data/oxford_txts/TC2_oxford.txt)</w:t>
        <w:br/>
      </w:r>
      <w:r>
        <w:t>But</w:t>
      </w:r>
      <w:r>
        <w:t xml:space="preserve"> </w:t>
      </w:r>
      <w:r>
        <w:t>flee</w:t>
      </w:r>
      <w:r>
        <w:t xml:space="preserve"> </w:t>
      </w:r>
      <w:r>
        <w:t>we</w:t>
      </w:r>
      <w:r>
        <w:t xml:space="preserve"> </w:t>
      </w:r>
      <w:r>
        <w:rPr>
          <w:i/>
        </w:rPr>
        <w:t>now</w:t>
      </w:r>
      <w:r>
        <w:t xml:space="preserve"> </w:t>
      </w:r>
      <w:r>
        <w:t>prolixitee</w:t>
      </w:r>
      <w:r>
        <w:t xml:space="preserve"> </w:t>
      </w:r>
      <w:r>
        <w:t>best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1566 (data/oxford_txts/TC2_oxford.txt)</w:t>
        <w:br/>
      </w:r>
      <w:r>
        <w:rPr>
          <w:i/>
        </w:rPr>
        <w:t>Right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effect,</w:t>
      </w:r>
      <w:r>
        <w:t xml:space="preserve"> </w:t>
      </w:r>
      <w:r>
        <w:t>withoute</w:t>
      </w:r>
      <w:r>
        <w:t xml:space="preserve"> </w:t>
      </w:r>
      <w:r>
        <w:t>tales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II 1569 (data/oxford_txts/TC2_oxford.txt)</w:t>
        <w:br/>
      </w:r>
      <w:r>
        <w:t>Gret</w:t>
      </w:r>
      <w:r>
        <w:t xml:space="preserve"> </w:t>
      </w:r>
      <w:r>
        <w:t>honour</w:t>
      </w:r>
      <w:r>
        <w:t xml:space="preserve"> </w:t>
      </w:r>
      <w:r>
        <w:t>dide</w:t>
      </w:r>
      <w:r>
        <w:t xml:space="preserve"> </w:t>
      </w:r>
      <w:r>
        <w:t>hem</w:t>
      </w:r>
      <w:r>
        <w:t xml:space="preserve"> </w:t>
      </w:r>
      <w:r>
        <w:t>Deiphebus,</w:t>
      </w:r>
      <w:r>
        <w:t xml:space="preserve"> </w:t>
      </w:r>
      <w:r>
        <w:rPr>
          <w:i/>
        </w:rPr>
        <w:t>certein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1573 (data/oxford_txts/TC2_oxford.txt)</w:t>
        <w:br/>
      </w:r>
      <w:r>
        <w:t>Lith</w:t>
      </w:r>
      <w:r>
        <w:t xml:space="preserve"> </w:t>
      </w:r>
      <w:r>
        <w:t>yet”—and</w:t>
      </w:r>
      <w:r>
        <w:t xml:space="preserve"> </w:t>
      </w:r>
      <w:r>
        <w:t>therwithal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rPr>
          <w:i/>
        </w:rPr>
        <w:t>to</w:t>
      </w:r>
      <w:r>
        <w:t xml:space="preserve"> </w:t>
      </w:r>
      <w:r>
        <w:t>sike;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1577 (data/oxford_txts/TC2_oxford.txt)</w:t>
        <w:br/>
      </w:r>
      <w:r>
        <w:rPr>
          <w:i/>
        </w:rPr>
        <w:t>So</w:t>
      </w:r>
      <w:r>
        <w:t xml:space="preserve"> </w:t>
      </w:r>
      <w:r>
        <w:t>feithfully,</w:t>
      </w:r>
      <w:r>
        <w:t xml:space="preserve"> </w:t>
      </w:r>
      <w:r>
        <w:t>that</w:t>
      </w:r>
      <w:r>
        <w:t xml:space="preserve"> </w:t>
      </w:r>
      <w:r>
        <w:t>pitee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1581 (data/oxford_txts/TC2_oxford.txt)</w:t>
        <w:br/>
      </w:r>
      <w:r>
        <w:t>But</w:t>
      </w:r>
      <w:r>
        <w:t xml:space="preserve"> </w:t>
      </w:r>
      <w:r>
        <w:t>there</w:t>
      </w:r>
      <w:r>
        <w:t xml:space="preserve"> </w:t>
      </w:r>
      <w:r>
        <w:t>sat</w:t>
      </w:r>
      <w:r>
        <w:t xml:space="preserve"> </w:t>
      </w:r>
      <w:r>
        <w:t>oon,</w:t>
      </w:r>
      <w:r>
        <w:t xml:space="preserve"> </w:t>
      </w:r>
      <w:r>
        <w:t>al</w:t>
      </w:r>
      <w:r>
        <w:t xml:space="preserve"> </w:t>
      </w:r>
      <w:r>
        <w:t>list</w:t>
      </w:r>
      <w:r>
        <w:t xml:space="preserve"> </w:t>
      </w:r>
      <w:r>
        <w:t>hir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 1582 (data/oxford_txts/TC2_oxford.txt)</w:t>
        <w:br/>
      </w:r>
      <w:r>
        <w:t>That</w:t>
      </w:r>
      <w:r>
        <w:t xml:space="preserve"> </w:t>
      </w:r>
      <w:r>
        <w:t>thoughte,</w:t>
      </w:r>
      <w:r>
        <w:t xml:space="preserve"> </w:t>
      </w:r>
      <w:r>
        <w:t>“Best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yet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leche.”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1582 (data/oxford_txts/TC2_oxford.txt)</w:t>
        <w:br/>
      </w:r>
      <w:r>
        <w:t>That</w:t>
      </w:r>
      <w:r>
        <w:t xml:space="preserve"> </w:t>
      </w:r>
      <w:r>
        <w:t>thoughte,</w:t>
      </w:r>
      <w:r>
        <w:t xml:space="preserve"> </w:t>
      </w:r>
      <w:r>
        <w:t>“Best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rPr>
          <w:i/>
        </w:rPr>
        <w:t>yet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leche.”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1584 (data/oxford_txts/TC2_oxford.txt)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t>don</w:t>
      </w:r>
      <w:r>
        <w:t xml:space="preserve"> </w:t>
      </w:r>
      <w:r>
        <w:t>yet,</w:t>
      </w:r>
      <w:r>
        <w:t xml:space="preserve"> </w:t>
      </w:r>
      <w: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1584 (data/oxford_txts/TC2_oxford.txt)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t>don</w:t>
      </w:r>
      <w:r>
        <w:t xml:space="preserve"> </w:t>
      </w:r>
      <w:r>
        <w:t>yet,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 1585 (data/oxford_txts/TC2_oxford.txt)</w:t>
        <w:br/>
      </w:r>
      <w:r>
        <w:t>To</w:t>
      </w:r>
      <w:r>
        <w:t xml:space="preserve"> </w:t>
      </w:r>
      <w:r>
        <w:t>preise</w:t>
      </w:r>
      <w:r>
        <w:t xml:space="preserve"> </w:t>
      </w:r>
      <w:r>
        <w:t>a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with</w:t>
      </w:r>
      <w:r>
        <w:t xml:space="preserve"> </w:t>
      </w:r>
      <w:r>
        <w:t>pris</w:t>
      </w:r>
      <w:r>
        <w:t xml:space="preserve"> </w:t>
      </w:r>
      <w:r>
        <w:t>him</w:t>
      </w:r>
      <w:r>
        <w:t xml:space="preserve"> </w:t>
      </w:r>
      <w:r>
        <w:t>reise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1586 (data/oxford_txts/TC2_oxford.txt)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fold</w:t>
      </w:r>
      <w:r>
        <w:t xml:space="preserve"> </w:t>
      </w:r>
      <w:r>
        <w:rPr>
          <w:i/>
        </w:rPr>
        <w:t>yet</w:t>
      </w:r>
      <w:r>
        <w:t xml:space="preserve"> </w:t>
      </w:r>
      <w:r>
        <w:t>hyer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sonne:—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II 1590 (data/oxford_txts/TC2_oxford.txt)</w:t>
        <w:br/>
      </w:r>
      <w:r>
        <w:t>Herde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Criseyde</w:t>
      </w:r>
      <w:r>
        <w:t xml:space="preserve"> </w:t>
      </w:r>
      <w:r>
        <w:t>wel</w:t>
      </w:r>
      <w:r>
        <w:t xml:space="preserve"> </w:t>
      </w:r>
      <w:r>
        <w:rPr>
          <w:i/>
        </w:rPr>
        <w:t>ynough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1595 (data/oxford_txts/TC2_oxford.txt)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passe</w:t>
      </w:r>
      <w:r>
        <w:t xml:space="preserve"> </w:t>
      </w:r>
      <w:r>
        <w:t>I,</w:t>
      </w:r>
      <w:r>
        <w:t xml:space="preserve"> </w:t>
      </w:r>
      <w:r>
        <w:t>lest</w:t>
      </w:r>
      <w:r>
        <w:t xml:space="preserve"> </w:t>
      </w:r>
      <w:r>
        <w:t>ye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dwelle;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1600 (data/oxford_txts/TC2_oxford.txt)</w:t>
        <w:br/>
      </w:r>
      <w:r>
        <w:t>But</w:t>
      </w:r>
      <w:r>
        <w:t xml:space="preserve"> </w:t>
      </w:r>
      <w:r>
        <w:t>Pandarus</w:t>
      </w:r>
      <w:r>
        <w:t xml:space="preserve"> </w:t>
      </w:r>
      <w:r>
        <w:t>brak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speche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 1605 (data/oxford_txts/TC2_oxford.txt)</w:t>
        <w:br/>
      </w:r>
      <w:r>
        <w:t>Took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“Go</w:t>
      </w:r>
      <w:r>
        <w:t xml:space="preserve"> </w:t>
      </w:r>
      <w:r>
        <w:t>we</w:t>
      </w:r>
      <w:r>
        <w:t xml:space="preserve"> </w:t>
      </w:r>
      <w:r>
        <w:t>blive”;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 1607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“Joves</w:t>
      </w:r>
      <w:r>
        <w:t xml:space="preserve"> </w:t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thrive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1613 (data/oxford_txts/TC2_oxford.txt)</w:t>
        <w:br/>
      </w:r>
      <w:r>
        <w:t>“My</w:t>
      </w:r>
      <w:r>
        <w:t xml:space="preserve"> </w:t>
      </w:r>
      <w:r>
        <w:t>lordes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ladies,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1614 (data/oxford_txts/TC2_oxford.txt)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lenger,”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“do</w:t>
      </w:r>
      <w:r>
        <w:t xml:space="preserve"> </w:t>
      </w:r>
      <w:r>
        <w:t>yow</w:t>
      </w:r>
      <w:r>
        <w:t xml:space="preserve"> </w:t>
      </w:r>
      <w:r>
        <w:t>dwelle?”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II 1614 (data/oxford_txts/TC2_oxford.txt)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lenger,”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“do</w:t>
      </w:r>
      <w:r>
        <w:t xml:space="preserve"> </w:t>
      </w:r>
      <w:r>
        <w:t>yow</w:t>
      </w:r>
      <w:r>
        <w:t xml:space="preserve"> </w:t>
      </w:r>
      <w:r>
        <w:t>dwelle?”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1617 (data/oxford_txts/TC2_oxford.txt)</w:t>
        <w:br/>
      </w:r>
      <w:r>
        <w:rPr>
          <w:i/>
        </w:rPr>
        <w:t>So</w:t>
      </w:r>
      <w:r>
        <w:t xml:space="preserve"> </w:t>
      </w:r>
      <w:r>
        <w:t>hëinous,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mighte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spete.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1619 (data/oxford_txts/TC2_oxford.txt)</w:t>
        <w:br/>
      </w:r>
      <w:r>
        <w:t>And</w:t>
      </w:r>
      <w:r>
        <w:t xml:space="preserve"> </w:t>
      </w:r>
      <w:r>
        <w:t>Poliphete</w:t>
      </w:r>
      <w:r>
        <w:t xml:space="preserve"> </w:t>
      </w:r>
      <w:r>
        <w:t>they</w:t>
      </w:r>
      <w:r>
        <w:t xml:space="preserve"> </w:t>
      </w:r>
      <w:r>
        <w:t>gonnen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warien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1621 (data/oxford_txts/TC2_oxford.txt)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varien.”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1621 (data/oxford_txts/TC2_oxford.txt)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varien.”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1622 (data/oxford_txts/TC2_oxford.txt)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lenger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tarien?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 1624 (data/oxford_txts/TC2_oxford.txt)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hir</w:t>
      </w:r>
      <w:r>
        <w:t xml:space="preserve"> </w:t>
      </w:r>
      <w:r>
        <w:t>helpe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they</w:t>
      </w:r>
      <w:r>
        <w:t xml:space="preserve"> </w:t>
      </w:r>
      <w:r>
        <w:t>mighten.</w:t>
      </w:r>
      <w:r>
        <w:br/>
        <w:br/>
      </w:r>
    </w:p>
    <w:p>
      <w:r>
        <w:rPr>
          <w:b/>
        </w:rPr>
        <w:t>Adverb without -e: ought</w:t>
      </w:r>
      <w:r>
        <w:br/>
        <w:t>Troilus and Criseyde; Book II 1626 (data/oxford_txts/TC2_oxford.txt)</w:t>
        <w:br/>
      </w:r>
      <w:r>
        <w:t>Woot</w:t>
      </w:r>
      <w:r>
        <w:t xml:space="preserve"> </w:t>
      </w:r>
      <w:r>
        <w:rPr>
          <w:i/>
        </w:rPr>
        <w:t>ought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my</w:t>
      </w:r>
      <w:r>
        <w:t xml:space="preserve"> </w:t>
      </w:r>
      <w:r>
        <w:t>brother,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1628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“Ye,</w:t>
      </w:r>
      <w:r>
        <w:t xml:space="preserve"> </w:t>
      </w:r>
      <w:r>
        <w:t>but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now</w:t>
      </w:r>
      <w:r>
        <w:t xml:space="preserve"> </w:t>
      </w:r>
      <w:r>
        <w:t>me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1634 (data/oxford_txts/TC2_oxford.txt)</w:t>
        <w:br/>
      </w:r>
      <w:r>
        <w:t>And,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1635 (data/oxford_txts/TC2_oxford.txt)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t>wite,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anoon,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1635 (data/oxford_txts/TC2_oxford.txt)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t>wite,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anoon,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1637 (data/oxford_txts/TC2_oxford.txt)</w:t>
        <w:br/>
      </w:r>
      <w:r>
        <w:t>And</w:t>
      </w:r>
      <w:r>
        <w:t xml:space="preserve"> </w:t>
      </w:r>
      <w:r>
        <w:rPr>
          <w:i/>
        </w:rPr>
        <w:t>in</w:t>
      </w:r>
      <w:r>
        <w:t xml:space="preserve"> </w:t>
      </w:r>
      <w:r>
        <w:t>he</w:t>
      </w:r>
      <w:r>
        <w:t xml:space="preserve"> </w:t>
      </w:r>
      <w:r>
        <w:t>lepte,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him</w:t>
      </w:r>
      <w:r>
        <w:t xml:space="preserve"> </w:t>
      </w:r>
      <w:r>
        <w:rPr>
          <w:i/>
        </w:rP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1639 (data/oxford_txts/TC2_oxford.txt)</w:t>
        <w:br/>
      </w:r>
      <w:r>
        <w:t>To</w:t>
      </w:r>
      <w:r>
        <w:t xml:space="preserve"> </w:t>
      </w:r>
      <w:r>
        <w:t>smilen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gan</w:t>
      </w:r>
      <w:r>
        <w:t xml:space="preserve"> </w:t>
      </w:r>
      <w:r>
        <w:rPr>
          <w:i/>
        </w:rPr>
        <w:t>tho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 1641 (data/oxford_txts/TC2_oxford.txt)</w:t>
        <w:br/>
      </w:r>
      <w:r>
        <w:rPr>
          <w:i/>
        </w:rPr>
        <w:t>Out</w:t>
      </w:r>
      <w:r>
        <w:t xml:space="preserve"> </w:t>
      </w:r>
      <w:r>
        <w:t>wente</w:t>
      </w:r>
      <w:r>
        <w:t xml:space="preserve"> </w:t>
      </w:r>
      <w:r>
        <w:t>anoon</w:t>
      </w:r>
      <w:r>
        <w:t xml:space="preserve"> </w:t>
      </w:r>
      <w:r>
        <w:t>to</w:t>
      </w:r>
      <w:r>
        <w:t xml:space="preserve"> </w:t>
      </w:r>
      <w:r>
        <w:t>Eleine</w:t>
      </w:r>
      <w:r>
        <w:t xml:space="preserve"> </w:t>
      </w:r>
      <w:r>
        <w:t>and</w:t>
      </w:r>
      <w:r>
        <w:t xml:space="preserve"> </w:t>
      </w:r>
      <w:r>
        <w:t>Deiphebus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1641 (data/oxford_txts/TC2_oxford.txt)</w:t>
        <w:br/>
      </w:r>
      <w:r>
        <w:t>Out</w:t>
      </w:r>
      <w:r>
        <w:t xml:space="preserve"> </w:t>
      </w:r>
      <w:r>
        <w:t>wente</w:t>
      </w:r>
      <w:r>
        <w:t xml:space="preserve"> </w:t>
      </w:r>
      <w:r>
        <w:rPr>
          <w:i/>
        </w:rPr>
        <w:t>anoon</w:t>
      </w:r>
      <w:r>
        <w:t xml:space="preserve"> </w:t>
      </w:r>
      <w:r>
        <w:t>to</w:t>
      </w:r>
      <w:r>
        <w:t xml:space="preserve"> </w:t>
      </w:r>
      <w:r>
        <w:t>Eleine</w:t>
      </w:r>
      <w:r>
        <w:t xml:space="preserve"> </w:t>
      </w:r>
      <w:r>
        <w:t>and</w:t>
      </w:r>
      <w:r>
        <w:t xml:space="preserve"> </w:t>
      </w:r>
      <w:r>
        <w:t>Deiphebus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1642 (data/oxford_txts/TC2_oxford.txt)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hem,</w:t>
      </w:r>
      <w:r>
        <w:t xml:space="preserve"> </w:t>
      </w:r>
      <w:r>
        <w:t>“So</w:t>
      </w:r>
      <w:r>
        <w:t xml:space="preserve"> </w:t>
      </w:r>
      <w:r>
        <w:t>there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1648 (data/oxford_txts/TC2_oxford.txt)</w:t>
        <w:br/>
      </w:r>
      <w:r>
        <w:rPr>
          <w:i/>
        </w:rPr>
        <w:t>Now</w:t>
      </w:r>
      <w:r>
        <w:t xml:space="preserve"> </w:t>
      </w:r>
      <w:r>
        <w:t>loketh</w:t>
      </w:r>
      <w:r>
        <w:t xml:space="preserve"> </w:t>
      </w:r>
      <w:r>
        <w:t>ye</w:t>
      </w:r>
      <w:r>
        <w:t xml:space="preserve"> </w:t>
      </w:r>
      <w:r>
        <w:t>(for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Adverb without -e: eftsones</w:t>
      </w:r>
      <w:r>
        <w:br/>
        <w:t>Troilus and Criseyde; Book II 1651 (data/oxford_txts/TC2_oxford.txt)</w:t>
        <w:br/>
      </w:r>
      <w:r>
        <w:t>Wher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bet</w:t>
      </w:r>
      <w:r>
        <w:t xml:space="preserve"> </w:t>
      </w:r>
      <w:r>
        <w:t>she</w:t>
      </w:r>
      <w:r>
        <w:t xml:space="preserve"> </w:t>
      </w:r>
      <w:r>
        <w:t>bide</w:t>
      </w:r>
      <w:r>
        <w:t xml:space="preserve"> </w:t>
      </w:r>
      <w:r>
        <w:t>til</w:t>
      </w:r>
      <w:r>
        <w:t xml:space="preserve"> </w:t>
      </w:r>
      <w:r>
        <w:t>eftsones;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1652 (data/oxford_txts/TC2_oxford.txt)</w:t>
        <w:br/>
      </w:r>
      <w:r>
        <w:rPr>
          <w:i/>
        </w:rPr>
        <w:t>Now</w:t>
      </w:r>
      <w:r>
        <w:t xml:space="preserve"> </w:t>
      </w:r>
      <w:r>
        <w:t>loketh</w:t>
      </w:r>
      <w:r>
        <w:t xml:space="preserve"> </w:t>
      </w:r>
      <w:r>
        <w:t>ye,</w:t>
      </w:r>
      <w:r>
        <w:t xml:space="preserve"> </w:t>
      </w:r>
      <w:r>
        <w:t>that</w:t>
      </w:r>
      <w:r>
        <w:t xml:space="preserve"> </w:t>
      </w:r>
      <w:r>
        <w:t>knowen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1654 (data/oxford_txts/TC2_oxford.txt)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in</w:t>
      </w:r>
      <w:r>
        <w:t xml:space="preserve"> </w:t>
      </w:r>
      <w:r>
        <w:t>ne</w:t>
      </w:r>
      <w:r>
        <w:t xml:space="preserve"> </w:t>
      </w:r>
      <w:r>
        <w:t>wente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II 1657 (data/oxford_txts/TC2_oxford.txt)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this,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him</w:t>
      </w:r>
      <w:r>
        <w:t xml:space="preserve"> </w:t>
      </w:r>
      <w:r>
        <w:rPr>
          <w:i/>
        </w:rPr>
        <w:t>ones</w:t>
      </w:r>
      <w:r>
        <w:t xml:space="preserve"> </w:t>
      </w:r>
      <w:r>
        <w:t>preie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1659 (data/oxford_txts/TC2_oxford.txt)</w:t>
        <w:br/>
      </w:r>
      <w:r>
        <w:t>This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muchel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ese</w:t>
      </w:r>
      <w:r>
        <w:t xml:space="preserve"> </w:t>
      </w:r>
      <w:r>
        <w:t>him</w:t>
      </w:r>
      <w:r>
        <w:t xml:space="preserve"> </w:t>
      </w:r>
      <w:r>
        <w:t>reve.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1660 (data/oxford_txts/TC2_oxford.txt)</w:t>
        <w:br/>
      </w:r>
      <w:r>
        <w:t>“And</w:t>
      </w:r>
      <w:r>
        <w:t xml:space="preserve"> </w:t>
      </w:r>
      <w:r>
        <w:t>eek,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straunge,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forbere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1661 (data/oxford_txts/TC2_oxford.txt)</w:t>
        <w:br/>
      </w:r>
      <w:r>
        <w:t>His</w:t>
      </w:r>
      <w:r>
        <w:t xml:space="preserve"> </w:t>
      </w:r>
      <w:r>
        <w:t>ese,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thar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for</w:t>
      </w:r>
      <w:r>
        <w:t xml:space="preserve"> </w:t>
      </w:r>
      <w:r>
        <w:t>yow;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1662 (data/oxford_txts/TC2_oxford.txt)</w:t>
        <w:br/>
      </w:r>
      <w:r>
        <w:t>Eek</w:t>
      </w:r>
      <w:r>
        <w:t xml:space="preserve"> </w:t>
      </w:r>
      <w:r>
        <w:t>other</w:t>
      </w:r>
      <w:r>
        <w:t xml:space="preserve"> </w:t>
      </w:r>
      <w:r>
        <w:t>thing,</w:t>
      </w:r>
      <w:r>
        <w:t xml:space="preserve"> </w:t>
      </w:r>
      <w:r>
        <w:t>that</w:t>
      </w:r>
      <w:r>
        <w:t xml:space="preserve"> </w:t>
      </w:r>
      <w:r>
        <w:t>toucheth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1663 (data/oxford_txts/TC2_oxford.txt)</w:t>
        <w:br/>
      </w:r>
      <w:r>
        <w:t>He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telle,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1663 (data/oxford_txts/TC2_oxford.txt)</w:t>
        <w:br/>
      </w:r>
      <w:r>
        <w:t>He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telle,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1666 (data/oxford_txts/TC2_oxford.txt)</w:t>
        <w:br/>
      </w:r>
      <w:r>
        <w:t>Withoute</w:t>
      </w:r>
      <w:r>
        <w:t xml:space="preserve"> </w:t>
      </w:r>
      <w:r>
        <w:t>more,</w:t>
      </w:r>
      <w:r>
        <w:t xml:space="preserve"> </w:t>
      </w:r>
      <w:r>
        <w:t>to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in</w:t>
      </w:r>
      <w:r>
        <w:t xml:space="preserve"> </w:t>
      </w:r>
      <w:r>
        <w:t>they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1669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ye</w:t>
      </w:r>
      <w:r>
        <w:t xml:space="preserve"> </w:t>
      </w:r>
      <w:r>
        <w:t>moste</w:t>
      </w:r>
      <w:r>
        <w:t xml:space="preserve"> </w:t>
      </w:r>
      <w:r>
        <w:t>alweyes</w:t>
      </w:r>
      <w:r>
        <w:t xml:space="preserve"> </w:t>
      </w:r>
      <w:r>
        <w:t>arise!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1670 (data/oxford_txts/TC2_oxford.txt)</w:t>
        <w:br/>
      </w:r>
      <w:r>
        <w:rPr>
          <w:i/>
        </w:rPr>
        <w:t>Now</w:t>
      </w:r>
      <w:r>
        <w:t xml:space="preserve"> </w:t>
      </w:r>
      <w:r>
        <w:t>faire</w:t>
      </w:r>
      <w:r>
        <w:t xml:space="preserve"> </w:t>
      </w:r>
      <w:r>
        <w:t>brother,</w:t>
      </w:r>
      <w:r>
        <w:t xml:space="preserve"> </w:t>
      </w:r>
      <w:r>
        <w:t>beth</w:t>
      </w:r>
      <w:r>
        <w:t xml:space="preserve"> </w:t>
      </w:r>
      <w:r>
        <w:t>al</w:t>
      </w:r>
      <w:r>
        <w:t xml:space="preserve"> </w:t>
      </w:r>
      <w:r>
        <w:t>hool,</w:t>
      </w:r>
      <w:r>
        <w:t xml:space="preserve"> </w:t>
      </w:r>
      <w:r>
        <w:t>I</w:t>
      </w:r>
      <w:r>
        <w:t xml:space="preserve"> </w:t>
      </w:r>
      <w:r>
        <w:t>preie!”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1670 (data/oxford_txts/TC2_oxford.txt)</w:t>
        <w:br/>
      </w:r>
      <w:r>
        <w:t>Now</w:t>
      </w:r>
      <w:r>
        <w:t xml:space="preserve"> </w:t>
      </w:r>
      <w:r>
        <w:t>faire</w:t>
      </w:r>
      <w:r>
        <w:t xml:space="preserve"> </w:t>
      </w:r>
      <w:r>
        <w:t>brother,</w:t>
      </w:r>
      <w:r>
        <w:t xml:space="preserve"> </w:t>
      </w:r>
      <w:r>
        <w:t>beth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hool,</w:t>
      </w:r>
      <w:r>
        <w:t xml:space="preserve"> </w:t>
      </w:r>
      <w:r>
        <w:t>I</w:t>
      </w:r>
      <w:r>
        <w:t xml:space="preserve"> </w:t>
      </w:r>
      <w:r>
        <w:t>preie!”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 1673 (data/oxford_txts/TC2_oxford.txt)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coude,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disporte.</w:t>
      </w:r>
      <w:r>
        <w:br/>
        <w:br/>
      </w:r>
    </w:p>
    <w:p>
      <w:r>
        <w:rPr>
          <w:b/>
        </w:rPr>
        <w:t>Adverb without -e: doth</w:t>
      </w:r>
      <w:r>
        <w:br/>
        <w:t>Troilus and Criseyde; Book II 1676 (data/oxford_txts/TC2_oxford.txt)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doth</w:t>
      </w:r>
      <w:r>
        <w:t xml:space="preserve"> </w:t>
      </w:r>
      <w:r>
        <w:t>Pandare</w:t>
      </w:r>
      <w:r>
        <w:t xml:space="preserve"> </w:t>
      </w:r>
      <w:r>
        <w:t>eke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1677 (data/oxford_txts/TC2_oxford.txt)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good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freend,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 1680 (data/oxford_txts/TC2_oxford.txt)</w:t>
        <w:br/>
      </w:r>
      <w:r>
        <w:t>That</w:t>
      </w:r>
      <w:r>
        <w:t xml:space="preserve"> </w:t>
      </w:r>
      <w:r>
        <w:t>can</w:t>
      </w:r>
      <w:r>
        <w:t xml:space="preserve"> </w:t>
      </w:r>
      <w:r>
        <w:t>hir</w:t>
      </w:r>
      <w:r>
        <w:t xml:space="preserve"> </w:t>
      </w:r>
      <w:r>
        <w:t>cas</w:t>
      </w:r>
      <w:r>
        <w:t xml:space="preserve"> </w:t>
      </w:r>
      <w:r>
        <w:t>wel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declare.”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1682 (data/oxford_txts/TC2_oxford.txt)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cas</w:t>
      </w:r>
      <w:r>
        <w:t xml:space="preserve"> </w:t>
      </w:r>
      <w:r>
        <w:t>reherce,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anoon;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1685 (data/oxford_txts/TC2_oxford.txt)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fain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 1690 (data/oxford_txts/TC2_oxford.txt)</w:t>
        <w:br/>
      </w:r>
      <w:r>
        <w:t>“Or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God</w:t>
      </w:r>
      <w:r>
        <w:t xml:space="preserve"> </w:t>
      </w:r>
      <w:r>
        <w:t>forbede,”</w:t>
      </w:r>
      <w:r>
        <w:t xml:space="preserve"> </w:t>
      </w:r>
      <w:r>
        <w:t>tho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1690 (data/oxford_txts/TC2_oxford.txt)</w:t>
        <w:br/>
      </w:r>
      <w:r>
        <w:t>“Or</w:t>
      </w:r>
      <w:r>
        <w:t xml:space="preserve"> </w:t>
      </w:r>
      <w:r>
        <w:t>elles</w:t>
      </w:r>
      <w:r>
        <w:t xml:space="preserve"> </w:t>
      </w:r>
      <w:r>
        <w:t>God</w:t>
      </w:r>
      <w:r>
        <w:t xml:space="preserve"> </w:t>
      </w:r>
      <w:r>
        <w:t>forbede,”</w:t>
      </w:r>
      <w:r>
        <w:t xml:space="preserve"> </w:t>
      </w:r>
      <w:r>
        <w:rPr>
          <w:i/>
        </w:rPr>
        <w:t>tho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sauf</w:t>
      </w:r>
      <w:r>
        <w:br/>
        <w:t>Troilus and Criseyde; Book II 1691 (data/oxford_txts/TC2_oxford.txt)</w:t>
        <w:br/>
      </w:r>
      <w:r>
        <w:t>“If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vouche</w:t>
      </w:r>
      <w:r>
        <w:t xml:space="preserve"> </w:t>
      </w:r>
      <w:r>
        <w:rPr>
          <w:i/>
        </w:rPr>
        <w:t>sauf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1691 (data/oxford_txts/TC2_oxford.txt)</w:t>
        <w:br/>
      </w:r>
      <w:r>
        <w:t>“If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1700 (data/oxford_txts/TC2_oxford.txt)</w:t>
        <w:br/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who—but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1703 (data/oxford_txts/TC2_oxford.txt)</w:t>
        <w:br/>
      </w:r>
      <w:r>
        <w:t>In</w:t>
      </w:r>
      <w:r>
        <w:t xml:space="preserve"> </w:t>
      </w:r>
      <w:r>
        <w:t>ernest</w:t>
      </w:r>
      <w:r>
        <w:t xml:space="preserve"> </w:t>
      </w:r>
      <w:r>
        <w:t>greet;</w:t>
      </w:r>
      <w:r>
        <w:t xml:space="preserve"> </w:t>
      </w:r>
      <w:r>
        <w:rPr>
          <w:i/>
        </w:rPr>
        <w:t>so</w:t>
      </w:r>
      <w:r>
        <w:t xml:space="preserve"> </w:t>
      </w:r>
      <w:r>
        <w:t>did</w:t>
      </w:r>
      <w:r>
        <w:t xml:space="preserve"> </w:t>
      </w:r>
      <w:r>
        <w:t>Eleine</w:t>
      </w:r>
      <w:r>
        <w:t xml:space="preserve"> </w:t>
      </w:r>
      <w:r>
        <w:t>the</w:t>
      </w:r>
      <w:r>
        <w:t xml:space="preserve"> </w:t>
      </w:r>
      <w:r>
        <w:t>quene;</w:t>
      </w:r>
      <w:r>
        <w:br/>
        <w:br/>
      </w:r>
    </w:p>
    <w:p>
      <w:r>
        <w:rPr>
          <w:b/>
        </w:rPr>
        <w:t>Adverb without -e: outward</w:t>
      </w:r>
      <w:r>
        <w:br/>
        <w:t>Troilus and Criseyde; Book II 1704 (data/oxford_txts/TC2_oxford.txt)</w:t>
        <w:br/>
      </w:r>
      <w:r>
        <w:t>And</w:t>
      </w:r>
      <w:r>
        <w:t xml:space="preserve"> </w:t>
      </w:r>
      <w:r>
        <w:t>rominge</w:t>
      </w:r>
      <w:r>
        <w:t xml:space="preserve"> </w:t>
      </w:r>
      <w:r>
        <w:t>outward,</w:t>
      </w:r>
      <w:r>
        <w:t xml:space="preserve"> </w:t>
      </w:r>
      <w:r>
        <w:t>fast</w:t>
      </w:r>
      <w:r>
        <w:t xml:space="preserve"> </w:t>
      </w:r>
      <w:r>
        <w:t>it</w:t>
      </w:r>
      <w:r>
        <w:t xml:space="preserve"> </w:t>
      </w:r>
      <w:r>
        <w:t>gan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1709 (data/oxford_txts/TC2_oxford.txt)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hem</w:t>
      </w:r>
      <w:r>
        <w:t xml:space="preserve"> </w:t>
      </w:r>
      <w:r>
        <w:t>rede,</w:t>
      </w:r>
      <w:r>
        <w:t xml:space="preserve"> </w:t>
      </w:r>
      <w:r>
        <w:t>and</w:t>
      </w:r>
      <w:r>
        <w:t xml:space="preserve"> </w:t>
      </w:r>
      <w:r>
        <w:t>turne</w:t>
      </w:r>
      <w:r>
        <w:t xml:space="preserve"> </w:t>
      </w:r>
      <w:r>
        <w:t>we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1709 (data/oxford_txts/TC2_oxford.txt)</w:t>
        <w:br/>
      </w:r>
      <w:r>
        <w:t>Now</w:t>
      </w:r>
      <w:r>
        <w:t xml:space="preserve"> </w:t>
      </w:r>
      <w:r>
        <w:t>lat</w:t>
      </w:r>
      <w:r>
        <w:t xml:space="preserve"> </w:t>
      </w:r>
      <w:r>
        <w:t>hem</w:t>
      </w:r>
      <w:r>
        <w:t xml:space="preserve"> </w:t>
      </w:r>
      <w:r>
        <w:t>rede,</w:t>
      </w:r>
      <w:r>
        <w:t xml:space="preserve"> </w:t>
      </w:r>
      <w:r>
        <w:t>and</w:t>
      </w:r>
      <w:r>
        <w:t xml:space="preserve"> </w:t>
      </w:r>
      <w:r>
        <w:t>turne</w:t>
      </w:r>
      <w:r>
        <w:t xml:space="preserve"> </w:t>
      </w:r>
      <w:r>
        <w:t>we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 1711 (data/oxford_txts/TC2_oxford.txt)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wel,</w:t>
      </w:r>
      <w:r>
        <w:t xml:space="preserve"> </w:t>
      </w:r>
      <w:r>
        <w:t>and</w:t>
      </w:r>
      <w:r>
        <w:t xml:space="preserve"> </w:t>
      </w:r>
      <w:r>
        <w:rPr>
          <w:i/>
        </w:rPr>
        <w:t>out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 1715 (data/oxford_txts/TC2_oxford.txt)</w:t>
        <w:br/>
      </w:r>
      <w:r>
        <w:t>Abideth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my</w:t>
      </w:r>
      <w:r>
        <w:t xml:space="preserve"> </w:t>
      </w:r>
      <w:r>
        <w:t>lordes</w:t>
      </w:r>
      <w:r>
        <w:t xml:space="preserve"> </w:t>
      </w:r>
      <w:r>
        <w:t>tweine.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1718 (data/oxford_txts/TC2_oxford.txt)</w:t>
        <w:br/>
      </w:r>
      <w:r>
        <w:t>The</w:t>
      </w:r>
      <w:r>
        <w:t xml:space="preserve"> </w:t>
      </w:r>
      <w:r>
        <w:t>lasse</w:t>
      </w:r>
      <w:r>
        <w:t xml:space="preserve"> </w:t>
      </w:r>
      <w:r>
        <w:t>prees,</w:t>
      </w:r>
      <w:r>
        <w:t xml:space="preserve"> </w:t>
      </w:r>
      <w:r>
        <w:t>the</w:t>
      </w:r>
      <w:r>
        <w:t xml:space="preserve"> </w:t>
      </w:r>
      <w:r>
        <w:t>bet;</w:t>
      </w:r>
      <w:r>
        <w:t xml:space="preserve"> </w:t>
      </w:r>
      <w:r>
        <w:t>com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1720 (data/oxford_txts/TC2_oxford.txt)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three,</w:t>
      </w:r>
      <w:r>
        <w:t xml:space="preserve"> </w:t>
      </w:r>
      <w:r>
        <w:t>and,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1722 (data/oxford_txts/TC2_oxford.txt)</w:t>
        <w:br/>
      </w:r>
      <w:r>
        <w:t>Lest</w:t>
      </w:r>
      <w:r>
        <w:t xml:space="preserve"> </w:t>
      </w:r>
      <w:r>
        <w:t>we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his</w:t>
      </w:r>
      <w:r>
        <w:t xml:space="preserve"> </w:t>
      </w:r>
      <w:r>
        <w:t>restes</w:t>
      </w:r>
      <w:r>
        <w:t xml:space="preserve"> </w:t>
      </w:r>
      <w:r>
        <w:t>him</w:t>
      </w:r>
      <w:r>
        <w:t xml:space="preserve"> </w:t>
      </w:r>
      <w:r>
        <w:t>bireve.”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1724 (data/oxford_txts/TC2_oxford.txt)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Criseyde,</w:t>
      </w:r>
      <w:r>
        <w:t xml:space="preserve"> </w:t>
      </w:r>
      <w:r>
        <w:t>“Go</w:t>
      </w:r>
      <w:r>
        <w:t xml:space="preserve"> </w:t>
      </w:r>
      <w:r>
        <w:t>we,</w:t>
      </w:r>
      <w:r>
        <w:t xml:space="preserve"> </w:t>
      </w:r>
      <w:r>
        <w:t>uncle</w:t>
      </w:r>
      <w:r>
        <w:t xml:space="preserve"> </w:t>
      </w:r>
      <w:r>
        <w:t>dere”;</w:t>
      </w:r>
      <w:r>
        <w:br/>
        <w:br/>
      </w:r>
    </w:p>
    <w:p>
      <w:r>
        <w:rPr>
          <w:b/>
        </w:rPr>
        <w:t>Adverb without -e: inward</w:t>
      </w:r>
      <w:r>
        <w:br/>
        <w:t>Troilus and Criseyde; Book II 1725 (data/oxford_txts/TC2_oxford.txt)</w:t>
        <w:br/>
      </w:r>
      <w:r>
        <w:t>And</w:t>
      </w:r>
      <w:r>
        <w:t xml:space="preserve"> </w:t>
      </w:r>
      <w:r>
        <w:t>arm</w:t>
      </w:r>
      <w:r>
        <w:t xml:space="preserve"> </w:t>
      </w:r>
      <w:r>
        <w:t>in</w:t>
      </w:r>
      <w:r>
        <w:t xml:space="preserve"> </w:t>
      </w:r>
      <w:r>
        <w:t>arm</w:t>
      </w:r>
      <w:r>
        <w:t xml:space="preserve"> </w:t>
      </w:r>
      <w:r>
        <w:rPr>
          <w:i/>
        </w:rPr>
        <w:t>inward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1729 (data/oxford_txts/TC2_oxford.txt)</w:t>
        <w:br/>
      </w:r>
      <w:r>
        <w:t>Stinteth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here,</w:t>
      </w:r>
      <w:r>
        <w:t xml:space="preserve"> </w:t>
      </w:r>
      <w:r>
        <w:t>and</w:t>
      </w:r>
      <w:r>
        <w:t xml:space="preserve"> </w:t>
      </w:r>
      <w:r>
        <w:t>softely</w:t>
      </w:r>
      <w:r>
        <w:t xml:space="preserve"> </w:t>
      </w:r>
      <w:r>
        <w:t>yow</w:t>
      </w:r>
      <w:r>
        <w:t xml:space="preserve"> </w:t>
      </w:r>
      <w:r>
        <w:t>pleie.</w:t>
      </w:r>
      <w:r>
        <w:br/>
        <w:br/>
      </w:r>
    </w:p>
    <w:p>
      <w:r>
        <w:rPr>
          <w:b/>
        </w:rPr>
        <w:t>Adverb without -e: inward</w:t>
      </w:r>
      <w:r>
        <w:br/>
        <w:t>Troilus and Criseyde; Book II 1732 (data/oxford_txts/TC2_oxford.txt)</w:t>
        <w:br/>
      </w:r>
      <w:r>
        <w:t>And</w:t>
      </w:r>
      <w:r>
        <w:t xml:space="preserve"> </w:t>
      </w:r>
      <w:r>
        <w:rPr>
          <w:i/>
        </w:rPr>
        <w:t>inward</w:t>
      </w:r>
      <w:r>
        <w:t xml:space="preserve"> </w:t>
      </w:r>
      <w:r>
        <w:t>thus</w:t>
      </w:r>
      <w:r>
        <w:t xml:space="preserve"> </w:t>
      </w:r>
      <w:r>
        <w:t>“Ful</w:t>
      </w:r>
      <w:r>
        <w:t xml:space="preserve"> </w:t>
      </w:r>
      <w:r>
        <w:t>softely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1732 (data/oxford_txts/TC2_oxford.txt)</w:t>
        <w:br/>
      </w:r>
      <w:r>
        <w:t>And</w:t>
      </w:r>
      <w:r>
        <w:t xml:space="preserve"> </w:t>
      </w:r>
      <w:r>
        <w:t>inward</w:t>
      </w:r>
      <w:r>
        <w:t xml:space="preserve"> </w:t>
      </w:r>
      <w:r>
        <w:rPr>
          <w:i/>
        </w:rPr>
        <w:t>thus</w:t>
      </w:r>
      <w:r>
        <w:t xml:space="preserve"> </w:t>
      </w:r>
      <w:r>
        <w:t>“Ful</w:t>
      </w:r>
      <w:r>
        <w:t xml:space="preserve"> </w:t>
      </w:r>
      <w:r>
        <w:t>softely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1736 (data/oxford_txts/TC2_oxford.txt)</w:t>
        <w:br/>
      </w:r>
      <w:r>
        <w:t>Slee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peine!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1738 (data/oxford_txts/TC2_oxford.txt)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plit</w:t>
      </w:r>
      <w:r>
        <w:t xml:space="preserve"> </w:t>
      </w:r>
      <w:r>
        <w:t>he</w:t>
      </w:r>
      <w:r>
        <w:t xml:space="preserve"> </w:t>
      </w:r>
      <w:r>
        <w:t>lith;</w:t>
      </w:r>
      <w:r>
        <w:t xml:space="preserve"> </w:t>
      </w:r>
      <w:r>
        <w:t>com</w:t>
      </w:r>
      <w:r>
        <w:t xml:space="preserve"> </w:t>
      </w:r>
      <w:r>
        <w:t>of</w:t>
      </w:r>
      <w:r>
        <w:t xml:space="preserve"> </w:t>
      </w:r>
      <w:r>
        <w:t>anoon;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1740 (data/oxford_txts/TC2_oxford.txt)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seyn,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Adverb without -e: secoundelich</w:t>
      </w:r>
      <w:r>
        <w:br/>
        <w:t>Troilus and Criseyde; Book II 1741 (data/oxford_txts/TC2_oxford.txt)</w:t>
        <w:br/>
      </w:r>
      <w:r>
        <w:t>Secoundelich,</w:t>
      </w:r>
      <w:r>
        <w:t xml:space="preserve"> </w:t>
      </w:r>
      <w:r>
        <w:t>ther</w:t>
      </w:r>
      <w:r>
        <w:t xml:space="preserve"> </w:t>
      </w:r>
      <w:r>
        <w:t>yet</w:t>
      </w:r>
      <w:r>
        <w:t xml:space="preserve"> </w:t>
      </w:r>
      <w:r>
        <w:t>devineth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lich without -e: secoundelich</w:t>
      </w:r>
      <w:r>
        <w:br/>
        <w:t>Troilus and Criseyde; Book II 1741 (data/oxford_txts/TC2_oxford.txt)</w:t>
        <w:br/>
      </w:r>
      <w:r>
        <w:t>Secoundelich,</w:t>
      </w:r>
      <w:r>
        <w:t xml:space="preserve"> </w:t>
      </w:r>
      <w:r>
        <w:t>ther</w:t>
      </w:r>
      <w:r>
        <w:t xml:space="preserve"> </w:t>
      </w:r>
      <w:r>
        <w:t>yet</w:t>
      </w:r>
      <w:r>
        <w:t xml:space="preserve"> </w:t>
      </w:r>
      <w:r>
        <w:t>devineth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1741 (data/oxford_txts/TC2_oxford.txt)</w:t>
        <w:br/>
      </w:r>
      <w:r>
        <w:t>Secoundelich,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yet</w:t>
      </w:r>
      <w:r>
        <w:t xml:space="preserve"> </w:t>
      </w:r>
      <w:r>
        <w:t>devineth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1741 (data/oxford_txts/TC2_oxford.txt)</w:t>
        <w:br/>
      </w:r>
      <w:r>
        <w:t>Secoundelich,</w:t>
      </w:r>
      <w:r>
        <w:t xml:space="preserve"> </w:t>
      </w:r>
      <w:r>
        <w:t>ther</w:t>
      </w:r>
      <w:r>
        <w:t xml:space="preserve"> </w:t>
      </w:r>
      <w:r>
        <w:rPr>
          <w:i/>
        </w:rPr>
        <w:t>yet</w:t>
      </w:r>
      <w:r>
        <w:t xml:space="preserve"> </w:t>
      </w:r>
      <w:r>
        <w:t>devineth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of</w:t>
      </w:r>
      <w:r>
        <w:br/>
        <w:t>Troilus and Criseyde; Book II 1742 (data/oxford_txts/TC2_oxford.txt)</w:t>
        <w:br/>
      </w:r>
      <w:r>
        <w:t>Upon</w:t>
      </w:r>
      <w:r>
        <w:t xml:space="preserve"> </w:t>
      </w:r>
      <w:r>
        <w:t>yow</w:t>
      </w:r>
      <w:r>
        <w:t xml:space="preserve"> </w:t>
      </w:r>
      <w:r>
        <w:t>two;</w:t>
      </w:r>
      <w:r>
        <w:t xml:space="preserve"> </w:t>
      </w:r>
      <w:r>
        <w:t>com</w:t>
      </w:r>
      <w:r>
        <w:t xml:space="preserve"> </w:t>
      </w:r>
      <w:r>
        <w:rPr>
          <w:i/>
        </w:rPr>
        <w:t>of</w:t>
      </w:r>
      <w:r>
        <w:t xml:space="preserve"> </w:t>
      </w:r>
      <w:r>
        <w:t>now,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conne;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II 1746 (data/oxford_txts/TC2_oxford.txt)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after</w:t>
      </w:r>
      <w:r>
        <w:t xml:space="preserve"> </w:t>
      </w:r>
      <w:r>
        <w:t>merie</w:t>
      </w:r>
      <w:r>
        <w:t xml:space="preserve"> </w:t>
      </w:r>
      <w:r>
        <w:t>dayes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1747 (data/oxford_txts/TC2_oxford.txt)</w:t>
        <w:br/>
      </w:r>
      <w:r>
        <w:rPr>
          <w:i/>
        </w:rPr>
        <w:t>Than</w:t>
      </w:r>
      <w:r>
        <w:t xml:space="preserve"> </w:t>
      </w:r>
      <w:r>
        <w:t>dar</w:t>
      </w:r>
      <w:r>
        <w:t xml:space="preserve"> </w:t>
      </w:r>
      <w:r>
        <w:t>ye</w:t>
      </w:r>
      <w:r>
        <w:t xml:space="preserve"> </w:t>
      </w:r>
      <w:r>
        <w:t>nought,</w:t>
      </w:r>
      <w:r>
        <w:t xml:space="preserve"> </w:t>
      </w:r>
      <w:r>
        <w:t>and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 1747 (data/oxford_txts/TC2_oxford.txt)</w:t>
        <w:br/>
      </w:r>
      <w:r>
        <w:t>Than</w:t>
      </w:r>
      <w:r>
        <w:t xml:space="preserve"> </w:t>
      </w:r>
      <w:r>
        <w:t>dar</w:t>
      </w:r>
      <w:r>
        <w:t xml:space="preserve"> </w:t>
      </w:r>
      <w:r>
        <w:t>ye</w:t>
      </w:r>
      <w:r>
        <w:t xml:space="preserve"> </w:t>
      </w:r>
      <w:r>
        <w:t>nought,</w:t>
      </w:r>
      <w:r>
        <w:t xml:space="preserve"> </w:t>
      </w:r>
      <w:r>
        <w:t>and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1748 (data/oxford_txts/TC2_oxford.txt)</w:t>
        <w:br/>
      </w:r>
      <w:r>
        <w:t>Spak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word;</w:t>
      </w:r>
      <w:r>
        <w:t xml:space="preserve"> </w:t>
      </w:r>
      <w:r>
        <w:rPr>
          <w:i/>
        </w:rPr>
        <w:t>thus</w:t>
      </w:r>
      <w:r>
        <w:t xml:space="preserve"> </w:t>
      </w:r>
      <w:r>
        <w:t>loked</w:t>
      </w:r>
      <w:r>
        <w:t xml:space="preserve"> </w:t>
      </w:r>
      <w:r>
        <w:t>he,</w:t>
      </w:r>
      <w:r>
        <w:t xml:space="preserve"> </w:t>
      </w:r>
      <w:r>
        <w:t>and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 1749 (data/oxford_txts/TC2_oxford.txt)</w:t>
        <w:br/>
      </w:r>
      <w:r>
        <w:t>Las</w:t>
      </w:r>
      <w:r>
        <w:t xml:space="preserve"> </w:t>
      </w:r>
      <w:r>
        <w:t>time</w:t>
      </w:r>
      <w:r>
        <w:t xml:space="preserve"> </w:t>
      </w:r>
      <w:r>
        <w:t>iloste,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not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dele;</w:t>
      </w:r>
      <w:r>
        <w:br/>
        <w:br/>
      </w:r>
    </w:p>
    <w:p>
      <w:r>
        <w:rPr>
          <w:b/>
        </w:rPr>
        <w:t>Adverb without -e: of</w:t>
      </w:r>
      <w:r>
        <w:br/>
        <w:t>Troilus and Criseyde; Book II 1750 (data/oxford_txts/TC2_oxford.txt)</w:t>
        <w:br/>
      </w:r>
      <w:r>
        <w:t>Com</w:t>
      </w:r>
      <w:r>
        <w:t xml:space="preserve"> </w:t>
      </w:r>
      <w:r>
        <w:rPr>
          <w:i/>
        </w:rPr>
        <w:t>of</w:t>
      </w:r>
      <w:r>
        <w:t xml:space="preserve"> </w:t>
      </w:r>
      <w:r>
        <w:t>therfore,</w:t>
      </w:r>
      <w:r>
        <w:t xml:space="preserve"> </w:t>
      </w:r>
      <w:r>
        <w:t>and</w:t>
      </w:r>
      <w:r>
        <w:t xml:space="preserve"> </w:t>
      </w:r>
      <w:r>
        <w:t>bringeth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hele.”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1751 (data/oxford_txts/TC2_oxford.txt)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ye</w:t>
      </w:r>
      <w:r>
        <w:t xml:space="preserve"> </w:t>
      </w:r>
      <w:r>
        <w:t>lovers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1754 (data/oxford_txts/TC2_oxford.txt)</w:t>
        <w:br/>
      </w:r>
      <w:r>
        <w:t>And</w:t>
      </w:r>
      <w:r>
        <w:t xml:space="preserve"> </w:t>
      </w:r>
      <w:r>
        <w:t>thoughte,</w:t>
      </w:r>
      <w:r>
        <w:t xml:space="preserve"> </w:t>
      </w:r>
      <w:r>
        <w:t>“O</w:t>
      </w:r>
      <w:r>
        <w:t xml:space="preserve"> </w:t>
      </w:r>
      <w:r>
        <w:t>lord,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renneth</w:t>
      </w:r>
      <w:r>
        <w:t xml:space="preserve"> </w:t>
      </w:r>
      <w:r>
        <w:t>my</w:t>
      </w:r>
      <w:r>
        <w:t xml:space="preserve"> </w:t>
      </w:r>
      <w:r>
        <w:t>sort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1754 (data/oxford_txts/TC2_oxford.txt)</w:t>
        <w:br/>
      </w:r>
      <w:r>
        <w:t>And</w:t>
      </w:r>
      <w:r>
        <w:t xml:space="preserve"> </w:t>
      </w:r>
      <w:r>
        <w:t>thoughte,</w:t>
      </w:r>
      <w:r>
        <w:t xml:space="preserve"> </w:t>
      </w:r>
      <w:r>
        <w:t>“O</w:t>
      </w:r>
      <w:r>
        <w:t xml:space="preserve"> </w:t>
      </w:r>
      <w:r>
        <w:t>lord,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renneth</w:t>
      </w:r>
      <w:r>
        <w:t xml:space="preserve"> </w:t>
      </w:r>
      <w:r>
        <w:t>my</w:t>
      </w:r>
      <w:r>
        <w:t xml:space="preserve"> </w:t>
      </w:r>
      <w:r>
        <w:t>sort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1755 (data/oxford_txts/TC2_oxford.txt)</w:t>
        <w:br/>
      </w:r>
      <w:r>
        <w:t>Fully</w:t>
      </w:r>
      <w:r>
        <w:t xml:space="preserve"> </w:t>
      </w:r>
      <w:r>
        <w:t>to</w:t>
      </w:r>
      <w:r>
        <w:t xml:space="preserve"> </w:t>
      </w:r>
      <w:r>
        <w:t>die,</w:t>
      </w:r>
      <w:r>
        <w:t xml:space="preserve"> </w:t>
      </w:r>
      <w:r>
        <w:t>or</w:t>
      </w:r>
      <w:r>
        <w:t xml:space="preserve"> </w:t>
      </w:r>
      <w:r>
        <w:t>han</w:t>
      </w:r>
      <w:r>
        <w:t xml:space="preserve"> </w:t>
      </w:r>
      <w:r>
        <w:rPr>
          <w:i/>
        </w:rPr>
        <w:t>anoon</w:t>
      </w:r>
      <w:r>
        <w:t xml:space="preserve"> </w:t>
      </w:r>
      <w:r>
        <w:t>comfort”;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721 (data/oxford_txts/CYT_oxford.txt)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science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neer.°</w:t>
      </w:r>
      <w:r>
        <w:br/>
        <w:br/>
      </w:r>
    </w:p>
    <w:p>
      <w:r>
        <w:rPr>
          <w:b/>
        </w:rPr>
        <w:t>Adverb without -e: therby</w:t>
      </w:r>
      <w:r>
        <w:br/>
        <w:t>The Canon's Yeoman's Tale 722 (data/oxford_txts/CYT_oxford.txt)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ylost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723 (data/oxford_txts/CYT_oxford.txt)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rPr>
          <w:i/>
        </w:rPr>
        <w:t>so</w:t>
      </w:r>
      <w:r>
        <w:t xml:space="preserve"> </w:t>
      </w:r>
      <w:r>
        <w:t>hath</w:t>
      </w:r>
      <w:r>
        <w:t xml:space="preserve"> </w:t>
      </w:r>
      <w:r>
        <w:t>many</w:t>
      </w:r>
      <w:r>
        <w:t xml:space="preserve"> </w:t>
      </w:r>
      <w:r>
        <w:t>mo°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724 (data/oxford_txts/CYT_oxford.txt)</w:t>
        <w:br/>
      </w:r>
      <w:r>
        <w:t>Ther°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wont°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fresh</w:t>
      </w:r>
      <w:r>
        <w:t xml:space="preserve"> </w:t>
      </w:r>
      <w:r>
        <w:t>and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726 (data/oxford_txts/CYT_oxford.txt)</w:t>
        <w:br/>
      </w:r>
      <w:r>
        <w:rPr>
          <w:i/>
        </w:rP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were°</w:t>
      </w:r>
      <w:r>
        <w:t xml:space="preserve"> </w:t>
      </w:r>
      <w:r>
        <w:t>an</w:t>
      </w:r>
      <w:r>
        <w:t xml:space="preserve"> </w:t>
      </w:r>
      <w:r>
        <w:t>hose°</w:t>
      </w:r>
      <w:r>
        <w:t xml:space="preserve"> </w:t>
      </w:r>
      <w:r>
        <w:t>upon</w:t>
      </w:r>
      <w:r>
        <w:t xml:space="preserve"> </w:t>
      </w:r>
      <w:r>
        <w:t>min</w:t>
      </w:r>
      <w:r>
        <w:t xml:space="preserve"> </w:t>
      </w:r>
      <w:r>
        <w:t>heed;</w:t>
      </w:r>
      <w:r>
        <w:br/>
        <w:br/>
      </w:r>
    </w:p>
    <w:p>
      <w:r>
        <w:rPr>
          <w:b/>
        </w:rPr>
        <w:t>Adverb without -e: wher</w:t>
      </w:r>
      <w:r>
        <w:br/>
        <w:t>The Canon's Yeoman's Tale 727 (data/oxford_txts/CYT_oxford.txt)</w:t>
        <w:br/>
      </w:r>
      <w:r>
        <w:t>And</w:t>
      </w:r>
      <w:r>
        <w:t xml:space="preserve"> </w:t>
      </w:r>
      <w:r>
        <w:rPr>
          <w:i/>
        </w:rPr>
        <w:t>wher</w:t>
      </w:r>
      <w:r>
        <w:t xml:space="preserve"> </w:t>
      </w:r>
      <w:r>
        <w:t>my</w:t>
      </w:r>
      <w:r>
        <w:t xml:space="preserve"> </w:t>
      </w:r>
      <w:r>
        <w:t>colour</w:t>
      </w:r>
      <w:r>
        <w:t xml:space="preserve"> </w:t>
      </w:r>
      <w:r>
        <w:t>was</w:t>
      </w:r>
      <w:r>
        <w:t xml:space="preserve"> </w:t>
      </w:r>
      <w:r>
        <w:t>both</w:t>
      </w:r>
      <w:r>
        <w:t xml:space="preserve"> </w:t>
      </w:r>
      <w:r>
        <w:t>fresh</w:t>
      </w:r>
      <w:r>
        <w:t xml:space="preserve"> </w:t>
      </w:r>
      <w:r>
        <w:t>and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730 (data/oxford_txts/CYT_oxford.txt)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swink°</w:t>
      </w:r>
      <w:r>
        <w:t xml:space="preserve"> </w:t>
      </w:r>
      <w:r>
        <w:rPr>
          <w:i/>
        </w:rPr>
        <w:t>yet</w:t>
      </w:r>
      <w:r>
        <w:t xml:space="preserve"> </w:t>
      </w:r>
      <w:r>
        <w:t>blered</w:t>
      </w:r>
      <w:r>
        <w:t xml:space="preserve"> </w:t>
      </w:r>
      <w:r>
        <w:t>is</w:t>
      </w:r>
      <w:r>
        <w:t xml:space="preserve"> </w:t>
      </w:r>
      <w:r>
        <w:t>min</w:t>
      </w:r>
      <w:r>
        <w:t xml:space="preserve"> </w:t>
      </w:r>
      <w:r>
        <w:t>ye,°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732 (data/oxford_txts/CYT_oxford.txt)</w:t>
        <w:br/>
      </w:r>
      <w:r>
        <w:t>That</w:t>
      </w:r>
      <w:r>
        <w:t xml:space="preserve"> </w:t>
      </w:r>
      <w:r>
        <w:t>sliding°</w:t>
      </w:r>
      <w:r>
        <w:t xml:space="preserve"> </w:t>
      </w:r>
      <w:r>
        <w:t>science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t>maad</w:t>
      </w:r>
      <w:r>
        <w:t xml:space="preserve"> </w:t>
      </w:r>
      <w:r>
        <w:rPr>
          <w:i/>
        </w:rPr>
        <w:t>so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wher</w:t>
      </w:r>
      <w:r>
        <w:br/>
        <w:t>The Canon's Yeoman's Tale 733 (data/oxford_txts/CYT_oxford.txt)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good,°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fare;°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734 (data/oxford_txts/CYT_oxford.txt)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endetted</w:t>
      </w:r>
      <w:r>
        <w:t xml:space="preserve"> </w:t>
      </w:r>
      <w:r>
        <w:rPr>
          <w:i/>
        </w:rPr>
        <w:t>so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Adverb without -e: therby</w:t>
      </w:r>
      <w:r>
        <w:br/>
        <w:t>The Canon's Yeoman's Tale 734 (data/oxford_txts/CYT_oxford.txt)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endetted</w:t>
      </w:r>
      <w:r>
        <w:t xml:space="preserve"> </w:t>
      </w:r>
      <w:r>
        <w:t>so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therto</w:t>
      </w:r>
      <w:r>
        <w:br/>
        <w:t>The Canon's Yeoman's Tale 738 (data/oxford_txts/CYT_oxford.txt)</w:t>
        <w:br/>
      </w:r>
      <w:r>
        <w:t>What</w:t>
      </w:r>
      <w:r>
        <w:t xml:space="preserve"> </w:t>
      </w:r>
      <w:r>
        <w:t>maner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casteth</w:t>
      </w:r>
      <w:r>
        <w:t xml:space="preserve"> </w:t>
      </w:r>
      <w:r>
        <w:t>him°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740 (data/oxford_txts/CYT_oxford.txt)</w:t>
        <w:br/>
      </w:r>
      <w:r>
        <w:rPr>
          <w:i/>
        </w:rPr>
        <w:t>So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t>therby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winne</w:t>
      </w:r>
      <w:r>
        <w:br/>
        <w:br/>
      </w:r>
    </w:p>
    <w:p>
      <w:r>
        <w:rPr>
          <w:b/>
        </w:rPr>
        <w:t>Adverb without -e: therby</w:t>
      </w:r>
      <w:r>
        <w:br/>
        <w:t>The Canon's Yeoman's Tale 740 (data/oxford_txts/CYT_oxford.txt)</w:t>
        <w:br/>
      </w:r>
      <w:r>
        <w:t>So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rPr>
          <w:i/>
        </w:rPr>
        <w:t>therby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winne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740 (data/oxford_txts/CYT_oxford.txt)</w:t>
        <w:br/>
      </w:r>
      <w:r>
        <w:t>So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t>therby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winne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742 (data/oxford_txts/CYT_oxford.txt)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he,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madnesse</w:t>
      </w:r>
      <w:r>
        <w:t xml:space="preserve"> </w:t>
      </w:r>
      <w:r>
        <w:t>and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therto</w:t>
      </w:r>
      <w:r>
        <w:br/>
        <w:t>The Canon's Yeoman's Tale 744 (data/oxford_txts/CYT_oxford.txt)</w:t>
        <w:br/>
      </w:r>
      <w:r>
        <w:t>Thanne</w:t>
      </w:r>
      <w:r>
        <w:t xml:space="preserve"> </w:t>
      </w:r>
      <w:r>
        <w:t>he</w:t>
      </w:r>
      <w:r>
        <w:t xml:space="preserve"> </w:t>
      </w:r>
      <w:r>
        <w:t>exciteth</w:t>
      </w:r>
      <w:r>
        <w:t xml:space="preserve"> </w:t>
      </w:r>
      <w:r>
        <w:t>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748 (data/oxford_txts/CYT_oxford.txt)</w:t>
        <w:br/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ones</w:t>
      </w:r>
      <w:r>
        <w:t xml:space="preserve"> </w:t>
      </w:r>
      <w:r>
        <w:t>lerned</w:t>
      </w:r>
      <w:r>
        <w:t xml:space="preserve"> </w:t>
      </w:r>
      <w:r>
        <w:t>of°</w:t>
      </w:r>
      <w:r>
        <w:t xml:space="preserve"> </w:t>
      </w:r>
      <w:r>
        <w:t>a</w:t>
      </w:r>
      <w:r>
        <w:t xml:space="preserve"> </w:t>
      </w:r>
      <w:r>
        <w:t>clerk.</w:t>
      </w:r>
      <w:r>
        <w:br/>
        <w:br/>
      </w:r>
    </w:p>
    <w:p>
      <w:r>
        <w:rPr>
          <w:b/>
        </w:rPr>
        <w:t>Adverb without -e: ones</w:t>
      </w:r>
      <w:r>
        <w:br/>
        <w:t>The Canon's Yeoman's Tale 748 (data/oxford_txts/CYT_oxford.txt)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rPr>
          <w:i/>
        </w:rPr>
        <w:t>ones</w:t>
      </w:r>
      <w:r>
        <w:t xml:space="preserve"> </w:t>
      </w:r>
      <w:r>
        <w:t>lerned</w:t>
      </w:r>
      <w:r>
        <w:t xml:space="preserve"> </w:t>
      </w:r>
      <w:r>
        <w:t>of°</w:t>
      </w:r>
      <w:r>
        <w:t xml:space="preserve"> </w:t>
      </w:r>
      <w:r>
        <w:t>a</w:t>
      </w:r>
      <w:r>
        <w:t xml:space="preserve"> </w:t>
      </w:r>
      <w:r>
        <w:t>clerk.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750 (data/oxford_txts/CYT_oxford.txt)</w:t>
        <w:br/>
      </w:r>
      <w:r>
        <w:t>¶Whan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there</w:t>
      </w:r>
      <w:r>
        <w:t xml:space="preserve"> </w:t>
      </w:r>
      <w:r>
        <w:t>as°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t>exercise</w:t>
      </w:r>
      <w:r>
        <w:br/>
        <w:br/>
      </w:r>
    </w:p>
    <w:p>
      <w:r>
        <w:rPr>
          <w:b/>
        </w:rPr>
        <w:t>Adverb without -e: wonder</w:t>
      </w:r>
      <w:r>
        <w:br/>
        <w:t>The Canon's Yeoman's Tale 751 (data/oxford_txts/CYT_oxford.txt)</w:t>
        <w:br/>
      </w:r>
      <w:r>
        <w:t>Oure</w:t>
      </w:r>
      <w:r>
        <w:t xml:space="preserve"> </w:t>
      </w:r>
      <w:r>
        <w:t>elvissh°</w:t>
      </w:r>
      <w:r>
        <w:t xml:space="preserve"> </w:t>
      </w:r>
      <w:r>
        <w:t>craft,</w:t>
      </w:r>
      <w:r>
        <w:t xml:space="preserve"> </w:t>
      </w:r>
      <w:r>
        <w:t>we</w:t>
      </w:r>
      <w:r>
        <w:t xml:space="preserve"> </w:t>
      </w:r>
      <w:r>
        <w:t>semen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752 (data/oxford_txts/CYT_oxford.txt)</w:t>
        <w:br/>
      </w:r>
      <w:r>
        <w:t>Our</w:t>
      </w:r>
      <w:r>
        <w:t xml:space="preserve"> </w:t>
      </w:r>
      <w:r>
        <w:t>termes°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clergial°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queinte.°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752 (data/oxford_txts/CYT_oxford.txt)</w:t>
        <w:br/>
      </w:r>
      <w:r>
        <w:t>Our</w:t>
      </w:r>
      <w:r>
        <w:t xml:space="preserve"> </w:t>
      </w:r>
      <w:r>
        <w:t>termes°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clergial°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queinte.°</w:t>
      </w:r>
      <w:r>
        <w:br/>
        <w:br/>
      </w:r>
    </w:p>
    <w:p>
      <w:r>
        <w:rPr>
          <w:b/>
        </w:rPr>
        <w:t>Adverb without -e: what</w:t>
      </w:r>
      <w:r>
        <w:br/>
        <w:t>The Canon's Yeoman's Tale 754 (data/oxford_txts/CYT_oxford.txt)</w:t>
        <w:br/>
      </w:r>
      <w:r>
        <w:t>What°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t>ech</w:t>
      </w:r>
      <w:r>
        <w:t xml:space="preserve"> </w:t>
      </w:r>
      <w:r>
        <w:t>proporcioun</w:t>
      </w:r>
      <w:r>
        <w:br/>
        <w:br/>
      </w:r>
    </w:p>
    <w:p>
      <w:r>
        <w:rPr>
          <w:b/>
        </w:rPr>
        <w:t>Adverb without -e: smal</w:t>
      </w:r>
      <w:r>
        <w:br/>
        <w:t>The Canon's Yeoman's Tale 760 (data/oxford_txts/CYT_oxford.txt)</w:t>
        <w:br/>
      </w:r>
      <w:r>
        <w:t>That</w:t>
      </w:r>
      <w:r>
        <w:t xml:space="preserve"> </w:t>
      </w:r>
      <w:r>
        <w:t>into</w:t>
      </w:r>
      <w:r>
        <w:t xml:space="preserve"> </w:t>
      </w:r>
      <w:r>
        <w:t>poudre</w:t>
      </w:r>
      <w:r>
        <w:t xml:space="preserve"> </w:t>
      </w:r>
      <w:r>
        <w:t>grounden</w:t>
      </w:r>
      <w:r>
        <w:t xml:space="preserve"> </w:t>
      </w:r>
      <w:r>
        <w:t>been</w:t>
      </w:r>
      <w:r>
        <w:t xml:space="preserve"> </w:t>
      </w:r>
      <w:r>
        <w:t>ful</w:t>
      </w:r>
      <w:r>
        <w:t xml:space="preserve"> </w:t>
      </w:r>
      <w:r>
        <w:t>smal?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761 (data/oxford_txts/CYT_oxford.txt)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erthen</w:t>
      </w:r>
      <w:r>
        <w:t xml:space="preserve"> </w:t>
      </w:r>
      <w:r>
        <w:t>pot</w:t>
      </w:r>
      <w:r>
        <w:t xml:space="preserve"> </w:t>
      </w:r>
      <w:r>
        <w:rPr>
          <w:i/>
        </w:rPr>
        <w:t>how</w:t>
      </w:r>
      <w:r>
        <w:t xml:space="preserve"> </w:t>
      </w:r>
      <w:r>
        <w:t>put</w:t>
      </w:r>
      <w:r>
        <w:t xml:space="preserve"> </w:t>
      </w:r>
      <w:r>
        <w:t>is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762 (data/oxford_txts/CYT_oxford.txt)</w:t>
        <w:br/>
      </w:r>
      <w:r>
        <w:t>And</w:t>
      </w:r>
      <w:r>
        <w:t xml:space="preserve"> </w:t>
      </w:r>
      <w:r>
        <w:t>salt</w:t>
      </w:r>
      <w:r>
        <w:t xml:space="preserve"> </w:t>
      </w:r>
      <w:r>
        <w:t>yput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papeer,°</w:t>
      </w:r>
      <w:r>
        <w:br/>
        <w:br/>
      </w:r>
    </w:p>
    <w:p>
      <w:r>
        <w:rPr>
          <w:b/>
        </w:rPr>
        <w:t>Adverb without -e: heer</w:t>
      </w:r>
      <w:r>
        <w:br/>
        <w:t>The Canon's Yeoman's Tale 763 (data/oxford_txts/CYT_oxford.txt)</w:t>
        <w:br/>
      </w:r>
      <w:r>
        <w:t>Biforn</w:t>
      </w:r>
      <w:r>
        <w:t xml:space="preserve"> </w:t>
      </w:r>
      <w:r>
        <w:t>thise</w:t>
      </w:r>
      <w:r>
        <w:t xml:space="preserve"> </w:t>
      </w:r>
      <w:r>
        <w:t>poudres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rPr>
          <w:i/>
        </w:rPr>
        <w:t>heer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765 (data/oxford_txts/CYT_oxford.txt)</w:t>
        <w:br/>
      </w:r>
      <w:r>
        <w:t>And</w:t>
      </w:r>
      <w:r>
        <w:t xml:space="preserve"> </w:t>
      </w:r>
      <w:r>
        <w:t>mochel</w:t>
      </w:r>
      <w:r>
        <w:t xml:space="preserve"> </w:t>
      </w:r>
      <w:r>
        <w:t>other</w:t>
      </w:r>
      <w:r>
        <w:t xml:space="preserve"> </w:t>
      </w:r>
      <w:r>
        <w:t>thing°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was?</w:t>
      </w:r>
      <w:r>
        <w:br/>
        <w:br/>
      </w:r>
    </w:p>
    <w:p>
      <w:r>
        <w:rPr>
          <w:b/>
        </w:rPr>
        <w:t>Adverb without -e: out</w:t>
      </w:r>
      <w:r>
        <w:br/>
        <w:t>The Canon's Yeoman's Tale 767 (data/oxford_txts/CYT_oxford.txt)</w:t>
        <w:br/>
      </w:r>
      <w:r>
        <w:t>That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t>eire</w:t>
      </w:r>
      <w:r>
        <w:t xml:space="preserve"> </w:t>
      </w:r>
      <w:r>
        <w:t>might</w:t>
      </w:r>
      <w:r>
        <w:t xml:space="preserve"> </w:t>
      </w:r>
      <w:r>
        <w:t>passe</w:t>
      </w:r>
      <w:r>
        <w:t xml:space="preserve"> </w:t>
      </w:r>
      <w:r>
        <w:rPr>
          <w:i/>
        </w:rPr>
        <w:t>out</w:t>
      </w:r>
      <w:r>
        <w:t xml:space="preserve"> </w:t>
      </w:r>
      <w:r>
        <w:t>nothing?°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768 (data/oxford_txts/CYT_oxford.txt)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esy°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smart°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773 (data/oxford_txts/CYT_oxford.txt)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our</w:t>
      </w:r>
      <w:r>
        <w:t xml:space="preserve"> </w:t>
      </w:r>
      <w:r>
        <w:t>sleightes°</w:t>
      </w:r>
      <w:r>
        <w:t xml:space="preserve"> </w:t>
      </w:r>
      <w:r>
        <w:t>we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conclude.°</w:t>
      </w:r>
      <w:r>
        <w:br/>
        <w:br/>
      </w:r>
    </w:p>
    <w:p>
      <w:r>
        <w:rPr>
          <w:b/>
        </w:rPr>
        <w:t>Adverb without -e: al</w:t>
      </w:r>
      <w:r>
        <w:br/>
        <w:t>The Canon's Yeoman's Tale 779 (data/oxford_txts/CYT_oxford.txt)</w:t>
        <w:br/>
      </w:r>
      <w:r>
        <w:t>Ne</w:t>
      </w:r>
      <w:r>
        <w:t xml:space="preserve"> </w:t>
      </w:r>
      <w:r>
        <w:t>our</w:t>
      </w:r>
      <w:r>
        <w:t xml:space="preserve"> </w:t>
      </w:r>
      <w:r>
        <w:t>materes</w:t>
      </w:r>
      <w:r>
        <w:t xml:space="preserve"> </w:t>
      </w:r>
      <w:r>
        <w:t>that</w:t>
      </w:r>
      <w:r>
        <w:t xml:space="preserve"> </w:t>
      </w:r>
      <w:r>
        <w:t>lyen</w:t>
      </w:r>
      <w:r>
        <w:t xml:space="preserve"> </w:t>
      </w:r>
      <w:r>
        <w:rPr>
          <w:i/>
        </w:rPr>
        <w:t>al</w:t>
      </w:r>
      <w:r>
        <w:t xml:space="preserve"> </w:t>
      </w:r>
      <w:r>
        <w:t>fixe°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Adverb without -e: adoun</w:t>
      </w:r>
      <w:r>
        <w:br/>
        <w:t>The Canon's Yeoman's Tale 779 (data/oxford_txts/CYT_oxford.txt)</w:t>
        <w:br/>
      </w:r>
      <w:r>
        <w:t>Ne</w:t>
      </w:r>
      <w:r>
        <w:t xml:space="preserve"> </w:t>
      </w:r>
      <w:r>
        <w:t>our</w:t>
      </w:r>
      <w:r>
        <w:t xml:space="preserve"> </w:t>
      </w:r>
      <w:r>
        <w:t>materes</w:t>
      </w:r>
      <w:r>
        <w:t xml:space="preserve"> </w:t>
      </w:r>
      <w:r>
        <w:t>that</w:t>
      </w:r>
      <w:r>
        <w:t xml:space="preserve"> </w:t>
      </w:r>
      <w:r>
        <w:t>lyen</w:t>
      </w:r>
      <w:r>
        <w:t xml:space="preserve"> </w:t>
      </w:r>
      <w:r>
        <w:t>al</w:t>
      </w:r>
      <w:r>
        <w:t xml:space="preserve"> </w:t>
      </w:r>
      <w:r>
        <w:t>fixe°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783 (data/oxford_txts/CYT_oxford.txt)</w:t>
        <w:br/>
      </w:r>
      <w:r>
        <w:t>Is</w:t>
      </w:r>
      <w:r>
        <w:t xml:space="preserve"> </w:t>
      </w:r>
      <w:r>
        <w:t>lost</w:t>
      </w:r>
      <w:r>
        <w:t xml:space="preserve"> </w:t>
      </w:r>
      <w:r>
        <w:t>also,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t>upon</w:t>
      </w:r>
      <w:r>
        <w:t xml:space="preserve"> </w:t>
      </w:r>
      <w:r>
        <w:t>it</w:t>
      </w:r>
      <w:r>
        <w:t xml:space="preserve"> </w:t>
      </w:r>
      <w:r>
        <w:t>leye.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784 (data/oxford_txts/CYT_oxford.txt)</w:t>
        <w:br/>
      </w:r>
      <w:r>
        <w:t>¶Ther</w:t>
      </w:r>
      <w:r>
        <w:t xml:space="preserve"> </w:t>
      </w:r>
      <w:r>
        <w:t>is</w:t>
      </w:r>
      <w:r>
        <w:t xml:space="preserve"> </w:t>
      </w:r>
      <w:r>
        <w:rPr>
          <w:i/>
        </w:rPr>
        <w:t>also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786 (data/oxford_txts/CYT_oxford.txt)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by</w:t>
      </w:r>
      <w:r>
        <w:t xml:space="preserve"> </w:t>
      </w:r>
      <w:r>
        <w:t>ordre</w:t>
      </w:r>
      <w:r>
        <w:t xml:space="preserve"> </w:t>
      </w:r>
      <w:r>
        <w:t>hem</w:t>
      </w:r>
      <w:r>
        <w:t xml:space="preserve"> </w:t>
      </w:r>
      <w:r>
        <w:rPr>
          <w:i/>
        </w:rPr>
        <w:t>nat</w:t>
      </w:r>
      <w:r>
        <w:t xml:space="preserve"> </w:t>
      </w:r>
      <w:r>
        <w:t>reherce°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788 (data/oxford_txts/CYT_oxford.txt)</w:t>
        <w:br/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789 (data/oxford_txts/CYT_oxford.txt)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sette</w:t>
      </w:r>
      <w:r>
        <w:t xml:space="preserve"> </w:t>
      </w:r>
      <w:r>
        <w:t>hem°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kinde;°</w:t>
      </w:r>
      <w:r>
        <w:br/>
        <w:br/>
      </w:r>
    </w:p>
    <w:p>
      <w:r>
        <w:rPr>
          <w:b/>
        </w:rPr>
        <w:t>Adverb without -e: eek</w:t>
      </w:r>
      <w:r>
        <w:br/>
        <w:t>The Canon's Yeoman's Tale 794 (data/oxford_txts/CYT_oxford.txt)</w:t>
        <w:br/>
      </w:r>
      <w:r>
        <w:t>Cucurbites,</w:t>
      </w:r>
      <w:r>
        <w:t xml:space="preserve"> </w:t>
      </w:r>
      <w:r>
        <w:t>and</w:t>
      </w:r>
      <w:r>
        <w:t xml:space="preserve"> </w:t>
      </w:r>
      <w:r>
        <w:t>alembikes°</w:t>
      </w:r>
      <w:r>
        <w:t xml:space="preserve"> </w:t>
      </w:r>
      <w:r>
        <w:rPr>
          <w:i/>
        </w:rPr>
        <w:t>eek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796 (data/oxford_txts/CYT_oxford.txt)</w:t>
        <w:br/>
      </w:r>
      <w:r>
        <w:rPr>
          <w:i/>
        </w:rPr>
        <w:t>Nat</w:t>
      </w:r>
      <w:r>
        <w:t xml:space="preserve"> </w:t>
      </w:r>
      <w:r>
        <w:t>nedeth</w:t>
      </w:r>
      <w:r>
        <w:t xml:space="preserve"> </w:t>
      </w:r>
      <w:r>
        <w:t>it°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reherce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eek</w:t>
      </w:r>
      <w:r>
        <w:br/>
        <w:t>The Canon's Yeoman's Tale 799 (data/oxford_txts/CYT_oxford.txt)</w:t>
        <w:br/>
      </w:r>
      <w:r>
        <w:t>And</w:t>
      </w:r>
      <w:r>
        <w:t xml:space="preserve"> </w:t>
      </w:r>
      <w:r>
        <w:t>herbes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rPr>
          <w:i/>
        </w:rPr>
        <w:t>eek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819 (data/oxford_txts/CYT_oxford.txt)</w:t>
        <w:br/>
      </w:r>
      <w:r>
        <w:t>¶I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ywis</w:t>
      </w:r>
      <w:r>
        <w:br/>
        <w:t>The Canon's Yeoman's Tale 823 (data/oxford_txts/CYT_oxford.txt)</w:t>
        <w:br/>
      </w:r>
      <w:r>
        <w:t>The</w:t>
      </w:r>
      <w:r>
        <w:t xml:space="preserve"> </w:t>
      </w:r>
      <w:r>
        <w:t>seconde</w:t>
      </w:r>
      <w:r>
        <w:t xml:space="preserve"> </w:t>
      </w:r>
      <w:r>
        <w:t>orpiment,°</w:t>
      </w:r>
      <w:r>
        <w:t xml:space="preserve"> </w:t>
      </w:r>
      <w:r>
        <w:t>the</w:t>
      </w:r>
      <w:r>
        <w:t xml:space="preserve"> </w:t>
      </w:r>
      <w:r>
        <w:t>thridde,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eek</w:t>
      </w:r>
      <w:r>
        <w:br/>
        <w:t>The Canon's Yeoman's Tale 825 (data/oxford_txts/CYT_oxford.txt)</w:t>
        <w:br/>
      </w:r>
      <w:r>
        <w:t>The</w:t>
      </w:r>
      <w:r>
        <w:t xml:space="preserve"> </w:t>
      </w:r>
      <w:r>
        <w:t>bodies</w:t>
      </w:r>
      <w:r>
        <w:t xml:space="preserve"> </w:t>
      </w:r>
      <w:r>
        <w:t>sevene</w:t>
      </w:r>
      <w:r>
        <w:t xml:space="preserve"> </w:t>
      </w:r>
      <w:r>
        <w:t>eek,</w:t>
      </w:r>
      <w:r>
        <w:t xml:space="preserve"> </w:t>
      </w:r>
      <w:r>
        <w:t>lo!</w:t>
      </w:r>
      <w:r>
        <w:t xml:space="preserve"> </w:t>
      </w:r>
      <w:r>
        <w:t>hem</w:t>
      </w:r>
      <w:r>
        <w:t xml:space="preserve"> </w:t>
      </w:r>
      <w:r>
        <w:t>heer</w:t>
      </w:r>
      <w:r>
        <w:t xml:space="preserve"> </w:t>
      </w:r>
      <w:r>
        <w:t>anoon:</w:t>
      </w:r>
      <w:r>
        <w:br/>
        <w:br/>
      </w:r>
    </w:p>
    <w:p>
      <w:r>
        <w:rPr>
          <w:b/>
        </w:rPr>
        <w:t>Adverb without -e: anoon</w:t>
      </w:r>
      <w:r>
        <w:br/>
        <w:t>The Canon's Yeoman's Tale 825 (data/oxford_txts/CYT_oxford.txt)</w:t>
        <w:br/>
      </w:r>
      <w:r>
        <w:t>The</w:t>
      </w:r>
      <w:r>
        <w:t xml:space="preserve"> </w:t>
      </w:r>
      <w:r>
        <w:t>bodies</w:t>
      </w:r>
      <w:r>
        <w:t xml:space="preserve"> </w:t>
      </w:r>
      <w:r>
        <w:t>sevene</w:t>
      </w:r>
      <w:r>
        <w:t xml:space="preserve"> </w:t>
      </w:r>
      <w:r>
        <w:t>eek,</w:t>
      </w:r>
      <w:r>
        <w:t xml:space="preserve"> </w:t>
      </w:r>
      <w:r>
        <w:t>lo!</w:t>
      </w:r>
      <w:r>
        <w:t xml:space="preserve"> </w:t>
      </w:r>
      <w:r>
        <w:t>hem</w:t>
      </w:r>
      <w:r>
        <w:t xml:space="preserve"> </w:t>
      </w:r>
      <w:r>
        <w:t>heer</w:t>
      </w:r>
      <w:r>
        <w:t xml:space="preserve"> </w:t>
      </w:r>
      <w:r>
        <w:t>anoon: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838 (data/oxford_txts/CYT_oxford.txt)</w:t>
        <w:br/>
      </w:r>
      <w:r>
        <w:t>Ascaunce°</w:t>
      </w:r>
      <w:r>
        <w:t xml:space="preserve"> </w:t>
      </w:r>
      <w:r>
        <w:t>that</w:t>
      </w:r>
      <w:r>
        <w:t xml:space="preserve"> </w:t>
      </w:r>
      <w:r>
        <w:t>craft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light°</w:t>
      </w:r>
      <w:r>
        <w:t xml:space="preserve"> </w:t>
      </w:r>
      <w:r>
        <w:t>to</w:t>
      </w:r>
      <w:r>
        <w:t xml:space="preserve"> </w:t>
      </w:r>
      <w:r>
        <w:t>lere!°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845 (data/oxford_txts/CYT_oxford.txt)</w:t>
        <w:br/>
      </w:r>
      <w:r>
        <w:t>Fy!</w:t>
      </w:r>
      <w:r>
        <w:t xml:space="preserve"> </w:t>
      </w:r>
      <w:r>
        <w:t>spek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therof,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therof</w:t>
      </w:r>
      <w:r>
        <w:br/>
        <w:t>The Canon's Yeoman's Tale 845 (data/oxford_txts/CYT_oxford.txt)</w:t>
        <w:br/>
      </w:r>
      <w:r>
        <w:t>Fy!</w:t>
      </w:r>
      <w:r>
        <w:t xml:space="preserve"> </w:t>
      </w:r>
      <w:r>
        <w:t>spek</w:t>
      </w:r>
      <w:r>
        <w:t xml:space="preserve"> </w:t>
      </w:r>
      <w:r>
        <w:t>nat</w:t>
      </w:r>
      <w:r>
        <w:t xml:space="preserve"> </w:t>
      </w:r>
      <w:r>
        <w:t>therof,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845 (data/oxford_txts/CYT_oxford.txt)</w:t>
        <w:br/>
      </w:r>
      <w:r>
        <w:t>Fy!</w:t>
      </w:r>
      <w:r>
        <w:t xml:space="preserve"> </w:t>
      </w:r>
      <w:r>
        <w:t>spek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therof,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850 (data/oxford_txts/CYT_oxford.txt)</w:t>
        <w:br/>
      </w:r>
      <w:r>
        <w:t>Ilike</w:t>
      </w:r>
      <w:r>
        <w:t xml:space="preserve"> </w:t>
      </w:r>
      <w:r>
        <w:t>wel,°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al</w:t>
      </w:r>
      <w:r>
        <w:t xml:space="preserve"> </w:t>
      </w:r>
      <w:r>
        <w:t>ydo;°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852 (data/oxford_txts/CYT_oxford.txt)</w:t>
        <w:br/>
      </w:r>
      <w:r>
        <w:t>¶Yet</w:t>
      </w:r>
      <w:r>
        <w:t xml:space="preserve"> </w:t>
      </w:r>
      <w:r>
        <w:t>forgat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maken</w:t>
      </w:r>
      <w:r>
        <w:t xml:space="preserve"> </w:t>
      </w:r>
      <w:r>
        <w:t>rehersaille°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859 (data/oxford_txts/CYT_oxford.txt)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thes</w:t>
      </w:r>
      <w:r>
        <w:t xml:space="preserve"> </w:t>
      </w:r>
      <w:r>
        <w:t>names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me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861 (data/oxford_txts/CYT_oxford.txt)</w:t>
        <w:br/>
      </w:r>
      <w:r>
        <w:t>To</w:t>
      </w:r>
      <w:r>
        <w:t xml:space="preserve"> </w:t>
      </w:r>
      <w:r>
        <w:t>reise°</w:t>
      </w:r>
      <w:r>
        <w:t xml:space="preserve"> </w:t>
      </w:r>
      <w:r>
        <w:t>a</w:t>
      </w:r>
      <w:r>
        <w:t xml:space="preserve"> </w:t>
      </w:r>
      <w:r>
        <w:t>feend,</w:t>
      </w:r>
      <w:r>
        <w:t xml:space="preserve"> </w:t>
      </w:r>
      <w:r>
        <w:t>al</w:t>
      </w:r>
      <w:r>
        <w:t xml:space="preserve"> </w:t>
      </w:r>
      <w:r>
        <w:t>looke</w:t>
      </w:r>
      <w:r>
        <w:t xml:space="preserve"> </w:t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rowe.°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861 (data/oxford_txts/CYT_oxford.txt)</w:t>
        <w:br/>
      </w:r>
      <w:r>
        <w:t>To</w:t>
      </w:r>
      <w:r>
        <w:t xml:space="preserve"> </w:t>
      </w:r>
      <w:r>
        <w:t>reise°</w:t>
      </w:r>
      <w:r>
        <w:t xml:space="preserve"> </w:t>
      </w:r>
      <w:r>
        <w:t>a</w:t>
      </w:r>
      <w:r>
        <w:t xml:space="preserve"> </w:t>
      </w:r>
      <w:r>
        <w:t>feend,</w:t>
      </w:r>
      <w:r>
        <w:t xml:space="preserve"> </w:t>
      </w:r>
      <w:r>
        <w:t>al</w:t>
      </w:r>
      <w:r>
        <w:t xml:space="preserve"> </w:t>
      </w:r>
      <w:r>
        <w:t>looke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rowe.°</w:t>
      </w:r>
      <w:r>
        <w:br/>
        <w:br/>
      </w:r>
    </w:p>
    <w:p>
      <w:r>
        <w:rPr>
          <w:b/>
        </w:rPr>
        <w:t>Adverb without -e: than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rPr>
          <w:i/>
        </w:rPr>
        <w:t>than</w:t>
      </w:r>
      <w:r>
        <w:t xml:space="preserve"> </w:t>
      </w:r>
      <w: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Adverb without -e: ynow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866 (data/oxford_txts/CYT_oxford.txt)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craft,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al</w:t>
      </w:r>
      <w:r>
        <w:t xml:space="preserve"> </w:t>
      </w:r>
      <w:r>
        <w:t>ydo</w:t>
      </w:r>
      <w:r>
        <w:br/>
        <w:br/>
      </w:r>
    </w:p>
    <w:p>
      <w:r>
        <w:rPr>
          <w:b/>
        </w:rPr>
        <w:t>Adverb without -e: al</w:t>
      </w:r>
      <w:r>
        <w:br/>
        <w:t>The Canon's Yeoman's Tale 866 (data/oxford_txts/CYT_oxford.txt)</w:t>
        <w:br/>
      </w:r>
      <w:r>
        <w:t>For</w:t>
      </w:r>
      <w:r>
        <w:t xml:space="preserve"> </w:t>
      </w:r>
      <w:r>
        <w:rPr>
          <w:i/>
        </w:rPr>
        <w:t>al</w:t>
      </w:r>
      <w:r>
        <w:t xml:space="preserve"> </w:t>
      </w:r>
      <w:r>
        <w:t>our</w:t>
      </w:r>
      <w:r>
        <w:t xml:space="preserve"> </w:t>
      </w:r>
      <w:r>
        <w:t>craft,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rPr>
          <w:i/>
        </w:rPr>
        <w:t>al</w:t>
      </w:r>
      <w:r>
        <w:t xml:space="preserve"> </w:t>
      </w:r>
      <w:r>
        <w:t>ydo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867 (data/oxford_txts/CYT_oxford.txt)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sleighte,°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come</w:t>
      </w:r>
      <w:r>
        <w:t xml:space="preserve"> </w:t>
      </w:r>
      <w:r>
        <w:t>us</w:t>
      </w:r>
      <w:r>
        <w:t xml:space="preserve"> </w:t>
      </w:r>
      <w:r>
        <w:t>to.</w:t>
      </w:r>
      <w:r>
        <w:br/>
        <w:br/>
      </w:r>
    </w:p>
    <w:p>
      <w:r>
        <w:rPr>
          <w:b/>
        </w:rPr>
        <w:t>Adverb without -e: almost</w:t>
      </w:r>
      <w:r>
        <w:br/>
        <w:t>The Canon's Yeoman's Tale 869 (data/oxford_txts/CYT_oxford.txt)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almost</w:t>
      </w:r>
      <w:r>
        <w:t xml:space="preserve"> </w:t>
      </w:r>
      <w:r>
        <w:t>we</w:t>
      </w:r>
      <w:r>
        <w:t xml:space="preserve"> </w:t>
      </w:r>
      <w:r>
        <w:t>wexen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Adverb without -e: ever</w:t>
      </w:r>
      <w:r>
        <w:br/>
        <w:t>The Canon's Yeoman's Tale 871 (data/oxford_txts/CYT_oxford.txt)</w:t>
        <w:br/>
      </w:r>
      <w:r>
        <w:t>Supposinge</w:t>
      </w:r>
      <w:r>
        <w:t xml:space="preserve"> </w:t>
      </w:r>
      <w:r>
        <w:t>ever,</w:t>
      </w:r>
      <w:r>
        <w:t xml:space="preserve"> </w:t>
      </w:r>
      <w:r>
        <w:t>though</w:t>
      </w:r>
      <w:r>
        <w:t xml:space="preserve"> </w:t>
      </w:r>
      <w:r>
        <w:t>we</w:t>
      </w:r>
      <w:r>
        <w:t xml:space="preserve"> </w:t>
      </w:r>
      <w:r>
        <w:t>sore</w:t>
      </w:r>
      <w:r>
        <w:t xml:space="preserve"> </w:t>
      </w:r>
      <w:r>
        <w:t>smerte,°</w:t>
      </w:r>
      <w:r>
        <w:br/>
        <w:br/>
      </w:r>
    </w:p>
    <w:p>
      <w:r>
        <w:rPr>
          <w:b/>
        </w:rPr>
        <w:t>Adverb without -e: afterward</w:t>
      </w:r>
      <w:r>
        <w:br/>
        <w:t>The Canon's Yeoman's Tale 872 (data/oxford_txts/CYT_oxford.txt)</w:t>
        <w:br/>
      </w:r>
      <w:r>
        <w:t>To</w:t>
      </w:r>
      <w:r>
        <w:t xml:space="preserve"> </w:t>
      </w:r>
      <w:r>
        <w:t>be</w:t>
      </w:r>
      <w:r>
        <w:t xml:space="preserve"> </w:t>
      </w:r>
      <w:r>
        <w:t>releved</w:t>
      </w:r>
      <w:r>
        <w:t xml:space="preserve"> </w:t>
      </w:r>
      <w:r>
        <w:t>by</w:t>
      </w:r>
      <w:r>
        <w:t xml:space="preserve"> </w:t>
      </w:r>
      <w:r>
        <w:t>him</w:t>
      </w:r>
      <w:r>
        <w:t xml:space="preserve"> </w:t>
      </w:r>
      <w:r>
        <w:t>afterward;</w:t>
      </w:r>
      <w:r>
        <w:br/>
        <w:br/>
      </w:r>
    </w:p>
    <w:p>
      <w:r>
        <w:rPr>
          <w:b/>
        </w:rPr>
        <w:t>Adverb without -e: ever</w:t>
      </w:r>
      <w:r>
        <w:br/>
        <w:t>The Canon's Yeoman's Tale 874 (data/oxford_txts/CYT_oxford.txt)</w:t>
        <w:br/>
      </w:r>
      <w:r>
        <w:t>I</w:t>
      </w:r>
      <w:r>
        <w:t xml:space="preserve"> </w:t>
      </w:r>
      <w:r>
        <w:t>warn</w:t>
      </w:r>
      <w:r>
        <w:t xml:space="preserve"> </w:t>
      </w:r>
      <w:r>
        <w:t>yow</w:t>
      </w:r>
      <w:r>
        <w:t xml:space="preserve"> </w:t>
      </w:r>
      <w:r>
        <w:t>wel,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ever;°</w:t>
      </w:r>
      <w:r>
        <w:br/>
        <w:br/>
      </w:r>
    </w:p>
    <w:p>
      <w:r>
        <w:rPr>
          <w:b/>
        </w:rPr>
        <w:t>Adverb without -e: therof</w:t>
      </w:r>
      <w:r>
        <w:br/>
        <w:t>The Canon's Yeoman's Tale 876 (data/oxford_txts/CYT_oxford.txt)</w:t>
        <w:br/>
      </w:r>
      <w:r>
        <w:t>In</w:t>
      </w:r>
      <w:r>
        <w:t xml:space="preserve"> </w:t>
      </w:r>
      <w:r>
        <w:t>trust</w:t>
      </w:r>
      <w:r>
        <w:t xml:space="preserve"> </w:t>
      </w:r>
      <w:r>
        <w:t>therof,</w:t>
      </w:r>
      <w:r>
        <w:t xml:space="preserve"> </w:t>
      </w:r>
      <w:r>
        <w:t>from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they</w:t>
      </w:r>
      <w:r>
        <w:t xml:space="preserve"> </w:t>
      </w:r>
      <w:r>
        <w:t>hadde.</w:t>
      </w:r>
      <w:r>
        <w:br/>
        <w:br/>
      </w:r>
    </w:p>
    <w:p>
      <w:r>
        <w:rPr>
          <w:b/>
        </w:rPr>
        <w:t>Adverb without -e: ever</w:t>
      </w:r>
      <w:r>
        <w:br/>
        <w:t>The Canon's Yeoman's Tale 876 (data/oxford_txts/CYT_oxford.txt)</w:t>
        <w:br/>
      </w:r>
      <w:r>
        <w:t>In</w:t>
      </w:r>
      <w:r>
        <w:t xml:space="preserve"> </w:t>
      </w:r>
      <w:r>
        <w:t>trust</w:t>
      </w:r>
      <w:r>
        <w:t xml:space="preserve"> </w:t>
      </w:r>
      <w:r>
        <w:t>therof,</w:t>
      </w:r>
      <w:r>
        <w:t xml:space="preserve"> </w:t>
      </w:r>
      <w:r>
        <w:t>from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they</w:t>
      </w:r>
      <w:r>
        <w:t xml:space="preserve"> </w:t>
      </w:r>
      <w:r>
        <w:t>hadde.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877 (data/oxford_txts/CYT_oxford.txt)</w:t>
        <w:br/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wexen</w:t>
      </w:r>
      <w:r>
        <w:t xml:space="preserve"> </w:t>
      </w:r>
      <w:r>
        <w:t>sadde,°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879 (data/oxford_txts/CYT_oxford.txt)</w:t>
        <w:br/>
      </w:r>
      <w:r>
        <w:rPr>
          <w:i/>
        </w:rPr>
        <w:t>So</w:t>
      </w:r>
      <w:r>
        <w:t xml:space="preserve"> </w:t>
      </w:r>
      <w:r>
        <w:t>semeth</w:t>
      </w:r>
      <w:r>
        <w:t xml:space="preserve"> </w:t>
      </w:r>
      <w:r>
        <w:t>it;</w:t>
      </w:r>
      <w:r>
        <w:t xml:space="preserve"> </w:t>
      </w:r>
      <w:r>
        <w:t>for</w:t>
      </w:r>
      <w:r>
        <w:t xml:space="preserve"> </w:t>
      </w:r>
      <w:r>
        <w:t>nad</w:t>
      </w:r>
      <w:r>
        <w:t xml:space="preserve"> </w:t>
      </w:r>
      <w:r>
        <w:t>they°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shete</w:t>
      </w:r>
      <w:r>
        <w:br/>
        <w:br/>
      </w:r>
    </w:p>
    <w:p>
      <w:r>
        <w:rPr>
          <w:b/>
        </w:rPr>
        <w:t>Adverb without -e: night</w:t>
      </w:r>
      <w:r>
        <w:br/>
        <w:t>The Canon's Yeoman's Tale 880 (data/oxford_txts/CYT_oxford.txt)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mighte</w:t>
      </w:r>
      <w:r>
        <w:t xml:space="preserve"> </w:t>
      </w:r>
      <w:r>
        <w:t>wrappe</w:t>
      </w:r>
      <w:r>
        <w:t xml:space="preserve"> </w:t>
      </w:r>
      <w:r>
        <w:t>hem</w:t>
      </w:r>
      <w:r>
        <w:t xml:space="preserve"> </w:t>
      </w:r>
      <w:r>
        <w:t>inne</w:t>
      </w:r>
      <w:r>
        <w:t xml:space="preserve"> </w:t>
      </w:r>
      <w:r>
        <w:t>at</w:t>
      </w:r>
      <w:r>
        <w:t xml:space="preserve"> </w:t>
      </w:r>
      <w:r>
        <w:rPr>
          <w:i/>
        </w:rPr>
        <w:t>night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883 (data/oxford_txts/CYT_oxford.txt)</w:t>
        <w:br/>
      </w:r>
      <w:r>
        <w:t>They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stinte°</w:t>
      </w:r>
      <w:r>
        <w:t xml:space="preserve"> </w:t>
      </w:r>
      <w:r>
        <w:t>til</w:t>
      </w:r>
      <w:r>
        <w:t xml:space="preserve"> </w:t>
      </w:r>
      <w:r>
        <w:t>nothing</w:t>
      </w:r>
      <w:r>
        <w:t xml:space="preserve"> </w:t>
      </w:r>
      <w:r>
        <w:t>be</w:t>
      </w:r>
      <w:r>
        <w:t xml:space="preserve"> </w:t>
      </w:r>
      <w:r>
        <w:t>laft.</w:t>
      </w:r>
      <w:r>
        <w:br/>
        <w:br/>
      </w:r>
    </w:p>
    <w:p>
      <w:r>
        <w:rPr>
          <w:b/>
        </w:rPr>
        <w:t>Adverb without -e: wher</w:t>
      </w:r>
      <w:r>
        <w:br/>
        <w:t>The Canon's Yeoman's Tale 884 (data/oxford_txts/CYT_oxford.txt)</w:t>
        <w:br/>
      </w:r>
      <w:r>
        <w:t>And</w:t>
      </w:r>
      <w:r>
        <w:t xml:space="preserve"> </w:t>
      </w:r>
      <w:r>
        <w:t>evermore,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ever°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ever</w:t>
      </w:r>
      <w:r>
        <w:br/>
        <w:t>The Canon's Yeoman's Tale 884 (data/oxford_txts/CYT_oxford.txt)</w:t>
        <w:br/>
      </w:r>
      <w:r>
        <w:t>And</w:t>
      </w:r>
      <w:r>
        <w:t xml:space="preserve"> </w:t>
      </w:r>
      <w:r>
        <w:t>evermore,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ever°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887 (data/oxford_txts/CYT_oxford.txt)</w:t>
        <w:br/>
      </w:r>
      <w:r>
        <w:t>Hir</w:t>
      </w:r>
      <w:r>
        <w:t xml:space="preserve"> </w:t>
      </w:r>
      <w:r>
        <w:t>savour°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rammish°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hoot,°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887 (data/oxford_txts/CYT_oxford.txt)</w:t>
        <w:br/>
      </w:r>
      <w:r>
        <w:t>Hir</w:t>
      </w:r>
      <w:r>
        <w:t xml:space="preserve"> </w:t>
      </w:r>
      <w:r>
        <w:t>savour°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rammish°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hoot,°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890 (data/oxford_txts/CYT_oxford.txt)</w:t>
        <w:br/>
      </w:r>
      <w:r>
        <w:t>Lo,</w:t>
      </w:r>
      <w:r>
        <w:t xml:space="preserve"> </w:t>
      </w:r>
      <w:r>
        <w:rPr>
          <w:i/>
        </w:rPr>
        <w:t>thus</w:t>
      </w:r>
      <w:r>
        <w:t xml:space="preserve"> </w:t>
      </w:r>
      <w:r>
        <w:t>by</w:t>
      </w:r>
      <w:r>
        <w:t xml:space="preserve"> </w:t>
      </w:r>
      <w:r>
        <w:t>smellinge</w:t>
      </w:r>
      <w:r>
        <w:t xml:space="preserve"> </w:t>
      </w:r>
      <w:r>
        <w:t>and</w:t>
      </w:r>
      <w:r>
        <w:t xml:space="preserve"> </w:t>
      </w:r>
      <w:r>
        <w:t>threedbare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Adverb without -e: why</w:t>
      </w:r>
      <w:r>
        <w:br/>
        <w:t>The Canon's Yeoman's Tale 893 (data/oxford_txts/CYT_oxford.txt)</w:t>
        <w:br/>
      </w:r>
      <w:r>
        <w:rPr>
          <w:i/>
        </w:rPr>
        <w:t>Why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clothed</w:t>
      </w:r>
      <w:r>
        <w:t xml:space="preserve"> </w:t>
      </w:r>
      <w:r>
        <w:t>so</w:t>
      </w:r>
      <w:r>
        <w:t xml:space="preserve"> </w:t>
      </w:r>
      <w:r>
        <w:t>unthriftily,°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894 (data/oxford_txts/CYT_oxford.txt)</w:t>
        <w:br/>
      </w:r>
      <w:r>
        <w:t>They</w:t>
      </w:r>
      <w:r>
        <w:t xml:space="preserve"> </w:t>
      </w:r>
      <w:r>
        <w:t>right</w:t>
      </w:r>
      <w:r>
        <w:t xml:space="preserve"> </w:t>
      </w:r>
      <w:r>
        <w:t>anon°</w:t>
      </w:r>
      <w:r>
        <w:t xml:space="preserve"> </w:t>
      </w:r>
      <w:r>
        <w:t>wol</w:t>
      </w:r>
      <w:r>
        <w:t xml:space="preserve"> </w:t>
      </w:r>
      <w:r>
        <w:t>rownen°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897 (data/oxford_txts/CYT_oxford.txt)</w:t>
        <w:br/>
      </w:r>
      <w:r>
        <w:t>Lo,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bitrayen</w:t>
      </w:r>
      <w:r>
        <w:t xml:space="preserve"> </w:t>
      </w:r>
      <w:r>
        <w:t>innocence!</w:t>
      </w:r>
      <w:r>
        <w:br/>
        <w:br/>
      </w:r>
    </w:p>
    <w:p>
      <w:r>
        <w:rPr>
          <w:b/>
        </w:rPr>
        <w:t>Adverb without -e: than</w:t>
      </w:r>
      <w:r>
        <w:br/>
        <w:t>The Canon's Yeoman's Tale 899 (data/oxford_txts/CYT_oxford.txt)</w:t>
        <w:br/>
      </w:r>
      <w:r>
        <w:t>Er</w:t>
      </w:r>
      <w:r>
        <w:t xml:space="preserve"> </w:t>
      </w:r>
      <w:r>
        <w:t>than°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be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ydo,°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902 (data/oxford_txts/CYT_oxford.txt)</w:t>
        <w:br/>
      </w:r>
      <w:r>
        <w:rPr>
          <w:i/>
        </w:rP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Adverb without -e: wool</w:t>
      </w:r>
      <w:r>
        <w:br/>
        <w:t>The Canon's Yeoman's Tale 904 (data/oxford_txts/CYT_oxford.txt)</w:t>
        <w:br/>
      </w:r>
      <w:r>
        <w:t>Algate°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wool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905 (data/oxford_txts/CYT_oxford.txt)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renneth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blame;°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906 (data/oxford_txts/CYT_oxford.txt)</w:t>
        <w:br/>
      </w:r>
      <w:r>
        <w:t>And</w:t>
      </w:r>
      <w:r>
        <w:t xml:space="preserve"> </w:t>
      </w:r>
      <w:r>
        <w:t>wit°</w:t>
      </w:r>
      <w:r>
        <w:t xml:space="preserve"> </w:t>
      </w:r>
      <w:r>
        <w:t>ye</w:t>
      </w:r>
      <w:r>
        <w:t xml:space="preserve"> </w:t>
      </w:r>
      <w:r>
        <w:t>how?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906 (data/oxford_txts/CYT_oxford.txt)</w:t>
        <w:br/>
      </w:r>
      <w:r>
        <w:t>And</w:t>
      </w:r>
      <w:r>
        <w:t xml:space="preserve"> </w:t>
      </w:r>
      <w:r>
        <w:t>wit°</w:t>
      </w:r>
      <w:r>
        <w:t xml:space="preserve"> </w:t>
      </w:r>
      <w:r>
        <w:t>ye</w:t>
      </w:r>
      <w:r>
        <w:t xml:space="preserve"> </w:t>
      </w:r>
      <w:r>
        <w:t>how?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908 (data/oxford_txts/CYT_oxford.txt)</w:t>
        <w:br/>
      </w:r>
      <w:r>
        <w:t>Thes</w:t>
      </w:r>
      <w:r>
        <w:t xml:space="preserve"> </w:t>
      </w:r>
      <w:r>
        <w:t>metals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violence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909 (data/oxford_txts/CYT_oxford.txt)</w:t>
        <w:br/>
      </w:r>
      <w:r>
        <w:t>Our</w:t>
      </w:r>
      <w:r>
        <w:t xml:space="preserve"> </w:t>
      </w:r>
      <w:r>
        <w:t>walles</w:t>
      </w:r>
      <w:r>
        <w:t xml:space="preserve"> </w:t>
      </w:r>
      <w:r>
        <w:t>mow°</w:t>
      </w:r>
      <w:r>
        <w:t xml:space="preserve"> </w:t>
      </w:r>
      <w:r>
        <w:rPr>
          <w:i/>
        </w:rPr>
        <w:t>nat</w:t>
      </w:r>
      <w:r>
        <w:t xml:space="preserve"> </w:t>
      </w:r>
      <w: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Adverb without -e: bitimes</w:t>
      </w:r>
      <w:r>
        <w:br/>
        <w:t>The Canon's Yeoman's Tale 913 (data/oxford_txts/CYT_oxford.txt)</w:t>
        <w:br/>
      </w:r>
      <w:r>
        <w:t>Thus</w:t>
      </w:r>
      <w:r>
        <w:t xml:space="preserve"> </w:t>
      </w:r>
      <w: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bitimes°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pound—</w:t>
      </w:r>
      <w:r>
        <w:br/>
        <w:br/>
      </w:r>
    </w:p>
    <w:p>
      <w:r>
        <w:rPr>
          <w:b/>
        </w:rPr>
        <w:t>Adverb without -e: wher</w:t>
      </w:r>
      <w:r>
        <w:br/>
        <w:t>The Canon's Yeoman's Tale 918 (data/oxford_txts/CYT_oxford.txt)</w:t>
        <w:br/>
      </w:r>
      <w:r>
        <w:t>In</w:t>
      </w:r>
      <w:r>
        <w:t xml:space="preserve"> </w:t>
      </w:r>
      <w:r>
        <w:t>helle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sire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919 (data/oxford_txts/CYT_oxford.txt)</w:t>
        <w:br/>
      </w:r>
      <w:r>
        <w:t>Nis</w:t>
      </w:r>
      <w:r>
        <w:t xml:space="preserve"> </w:t>
      </w:r>
      <w:r>
        <w:t>ther°</w:t>
      </w:r>
      <w:r>
        <w:t xml:space="preserve"> </w:t>
      </w:r>
      <w:r>
        <w:t>moor</w:t>
      </w:r>
      <w:r>
        <w:t xml:space="preserve"> </w:t>
      </w:r>
      <w:r>
        <w:t>wo,</w:t>
      </w:r>
      <w:r>
        <w:t xml:space="preserve"> </w:t>
      </w:r>
      <w:r>
        <w:t>ne</w:t>
      </w:r>
      <w:r>
        <w:t xml:space="preserve"> </w:t>
      </w:r>
      <w:r>
        <w:t>moor</w:t>
      </w:r>
      <w:r>
        <w:t xml:space="preserve"> </w:t>
      </w:r>
      <w:r>
        <w:t>rancour</w:t>
      </w:r>
      <w:r>
        <w:t xml:space="preserve"> </w:t>
      </w:r>
      <w:r>
        <w:t>ne</w:t>
      </w:r>
      <w:r>
        <w:t xml:space="preserve"> </w:t>
      </w:r>
      <w:r>
        <w:t>ire.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920 (data/oxford_txts/CYT_oxford.txt)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pot</w:t>
      </w:r>
      <w:r>
        <w:t xml:space="preserve"> </w:t>
      </w:r>
      <w:r>
        <w:t>is</w:t>
      </w:r>
      <w:r>
        <w:t xml:space="preserve"> </w:t>
      </w:r>
      <w:r>
        <w:t>broke,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said</w:t>
      </w:r>
      <w:r>
        <w:br/>
        <w:br/>
      </w:r>
    </w:p>
    <w:p>
      <w:r>
        <w:rPr>
          <w:b/>
        </w:rPr>
        <w:t>Adverb without -e: than</w:t>
      </w:r>
      <w:r>
        <w:br/>
        <w:t>The Canon's Yeoman's Tale 924 (data/oxford_txts/CYT_oxford.txt)</w:t>
        <w:br/>
      </w:r>
      <w:r>
        <w:t>(Than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fered,°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min</w:t>
      </w:r>
      <w:r>
        <w:t xml:space="preserve"> </w:t>
      </w:r>
      <w:r>
        <w:t>office°);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926 (data/oxford_txts/CYT_oxford.txt)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tempred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oghte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928 (data/oxford_txts/CYT_oxford.txt)</w:t>
        <w:br/>
      </w:r>
      <w:r>
        <w:t>Bicause</w:t>
      </w:r>
      <w:r>
        <w:t xml:space="preserve"> </w:t>
      </w:r>
      <w:r>
        <w:t>our</w:t>
      </w:r>
      <w:r>
        <w:t xml:space="preserve"> </w:t>
      </w:r>
      <w:r>
        <w:t>fir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t>nat°</w:t>
      </w:r>
      <w:r>
        <w:t xml:space="preserve"> </w:t>
      </w:r>
      <w:r>
        <w:t>maad</w:t>
      </w:r>
      <w:r>
        <w:t xml:space="preserve"> </w:t>
      </w:r>
      <w:r>
        <w:t>of</w:t>
      </w:r>
      <w:r>
        <w:t xml:space="preserve"> </w:t>
      </w:r>
      <w:r>
        <w:t>beech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929 (data/oxford_txts/CYT_oxford.txt)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cause,</w:t>
      </w:r>
      <w:r>
        <w:t xml:space="preserve"> </w:t>
      </w:r>
      <w:r>
        <w:t>and</w:t>
      </w:r>
      <w:r>
        <w:t xml:space="preserve"> </w:t>
      </w:r>
      <w:r>
        <w:t>other</w:t>
      </w:r>
      <w:r>
        <w:t xml:space="preserve"> </w:t>
      </w:r>
      <w:r>
        <w:t>noon,</w:t>
      </w:r>
      <w:r>
        <w:t xml:space="preserve"> </w:t>
      </w:r>
      <w:r>
        <w:rPr>
          <w:i/>
        </w:rPr>
        <w:t>so</w:t>
      </w:r>
      <w:r>
        <w:t xml:space="preserve"> </w:t>
      </w:r>
      <w:r>
        <w:t>theech!”°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930 (data/oxford_txts/CYT_oxford.txt)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long,°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934 (data/oxford_txts/CYT_oxford.txt)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siker°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crased.°</w:t>
      </w:r>
      <w:r>
        <w:br/>
        <w:br/>
      </w:r>
    </w:p>
    <w:p>
      <w:r>
        <w:rPr>
          <w:b/>
        </w:rPr>
        <w:t>Adverb without -e: up</w:t>
      </w:r>
      <w:r>
        <w:br/>
        <w:t>The Canon's Yeoman's Tale 937 (data/oxford_txts/CYT_oxford.txt)</w:t>
        <w:br/>
      </w:r>
      <w:r>
        <w:t>Plukke</w:t>
      </w:r>
      <w:r>
        <w:t xml:space="preserve"> </w:t>
      </w:r>
      <w:r>
        <w:rPr>
          <w:i/>
        </w:rPr>
        <w:t>up</w:t>
      </w:r>
      <w:r>
        <w:t xml:space="preserve"> </w:t>
      </w:r>
      <w:r>
        <w:t>your</w:t>
      </w:r>
      <w:r>
        <w:t xml:space="preserve"> </w:t>
      </w:r>
      <w:r>
        <w:t>hertes,</w:t>
      </w:r>
      <w:r>
        <w:t xml:space="preserve"> </w:t>
      </w:r>
      <w:r>
        <w:t>and</w:t>
      </w:r>
      <w:r>
        <w:t xml:space="preserve"> </w:t>
      </w:r>
      <w:r>
        <w:t>beth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blithe.”°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943 (data/oxford_txts/CYT_oxford.txt)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heer,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nat</w:t>
      </w:r>
      <w:r>
        <w:t xml:space="preserve"> </w:t>
      </w:r>
      <w:r>
        <w:t>al.</w:t>
      </w:r>
      <w:r>
        <w:br/>
        <w:br/>
      </w:r>
    </w:p>
    <w:p>
      <w:r>
        <w:rPr>
          <w:b/>
        </w:rPr>
        <w:t>Adverb without -e: heer</w:t>
      </w:r>
      <w:r>
        <w:br/>
        <w:t>The Canon's Yeoman's Tale 943 (data/oxford_txts/CYT_oxford.txt)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nat</w:t>
      </w:r>
      <w:r>
        <w:t xml:space="preserve"> </w:t>
      </w:r>
      <w:r>
        <w:t>al.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944 (data/oxford_txts/CYT_oxford.txt)</w:t>
        <w:br/>
      </w:r>
      <w:r>
        <w:t>Although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mishapped</w:t>
      </w:r>
      <w:r>
        <w:t xml:space="preserve"> </w:t>
      </w:r>
      <w:r>
        <w:t>have°</w:t>
      </w:r>
      <w:r>
        <w:t xml:space="preserve"> </w:t>
      </w:r>
      <w:r>
        <w:t>as</w:t>
      </w:r>
      <w:r>
        <w:t xml:space="preserve"> </w:t>
      </w:r>
      <w:r>
        <w:t>now,°</w:t>
      </w:r>
      <w:r>
        <w:br/>
        <w:br/>
      </w:r>
    </w:p>
    <w:p>
      <w:r>
        <w:rPr>
          <w:b/>
        </w:rPr>
        <w:t>Adverb without -e: ynow</w:t>
      </w:r>
      <w:r>
        <w:br/>
        <w:t>The Canon's Yeoman's Tale 945 (data/oxford_txts/CYT_oxford.txt)</w:t>
        <w:br/>
      </w:r>
      <w:r>
        <w:t>Another</w:t>
      </w:r>
      <w:r>
        <w:t xml:space="preserve"> </w:t>
      </w:r>
      <w:r>
        <w:t>time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wel</w:t>
      </w:r>
      <w:r>
        <w:t xml:space="preserve"> </w:t>
      </w:r>
      <w:r>
        <w:rPr>
          <w:i/>
        </w:rPr>
        <w:t>ynow</w:t>
      </w:r>
      <w:r>
        <w:br/>
        <w:br/>
      </w:r>
    </w:p>
    <w:p>
      <w:r>
        <w:rPr>
          <w:b/>
        </w:rPr>
        <w:t>Adverb without -e: somtim</w:t>
      </w:r>
      <w:r>
        <w:br/>
        <w:t>The Canon's Yeoman's Tale 950 (data/oxford_txts/CYT_oxford.txt)</w:t>
        <w:br/>
      </w:r>
      <w:r>
        <w:t>And</w:t>
      </w:r>
      <w:r>
        <w:t xml:space="preserve"> </w:t>
      </w:r>
      <w:r>
        <w:rPr>
          <w:i/>
        </w:rPr>
        <w:t>somtim</w:t>
      </w:r>
      <w:r>
        <w:t xml:space="preserve"> </w:t>
      </w:r>
      <w:r>
        <w:t>comth</w:t>
      </w:r>
      <w:r>
        <w:t xml:space="preserve"> </w:t>
      </w:r>
      <w:r>
        <w:t>it</w:t>
      </w:r>
      <w:r>
        <w:t xml:space="preserve"> </w:t>
      </w:r>
      <w:r>
        <w:t>sauf°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londe.”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954 (data/oxford_txts/CYT_oxford.txt)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defaute°</w:t>
      </w:r>
      <w:r>
        <w:t xml:space="preserve"> </w:t>
      </w:r>
      <w:r>
        <w:t>in</w:t>
      </w:r>
      <w:r>
        <w:t xml:space="preserve"> </w:t>
      </w:r>
      <w:r>
        <w:t>somwhat,°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woot.”</w:t>
      </w:r>
      <w:r>
        <w:br/>
        <w:br/>
      </w:r>
    </w:p>
    <w:p>
      <w:r>
        <w:rPr>
          <w:b/>
        </w:rPr>
        <w:t>Adverb without -e: over</w:t>
      </w:r>
      <w:r>
        <w:br/>
        <w:t>The Canon's Yeoman's Tale 955 (data/oxford_txts/CYT_oxford.txt)</w:t>
        <w:br/>
      </w:r>
      <w:r>
        <w:t>¶Another</w:t>
      </w:r>
      <w:r>
        <w:t xml:space="preserve"> </w:t>
      </w:r>
      <w:r>
        <w:t>seid,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was</w:t>
      </w:r>
      <w:r>
        <w:t xml:space="preserve"> </w:t>
      </w:r>
      <w:r>
        <w:rPr>
          <w:i/>
        </w:rPr>
        <w:t>over</w:t>
      </w:r>
      <w:r>
        <w:t xml:space="preserve"> </w:t>
      </w:r>
      <w:r>
        <w:t>hoot:°—</w:t>
      </w:r>
      <w:r>
        <w:br/>
        <w:br/>
      </w:r>
    </w:p>
    <w:p>
      <w:r>
        <w:rPr>
          <w:b/>
        </w:rPr>
        <w:t>Adverb without -e: amis</w:t>
      </w:r>
      <w:r>
        <w:br/>
        <w:t>The Canon's Yeoman's Tale 957 (data/oxford_txts/CYT_oxford.txt)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concluden°</w:t>
      </w:r>
      <w:r>
        <w:t xml:space="preserve"> </w:t>
      </w:r>
      <w:r>
        <w:t>evermoore</w:t>
      </w:r>
      <w:r>
        <w:t xml:space="preserve"> </w:t>
      </w:r>
      <w:r>
        <w:t>amis.°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960 (data/oxford_txts/CYT_oxford.txt)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togidres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963 (data/oxford_txts/CYT_oxford.txt)</w:t>
        <w:br/>
      </w:r>
      <w:r>
        <w:t>Nis</w:t>
      </w:r>
      <w:r>
        <w:t xml:space="preserve"> </w:t>
      </w:r>
      <w:r>
        <w:t>nat°</w:t>
      </w:r>
      <w:r>
        <w:t xml:space="preserve"> </w:t>
      </w:r>
      <w:r>
        <w:t>gold,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told;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965 (data/oxford_txts/CYT_oxford.txt)</w:t>
        <w:br/>
      </w:r>
      <w:r>
        <w:t>Ne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good,</w:t>
      </w:r>
      <w:r>
        <w:t xml:space="preserve"> </w:t>
      </w:r>
      <w:r>
        <w:t>whatso°</w:t>
      </w:r>
      <w:r>
        <w:t xml:space="preserve"> </w:t>
      </w:r>
      <w:r>
        <w:t>men</w:t>
      </w:r>
      <w:r>
        <w:t xml:space="preserve"> </w:t>
      </w:r>
      <w:r>
        <w:t>clappe°</w:t>
      </w:r>
      <w:r>
        <w:t xml:space="preserve"> </w:t>
      </w:r>
      <w:r>
        <w:t>or</w:t>
      </w:r>
      <w:r>
        <w:t xml:space="preserve"> </w:t>
      </w:r>
      <w:r>
        <w:t>crye.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966 (data/oxford_txts/CYT_oxford.txt)</w:t>
        <w:br/>
      </w:r>
      <w:r>
        <w:rPr>
          <w:i/>
        </w:rPr>
        <w:t>Right</w:t>
      </w:r>
      <w:r>
        <w:t xml:space="preserve"> </w:t>
      </w:r>
      <w:r>
        <w:t>so,</w:t>
      </w:r>
      <w:r>
        <w:t xml:space="preserve"> </w:t>
      </w:r>
      <w:r>
        <w:t>lo!</w:t>
      </w:r>
      <w:r>
        <w:t xml:space="preserve"> </w:t>
      </w:r>
      <w:r>
        <w:t>fareth</w:t>
      </w:r>
      <w:r>
        <w:t xml:space="preserve"> </w:t>
      </w:r>
      <w:r>
        <w:t>it</w:t>
      </w:r>
      <w:r>
        <w:t xml:space="preserve"> </w:t>
      </w:r>
      <w:r>
        <w:t>amonges</w:t>
      </w:r>
      <w:r>
        <w:t xml:space="preserve"> </w:t>
      </w:r>
      <w:r>
        <w:t>us;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966 (data/oxford_txts/CYT_oxford.txt)</w:t>
        <w:br/>
      </w:r>
      <w:r>
        <w:t>Right</w:t>
      </w:r>
      <w:r>
        <w:t xml:space="preserve"> </w:t>
      </w:r>
      <w:r>
        <w:t>so,</w:t>
      </w:r>
      <w:r>
        <w:t xml:space="preserve"> </w:t>
      </w:r>
      <w:r>
        <w:t>lo!</w:t>
      </w:r>
      <w:r>
        <w:t xml:space="preserve"> </w:t>
      </w:r>
      <w:r>
        <w:t>fareth</w:t>
      </w:r>
      <w:r>
        <w:t xml:space="preserve"> </w:t>
      </w:r>
      <w:r>
        <w:t>it</w:t>
      </w:r>
      <w:r>
        <w:t xml:space="preserve"> </w:t>
      </w:r>
      <w:r>
        <w:t>amonges</w:t>
      </w:r>
      <w:r>
        <w:t xml:space="preserve"> </w:t>
      </w:r>
      <w:r>
        <w:t>us;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977 (data/oxford_txts/CYT_oxford.txt)</w:t>
        <w:br/>
      </w:r>
      <w:r>
        <w:rPr>
          <w:i/>
        </w:rPr>
        <w:t>Ther</w:t>
      </w:r>
      <w:r>
        <w:t xml:space="preserve"> </w:t>
      </w:r>
      <w:r>
        <w:t>coude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writen,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980 (data/oxford_txts/CYT_oxford.txt)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termes°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winde,°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981 (data/oxford_txts/CYT_oxford.txt)</w:t>
        <w:br/>
      </w:r>
      <w:r>
        <w:t>And</w:t>
      </w:r>
      <w:r>
        <w:t xml:space="preserve"> </w:t>
      </w:r>
      <w:r>
        <w:t>speke</w:t>
      </w:r>
      <w:r>
        <w:t xml:space="preserve"> </w:t>
      </w:r>
      <w:r>
        <w:t>his</w:t>
      </w:r>
      <w:r>
        <w:t xml:space="preserve"> </w:t>
      </w:r>
      <w:r>
        <w:t>wordes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sly</w:t>
      </w:r>
      <w:r>
        <w:t xml:space="preserve"> </w:t>
      </w:r>
      <w:r>
        <w:t>a</w:t>
      </w:r>
      <w:r>
        <w:t xml:space="preserve"> </w:t>
      </w:r>
      <w:r>
        <w:t>kinde,°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982 (data/oxford_txts/CYT_oxford.txt)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commune°</w:t>
      </w:r>
      <w:r>
        <w:t xml:space="preserve"> </w:t>
      </w:r>
      <w:r>
        <w:t>shal</w:t>
      </w:r>
      <w:r>
        <w:t xml:space="preserve"> </w:t>
      </w:r>
      <w:r>
        <w:t>with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983 (data/oxford_txts/CYT_oxford.txt)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make</w:t>
      </w:r>
      <w:r>
        <w:t xml:space="preserve"> </w:t>
      </w:r>
      <w:r>
        <w:t>him</w:t>
      </w:r>
      <w:r>
        <w:t xml:space="preserve"> </w:t>
      </w:r>
      <w:r>
        <w:t>doten°</w:t>
      </w:r>
      <w:r>
        <w:t xml:space="preserve"> </w:t>
      </w:r>
      <w:r>
        <w:rPr>
          <w:i/>
        </w:rPr>
        <w:t>anon</w:t>
      </w:r>
      <w:r>
        <w:t xml:space="preserve"> </w:t>
      </w:r>
      <w:r>
        <w:t>right,°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983 (data/oxford_txts/CYT_oxford.txt)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make</w:t>
      </w:r>
      <w:r>
        <w:t xml:space="preserve"> </w:t>
      </w:r>
      <w:r>
        <w:t>him</w:t>
      </w:r>
      <w:r>
        <w:t xml:space="preserve"> </w:t>
      </w:r>
      <w:r>
        <w:t>doten°</w:t>
      </w:r>
      <w:r>
        <w:t xml:space="preserve"> </w:t>
      </w:r>
      <w:r>
        <w:t>anon</w:t>
      </w:r>
      <w:r>
        <w:t xml:space="preserve"> </w:t>
      </w:r>
      <w:r>
        <w:t>right,°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987 (data/oxford_txts/CYT_oxford.txt)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men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t>goon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Adverb without -e: noght</w:t>
      </w:r>
      <w:r>
        <w:br/>
        <w:t>The Canon's Yeoman's Tale 989 (data/oxford_txts/CYT_oxford.txt)</w:t>
        <w:br/>
      </w:r>
      <w:r>
        <w:rPr>
          <w:i/>
        </w:rPr>
        <w:t>Noght</w:t>
      </w:r>
      <w:r>
        <w:t xml:space="preserve"> </w:t>
      </w:r>
      <w:r>
        <w:t>knowinge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governaunce.°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993 (data/oxford_txts/CYT_oxford.txt)</w:t>
        <w:br/>
      </w:r>
      <w:r>
        <w:t>Ne</w:t>
      </w:r>
      <w:r>
        <w:t xml:space="preserve"> </w:t>
      </w:r>
      <w:r>
        <w:t>demeth</w:t>
      </w:r>
      <w:r>
        <w:t xml:space="preserve"> </w:t>
      </w:r>
      <w:r>
        <w:t>nat°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sclaundre°</w:t>
      </w:r>
      <w:r>
        <w:t xml:space="preserve"> </w:t>
      </w:r>
      <w:r>
        <w:t>your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Adverb without -e: nothing</w:t>
      </w:r>
      <w:r>
        <w:br/>
        <w:t>The Canon's Yeoman's Tale 998 (data/oxford_txts/CYT_oxford.txt)</w:t>
        <w:br/>
      </w:r>
      <w:r>
        <w:t>To</w:t>
      </w:r>
      <w:r>
        <w:t xml:space="preserve"> </w:t>
      </w:r>
      <w:r>
        <w:t>sclaundre</w:t>
      </w:r>
      <w:r>
        <w:t xml:space="preserve"> </w:t>
      </w:r>
      <w:r>
        <w:t>yow</w:t>
      </w:r>
      <w:r>
        <w:t xml:space="preserve"> </w:t>
      </w:r>
      <w:r>
        <w:t>is</w:t>
      </w:r>
      <w:r>
        <w:t xml:space="preserve"> </w:t>
      </w:r>
      <w:r>
        <w:t>nothing°</w:t>
      </w:r>
      <w:r>
        <w:t xml:space="preserve"> </w:t>
      </w:r>
      <w:r>
        <w:t>min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eek</w:t>
      </w:r>
      <w:r>
        <w:br/>
        <w:t>The Canon's Yeoman's Tale 1001 (data/oxford_txts/CYT_oxford.txt)</w:t>
        <w:br/>
      </w:r>
      <w:r>
        <w:t>But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t>mo;°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1001 (data/oxford_txts/CYT_oxford.txt)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t>mo;°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1003 (data/oxford_txts/CYT_oxford.txt)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no°</w:t>
      </w:r>
      <w:r>
        <w:t xml:space="preserve"> </w:t>
      </w:r>
      <w:r>
        <w:t>traitour</w:t>
      </w:r>
      <w:r>
        <w:t xml:space="preserve"> </w:t>
      </w:r>
      <w:r>
        <w:t>but</w:t>
      </w:r>
      <w:r>
        <w:t xml:space="preserve"> </w:t>
      </w:r>
      <w:r>
        <w:t>Judas</w:t>
      </w:r>
      <w:r>
        <w:t xml:space="preserve"> </w:t>
      </w:r>
      <w:r>
        <w:t>himselve.</w:t>
      </w:r>
      <w:r>
        <w:br/>
        <w:br/>
      </w:r>
    </w:p>
    <w:p>
      <w:r>
        <w:rPr>
          <w:b/>
        </w:rPr>
        <w:t>Adverb without -e: than</w:t>
      </w:r>
      <w:r>
        <w:br/>
        <w:t>The Canon's Yeoman's Tale 1004 (data/oxford_txts/CYT_oxford.txt)</w:t>
        <w:br/>
      </w:r>
      <w:r>
        <w:rPr>
          <w:i/>
        </w:rPr>
        <w:t>Than</w:t>
      </w:r>
      <w:r>
        <w:t xml:space="preserve"> </w:t>
      </w:r>
      <w:r>
        <w:t>why</w:t>
      </w:r>
      <w:r>
        <w:t xml:space="preserve"> </w:t>
      </w:r>
      <w:r>
        <w:t>sholde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remenant</w:t>
      </w:r>
      <w:r>
        <w:t xml:space="preserve"> </w:t>
      </w:r>
      <w:r>
        <w:t>have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why</w:t>
      </w:r>
      <w:r>
        <w:br/>
        <w:t>The Canon's Yeoman's Tale 1004 (data/oxford_txts/CYT_oxford.txt)</w:t>
        <w:br/>
      </w:r>
      <w:r>
        <w:t>Than</w:t>
      </w:r>
      <w:r>
        <w:t xml:space="preserve"> </w:t>
      </w:r>
      <w:r>
        <w:rPr>
          <w:i/>
        </w:rPr>
        <w:t>why</w:t>
      </w:r>
      <w:r>
        <w:t xml:space="preserve"> </w:t>
      </w:r>
      <w:r>
        <w:t>sholde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remenant</w:t>
      </w:r>
      <w:r>
        <w:t xml:space="preserve"> </w:t>
      </w:r>
      <w:r>
        <w:t>have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nothing</w:t>
      </w:r>
      <w:r>
        <w:br/>
        <w:t>The Canon's Yeoman's Tale 1010 (data/oxford_txts/CYT_oxford.txt)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nothing°</w:t>
      </w:r>
      <w:r>
        <w:t xml:space="preserve"> </w:t>
      </w:r>
      <w:r>
        <w:t>displesed,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therin</w:t>
      </w:r>
      <w:r>
        <w:br/>
        <w:t>The Canon's Yeoman's Tale 1013 (data/oxford_txts/CYT_oxford.txt)</w:t>
        <w:br/>
      </w:r>
      <w:r>
        <w:t>That</w:t>
      </w:r>
      <w:r>
        <w:t xml:space="preserve"> </w:t>
      </w:r>
      <w:r>
        <w:rPr>
          <w:i/>
        </w:rPr>
        <w:t>therin</w:t>
      </w:r>
      <w:r>
        <w:t xml:space="preserve"> </w:t>
      </w:r>
      <w:r>
        <w:t>dwelled</w:t>
      </w:r>
      <w:r>
        <w:t xml:space="preserve"> </w:t>
      </w:r>
      <w:r>
        <w:t>had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1014 (data/oxford_txts/CYT_oxford.txt)</w:t>
        <w:br/>
      </w:r>
      <w:r>
        <w:t>Which°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plesaunt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servisable°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1014 (data/oxford_txts/CYT_oxford.txt)</w:t>
        <w:br/>
      </w:r>
      <w:r>
        <w:t>Which°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plesaunt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servisable°</w:t>
      </w:r>
      <w:r>
        <w:br/>
        <w:br/>
      </w:r>
    </w:p>
    <w:p>
      <w:r>
        <w:rPr>
          <w:b/>
        </w:rPr>
        <w:t>Adverb without -e: whereas</w:t>
      </w:r>
      <w:r>
        <w:br/>
        <w:t>The Canon's Yeoman's Tale 1015 (data/oxford_txts/CYT_oxford.txt)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wif,</w:t>
      </w:r>
      <w:r>
        <w:t xml:space="preserve"> </w:t>
      </w:r>
      <w:r>
        <w:t>whereas°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at</w:t>
      </w:r>
      <w:r>
        <w:t xml:space="preserve"> </w:t>
      </w:r>
      <w:r>
        <w:t>table,°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1017 (data/oxford_txts/CYT_oxford.txt)</w:t>
        <w:br/>
      </w:r>
      <w:r>
        <w:t>For</w:t>
      </w:r>
      <w:r>
        <w:t xml:space="preserve"> </w:t>
      </w:r>
      <w:r>
        <w:t>bord°</w:t>
      </w:r>
      <w:r>
        <w:t xml:space="preserve"> </w:t>
      </w:r>
      <w:r>
        <w:t>ne</w:t>
      </w:r>
      <w:r>
        <w:t xml:space="preserve"> </w:t>
      </w:r>
      <w:r>
        <w:t>clothing,</w:t>
      </w:r>
      <w:r>
        <w:t xml:space="preserve"> </w:t>
      </w:r>
      <w:r>
        <w:t>wente</w:t>
      </w:r>
      <w:r>
        <w:t xml:space="preserve"> </w:t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gaye;°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1017 (data/oxford_txts/CYT_oxford.txt)</w:t>
        <w:br/>
      </w:r>
      <w:r>
        <w:t>For</w:t>
      </w:r>
      <w:r>
        <w:t xml:space="preserve"> </w:t>
      </w:r>
      <w:r>
        <w:t>bord°</w:t>
      </w:r>
      <w:r>
        <w:t xml:space="preserve"> </w:t>
      </w:r>
      <w:r>
        <w:t>ne</w:t>
      </w:r>
      <w:r>
        <w:t xml:space="preserve"> </w:t>
      </w:r>
      <w:r>
        <w:t>clothing,</w:t>
      </w:r>
      <w:r>
        <w:t xml:space="preserve"> </w:t>
      </w:r>
      <w:r>
        <w:t>wente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gaye;°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1018 (data/oxford_txts/CYT_oxford.txt)</w:t>
        <w:br/>
      </w:r>
      <w:r>
        <w:t>And</w:t>
      </w:r>
      <w:r>
        <w:t xml:space="preserve"> </w:t>
      </w:r>
      <w:r>
        <w:t>spending</w:t>
      </w:r>
      <w:r>
        <w:t xml:space="preserve"> </w:t>
      </w:r>
      <w:r>
        <w:t>silver</w:t>
      </w:r>
      <w:r>
        <w:t xml:space="preserve"> </w:t>
      </w:r>
      <w:r>
        <w:t>hadde</w:t>
      </w:r>
      <w:r>
        <w:t xml:space="preserve"> </w:t>
      </w:r>
      <w:r>
        <w:t>he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Adverb without -e: therof</w:t>
      </w:r>
      <w:r>
        <w:br/>
        <w:t>The Canon's Yeoman's Tale 1019 (data/oxford_txts/CYT_oxford.txt)</w:t>
        <w:br/>
      </w:r>
      <w:r>
        <w:rPr>
          <w:i/>
        </w:rPr>
        <w:t>Therof</w:t>
      </w:r>
      <w:r>
        <w:t xml:space="preserve"> </w:t>
      </w:r>
      <w:r>
        <w:t>no</w:t>
      </w:r>
      <w:r>
        <w:t xml:space="preserve"> </w:t>
      </w:r>
      <w:r>
        <w:t>fors;°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1019 (data/oxford_txts/CYT_oxford.txt)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fors;°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forth</w:t>
      </w:r>
      <w:r>
        <w:br/>
        <w:t>The Canon's Yeoman's Tale 1020 (data/oxford_txts/CYT_oxford.txt)</w:t>
        <w:br/>
      </w:r>
      <w:r>
        <w:t>And</w:t>
      </w:r>
      <w:r>
        <w:t xml:space="preserve"> </w:t>
      </w:r>
      <w:r>
        <w:t>telle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chanon</w:t>
      </w:r>
      <w:r>
        <w:br/>
        <w:br/>
      </w:r>
    </w:p>
    <w:p>
      <w:r>
        <w:rPr>
          <w:b/>
        </w:rPr>
        <w:t>Adverb without -e: wher</w:t>
      </w:r>
      <w:r>
        <w:br/>
        <w:t>The Canon's Yeoman's Tale 1023 (data/oxford_txts/CYT_oxford.txt)</w:t>
        <w:br/>
      </w:r>
      <w:r>
        <w:t>Unto</w:t>
      </w:r>
      <w:r>
        <w:t xml:space="preserve"> </w:t>
      </w:r>
      <w:r>
        <w:t>this</w:t>
      </w:r>
      <w:r>
        <w:t xml:space="preserve"> </w:t>
      </w:r>
      <w:r>
        <w:t>preestes</w:t>
      </w:r>
      <w:r>
        <w:t xml:space="preserve"> </w:t>
      </w:r>
      <w:r>
        <w:t>chambre,</w:t>
      </w:r>
      <w:r>
        <w:t xml:space="preserve"> </w:t>
      </w:r>
      <w:r>
        <w:rPr>
          <w:i/>
        </w:rPr>
        <w:t>wher</w:t>
      </w:r>
      <w:r>
        <w:t xml:space="preserve"> </w:t>
      </w:r>
      <w:r>
        <w:t>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agein</w:t>
      </w:r>
      <w:r>
        <w:br/>
        <w:t>The Canon's Yeoman's Tale 1025 (data/oxford_txts/CYT_oxford.txt)</w:t>
        <w:br/>
      </w:r>
      <w:r>
        <w:t>Of</w:t>
      </w:r>
      <w:r>
        <w:t xml:space="preserve"> </w:t>
      </w:r>
      <w:r>
        <w:t>gold,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wold</w:t>
      </w:r>
      <w:r>
        <w:t xml:space="preserve"> </w:t>
      </w:r>
      <w:r>
        <w:t>quite</w:t>
      </w:r>
      <w:r>
        <w:t xml:space="preserve"> </w:t>
      </w:r>
      <w:r>
        <w:t>it</w:t>
      </w:r>
      <w:r>
        <w:t xml:space="preserve"> </w:t>
      </w:r>
      <w:r>
        <w:t>him</w:t>
      </w:r>
      <w:r>
        <w:t xml:space="preserve"> </w:t>
      </w:r>
      <w:r>
        <w:t>agein.°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1028 (data/oxford_txts/CYT_oxford.txt)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me</w:t>
      </w:r>
      <w:r>
        <w:t xml:space="preserve"> </w:t>
      </w:r>
      <w:r>
        <w:t>finde</w:t>
      </w:r>
      <w:r>
        <w:t xml:space="preserve"> </w:t>
      </w:r>
      <w:r>
        <w:t>fals</w:t>
      </w:r>
      <w:r>
        <w:br/>
        <w:br/>
      </w:r>
    </w:p>
    <w:p>
      <w:r>
        <w:rPr>
          <w:b/>
        </w:rPr>
        <w:t>Adverb without -e: again</w:t>
      </w:r>
      <w:r>
        <w:br/>
        <w:t>The Canon's Yeoman's Tale 1034 (data/oxford_txts/CYT_oxford.txt)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he</w:t>
      </w:r>
      <w:r>
        <w:t xml:space="preserve"> </w:t>
      </w:r>
      <w:r>
        <w:t>took°</w:t>
      </w:r>
      <w:r>
        <w:t xml:space="preserve"> </w:t>
      </w:r>
      <w:r>
        <w:t>his</w:t>
      </w:r>
      <w:r>
        <w:t xml:space="preserve"> </w:t>
      </w:r>
      <w:r>
        <w:t>gold</w:t>
      </w:r>
      <w:r>
        <w:t xml:space="preserve"> </w:t>
      </w:r>
      <w:r>
        <w:rPr>
          <w:i/>
        </w:rPr>
        <w:t>again</w:t>
      </w:r>
      <w:r>
        <w:br/>
        <w:br/>
      </w:r>
    </w:p>
    <w:p>
      <w:r>
        <w:rPr>
          <w:b/>
        </w:rPr>
        <w:t>Adverb without -e: wherof</w:t>
      </w:r>
      <w:r>
        <w:br/>
        <w:t>The Canon's Yeoman's Tale 1035 (data/oxford_txts/CYT_oxford.txt)</w:t>
        <w:br/>
      </w:r>
      <w:r>
        <w:t>Wherof°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was</w:t>
      </w:r>
      <w:r>
        <w:t xml:space="preserve"> </w:t>
      </w:r>
      <w:r>
        <w:t>wonder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fain.°</w:t>
      </w:r>
      <w:r>
        <w:br/>
        <w:br/>
      </w:r>
    </w:p>
    <w:p>
      <w:r>
        <w:rPr>
          <w:b/>
        </w:rPr>
        <w:t>Adverb without -e: wonder</w:t>
      </w:r>
      <w:r>
        <w:br/>
        <w:t>The Canon's Yeoman's Tale 1035 (data/oxford_txts/CYT_oxford.txt)</w:t>
        <w:br/>
      </w:r>
      <w:r>
        <w:t>Wherof°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was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fain.°</w:t>
      </w:r>
      <w:r>
        <w:br/>
        <w:br/>
      </w:r>
    </w:p>
    <w:p>
      <w:r>
        <w:rPr>
          <w:b/>
        </w:rPr>
        <w:t>Adverb without -e: certes</w:t>
      </w:r>
      <w:r>
        <w:br/>
        <w:t>The Canon's Yeoman's Tale 1036 (data/oxford_txts/CYT_oxford.txt)</w:t>
        <w:br/>
      </w:r>
      <w:r>
        <w:t>¶“Certes,”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“nothing</w:t>
      </w:r>
      <w:r>
        <w:t xml:space="preserve"> </w:t>
      </w:r>
      <w:r>
        <w:t>anoyeth</w:t>
      </w:r>
      <w:r>
        <w:t xml:space="preserve"> </w:t>
      </w:r>
      <w:r>
        <w:t>me°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1039 (data/oxford_txts/CYT_oxford.txt)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trewe°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condicioun,°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1039 (data/oxford_txts/CYT_oxford.txt)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trewe°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condicioun,°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Adverb without -e: ever</w:t>
      </w:r>
      <w:r>
        <w:br/>
        <w:t>The Canon's Yeoman's Tale 1044 (data/oxford_txts/CYT_oxford.txt)</w:t>
        <w:br/>
      </w:r>
      <w:r>
        <w:t>Trouthe°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ever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Adverb without -e: elles</w:t>
      </w:r>
      <w:r>
        <w:br/>
        <w:t>The Canon's Yeoman's Tale 1046 (data/oxford_txts/CYT_oxford.txt)</w:t>
        <w:br/>
      </w:r>
      <w:r>
        <w:t>Into</w:t>
      </w:r>
      <w:r>
        <w:t xml:space="preserve"> </w:t>
      </w:r>
      <w:r>
        <w:t>my</w:t>
      </w:r>
      <w:r>
        <w:t xml:space="preserve"> </w:t>
      </w:r>
      <w:r>
        <w:t>grave,</w:t>
      </w:r>
      <w:r>
        <w:t xml:space="preserve"> </w:t>
      </w:r>
      <w:r>
        <w:t>and</w:t>
      </w:r>
      <w:r>
        <w:t xml:space="preserve"> </w:t>
      </w:r>
      <w:r>
        <w:t>elles°</w:t>
      </w:r>
      <w:r>
        <w:t xml:space="preserve"> </w:t>
      </w:r>
      <w:r>
        <w:t>God</w:t>
      </w:r>
      <w:r>
        <w:t xml:space="preserve"> </w:t>
      </w:r>
      <w:r>
        <w:t>forbed;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1049 (data/oxford_txts/CYT_oxford.txt)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t>man</w:t>
      </w:r>
      <w:r>
        <w:t xml:space="preserve"> </w:t>
      </w:r>
      <w:r>
        <w:t>yet</w:t>
      </w:r>
      <w:r>
        <w:t xml:space="preserve"> </w:t>
      </w:r>
      <w:r>
        <w:t>ivele</w:t>
      </w:r>
      <w:r>
        <w:t xml:space="preserve"> </w:t>
      </w:r>
      <w:r>
        <w:t>apaid°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1049 (data/oxford_txts/CYT_oxford.txt)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man</w:t>
      </w:r>
      <w:r>
        <w:t xml:space="preserve"> </w:t>
      </w:r>
      <w:r>
        <w:t>yet</w:t>
      </w:r>
      <w:r>
        <w:t xml:space="preserve"> </w:t>
      </w:r>
      <w:r>
        <w:t>ivele</w:t>
      </w:r>
      <w:r>
        <w:t xml:space="preserve"> </w:t>
      </w:r>
      <w:r>
        <w:t>apaid°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1051 (data/oxford_txts/CYT_oxford.txt)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falshede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1053 (data/oxford_txts/CYT_oxford.txt)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goodlich°</w:t>
      </w:r>
      <w:r>
        <w:t xml:space="preserve"> </w:t>
      </w:r>
      <w: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1054 (data/oxford_txts/CYT_oxford.txt)</w:t>
        <w:br/>
      </w:r>
      <w:r>
        <w:t>And</w:t>
      </w:r>
      <w:r>
        <w:t xml:space="preserve"> </w:t>
      </w:r>
      <w:r>
        <w:t>kithed°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gentillesse,°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1061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“ye,</w:t>
      </w:r>
      <w:r>
        <w:t xml:space="preserve"> </w:t>
      </w:r>
      <w:r>
        <w:t>sir,</w:t>
      </w:r>
      <w:r>
        <w:t xml:space="preserve"> </w:t>
      </w:r>
      <w:r>
        <w:t>and</w:t>
      </w:r>
      <w:r>
        <w:t xml:space="preserve"> </w:t>
      </w:r>
      <w:r>
        <w:t>wol</w:t>
      </w:r>
      <w:r>
        <w:t xml:space="preserve"> </w:t>
      </w:r>
      <w:r>
        <w:t>ye°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Adverb without -e: elles</w:t>
      </w:r>
      <w:r>
        <w:br/>
        <w:t>The Canon's Yeoman's Tale 1064 (data/oxford_txts/CYT_oxford.txt)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chanon,</w:t>
      </w:r>
      <w:r>
        <w:t xml:space="preserve"> </w:t>
      </w:r>
      <w:r>
        <w:t>“and</w:t>
      </w:r>
      <w:r>
        <w:t xml:space="preserve"> </w:t>
      </w:r>
      <w:r>
        <w:t>elles°</w:t>
      </w:r>
      <w:r>
        <w:t xml:space="preserve"> </w:t>
      </w:r>
      <w:r>
        <w:t>God</w:t>
      </w:r>
      <w:r>
        <w:t xml:space="preserve"> </w:t>
      </w:r>
      <w:r>
        <w:t>forbede!”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1065 (data/oxford_txts/CYT_oxford.txt)</w:t>
        <w:br/>
      </w:r>
      <w:r>
        <w:t>¶Lo,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this</w:t>
      </w:r>
      <w:r>
        <w:t xml:space="preserve"> </w:t>
      </w:r>
      <w:r>
        <w:t>theef°</w:t>
      </w:r>
      <w:r>
        <w:t xml:space="preserve"> </w:t>
      </w:r>
      <w:r>
        <w:t>coude</w:t>
      </w:r>
      <w:r>
        <w:t xml:space="preserve"> </w:t>
      </w:r>
      <w:r>
        <w:t>his</w:t>
      </w:r>
      <w:r>
        <w:t xml:space="preserve"> </w:t>
      </w:r>
      <w:r>
        <w:t>servise</w:t>
      </w:r>
      <w:r>
        <w:t xml:space="preserve"> </w:t>
      </w:r>
      <w:r>
        <w:t>bede!°</w:t>
      </w:r>
      <w:r>
        <w:br/>
        <w:br/>
      </w:r>
    </w:p>
    <w:p>
      <w:r>
        <w:rPr>
          <w:b/>
        </w:rPr>
        <w:t>Adverb without -e: evermoor</w:t>
      </w:r>
      <w:r>
        <w:br/>
        <w:t>The Canon's Yeoman's Tale 1070 (data/oxford_txts/CYT_oxford.txt)</w:t>
        <w:br/>
      </w:r>
      <w:r>
        <w:t>That</w:t>
      </w:r>
      <w:r>
        <w:t xml:space="preserve"> </w:t>
      </w:r>
      <w:r>
        <w:t>evermoor°</w:t>
      </w:r>
      <w:r>
        <w:t xml:space="preserve"> </w:t>
      </w:r>
      <w:r>
        <w:t>delit</w:t>
      </w:r>
      <w:r>
        <w:t xml:space="preserve"> </w:t>
      </w:r>
      <w:r>
        <w:t>hath</w:t>
      </w:r>
      <w:r>
        <w:t xml:space="preserve"> </w:t>
      </w:r>
      <w:r>
        <w:t>and</w:t>
      </w:r>
      <w:r>
        <w:t xml:space="preserve"> </w:t>
      </w:r>
      <w:r>
        <w:t>gladnesse—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1072 (data/oxford_txts/CYT_oxford.txt)</w:t>
        <w:br/>
      </w:r>
      <w:r>
        <w:rPr>
          <w:i/>
        </w:rPr>
        <w:t>How</w:t>
      </w:r>
      <w:r>
        <w:t xml:space="preserve"> </w:t>
      </w:r>
      <w:r>
        <w:t>Cristes</w:t>
      </w:r>
      <w:r>
        <w:t xml:space="preserve"> </w:t>
      </w:r>
      <w:r>
        <w:t>peple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to</w:t>
      </w:r>
      <w:r>
        <w:t xml:space="preserve"> </w:t>
      </w:r>
      <w:r>
        <w:t>meschief°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>Adverb without -e: noght</w:t>
      </w:r>
      <w:r>
        <w:br/>
        <w:t>The Canon's Yeoman's Tale 1074 (data/oxford_txts/CYT_oxford.txt)</w:t>
        <w:br/>
      </w:r>
      <w:r>
        <w:t>¶Noght</w:t>
      </w:r>
      <w:r>
        <w:t xml:space="preserve"> </w:t>
      </w:r>
      <w:r>
        <w:t>wiste°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with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delte</w:t>
      </w:r>
      <w:r>
        <w:br/>
        <w:br/>
      </w:r>
    </w:p>
    <w:p>
      <w:r>
        <w:rPr>
          <w:b/>
        </w:rPr>
        <w:t>Adverb without -e: nothing</w:t>
      </w:r>
      <w:r>
        <w:br/>
        <w:t>The Canon's Yeoman's Tale 1075 (data/oxford_txts/CYT_oxford.txt)</w:t>
        <w:br/>
      </w:r>
      <w:r>
        <w:t>Ne°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harm</w:t>
      </w:r>
      <w:r>
        <w:t xml:space="preserve"> </w:t>
      </w:r>
      <w:r>
        <w:t>cominge</w:t>
      </w:r>
      <w:r>
        <w:t xml:space="preserve"> </w:t>
      </w:r>
      <w:r>
        <w:t>he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felte.°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1077 (data/oxford_txts/CYT_oxford.txt)</w:t>
        <w:br/>
      </w:r>
      <w:r>
        <w:t>With</w:t>
      </w:r>
      <w:r>
        <w:t xml:space="preserve"> </w:t>
      </w:r>
      <w:r>
        <w:t>coveitise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blent!°</w:t>
      </w:r>
      <w:r>
        <w:br/>
        <w:br/>
      </w:r>
    </w:p>
    <w:p>
      <w:r>
        <w:rPr>
          <w:b/>
        </w:rPr>
        <w:t>Adverb without -e: nothing</w:t>
      </w:r>
      <w:r>
        <w:br/>
        <w:t>The Canon's Yeoman's Tale 1079 (data/oxford_txts/CYT_oxford.txt)</w:t>
        <w:br/>
      </w:r>
      <w:r>
        <w:rPr>
          <w:i/>
        </w:rPr>
        <w:t>Nothing</w:t>
      </w:r>
      <w:r>
        <w:t xml:space="preserve"> </w:t>
      </w:r>
      <w:r>
        <w:t>ne</w:t>
      </w:r>
      <w:r>
        <w:t xml:space="preserve"> </w:t>
      </w:r>
      <w:r>
        <w:t>artow°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deceit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1081 (data/oxford_txts/CYT_oxford.txt)</w:t>
        <w:br/>
      </w:r>
      <w:r>
        <w:t>His</w:t>
      </w:r>
      <w:r>
        <w:t xml:space="preserve"> </w:t>
      </w:r>
      <w:r>
        <w:t>wily</w:t>
      </w:r>
      <w:r>
        <w:t xml:space="preserve"> </w:t>
      </w:r>
      <w:r>
        <w:t>wrenches°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mayst</w:t>
      </w:r>
      <w:r>
        <w:t xml:space="preserve"> </w:t>
      </w:r>
      <w:r>
        <w:rPr>
          <w:i/>
        </w:rPr>
        <w:t>nat</w:t>
      </w:r>
      <w:r>
        <w:t xml:space="preserve"> </w:t>
      </w:r>
      <w:r>
        <w:t>flee.</w:t>
      </w:r>
      <w:r>
        <w:br/>
        <w:br/>
      </w:r>
    </w:p>
    <w:p>
      <w:r>
        <w:rPr>
          <w:b/>
        </w:rPr>
        <w:t>Adverb without -e: wherfor</w:t>
      </w:r>
      <w:r>
        <w:br/>
        <w:t>The Canon's Yeoman's Tale 1082 (data/oxford_txts/CYT_oxford.txt)</w:t>
        <w:br/>
      </w:r>
      <w:r>
        <w:t>Wherfor,</w:t>
      </w:r>
      <w:r>
        <w:t xml:space="preserve"> </w:t>
      </w:r>
      <w:r>
        <w:t>to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Adverb without -e: eek</w:t>
      </w:r>
      <w:r>
        <w:br/>
        <w:t>The Canon's Yeoman's Tale 1086 (data/oxford_txts/CYT_oxford.txt)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falsnesse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wrecche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1090 (data/oxford_txts/CYT_oxford.txt)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another</w:t>
      </w:r>
      <w:r>
        <w:t xml:space="preserve"> </w:t>
      </w:r>
      <w:r>
        <w:t>chanon,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ever</w:t>
      </w:r>
      <w:r>
        <w:br/>
        <w:t>The Canon's Yeoman's Tale 1094 (data/oxford_txts/CYT_oxford.txt)</w:t>
        <w:br/>
      </w:r>
      <w:r>
        <w:rPr>
          <w:i/>
        </w:rPr>
        <w:t>Ever</w:t>
      </w:r>
      <w:r>
        <w:t xml:space="preserve"> </w:t>
      </w:r>
      <w:r>
        <w:t>whan°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falshede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1094 (data/oxford_txts/CYT_oxford.txt)</w:t>
        <w:br/>
      </w:r>
      <w:r>
        <w:t>Ever</w:t>
      </w:r>
      <w:r>
        <w:t xml:space="preserve"> </w:t>
      </w:r>
      <w:r>
        <w:t>whan°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falshede</w:t>
      </w:r>
      <w:r>
        <w:br/>
        <w:br/>
      </w:r>
    </w:p>
    <w:p>
      <w:r>
        <w:rPr>
          <w:b/>
        </w:rPr>
        <w:t>Adverb without -e: algates</w:t>
      </w:r>
      <w:r>
        <w:br/>
        <w:t>The Canon's Yeoman's Tale 1096 (data/oxford_txts/CYT_oxford.txt)</w:t>
        <w:br/>
      </w:r>
      <w:r>
        <w:t>Algates,°</w:t>
      </w:r>
      <w:r>
        <w:t xml:space="preserve"> </w:t>
      </w:r>
      <w:r>
        <w:t>they</w:t>
      </w:r>
      <w:r>
        <w:t xml:space="preserve"> </w:t>
      </w:r>
      <w:r>
        <w:t>biginnen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glowe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1097 (data/oxford_txts/CYT_oxford.txt)</w:t>
        <w:br/>
      </w:r>
      <w:r>
        <w:t>For</w:t>
      </w:r>
      <w:r>
        <w:t xml:space="preserve"> </w:t>
      </w:r>
      <w:r>
        <w:t>rednesse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noon,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1101 (data/oxford_txts/CYT_oxford.txt)</w:t>
        <w:br/>
      </w:r>
      <w:r>
        <w:rPr>
          <w:i/>
        </w:rPr>
        <w:t>Now</w:t>
      </w:r>
      <w:r>
        <w:t xml:space="preserve"> </w:t>
      </w:r>
      <w:r>
        <w:t>tak</w:t>
      </w:r>
      <w:r>
        <w:t xml:space="preserve"> </w:t>
      </w:r>
      <w:r>
        <w:t>heede</w:t>
      </w:r>
      <w:r>
        <w:t xml:space="preserve"> </w:t>
      </w:r>
      <w:r>
        <w:t>of°</w:t>
      </w:r>
      <w:r>
        <w:t xml:space="preserve"> </w:t>
      </w:r>
      <w:r>
        <w:t>this</w:t>
      </w:r>
      <w:r>
        <w:t xml:space="preserve"> </w:t>
      </w:r>
      <w:r>
        <w:t>chanons</w:t>
      </w:r>
      <w:r>
        <w:t xml:space="preserve"> </w:t>
      </w:r>
      <w:r>
        <w:t>cursednesse!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1103 (data/oxford_txts/CYT_oxford.txt)</w:t>
        <w:br/>
      </w:r>
      <w:r>
        <w:t>For</w:t>
      </w:r>
      <w:r>
        <w:t xml:space="preserve"> </w:t>
      </w:r>
      <w:r>
        <w:t>quiksilver,°</w:t>
      </w:r>
      <w:r>
        <w:t xml:space="preserve"> </w:t>
      </w:r>
      <w:r>
        <w:t>that°</w:t>
      </w:r>
      <w:r>
        <w:t xml:space="preserve"> </w:t>
      </w:r>
      <w:r>
        <w:t>we</w:t>
      </w:r>
      <w:r>
        <w:t xml:space="preserve"> </w:t>
      </w:r>
      <w:r>
        <w:t>hadde</w:t>
      </w:r>
      <w:r>
        <w:t xml:space="preserve"> </w:t>
      </w:r>
      <w:r>
        <w:t>it</w:t>
      </w:r>
      <w:r>
        <w:t xml:space="preserve"> </w:t>
      </w:r>
      <w:r>
        <w:t>anon;°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1105 (data/oxford_txts/CYT_oxford.txt)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comth,</w:t>
      </w:r>
      <w:r>
        <w:t xml:space="preserve"> </w:t>
      </w:r>
      <w:r>
        <w:t>as</w:t>
      </w:r>
      <w:r>
        <w:t xml:space="preserve"> </w:t>
      </w:r>
      <w:r>
        <w:t>faste°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ywis</w:t>
      </w:r>
      <w:r>
        <w:br/>
        <w:t>The Canon's Yeoman's Tale 1107 (data/oxford_txts/CYT_oxford.txt)</w:t>
        <w:br/>
      </w:r>
      <w:r>
        <w:t>“Sir,”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“it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ywis.”°</w:t>
      </w:r>
      <w:r>
        <w:br/>
        <w:br/>
      </w:r>
    </w:p>
    <w:p>
      <w:r>
        <w:rPr>
          <w:b/>
        </w:rPr>
        <w:t>Adverb without -e: al</w:t>
      </w:r>
      <w:r>
        <w:br/>
        <w:t>The Canon's Yeoman's Tale 1109 (data/oxford_txts/CYT_oxford.txt)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was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bidding</w:t>
      </w:r>
      <w:r>
        <w:br/>
        <w:br/>
      </w:r>
    </w:p>
    <w:p>
      <w:r>
        <w:rPr>
          <w:b/>
        </w:rPr>
        <w:t>Adverb without -e: again</w:t>
      </w:r>
      <w:r>
        <w:br/>
        <w:t>The Canon's Yeoman's Tale 1110 (data/oxford_txts/CYT_oxford.txt)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him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cam</w:t>
      </w:r>
      <w:r>
        <w:t xml:space="preserve"> </w:t>
      </w:r>
      <w:r>
        <w:t>anon</w:t>
      </w:r>
      <w:r>
        <w:t xml:space="preserve"> </w:t>
      </w:r>
      <w:r>
        <w:rPr>
          <w:i/>
        </w:rPr>
        <w:t>again</w:t>
      </w:r>
      <w:r>
        <w:br/>
        <w:br/>
      </w:r>
    </w:p>
    <w:p>
      <w:r>
        <w:rPr>
          <w:b/>
        </w:rPr>
        <w:t>Adverb without -e: adoun</w:t>
      </w:r>
      <w:r>
        <w:br/>
        <w:t>The Canon's Yeoman's Tale 1113 (data/oxford_txts/CYT_oxford.txt)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hem</w:t>
      </w:r>
      <w:r>
        <w:t xml:space="preserve"> </w:t>
      </w:r>
      <w:r>
        <w:t>leide</w:t>
      </w:r>
      <w:r>
        <w:t xml:space="preserve"> </w:t>
      </w:r>
      <w:r>
        <w:t>faire°</w:t>
      </w:r>
      <w:r>
        <w:t xml:space="preserve"> </w:t>
      </w:r>
      <w:r>
        <w:t>and</w:t>
      </w:r>
      <w:r>
        <w:t xml:space="preserve"> </w:t>
      </w:r>
      <w:r>
        <w:t>wel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1115 (data/oxford_txts/CYT_oxford.txt)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anon</w:t>
      </w:r>
      <w:r>
        <w:t xml:space="preserve"> </w:t>
      </w:r>
      <w:r>
        <w:t>might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werkinge.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1116 (data/oxford_txts/CYT_oxford.txt)</w:t>
        <w:br/>
      </w:r>
      <w:r>
        <w:t>¶The</w:t>
      </w:r>
      <w:r>
        <w:t xml:space="preserve"> </w:t>
      </w:r>
      <w:r>
        <w:t>coles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weren</w:t>
      </w:r>
      <w:r>
        <w:t xml:space="preserve"> </w:t>
      </w:r>
      <w:r>
        <w:t>yfet,°</w:t>
      </w:r>
      <w:r>
        <w:br/>
        <w:br/>
      </w:r>
    </w:p>
    <w:p>
      <w:r>
        <w:rPr>
          <w:b/>
        </w:rPr>
        <w:t>Adverb without -e: heer</w:t>
      </w:r>
      <w:r>
        <w:br/>
        <w:t>The Canon's Yeoman's Tale 1121 (data/oxford_txts/CYT_oxford.txt)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quiksilver</w:t>
      </w:r>
      <w:r>
        <w:t xml:space="preserve"> </w:t>
      </w:r>
      <w:r>
        <w:t>an</w:t>
      </w:r>
      <w:r>
        <w:t xml:space="preserve"> </w:t>
      </w:r>
      <w:r>
        <w:t>ounce,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heer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1123 (data/oxford_txts/CYT_oxford.txt)</w:t>
        <w:br/>
      </w:r>
      <w:r>
        <w:rPr>
          <w:i/>
        </w:rPr>
        <w:t>Ther</w:t>
      </w:r>
      <w:r>
        <w:t xml:space="preserve"> </w:t>
      </w:r>
      <w:r>
        <w:t>been</w:t>
      </w:r>
      <w:r>
        <w:t xml:space="preserve"> </w:t>
      </w:r>
      <w:r>
        <w:t>ful</w:t>
      </w:r>
      <w:r>
        <w:t xml:space="preserve"> </w:t>
      </w:r>
      <w:r>
        <w:t>few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profre°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1124 (data/oxford_txts/CYT_oxford.txt)</w:t>
        <w:br/>
      </w:r>
      <w:r>
        <w:t>To</w:t>
      </w:r>
      <w:r>
        <w:t xml:space="preserve"> </w:t>
      </w:r>
      <w:r>
        <w:t>shewen</w:t>
      </w:r>
      <w:r>
        <w:t xml:space="preserve"> </w:t>
      </w:r>
      <w:r>
        <w:t>hem</w:t>
      </w:r>
      <w:r>
        <w:t xml:space="preserve"> </w:t>
      </w:r>
      <w:r>
        <w:rPr>
          <w:i/>
        </w:rPr>
        <w:t>thus</w:t>
      </w:r>
      <w:r>
        <w:t xml:space="preserve"> </w:t>
      </w:r>
      <w:r>
        <w:t>muche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science.</w:t>
      </w:r>
      <w:r>
        <w:br/>
        <w:br/>
      </w:r>
    </w:p>
    <w:p>
      <w:r>
        <w:rPr>
          <w:b/>
        </w:rPr>
        <w:t>Adverb without -e: heer</w:t>
      </w:r>
      <w:r>
        <w:br/>
        <w:t>The Canon's Yeoman's Tale 1125 (data/oxford_txts/CYT_oxford.txt)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seen</w:t>
      </w:r>
      <w:r>
        <w:t xml:space="preserve"> </w:t>
      </w:r>
      <w:r>
        <w:t>heer,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1127 (data/oxford_txts/CYT_oxford.txt)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sighte</w:t>
      </w:r>
      <w:r>
        <w:t xml:space="preserve"> </w:t>
      </w:r>
      <w:r>
        <w:t>anon,°</w:t>
      </w:r>
      <w:r>
        <w:t xml:space="preserve"> </w:t>
      </w:r>
      <w:r>
        <w:t>withouten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elles</w:t>
      </w:r>
      <w:r>
        <w:br/>
        <w:t>The Canon's Yeoman's Tale 1131 (data/oxford_txts/CYT_oxford.txt)</w:t>
        <w:br/>
      </w:r>
      <w:r>
        <w:t>And</w:t>
      </w:r>
      <w:r>
        <w:t xml:space="preserve"> </w:t>
      </w:r>
      <w:r>
        <w:t>elles,</w:t>
      </w:r>
      <w:r>
        <w:t xml:space="preserve"> </w:t>
      </w:r>
      <w:r>
        <w:t>holdeth</w:t>
      </w:r>
      <w:r>
        <w:t xml:space="preserve"> </w:t>
      </w:r>
      <w:r>
        <w:t>me°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unable°</w:t>
      </w:r>
      <w:r>
        <w:br/>
        <w:br/>
      </w:r>
    </w:p>
    <w:p>
      <w:r>
        <w:rPr>
          <w:b/>
        </w:rPr>
        <w:t>Adverb without -e: ever</w:t>
      </w:r>
      <w:r>
        <w:br/>
        <w:t>The Canon's Yeoman's Tale 1132 (data/oxford_txts/CYT_oxford.txt)</w:t>
        <w:br/>
      </w:r>
      <w:r>
        <w:t>Amonges</w:t>
      </w:r>
      <w:r>
        <w:t xml:space="preserve"> </w:t>
      </w:r>
      <w:r>
        <w:t>folk</w:t>
      </w:r>
      <w:r>
        <w:t xml:space="preserve"> </w:t>
      </w:r>
      <w:r>
        <w:t>for</w:t>
      </w:r>
      <w:r>
        <w:t xml:space="preserve"> </w:t>
      </w:r>
      <w:r>
        <w:rPr>
          <w:i/>
        </w:rPr>
        <w:t>ever</w:t>
      </w:r>
      <w:r>
        <w:t xml:space="preserve"> </w:t>
      </w:r>
      <w:r>
        <w:t>to</w:t>
      </w:r>
      <w:r>
        <w:t xml:space="preserve"> </w:t>
      </w:r>
      <w:r>
        <w:t>appere!</w:t>
      </w:r>
      <w:r>
        <w:br/>
        <w:br/>
      </w:r>
    </w:p>
    <w:p>
      <w:r>
        <w:rPr>
          <w:b/>
        </w:rPr>
        <w:t>Adverb without -e: heer</w:t>
      </w:r>
      <w:r>
        <w:br/>
        <w:t>The Canon's Yeoman's Tale 1133 (data/oxford_txts/CYT_oxford.txt)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poudre</w:t>
      </w:r>
      <w:r>
        <w:t xml:space="preserve"> </w:t>
      </w:r>
      <w:r>
        <w:t>heer,</w:t>
      </w:r>
      <w:r>
        <w:t xml:space="preserve"> </w:t>
      </w:r>
      <w:r>
        <w:t>that</w:t>
      </w:r>
      <w:r>
        <w:t xml:space="preserve"> </w:t>
      </w:r>
      <w:r>
        <w:t>cost</w:t>
      </w:r>
      <w:r>
        <w:t xml:space="preserve"> </w:t>
      </w:r>
      <w:r>
        <w:t>me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out</w:t>
      </w:r>
      <w:r>
        <w:br/>
        <w:t>The Canon's Yeoman's Tale 1141 (data/oxford_txts/CYT_oxford.txt)</w:t>
        <w:br/>
      </w:r>
      <w:r>
        <w:t>This</w:t>
      </w:r>
      <w:r>
        <w:t xml:space="preserve"> </w:t>
      </w:r>
      <w:r>
        <w:t>ilke</w:t>
      </w:r>
      <w:r>
        <w:t xml:space="preserve"> </w:t>
      </w:r>
      <w:r>
        <w:t>servant</w:t>
      </w:r>
      <w:r>
        <w:t xml:space="preserve"> </w:t>
      </w:r>
      <w:r>
        <w:t>anonright°</w:t>
      </w:r>
      <w:r>
        <w:t xml:space="preserve"> </w:t>
      </w:r>
      <w:r>
        <w:rPr>
          <w:i/>
        </w:rPr>
        <w:t>out</w:t>
      </w:r>
      <w:r>
        <w:t xml:space="preserve"> </w:t>
      </w:r>
      <w:r>
        <w:t>yede,°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1142 (data/oxford_txts/CYT_oxford.txt)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maister</w:t>
      </w:r>
      <w:r>
        <w:t xml:space="preserve"> </w:t>
      </w:r>
      <w:r>
        <w:t>shet</w:t>
      </w:r>
      <w:r>
        <w:t xml:space="preserve"> </w:t>
      </w:r>
      <w:r>
        <w:t>the</w:t>
      </w:r>
      <w:r>
        <w:t xml:space="preserve"> </w:t>
      </w:r>
      <w:r>
        <w:t>dore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1145 (data/oxford_txts/CYT_oxford.txt)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rPr>
          <w:i/>
        </w:rPr>
        <w:t>anon</w:t>
      </w:r>
      <w:r>
        <w:t xml:space="preserve"> </w:t>
      </w:r>
      <w:r>
        <w:t>sette</w:t>
      </w:r>
      <w:r>
        <w:t xml:space="preserve"> </w:t>
      </w:r>
      <w:r>
        <w:t>this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Adverb without -e: wherof</w:t>
      </w:r>
      <w:r>
        <w:br/>
        <w:t>The Canon's Yeoman's Tale 1148 (data/oxford_txts/CYT_oxford.txt)</w:t>
        <w:br/>
      </w:r>
      <w:r>
        <w:t>A</w:t>
      </w:r>
      <w:r>
        <w:t xml:space="preserve"> </w:t>
      </w:r>
      <w:r>
        <w:t>poudre,</w:t>
      </w:r>
      <w:r>
        <w:t xml:space="preserve"> </w:t>
      </w:r>
      <w:r>
        <w:t>noot</w:t>
      </w:r>
      <w:r>
        <w:t xml:space="preserve"> </w:t>
      </w:r>
      <w:r>
        <w:t>I°</w:t>
      </w:r>
      <w:r>
        <w:t xml:space="preserve"> </w:t>
      </w:r>
      <w:r>
        <w:rPr>
          <w:i/>
        </w:rPr>
        <w:t>wherof</w:t>
      </w:r>
      <w:r>
        <w:t xml:space="preserve"> </w:t>
      </w:r>
      <w:r>
        <w:t>that°</w:t>
      </w:r>
      <w:r>
        <w:t xml:space="preserve"> </w:t>
      </w:r>
      <w:r>
        <w:t>it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1150 (data/oxford_txts/CYT_oxford.txt)</w:t>
        <w:br/>
      </w:r>
      <w:r>
        <w:t>Or</w:t>
      </w:r>
      <w:r>
        <w:t xml:space="preserve"> </w:t>
      </w:r>
      <w:r>
        <w:t>somwhat°</w:t>
      </w:r>
      <w:r>
        <w:t xml:space="preserve"> </w:t>
      </w:r>
      <w:r>
        <w:t>elles,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flie</w:t>
      </w:r>
      <w:r>
        <w:br/>
        <w:br/>
      </w:r>
    </w:p>
    <w:p>
      <w:r>
        <w:rPr>
          <w:b/>
        </w:rPr>
        <w:t>Adverb without -e: heer</w:t>
      </w:r>
      <w:r>
        <w:br/>
        <w:t>The Canon's Yeoman's Tale 1155 (data/oxford_txts/CYT_oxford.txt)</w:t>
        <w:br/>
      </w:r>
      <w: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thing°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heer</w:t>
      </w:r>
      <w:r>
        <w:t xml:space="preserve"> </w:t>
      </w:r>
      <w:r>
        <w:t>be</w:t>
      </w:r>
      <w:r>
        <w:t xml:space="preserve"> </w:t>
      </w:r>
      <w:r>
        <w:t>do.”°</w:t>
      </w:r>
      <w:r>
        <w:br/>
        <w:br/>
      </w:r>
    </w:p>
    <w:p>
      <w:r>
        <w:rPr>
          <w:b/>
        </w:rPr>
        <w:t>Adverb without -e: therin</w:t>
      </w:r>
      <w:r>
        <w:br/>
        <w:t>The Canon's Yeoman's Tale 1162 (data/oxford_txts/CYT_oxford.txt)</w:t>
        <w:br/>
      </w:r>
      <w:r>
        <w:t>And</w:t>
      </w:r>
      <w:r>
        <w:t xml:space="preserve"> </w:t>
      </w:r>
      <w:r>
        <w:rPr>
          <w:i/>
        </w:rPr>
        <w:t>therin</w:t>
      </w:r>
      <w:r>
        <w:t xml:space="preserve"> </w:t>
      </w:r>
      <w:r>
        <w:t>put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silver</w:t>
      </w:r>
      <w:r>
        <w:t xml:space="preserve"> </w:t>
      </w:r>
      <w:r>
        <w:t>lemaille°</w:t>
      </w:r>
      <w:r>
        <w:br/>
        <w:br/>
      </w:r>
    </w:p>
    <w:p>
      <w:r>
        <w:rPr>
          <w:b/>
        </w:rPr>
        <w:t>Adverb without -e: in</w:t>
      </w:r>
      <w:r>
        <w:br/>
        <w:t>The Canon's Yeoman's Tale 1164 (data/oxford_txts/CYT_oxford.txt)</w:t>
        <w:br/>
      </w:r>
      <w:r>
        <w:t>The</w:t>
      </w:r>
      <w:r>
        <w:t xml:space="preserve"> </w:t>
      </w:r>
      <w:r>
        <w:t>hool</w:t>
      </w:r>
      <w:r>
        <w:t xml:space="preserve"> </w:t>
      </w:r>
      <w:r>
        <w:t>with</w:t>
      </w:r>
      <w:r>
        <w:t xml:space="preserve"> </w:t>
      </w:r>
      <w:r>
        <w:t>wex,</w:t>
      </w:r>
      <w:r>
        <w:t xml:space="preserve"> </w:t>
      </w:r>
      <w:r>
        <w:t>to</w:t>
      </w:r>
      <w:r>
        <w:t xml:space="preserve"> </w:t>
      </w:r>
      <w:r>
        <w:t>keep</w:t>
      </w:r>
      <w:r>
        <w:t xml:space="preserve"> </w:t>
      </w:r>
      <w:r>
        <w:t>the</w:t>
      </w:r>
      <w:r>
        <w:t xml:space="preserve"> </w:t>
      </w:r>
      <w:r>
        <w:t>lemaille</w:t>
      </w:r>
      <w:r>
        <w:t xml:space="preserve"> </w:t>
      </w:r>
      <w:r>
        <w:t>in.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1166 (data/oxford_txts/CYT_oxford.txt)</w:t>
        <w:br/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maad°</w:t>
      </w:r>
      <w:r>
        <w:t xml:space="preserve"> </w:t>
      </w:r>
      <w:r>
        <w:t>ther,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maad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1166 (data/oxford_txts/CYT_oxford.txt)</w:t>
        <w:br/>
      </w:r>
      <w:r>
        <w:t>Was</w:t>
      </w:r>
      <w:r>
        <w:t xml:space="preserve"> </w:t>
      </w:r>
      <w:r>
        <w:t>nat</w:t>
      </w:r>
      <w:r>
        <w:t xml:space="preserve"> </w:t>
      </w:r>
      <w:r>
        <w:t>maad°</w:t>
      </w:r>
      <w:r>
        <w:t xml:space="preserve"> </w:t>
      </w:r>
      <w:r>
        <w:t>ther,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maad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Adverb without -e: herafterward</w:t>
      </w:r>
      <w:r>
        <w:br/>
        <w:t>The Canon's Yeoman's Tale 1168 (data/oxford_txts/CYT_oxford.txt)</w:t>
        <w:br/>
      </w:r>
      <w:r>
        <w:t>Herafterward,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broghte;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1170 (data/oxford_txts/CYT_oxford.txt)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dide,</w:t>
      </w:r>
      <w:r>
        <w:t xml:space="preserve"> </w:t>
      </w:r>
      <w:r>
        <w:t>er°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wente</w:t>
      </w:r>
      <w:r>
        <w:t xml:space="preserve"> </w:t>
      </w:r>
      <w:r>
        <w:t>atwinne;°</w:t>
      </w:r>
      <w:r>
        <w:br/>
        <w:br/>
      </w:r>
    </w:p>
    <w:p>
      <w:r>
        <w:rPr>
          <w:b/>
        </w:rPr>
        <w:t>Adverb without -e: not</w:t>
      </w:r>
      <w:r>
        <w:br/>
        <w:t>The Canon's Yeoman's Tale 1171 (data/oxford_txts/CYT_oxford.txt)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terved</w:t>
      </w:r>
      <w:r>
        <w:t xml:space="preserve"> </w:t>
      </w:r>
      <w:r>
        <w:t>him,°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not</w:t>
      </w:r>
      <w:r>
        <w:t xml:space="preserve"> </w:t>
      </w:r>
      <w:r>
        <w:t>blinne.°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1172 (data/oxford_txts/CYT_oxford.txt)</w:t>
        <w:br/>
      </w:r>
      <w:r>
        <w:t>It</w:t>
      </w:r>
      <w:r>
        <w:t xml:space="preserve"> </w:t>
      </w:r>
      <w:r>
        <w:t>dulleth°</w:t>
      </w:r>
      <w:r>
        <w:t xml:space="preserve"> </w:t>
      </w:r>
      <w:r>
        <w:t>me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fain</w:t>
      </w:r>
      <w:r>
        <w:br/>
        <w:t>The Canon's Yeoman's Tale 1173 (data/oxford_txts/CYT_oxford.txt)</w:t>
        <w:br/>
      </w:r>
      <w:r>
        <w:t>On</w:t>
      </w:r>
      <w:r>
        <w:t xml:space="preserve"> </w:t>
      </w:r>
      <w:r>
        <w:t>his</w:t>
      </w:r>
      <w:r>
        <w:t xml:space="preserve"> </w:t>
      </w:r>
      <w:r>
        <w:t>falshede</w:t>
      </w:r>
      <w:r>
        <w:t xml:space="preserve"> </w:t>
      </w:r>
      <w:r>
        <w:t>fain°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me</w:t>
      </w:r>
      <w:r>
        <w:t xml:space="preserve"> </w:t>
      </w:r>
      <w:r>
        <w:t>wreke,°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1174 (data/oxford_txts/CYT_oxford.txt)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wist°</w:t>
      </w:r>
      <w:r>
        <w:t xml:space="preserve"> </w:t>
      </w:r>
      <w:r>
        <w:t>how;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heere</w:t>
      </w:r>
      <w:r>
        <w:t xml:space="preserve"> </w:t>
      </w:r>
      <w:r>
        <w:t>and</w:t>
      </w:r>
      <w:r>
        <w:t xml:space="preserve"> </w:t>
      </w:r>
      <w:r>
        <w:t>ther: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1174 (data/oxford_txts/CYT_oxford.txt)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wist°</w:t>
      </w:r>
      <w:r>
        <w:t xml:space="preserve"> </w:t>
      </w:r>
      <w:r>
        <w:t>how;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heere</w:t>
      </w:r>
      <w:r>
        <w:t xml:space="preserve"> </w:t>
      </w:r>
      <w:r>
        <w:t>and</w:t>
      </w:r>
      <w:r>
        <w:t xml:space="preserve"> </w:t>
      </w:r>
      <w:r>
        <w:t>ther: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1175 (data/oxford_txts/CYT_oxford.txt)</w:t>
        <w:br/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variaunt,°</w:t>
      </w:r>
      <w:r>
        <w:t xml:space="preserve"> </w:t>
      </w:r>
      <w:r>
        <w:t>he</w:t>
      </w:r>
      <w:r>
        <w:t xml:space="preserve"> </w:t>
      </w:r>
      <w:r>
        <w:t>abit°</w:t>
      </w:r>
      <w:r>
        <w:t xml:space="preserve"> </w:t>
      </w:r>
      <w:r>
        <w:t>nowher.</w:t>
      </w:r>
      <w:r>
        <w:br/>
        <w:br/>
      </w:r>
    </w:p>
    <w:p>
      <w:r>
        <w:rPr>
          <w:b/>
        </w:rPr>
        <w:t>Adverb without -e: nowher</w:t>
      </w:r>
      <w:r>
        <w:br/>
        <w:t>The Canon's Yeoman's Tale 1175 (data/oxford_txts/CYT_oxford.txt)</w:t>
        <w:br/>
      </w:r>
      <w:r>
        <w:t>He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t>variaunt,°</w:t>
      </w:r>
      <w:r>
        <w:t xml:space="preserve"> </w:t>
      </w:r>
      <w:r>
        <w:t>he</w:t>
      </w:r>
      <w:r>
        <w:t xml:space="preserve"> </w:t>
      </w:r>
      <w:r>
        <w:t>abit°</w:t>
      </w:r>
      <w:r>
        <w:t xml:space="preserve"> </w:t>
      </w:r>
      <w:r>
        <w:t>nowher.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1176 (data/oxford_txts/CYT_oxford.txt)</w:t>
        <w:br/>
      </w:r>
      <w:r>
        <w:t>¶But</w:t>
      </w:r>
      <w:r>
        <w:t xml:space="preserve"> </w:t>
      </w:r>
      <w:r>
        <w:t>taketh</w:t>
      </w:r>
      <w:r>
        <w:t xml:space="preserve"> </w:t>
      </w:r>
      <w:r>
        <w:t>heed°</w:t>
      </w:r>
      <w:r>
        <w:t xml:space="preserve"> </w:t>
      </w:r>
      <w:r>
        <w:t>now,</w:t>
      </w:r>
      <w:r>
        <w:t xml:space="preserve"> </w:t>
      </w:r>
      <w:r>
        <w:t>sirs,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love!</w:t>
      </w:r>
      <w:r>
        <w:br/>
        <w:br/>
      </w:r>
    </w:p>
    <w:p>
      <w:r>
        <w:rPr>
          <w:b/>
        </w:rPr>
        <w:t>Adverb without -e: amis</w:t>
      </w:r>
      <w:r>
        <w:br/>
        <w:t>The Canon's Yeoman's Tale 1181 (data/oxford_txts/CYT_oxford.txt)</w:t>
        <w:br/>
      </w:r>
      <w:r>
        <w:t>This</w:t>
      </w:r>
      <w:r>
        <w:t xml:space="preserve"> </w:t>
      </w:r>
      <w:r>
        <w:t>chanon</w:t>
      </w:r>
      <w:r>
        <w:t xml:space="preserve"> </w:t>
      </w:r>
      <w:r>
        <w:t>seide,</w:t>
      </w:r>
      <w:r>
        <w:t xml:space="preserve"> </w:t>
      </w:r>
      <w:r>
        <w:t>“Freend,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amis;°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1182 (data/oxford_txts/CYT_oxford.txt)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couched°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oghte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1184 (data/oxford_txts/CYT_oxford.txt)</w:t>
        <w:br/>
      </w:r>
      <w:r>
        <w:t>“Now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medle</w:t>
      </w:r>
      <w:r>
        <w:t xml:space="preserve"> </w:t>
      </w:r>
      <w:r>
        <w:t>therwith°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while,°</w:t>
      </w:r>
      <w:r>
        <w:br/>
        <w:br/>
      </w:r>
    </w:p>
    <w:p>
      <w:r>
        <w:rPr>
          <w:b/>
        </w:rPr>
        <w:t>Adverb without -e: therwith</w:t>
      </w:r>
      <w:r>
        <w:br/>
        <w:t>The Canon's Yeoman's Tale 1184 (data/oxford_txts/CYT_oxford.txt)</w:t>
        <w:br/>
      </w:r>
      <w:r>
        <w:t>“Now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medle</w:t>
      </w:r>
      <w:r>
        <w:t xml:space="preserve"> </w:t>
      </w:r>
      <w:r>
        <w:t>therwith°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while,°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1186 (data/oxford_txts/CYT_oxford.txt)</w:t>
        <w:br/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hoot,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ye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1186 (data/oxford_txts/CYT_oxford.txt)</w:t>
        <w:br/>
      </w:r>
      <w:r>
        <w:t>Ye</w:t>
      </w:r>
      <w:r>
        <w:t xml:space="preserve"> </w:t>
      </w:r>
      <w:r>
        <w:t>been</w:t>
      </w:r>
      <w:r>
        <w:t xml:space="preserve"> </w:t>
      </w:r>
      <w:r>
        <w:t>right</w:t>
      </w:r>
      <w:r>
        <w:t xml:space="preserve"> </w:t>
      </w:r>
      <w:r>
        <w:t>hoot,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ye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awey</w:t>
      </w:r>
      <w:r>
        <w:br/>
        <w:t>The Canon's Yeoman's Tale 1187 (data/oxford_txts/CYT_oxford.txt)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a</w:t>
      </w:r>
      <w:r>
        <w:t xml:space="preserve"> </w:t>
      </w:r>
      <w:r>
        <w:t>cloth,</w:t>
      </w:r>
      <w:r>
        <w:t xml:space="preserve"> </w:t>
      </w:r>
      <w:r>
        <w:t>and</w:t>
      </w:r>
      <w:r>
        <w:t xml:space="preserve"> </w:t>
      </w:r>
      <w:r>
        <w:t>wipe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wete.”°</w:t>
      </w:r>
      <w:r>
        <w:br/>
        <w:br/>
      </w:r>
    </w:p>
    <w:p>
      <w:r>
        <w:rPr>
          <w:b/>
        </w:rPr>
        <w:t>Adverb without -e: afterward</w:t>
      </w:r>
      <w:r>
        <w:br/>
        <w:t>The Canon's Yeoman's Tale 1191 (data/oxford_txts/CYT_oxford.txt)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croslet,</w:t>
      </w:r>
      <w:r>
        <w:t xml:space="preserve"> </w:t>
      </w:r>
      <w:r>
        <w:t>and</w:t>
      </w:r>
      <w:r>
        <w:t xml:space="preserve"> </w:t>
      </w:r>
      <w:r>
        <w:t>blew</w:t>
      </w:r>
      <w:r>
        <w:t xml:space="preserve"> </w:t>
      </w:r>
      <w:r>
        <w:t>wel</w:t>
      </w:r>
      <w:r>
        <w:t xml:space="preserve"> </w:t>
      </w:r>
      <w:r>
        <w:rPr>
          <w:i/>
        </w:rPr>
        <w:t>afterward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1193 (data/oxford_txts/CYT_oxford.txt)</w:t>
        <w:br/>
      </w:r>
      <w:r>
        <w:t>¶“Now</w:t>
      </w:r>
      <w:r>
        <w:t xml:space="preserve"> </w:t>
      </w:r>
      <w:r>
        <w:t>yeve</w:t>
      </w:r>
      <w:r>
        <w:t xml:space="preserve"> </w:t>
      </w:r>
      <w:r>
        <w:t>us</w:t>
      </w:r>
      <w:r>
        <w:t xml:space="preserve"> </w:t>
      </w:r>
      <w:r>
        <w:t>drinke,”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chanon</w:t>
      </w:r>
      <w:r>
        <w:t xml:space="preserve"> </w:t>
      </w:r>
      <w:r>
        <w:t>thenne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1196 (data/oxford_txts/CYT_oxford.txt)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chanones</w:t>
      </w:r>
      <w:r>
        <w:t xml:space="preserve"> </w:t>
      </w:r>
      <w:r>
        <w:t>bechen°</w:t>
      </w:r>
      <w:r>
        <w:t xml:space="preserve"> </w:t>
      </w:r>
      <w:r>
        <w:t>cole</w:t>
      </w:r>
      <w:r>
        <w:br/>
        <w:br/>
      </w:r>
    </w:p>
    <w:p>
      <w:r>
        <w:rPr>
          <w:b/>
        </w:rPr>
        <w:t>Adverb without -e: adoun</w:t>
      </w:r>
      <w:r>
        <w:br/>
        <w:t>The Canon's Yeoman's Tale 1198 (data/oxford_txts/CYT_oxford.txt)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croslet</w:t>
      </w:r>
      <w:r>
        <w:t xml:space="preserve"> </w:t>
      </w:r>
      <w:r>
        <w:t>fil</w:t>
      </w:r>
      <w:r>
        <w:t xml:space="preserve"> </w:t>
      </w:r>
      <w:r>
        <w:t>anon</w:t>
      </w:r>
      <w:r>
        <w:t xml:space="preserve"> </w:t>
      </w:r>
      <w:r>
        <w:t>adoun;</w:t>
      </w:r>
      <w:r>
        <w:br/>
        <w:br/>
      </w:r>
    </w:p>
    <w:p>
      <w:r>
        <w:rPr>
          <w:b/>
        </w:rPr>
        <w:t>Adverb without -e: nedes</w:t>
      </w:r>
      <w:r>
        <w:br/>
        <w:t>The Canon's Yeoman's Tale 1199 (data/oxford_txts/CYT_oxford.txt)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moste</w:t>
      </w:r>
      <w:r>
        <w:t xml:space="preserve"> </w:t>
      </w:r>
      <w:r>
        <w:t>nedes,°</w:t>
      </w:r>
      <w:r>
        <w:t xml:space="preserve"> </w:t>
      </w:r>
      <w:r>
        <w:t>by</w:t>
      </w:r>
      <w:r>
        <w:t xml:space="preserve"> </w:t>
      </w:r>
      <w:r>
        <w:t>resoun</w:t>
      </w:r>
      <w:r>
        <w:br/>
        <w:br/>
      </w:r>
    </w:p>
    <w:p>
      <w:r>
        <w:rPr>
          <w:b/>
        </w:rPr>
        <w:t>Adverb without -e: therof</w:t>
      </w:r>
      <w:r>
        <w:br/>
        <w:t>The Canon's Yeoman's Tale 1201 (data/oxford_txts/CYT_oxford.txt)</w:t>
        <w:br/>
      </w:r>
      <w:r>
        <w:t>But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wist°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nothing,</w:t>
      </w:r>
      <w:r>
        <w:t xml:space="preserve"> </w:t>
      </w:r>
      <w:r>
        <w:t>alas!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1204 (data/oxford_txts/CYT_oxford.txt)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alkamistre°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Adverb without -e: up</w:t>
      </w:r>
      <w:r>
        <w:br/>
        <w:t>The Canon's Yeoman's Tale 1205 (data/oxford_txts/CYT_oxford.txt)</w:t>
        <w:br/>
      </w:r>
      <w:r>
        <w:t>“Ris</w:t>
      </w:r>
      <w:r>
        <w:t xml:space="preserve"> </w:t>
      </w:r>
      <w:r>
        <w:t>up,”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“sir</w:t>
      </w:r>
      <w:r>
        <w:t xml:space="preserve"> </w:t>
      </w:r>
      <w:r>
        <w:t>preest,</w:t>
      </w:r>
      <w:r>
        <w:t xml:space="preserve"> </w:t>
      </w:r>
      <w:r>
        <w:t>and</w:t>
      </w:r>
      <w:r>
        <w:t xml:space="preserve"> </w:t>
      </w:r>
      <w:r>
        <w:t>stondeth°</w:t>
      </w:r>
      <w:r>
        <w:t xml:space="preserve"> </w:t>
      </w:r>
      <w:r>
        <w:t>by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eek</w:t>
      </w:r>
      <w:r>
        <w:br/>
        <w:t>The Canon's Yeoman's Tale 1210 (data/oxford_txts/CYT_oxford.txt)</w:t>
        <w:br/>
      </w:r>
      <w:r>
        <w:t>And</w:t>
      </w:r>
      <w:r>
        <w:t xml:space="preserve"> </w:t>
      </w:r>
      <w:r>
        <w:t>bringeth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bolle°</w:t>
      </w:r>
      <w:r>
        <w:t xml:space="preserve"> </w:t>
      </w:r>
      <w:r>
        <w:t>or</w:t>
      </w:r>
      <w:r>
        <w:t xml:space="preserve"> </w:t>
      </w:r>
      <w:r>
        <w:t>panne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1212 (data/oxford_txts/CYT_oxford.txt)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bisinesse</w:t>
      </w:r>
      <w:r>
        <w:t xml:space="preserve"> </w:t>
      </w:r>
      <w:r>
        <w:t>shal</w:t>
      </w:r>
      <w:r>
        <w:t xml:space="preserve"> </w:t>
      </w:r>
      <w:r>
        <w:t>thrive°</w:t>
      </w:r>
      <w:r>
        <w:t xml:space="preserve"> </w:t>
      </w:r>
      <w:r>
        <w:t>and</w:t>
      </w:r>
      <w:r>
        <w:t xml:space="preserve"> </w:t>
      </w:r>
      <w:r>
        <w:t>preve.°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1213 (data/oxford_txts/CYT_oxford.txt)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for°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han</w:t>
      </w:r>
      <w:r>
        <w:t xml:space="preserve"> </w:t>
      </w:r>
      <w:r>
        <w:t>no</w:t>
      </w:r>
      <w:r>
        <w:t xml:space="preserve"> </w:t>
      </w:r>
      <w:r>
        <w:t>misbileve°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1215 (data/oxford_txts/CYT_oxford.txt)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Adverb without -e: agein</w:t>
      </w:r>
      <w:r>
        <w:br/>
        <w:t>The Canon's Yeoman's Tale 1216 (data/oxford_txts/CYT_oxford.txt)</w:t>
        <w:br/>
      </w:r>
      <w:r>
        <w:t>But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t>com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agein.”</w:t>
      </w:r>
      <w:r>
        <w:br/>
        <w:br/>
      </w:r>
    </w:p>
    <w:p>
      <w:r>
        <w:rPr>
          <w:b/>
        </w:rPr>
        <w:t>Adverb without -e: forth</w:t>
      </w:r>
      <w:r>
        <w:br/>
        <w:t>The Canon's Yeoman's Tale 1219 (data/oxford_txts/CYT_oxford.txt)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they</w:t>
      </w:r>
      <w:r>
        <w:t xml:space="preserve"> </w:t>
      </w:r>
      <w:r>
        <w:t>caryeden</w:t>
      </w:r>
      <w:r>
        <w:t xml:space="preserve"> </w:t>
      </w:r>
      <w:r>
        <w:t>the</w:t>
      </w:r>
      <w:r>
        <w:t xml:space="preserve"> </w:t>
      </w:r>
      <w:r>
        <w:t>keye</w:t>
      </w:r>
      <w:r>
        <w:br/>
        <w:br/>
      </w:r>
    </w:p>
    <w:p>
      <w:r>
        <w:rPr>
          <w:b/>
        </w:rPr>
        <w:t>Adverb without -e: again</w:t>
      </w:r>
      <w:r>
        <w:br/>
        <w:t>The Canon's Yeoman's Tale 1220 (data/oxford_txts/CYT_oxford.txt)</w:t>
        <w:br/>
      </w:r>
      <w:r>
        <w:t>And</w:t>
      </w:r>
      <w:r>
        <w:t xml:space="preserve"> </w:t>
      </w:r>
      <w:r>
        <w:t>come</w:t>
      </w:r>
      <w:r>
        <w:t xml:space="preserve"> </w:t>
      </w:r>
      <w:r>
        <w:rPr>
          <w:i/>
        </w:rPr>
        <w:t>again</w:t>
      </w:r>
      <w:r>
        <w:t xml:space="preserve"> </w:t>
      </w:r>
      <w:r>
        <w:t>without</w:t>
      </w:r>
      <w:r>
        <w:t xml:space="preserve"> </w:t>
      </w:r>
      <w:r>
        <w:t>any</w:t>
      </w:r>
      <w:r>
        <w:t xml:space="preserve"> </w:t>
      </w:r>
      <w:r>
        <w:t>delay.</w:t>
      </w:r>
      <w:r>
        <w:br/>
        <w:br/>
      </w:r>
    </w:p>
    <w:p>
      <w:r>
        <w:rPr>
          <w:b/>
        </w:rPr>
        <w:t>Adverb without -e: what</w:t>
      </w:r>
      <w:r>
        <w:br/>
        <w:t>The Canon's Yeoman's Tale 1221 (data/oxford_txts/CYT_oxford.txt)</w:t>
        <w:br/>
      </w:r>
      <w:r>
        <w:t>What°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tary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day?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1226 (data/oxford_txts/CYT_oxford.txt)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but°</w:t>
      </w:r>
      <w:r>
        <w:t xml:space="preserve"> </w:t>
      </w:r>
      <w:r>
        <w:t>an</w:t>
      </w:r>
      <w:r>
        <w:t xml:space="preserve"> </w:t>
      </w:r>
      <w:r>
        <w:t>ounce</w:t>
      </w:r>
      <w:r>
        <w:t xml:space="preserve"> </w:t>
      </w:r>
      <w:r>
        <w:t>of</w:t>
      </w:r>
      <w:r>
        <w:t xml:space="preserve"> </w:t>
      </w:r>
      <w:r>
        <w:t>weighte;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1230 (data/oxford_txts/CYT_oxford.txt)</w:t>
        <w:br/>
      </w:r>
      <w:r>
        <w:rPr>
          <w:i/>
        </w:rPr>
        <w:t>So</w:t>
      </w:r>
      <w:r>
        <w:t xml:space="preserve"> </w:t>
      </w:r>
      <w:r>
        <w:t>slyly,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espide;°</w:t>
      </w:r>
      <w:r>
        <w:br/>
        <w:br/>
      </w:r>
    </w:p>
    <w:p>
      <w:r>
        <w:rPr>
          <w:b/>
        </w:rPr>
        <w:t>Adverb without -e: again</w:t>
      </w:r>
      <w:r>
        <w:br/>
        <w:t>The Canon's Yeoman's Tale 1231 (data/oxford_txts/CYT_oxford.txt)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sleve</w:t>
      </w:r>
      <w:r>
        <w:t xml:space="preserve"> </w:t>
      </w:r>
      <w:r>
        <w:rPr>
          <w:i/>
        </w:rPr>
        <w:t>again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it</w:t>
      </w:r>
      <w:r>
        <w:t xml:space="preserve"> </w:t>
      </w:r>
      <w:r>
        <w:t>hide;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1235 (data/oxford_txts/CYT_oxford.txt)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luste,°</w:t>
      </w:r>
      <w:r>
        <w:t xml:space="preserve"> </w:t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as</w:t>
      </w:r>
      <w:r>
        <w:t xml:space="preserve"> </w:t>
      </w:r>
      <w:r>
        <w:t>faste,°</w:t>
      </w:r>
      <w:r>
        <w:br/>
        <w:br/>
      </w:r>
    </w:p>
    <w:p>
      <w:r>
        <w:rPr>
          <w:b/>
        </w:rPr>
        <w:t>Adverb without -e: in</w:t>
      </w:r>
      <w:r>
        <w:br/>
        <w:t>The Canon's Yeoman's Tale 1236 (data/oxford_txts/CYT_oxford.txt)</w:t>
        <w:br/>
      </w:r>
      <w:r>
        <w:t>“Look</w:t>
      </w:r>
      <w:r>
        <w:t xml:space="preserve"> </w:t>
      </w:r>
      <w:r>
        <w:t>what</w:t>
      </w:r>
      <w:r>
        <w:t xml:space="preserve"> </w:t>
      </w:r>
      <w:r>
        <w:t>ther</w:t>
      </w:r>
      <w:r>
        <w:t xml:space="preserve"> </w:t>
      </w:r>
      <w:r>
        <w:t>is,</w:t>
      </w:r>
      <w:r>
        <w:t xml:space="preserve"> </w:t>
      </w:r>
      <w:r>
        <w:t>put</w:t>
      </w:r>
      <w:r>
        <w:t xml:space="preserve"> </w:t>
      </w:r>
      <w:r>
        <w:rPr>
          <w:i/>
        </w:rPr>
        <w:t>in</w:t>
      </w:r>
      <w:r>
        <w:t xml:space="preserve"> </w:t>
      </w:r>
      <w:r>
        <w:t>thin</w:t>
      </w:r>
      <w:r>
        <w:t xml:space="preserve"> </w:t>
      </w:r>
      <w:r>
        <w:t>hond</w:t>
      </w:r>
      <w:r>
        <w:t xml:space="preserve"> </w:t>
      </w:r>
      <w:r>
        <w:t>and</w:t>
      </w:r>
      <w:r>
        <w:t xml:space="preserve"> </w:t>
      </w:r>
      <w:r>
        <w:t>grope,°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1237 (data/oxford_txts/CYT_oxford.txt)</w:t>
        <w:br/>
      </w:r>
      <w:r>
        <w:t>Thow</w:t>
      </w:r>
      <w:r>
        <w:t xml:space="preserve"> </w:t>
      </w:r>
      <w:r>
        <w:t>finde</w:t>
      </w:r>
      <w:r>
        <w:t xml:space="preserve"> </w:t>
      </w:r>
      <w:r>
        <w:t>shalt</w:t>
      </w:r>
      <w:r>
        <w:t xml:space="preserve"> </w:t>
      </w:r>
      <w:r>
        <w:rPr>
          <w:i/>
        </w:rPr>
        <w:t>ther</w:t>
      </w:r>
      <w:r>
        <w:t xml:space="preserve"> </w:t>
      </w:r>
      <w:r>
        <w:t>silver,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hope;°</w:t>
      </w:r>
      <w:r>
        <w:br/>
        <w:br/>
      </w:r>
    </w:p>
    <w:p>
      <w:r>
        <w:rPr>
          <w:b/>
        </w:rPr>
        <w:t>Adverb without -e: elles</w:t>
      </w:r>
      <w:r>
        <w:br/>
        <w:t>The Canon's Yeoman's Tale 1238 (data/oxford_txts/CYT_oxford.txt)</w:t>
        <w:br/>
      </w:r>
      <w:r>
        <w:t>What,</w:t>
      </w:r>
      <w:r>
        <w:t xml:space="preserve"> </w:t>
      </w:r>
      <w:r>
        <w:t>devel</w:t>
      </w:r>
      <w:r>
        <w:t xml:space="preserve"> </w:t>
      </w:r>
      <w:r>
        <w:t>of</w:t>
      </w:r>
      <w:r>
        <w:t xml:space="preserve"> </w:t>
      </w:r>
      <w:r>
        <w:t>helle!</w:t>
      </w:r>
      <w:r>
        <w:t xml:space="preserve"> </w:t>
      </w:r>
      <w:r>
        <w:t>shold</w:t>
      </w:r>
      <w:r>
        <w:t xml:space="preserve"> </w:t>
      </w:r>
      <w:r>
        <w:t>it</w:t>
      </w:r>
      <w:r>
        <w:t xml:space="preserve"> </w:t>
      </w:r>
      <w:r>
        <w:t>elles°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1242 (data/oxford_txts/CYT_oxford.txt)</w:t>
        <w:br/>
      </w:r>
      <w:r>
        <w:t>Was</w:t>
      </w:r>
      <w:r>
        <w:t xml:space="preserve"> </w:t>
      </w:r>
      <w:r>
        <w:t>this</w:t>
      </w:r>
      <w:r>
        <w:t xml:space="preserve"> </w:t>
      </w:r>
      <w:r>
        <w:t>preest,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1242 (data/oxford_txts/CYT_oxford.txt)</w:t>
        <w:br/>
      </w:r>
      <w:r>
        <w:t>Was</w:t>
      </w:r>
      <w:r>
        <w:t xml:space="preserve"> </w:t>
      </w:r>
      <w:r>
        <w:t>this</w:t>
      </w:r>
      <w:r>
        <w:t xml:space="preserve"> </w:t>
      </w:r>
      <w:r>
        <w:t>preest,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1243 (data/oxford_txts/CYT_oxford.txt)</w:t>
        <w:br/>
      </w:r>
      <w:r>
        <w:t>“Goddes</w:t>
      </w:r>
      <w:r>
        <w:t xml:space="preserve"> </w:t>
      </w:r>
      <w:r>
        <w:t>blessing,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modres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1249 (data/oxford_txts/CYT_oxford.txt)</w:t>
        <w:br/>
      </w:r>
      <w:r>
        <w:t>¶Quod</w:t>
      </w:r>
      <w:r>
        <w:t xml:space="preserve"> </w:t>
      </w:r>
      <w:r>
        <w:t>the</w:t>
      </w:r>
      <w:r>
        <w:t xml:space="preserve"> </w:t>
      </w:r>
      <w:r>
        <w:t>chanoun,</w:t>
      </w:r>
      <w:r>
        <w:t xml:space="preserve"> </w:t>
      </w:r>
      <w:r>
        <w:t>“Yet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assay°</w:t>
      </w:r>
      <w:r>
        <w:br/>
        <w:br/>
      </w:r>
    </w:p>
    <w:p>
      <w:r>
        <w:rPr>
          <w:b/>
        </w:rPr>
        <w:t>Adverb without -e: tho</w:t>
      </w:r>
      <w:r>
        <w:br/>
        <w:t>The Canon's Yeoman's Tale 1254 (data/oxford_txts/CYT_oxford.txt)</w:t>
        <w:br/>
      </w:r>
      <w:r>
        <w:t>Lat</w:t>
      </w:r>
      <w:r>
        <w:t xml:space="preserve"> </w:t>
      </w:r>
      <w:r>
        <w:t>take°</w:t>
      </w:r>
      <w:r>
        <w:t xml:space="preserve"> </w:t>
      </w:r>
      <w:r>
        <w:t>another</w:t>
      </w:r>
      <w:r>
        <w:t xml:space="preserve"> </w:t>
      </w:r>
      <w:r>
        <w:t>ounce,”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1257 (data/oxford_txts/CYT_oxford.txt)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other,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silver</w:t>
      </w:r>
      <w:r>
        <w:t xml:space="preserve"> </w:t>
      </w:r>
      <w:r>
        <w:t>is.”</w:t>
      </w:r>
      <w:r>
        <w:br/>
        <w:br/>
      </w:r>
    </w:p>
    <w:p>
      <w:r>
        <w:rPr>
          <w:b/>
        </w:rPr>
        <w:t>Adverb without -e: al</w:t>
      </w:r>
      <w:r>
        <w:br/>
        <w:t>The Canon's Yeoman's Tale 1263 (data/oxford_txts/CYT_oxford.txt)</w:t>
        <w:br/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was,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eft°</w:t>
      </w:r>
      <w:r>
        <w:t xml:space="preserve"> </w:t>
      </w:r>
      <w:r>
        <w:t>to</w:t>
      </w:r>
      <w:r>
        <w:t xml:space="preserve"> </w:t>
      </w:r>
      <w:r>
        <w:t>bigile</w:t>
      </w:r>
      <w:r>
        <w:br/>
        <w:br/>
      </w:r>
    </w:p>
    <w:p>
      <w:r>
        <w:rPr>
          <w:b/>
        </w:rPr>
        <w:t>Adverb without -e: eft</w:t>
      </w:r>
      <w:r>
        <w:br/>
        <w:t>The Canon's Yeoman's Tale 1263 (data/oxford_txts/CYT_oxford.txt)</w:t>
        <w:br/>
      </w:r>
      <w:r>
        <w:t>Al</w:t>
      </w:r>
      <w:r>
        <w:t xml:space="preserve"> </w:t>
      </w:r>
      <w:r>
        <w:t>redy</w:t>
      </w:r>
      <w:r>
        <w:t xml:space="preserve"> </w:t>
      </w:r>
      <w:r>
        <w:t>was,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eft°</w:t>
      </w:r>
      <w:r>
        <w:t xml:space="preserve"> </w:t>
      </w:r>
      <w:r>
        <w:t>to</w:t>
      </w:r>
      <w:r>
        <w:t xml:space="preserve"> </w:t>
      </w:r>
      <w:r>
        <w:t>bigile</w:t>
      </w:r>
      <w:r>
        <w:br/>
        <w:br/>
      </w:r>
    </w:p>
    <w:p>
      <w:r>
        <w:rPr>
          <w:b/>
        </w:rPr>
        <w:t>Adverb without -e: weel</w:t>
      </w:r>
      <w:r>
        <w:br/>
        <w:t>The Canon's Yeoman's Tale 1268 (data/oxford_txts/CYT_oxford.txt)</w:t>
        <w:br/>
      </w:r>
      <w:r>
        <w:t>Was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cole,</w:t>
      </w:r>
      <w:r>
        <w:t xml:space="preserve"> </w:t>
      </w:r>
      <w:r>
        <w:t>and</w:t>
      </w:r>
      <w:r>
        <w:t xml:space="preserve"> </w:t>
      </w:r>
      <w:r>
        <w:t>stopped</w:t>
      </w:r>
      <w:r>
        <w:t xml:space="preserve"> </w:t>
      </w:r>
      <w:r>
        <w:t>with</w:t>
      </w:r>
      <w:r>
        <w:t xml:space="preserve"> </w:t>
      </w:r>
      <w:r>
        <w:t>wex</w:t>
      </w:r>
      <w:r>
        <w:t xml:space="preserve"> </w:t>
      </w:r>
      <w:r>
        <w:t>weel°</w:t>
      </w:r>
      <w:r>
        <w:br/>
        <w:br/>
      </w:r>
    </w:p>
    <w:p>
      <w:r>
        <w:rPr>
          <w:b/>
        </w:rPr>
        <w:t>Adverb without -e: in</w:t>
      </w:r>
      <w:r>
        <w:br/>
        <w:t>The Canon's Yeoman's Tale 1272 (data/oxford_txts/CYT_oxford.txt)</w:t>
        <w:br/>
      </w:r>
      <w:r>
        <w:t>To</w:t>
      </w:r>
      <w:r>
        <w:t xml:space="preserve"> </w:t>
      </w:r>
      <w:r>
        <w:t>him</w:t>
      </w:r>
      <w:r>
        <w:t xml:space="preserve"> </w:t>
      </w:r>
      <w:r>
        <w:t>anon,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poudre</w:t>
      </w:r>
      <w:r>
        <w:t xml:space="preserve"> </w:t>
      </w:r>
      <w:r>
        <w:t>caste</w:t>
      </w:r>
      <w:r>
        <w:t xml:space="preserve"> </w:t>
      </w:r>
      <w:r>
        <w:rPr>
          <w:i/>
        </w:rPr>
        <w:t>in</w:t>
      </w:r>
      <w:r>
        <w:br/>
        <w:br/>
      </w:r>
    </w:p>
    <w:p>
      <w:r>
        <w:rPr>
          <w:b/>
        </w:rPr>
        <w:t>Adverb without -e: er</w:t>
      </w:r>
      <w:r>
        <w:br/>
        <w:t>The Canon's Yeoman's Tale 1273 (data/oxford_txts/CYT_oxford.txt)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er°</w:t>
      </w:r>
      <w:r>
        <w:t xml:space="preserve"> </w:t>
      </w:r>
      <w:r>
        <w:t>(the</w:t>
      </w:r>
      <w:r>
        <w:t xml:space="preserve"> </w:t>
      </w:r>
      <w:r>
        <w:t>devel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skin</w:t>
      </w:r>
      <w:r>
        <w:br/>
        <w:br/>
      </w:r>
    </w:p>
    <w:p>
      <w:r>
        <w:rPr>
          <w:b/>
        </w:rPr>
        <w:t>Adverb without -e: ever</w:t>
      </w:r>
      <w:r>
        <w:br/>
        <w:t>The Canon's Yeoman's Tale 1275 (data/oxford_txts/CYT_oxford.txt)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fals</w:t>
      </w:r>
      <w:r>
        <w:t xml:space="preserve"> </w:t>
      </w:r>
      <w:r>
        <w:t>in</w:t>
      </w:r>
      <w:r>
        <w:t xml:space="preserve"> </w:t>
      </w:r>
      <w:r>
        <w:t>thoght</w:t>
      </w:r>
      <w:r>
        <w:t xml:space="preserve"> </w:t>
      </w:r>
      <w:r>
        <w:t>and</w:t>
      </w:r>
      <w:r>
        <w:t xml:space="preserve"> </w:t>
      </w:r>
      <w:r>
        <w:t>dede);</w:t>
      </w:r>
      <w:r>
        <w:br/>
        <w:br/>
      </w:r>
    </w:p>
    <w:p>
      <w:r>
        <w:rPr>
          <w:b/>
        </w:rPr>
        <w:t>Adverb without -e: out</w:t>
      </w:r>
      <w:r>
        <w:br/>
        <w:t>The Canon's Yeoman's Tale 1281 (data/oxford_txts/CYT_oxford.txt)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stikke</w:t>
      </w:r>
      <w:r>
        <w:t xml:space="preserve"> </w:t>
      </w:r>
      <w:r>
        <w:t>was</w:t>
      </w:r>
      <w:r>
        <w:t xml:space="preserve"> </w:t>
      </w:r>
      <w:r>
        <w:rPr>
          <w:i/>
        </w:rPr>
        <w:t>out</w:t>
      </w:r>
      <w:r>
        <w:t xml:space="preserve"> </w:t>
      </w:r>
      <w:r>
        <w:t>yede,°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1283 (data/oxford_txts/CYT_oxford.txt)</w:t>
        <w:br/>
      </w:r>
      <w:r>
        <w:t>¶Now</w:t>
      </w:r>
      <w:r>
        <w:t xml:space="preserve"> </w:t>
      </w:r>
      <w:r>
        <w:t>goode</w:t>
      </w:r>
      <w:r>
        <w:t xml:space="preserve"> </w:t>
      </w:r>
      <w:r>
        <w:t>sirs,</w:t>
      </w:r>
      <w:r>
        <w:t xml:space="preserve"> </w:t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Adverb without -e: bet</w:t>
      </w:r>
      <w:r>
        <w:br/>
        <w:t>The Canon's Yeoman's Tale 1283 (data/oxford_txts/CYT_oxford.txt)</w:t>
        <w:br/>
      </w:r>
      <w:r>
        <w:t>¶Now</w:t>
      </w:r>
      <w:r>
        <w:t xml:space="preserve"> </w:t>
      </w:r>
      <w:r>
        <w:t>goode</w:t>
      </w:r>
      <w:r>
        <w:t xml:space="preserve"> </w:t>
      </w:r>
      <w:r>
        <w:t>sirs,</w:t>
      </w:r>
      <w:r>
        <w:t xml:space="preserve"> </w:t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1284 (data/oxford_txts/CYT_oxford.txt)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thus</w:t>
      </w:r>
      <w:r>
        <w:t xml:space="preserve"> </w:t>
      </w:r>
      <w:r>
        <w:t>was</w:t>
      </w:r>
      <w:r>
        <w:t xml:space="preserve"> </w:t>
      </w:r>
      <w:r>
        <w:t>bigiled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1284 (data/oxford_txts/CYT_oxford.txt)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bigiled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Adverb without -e: agein</w:t>
      </w:r>
      <w:r>
        <w:br/>
        <w:t>The Canon's Yeoman's Tale 1284 (data/oxford_txts/CYT_oxford.txt)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thus</w:t>
      </w:r>
      <w:r>
        <w:t xml:space="preserve"> </w:t>
      </w:r>
      <w:r>
        <w:t>was</w:t>
      </w:r>
      <w:r>
        <w:t xml:space="preserve"> </w:t>
      </w:r>
      <w:r>
        <w:t>bigiled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1286 (data/oxford_txts/CYT_oxford.txt)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glad,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expresse°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1291 (data/oxford_txts/CYT_oxford.txt)</w:t>
        <w:br/>
      </w:r>
      <w:r>
        <w:t>I</w:t>
      </w:r>
      <w:r>
        <w:t xml:space="preserve"> </w:t>
      </w:r>
      <w:r>
        <w:t>warne°</w:t>
      </w:r>
      <w:r>
        <w:t xml:space="preserve"> </w:t>
      </w:r>
      <w:r>
        <w:t>thee,</w:t>
      </w:r>
      <w:r>
        <w:t xml:space="preserve"> </w:t>
      </w:r>
      <w:r>
        <w:t>yet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moor</w:t>
      </w:r>
      <w:r>
        <w:t xml:space="preserve"> </w:t>
      </w:r>
      <w:r>
        <w:t>bihinde.°</w:t>
      </w:r>
      <w:r>
        <w:br/>
        <w:br/>
      </w:r>
    </w:p>
    <w:p>
      <w:r>
        <w:rPr>
          <w:b/>
        </w:rPr>
        <w:t>Adverb without -e: herein</w:t>
      </w:r>
      <w:r>
        <w:br/>
        <w:t>The Canon's Yeoman's Tale 1292 (data/oxford_txts/CYT_oxford.txt)</w:t>
        <w:br/>
      </w:r>
      <w:r>
        <w:t>Is</w:t>
      </w:r>
      <w:r>
        <w:t xml:space="preserve"> </w:t>
      </w:r>
      <w:r>
        <w:t>ther</w:t>
      </w:r>
      <w:r>
        <w:t xml:space="preserve"> </w:t>
      </w:r>
      <w:r>
        <w:t>any</w:t>
      </w:r>
      <w:r>
        <w:t xml:space="preserve"> </w:t>
      </w:r>
      <w:r>
        <w:t>coper</w:t>
      </w:r>
      <w:r>
        <w:t xml:space="preserve"> </w:t>
      </w:r>
      <w:r>
        <w:t>herein?”</w:t>
      </w:r>
      <w:r>
        <w:t xml:space="preserve"> </w:t>
      </w:r>
      <w:r>
        <w:t>seide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1293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“sire,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wel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Adverb without -e: elles</w:t>
      </w:r>
      <w:r>
        <w:br/>
        <w:t>The Canon's Yeoman's Tale 1294 (data/oxford_txts/CYT_oxford.txt)</w:t>
        <w:br/>
      </w:r>
      <w:r>
        <w:t>“Elles°</w:t>
      </w:r>
      <w:r>
        <w:t xml:space="preserve"> </w:t>
      </w:r>
      <w:r>
        <w:t>go</w:t>
      </w:r>
      <w:r>
        <w:t xml:space="preserve"> </w:t>
      </w:r>
      <w:r>
        <w:t>bye</w:t>
      </w:r>
      <w:r>
        <w:t xml:space="preserve"> </w:t>
      </w:r>
      <w:r>
        <w:t>us</w:t>
      </w:r>
      <w:r>
        <w:t xml:space="preserve"> </w:t>
      </w:r>
      <w:r>
        <w:t>som,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swithe,°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1295 (data/oxford_txts/CYT_oxford.txt)</w:t>
        <w:br/>
      </w:r>
      <w:r>
        <w:t>Now,</w:t>
      </w:r>
      <w:r>
        <w:t xml:space="preserve"> </w:t>
      </w:r>
      <w:r>
        <w:t>goode</w:t>
      </w:r>
      <w:r>
        <w:t xml:space="preserve"> </w:t>
      </w:r>
      <w:r>
        <w:t>sir,</w:t>
      </w:r>
      <w:r>
        <w:t xml:space="preserve"> </w:t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hy</w:t>
      </w:r>
      <w:r>
        <w:t xml:space="preserve"> </w:t>
      </w:r>
      <w:r>
        <w:t>the.”°</w:t>
      </w:r>
      <w:r>
        <w:br/>
        <w:br/>
      </w:r>
    </w:p>
    <w:p>
      <w:r>
        <w:rPr>
          <w:b/>
        </w:rPr>
        <w:t>Adverb without -e: forth</w:t>
      </w:r>
      <w:r>
        <w:br/>
        <w:t>The Canon's Yeoman's Tale 1295 (data/oxford_txts/CYT_oxford.txt)</w:t>
        <w:br/>
      </w:r>
      <w:r>
        <w:t>Now,</w:t>
      </w:r>
      <w:r>
        <w:t xml:space="preserve"> </w:t>
      </w:r>
      <w:r>
        <w:t>goode</w:t>
      </w:r>
      <w:r>
        <w:t xml:space="preserve"> </w:t>
      </w:r>
      <w:r>
        <w:t>sir,</w:t>
      </w:r>
      <w:r>
        <w:t xml:space="preserve"> </w:t>
      </w:r>
      <w:r>
        <w:t>go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hy</w:t>
      </w:r>
      <w:r>
        <w:t xml:space="preserve"> </w:t>
      </w:r>
      <w:r>
        <w:t>the.”°</w:t>
      </w:r>
      <w:r>
        <w:br/>
        <w:br/>
      </w:r>
    </w:p>
    <w:p>
      <w:r>
        <w:rPr>
          <w:b/>
        </w:rPr>
        <w:t>Adverb without -e: out</w:t>
      </w:r>
      <w:r>
        <w:br/>
        <w:t>The Canon's Yeoman's Tale 1298 (data/oxford_txts/CYT_oxford.txt)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coper</w:t>
      </w:r>
      <w:r>
        <w:t xml:space="preserve"> </w:t>
      </w:r>
      <w:r>
        <w:t>weied</w:t>
      </w:r>
      <w:r>
        <w:t xml:space="preserve"> </w:t>
      </w:r>
      <w:r>
        <w:rPr>
          <w:i/>
        </w:rPr>
        <w:t>out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ounce.</w:t>
      </w:r>
      <w:r>
        <w:br/>
        <w:br/>
      </w:r>
    </w:p>
    <w:p>
      <w:r>
        <w:rPr>
          <w:b/>
        </w:rPr>
        <w:t>Adverb without -e: al</w:t>
      </w:r>
      <w:r>
        <w:br/>
        <w:t>The Canon's Yeoman's Tale 1299 (data/oxford_txts/CYT_oxford.txt)</w:t>
        <w:br/>
      </w:r>
      <w:r>
        <w:t>¶Al</w:t>
      </w:r>
      <w:r>
        <w:t xml:space="preserve"> </w:t>
      </w:r>
      <w:r>
        <w:t>to</w:t>
      </w:r>
      <w:r>
        <w:t xml:space="preserve"> </w:t>
      </w:r>
      <w:r>
        <w:t>simple°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tong</w:t>
      </w:r>
      <w:r>
        <w:t xml:space="preserve"> </w:t>
      </w:r>
      <w:r>
        <w:t>to</w:t>
      </w:r>
      <w:r>
        <w:t xml:space="preserve"> </w:t>
      </w:r>
      <w:r>
        <w:t>pronounce,°</w:t>
      </w:r>
      <w:r>
        <w:br/>
        <w:br/>
      </w:r>
    </w:p>
    <w:p>
      <w:r>
        <w:rPr>
          <w:b/>
        </w:rPr>
        <w:t>Adverb without -e: to</w:t>
      </w:r>
      <w:r>
        <w:br/>
        <w:t>The Canon's Yeoman's Tale 1299 (data/oxford_txts/CYT_oxford.txt)</w:t>
        <w:br/>
      </w:r>
      <w:r>
        <w:t>¶Al</w:t>
      </w:r>
      <w:r>
        <w:t xml:space="preserve"> </w:t>
      </w:r>
      <w:r>
        <w:rPr>
          <w:i/>
        </w:rPr>
        <w:t>to</w:t>
      </w:r>
      <w:r>
        <w:t xml:space="preserve"> </w:t>
      </w:r>
      <w:r>
        <w:t>simple°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tong</w:t>
      </w:r>
      <w:r>
        <w:t xml:space="preserve"> </w:t>
      </w:r>
      <w:r>
        <w:rPr>
          <w:i/>
        </w:rPr>
        <w:t>to</w:t>
      </w:r>
      <w:r>
        <w:t xml:space="preserve"> </w:t>
      </w:r>
      <w:r>
        <w:t>pronounce,°</w:t>
      </w:r>
      <w:r>
        <w:br/>
        <w:br/>
      </w:r>
    </w:p>
    <w:p>
      <w:r>
        <w:rPr>
          <w:b/>
        </w:rPr>
        <w:t>Adverb without -e: noght</w:t>
      </w:r>
      <w:r>
        <w:br/>
        <w:t>The Canon's Yeoman's Tale 1302 (data/oxford_txts/CYT_oxford.txt)</w:t>
        <w:br/>
      </w:r>
      <w:r>
        <w:t>He</w:t>
      </w:r>
      <w:r>
        <w:t xml:space="preserve"> </w:t>
      </w:r>
      <w:r>
        <w:t>semed</w:t>
      </w:r>
      <w:r>
        <w:t xml:space="preserve"> </w:t>
      </w:r>
      <w:r>
        <w:t>freendly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knewe</w:t>
      </w:r>
      <w:r>
        <w:t xml:space="preserve"> </w:t>
      </w:r>
      <w:r>
        <w:t>him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nathelees</w:t>
      </w:r>
      <w:r>
        <w:br/>
        <w:t>The Canon's Yeoman's Tale 1305 (data/oxford_txts/CYT_oxford.txt)</w:t>
        <w:br/>
      </w:r>
      <w:r>
        <w:t>And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expresse,°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1305 (data/oxford_txts/CYT_oxford.txt)</w:t>
        <w:br/>
      </w:r>
      <w:r>
        <w:t>And</w:t>
      </w:r>
      <w:r>
        <w:t xml:space="preserve"> </w:t>
      </w:r>
      <w:r>
        <w:t>nathelees</w:t>
      </w:r>
      <w:r>
        <w:t xml:space="preserve"> </w:t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expresse,°</w:t>
      </w:r>
      <w:r>
        <w:br/>
        <w:br/>
      </w:r>
    </w:p>
    <w:p>
      <w:r>
        <w:rPr>
          <w:b/>
        </w:rPr>
        <w:t>Adverb without -e: therby</w:t>
      </w:r>
      <w:r>
        <w:br/>
        <w:t>The Canon's Yeoman's Tale 1306 (data/oxford_txts/CYT_oxford.txt)</w:t>
        <w:br/>
      </w:r>
      <w:r>
        <w:t>To</w:t>
      </w:r>
      <w:r>
        <w:t xml:space="preserve"> </w:t>
      </w:r>
      <w:r>
        <w:t>th’entente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in</w:t>
      </w:r>
      <w:r>
        <w:br/>
        <w:t>The Canon's Yeoman's Tale 1310 (data/oxford_txts/CYT_oxford.txt)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rPr>
          <w:i/>
        </w:rPr>
        <w:t>in</w:t>
      </w:r>
      <w:r>
        <w:t xml:space="preserve"> </w:t>
      </w:r>
      <w:r>
        <w:t>poudre,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Adverb without -e: in</w:t>
      </w:r>
      <w:r>
        <w:br/>
        <w:t>The Canon's Yeoman's Tale 1316 (data/oxford_txts/CYT_oxford.txt)</w:t>
        <w:br/>
      </w:r>
      <w:r>
        <w:t>Of</w:t>
      </w:r>
      <w:r>
        <w:t xml:space="preserve"> </w:t>
      </w:r>
      <w:r>
        <w:t>water,</w:t>
      </w:r>
      <w:r>
        <w:t xml:space="preserve"> </w:t>
      </w:r>
      <w:r>
        <w:t>and</w:t>
      </w:r>
      <w:r>
        <w:t xml:space="preserve"> </w:t>
      </w:r>
      <w:r>
        <w:rPr>
          <w:i/>
        </w:rPr>
        <w:t>in</w:t>
      </w:r>
      <w:r>
        <w:t xml:space="preserve"> </w:t>
      </w:r>
      <w:r>
        <w:t>he</w:t>
      </w:r>
      <w:r>
        <w:t xml:space="preserve"> </w:t>
      </w:r>
      <w:r>
        <w:t>putte</w:t>
      </w:r>
      <w:r>
        <w:t xml:space="preserve"> </w:t>
      </w:r>
      <w:r>
        <w:t>his</w:t>
      </w:r>
      <w:r>
        <w:t xml:space="preserve"> </w:t>
      </w:r>
      <w:r>
        <w:t>owne</w:t>
      </w:r>
      <w:r>
        <w:t xml:space="preserve"> </w:t>
      </w:r>
      <w:r>
        <w:t>hond.</w:t>
      </w:r>
      <w:r>
        <w:br/>
        <w:br/>
      </w:r>
    </w:p>
    <w:p>
      <w:r>
        <w:rPr>
          <w:b/>
        </w:rPr>
        <w:t>Adverb without -e: biforenhond</w:t>
      </w:r>
      <w:r>
        <w:br/>
        <w:t>The Canon's Yeoman's Tale 1317 (data/oxford_txts/CYT_oxford.txt)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sleve</w:t>
      </w:r>
      <w:r>
        <w:t xml:space="preserve"> </w:t>
      </w:r>
      <w:r>
        <w:t>(as</w:t>
      </w:r>
      <w:r>
        <w:t xml:space="preserve"> </w:t>
      </w:r>
      <w:r>
        <w:t>ye</w:t>
      </w:r>
      <w:r>
        <w:t xml:space="preserve"> </w:t>
      </w:r>
      <w:r>
        <w:rPr>
          <w:i/>
        </w:rPr>
        <w:t>biforenhond</w:t>
      </w:r>
      <w:r>
        <w:br/>
        <w:br/>
      </w:r>
    </w:p>
    <w:p>
      <w:r>
        <w:rPr>
          <w:b/>
        </w:rPr>
        <w:t>Adverb without -e: out</w:t>
      </w:r>
      <w:r>
        <w:br/>
        <w:t>The Canon's Yeoman's Tale 1319 (data/oxford_txts/CYT_oxford.txt)</w:t>
        <w:br/>
      </w:r>
      <w:r>
        <w:t>He</w:t>
      </w:r>
      <w:r>
        <w:t xml:space="preserve"> </w:t>
      </w:r>
      <w:r>
        <w:t>slily</w:t>
      </w:r>
      <w:r>
        <w:t xml:space="preserve"> </w:t>
      </w:r>
      <w:r>
        <w:t>tooke</w:t>
      </w:r>
      <w:r>
        <w:t xml:space="preserve"> </w:t>
      </w:r>
      <w:r>
        <w:t>it</w:t>
      </w:r>
      <w:r>
        <w:t xml:space="preserve"> </w:t>
      </w:r>
      <w:r>
        <w:t>out,</w:t>
      </w:r>
      <w:r>
        <w:t xml:space="preserve"> </w:t>
      </w:r>
      <w:r>
        <w:t>this</w:t>
      </w:r>
      <w:r>
        <w:t xml:space="preserve"> </w:t>
      </w:r>
      <w:r>
        <w:t>cursed</w:t>
      </w:r>
      <w:r>
        <w:t xml:space="preserve"> </w:t>
      </w:r>
      <w:r>
        <w:t>heine°—</w:t>
      </w:r>
      <w:r>
        <w:br/>
        <w:br/>
      </w:r>
    </w:p>
    <w:p>
      <w:r>
        <w:rPr>
          <w:b/>
        </w:rPr>
        <w:t>Adverb without -e: fro</w:t>
      </w:r>
      <w:r>
        <w:br/>
        <w:t>The Canon's Yeoman's Tale 1322 (data/oxford_txts/CYT_oxford.txt)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rombled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fro,°</w:t>
      </w:r>
      <w:r>
        <w:br/>
        <w:br/>
      </w:r>
    </w:p>
    <w:p>
      <w:r>
        <w:rPr>
          <w:b/>
        </w:rPr>
        <w:t>Adverb without -e: wonder</w:t>
      </w:r>
      <w:r>
        <w:br/>
        <w:t>The Canon's Yeoman's Tale 1323 (data/oxford_txts/CYT_oxford.txt)</w:t>
        <w:br/>
      </w:r>
      <w:r>
        <w:t>And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prively°</w:t>
      </w:r>
      <w:r>
        <w:t xml:space="preserve"> </w:t>
      </w:r>
      <w:r>
        <w:t>took</w:t>
      </w:r>
      <w:r>
        <w:t xml:space="preserve"> </w:t>
      </w:r>
      <w:r>
        <w:t>up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1323 (data/oxford_txts/CYT_oxford.txt)</w:t>
        <w:br/>
      </w:r>
      <w:r>
        <w:t>And</w:t>
      </w:r>
      <w:r>
        <w:t xml:space="preserve"> </w:t>
      </w:r>
      <w:r>
        <w:t>wonder</w:t>
      </w:r>
      <w:r>
        <w:t xml:space="preserve"> </w:t>
      </w:r>
      <w:r>
        <w:t>prively°</w:t>
      </w:r>
      <w:r>
        <w:t xml:space="preserve"> </w:t>
      </w:r>
      <w:r>
        <w:t>took</w:t>
      </w:r>
      <w:r>
        <w:t xml:space="preserve"> </w:t>
      </w:r>
      <w:r>
        <w:t>up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noght</w:t>
      </w:r>
      <w:r>
        <w:br/>
        <w:t>The Canon's Yeoman's Tale 1324 (data/oxford_txts/CYT_oxford.txt)</w:t>
        <w:br/>
      </w:r>
      <w:r>
        <w:t>The</w:t>
      </w:r>
      <w:r>
        <w:t xml:space="preserve"> </w:t>
      </w:r>
      <w:r>
        <w:t>coper</w:t>
      </w:r>
      <w:r>
        <w:t xml:space="preserve"> </w:t>
      </w:r>
      <w:r>
        <w:t>teine,</w:t>
      </w:r>
      <w:r>
        <w:t xml:space="preserve"> </w:t>
      </w:r>
      <w:r>
        <w:rPr>
          <w:i/>
        </w:rPr>
        <w:t>noght</w:t>
      </w:r>
      <w:r>
        <w:t xml:space="preserve"> </w:t>
      </w:r>
      <w:r>
        <w:t>knowing</w:t>
      </w:r>
      <w:r>
        <w:t xml:space="preserve"> </w:t>
      </w:r>
      <w:r>
        <w:t>this</w:t>
      </w:r>
      <w:r>
        <w:t xml:space="preserve"> </w:t>
      </w:r>
      <w:r>
        <w:t>preest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1326 (data/oxford_txts/CYT_oxford.txt)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spak,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game,°</w:t>
      </w:r>
      <w:r>
        <w:br/>
        <w:br/>
      </w:r>
    </w:p>
    <w:p>
      <w:r>
        <w:rPr>
          <w:b/>
        </w:rPr>
        <w:t>Adverb without -e: adoun</w:t>
      </w:r>
      <w:r>
        <w:br/>
        <w:t>The Canon's Yeoman's Tale 1327 (data/oxford_txts/CYT_oxford.txt)</w:t>
        <w:br/>
      </w:r>
      <w:r>
        <w:t>“Stoupeth</w:t>
      </w:r>
      <w:r>
        <w:t xml:space="preserve"> </w:t>
      </w:r>
      <w:r>
        <w:t>adoun,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er</w:t>
      </w:r>
      <w:r>
        <w:br/>
        <w:t>The Canon's Yeoman's Tale 1328 (data/oxford_txts/CYT_oxford.txt)</w:t>
        <w:br/>
      </w:r>
      <w:r>
        <w:t>Helpeth</w:t>
      </w:r>
      <w:r>
        <w:t xml:space="preserve"> </w:t>
      </w:r>
      <w:r>
        <w:t>me</w:t>
      </w:r>
      <w:r>
        <w:t xml:space="preserve"> </w:t>
      </w:r>
      <w:r>
        <w:t>now,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did</w:t>
      </w:r>
      <w:r>
        <w:t xml:space="preserve"> </w:t>
      </w:r>
      <w:r>
        <w:t>yow</w:t>
      </w:r>
      <w:r>
        <w:t xml:space="preserve"> </w:t>
      </w:r>
      <w:r>
        <w:t>whil</w:t>
      </w:r>
      <w:r>
        <w:t xml:space="preserve"> </w:t>
      </w:r>
      <w:r>
        <w:t>er,°</w:t>
      </w:r>
      <w:r>
        <w:br/>
        <w:br/>
      </w:r>
    </w:p>
    <w:p>
      <w:r>
        <w:rPr>
          <w:b/>
        </w:rPr>
        <w:t>Adverb without -e: in</w:t>
      </w:r>
      <w:r>
        <w:br/>
        <w:t>The Canon's Yeoman's Tale 1329 (data/oxford_txts/CYT_oxford.txt)</w:t>
        <w:br/>
      </w:r>
      <w:r>
        <w:t>Putte</w:t>
      </w:r>
      <w:r>
        <w:t xml:space="preserve"> </w:t>
      </w:r>
      <w:r>
        <w:rPr>
          <w:i/>
        </w:rPr>
        <w:t>in</w:t>
      </w:r>
      <w:r>
        <w:t xml:space="preserve"> </w:t>
      </w:r>
      <w:r>
        <w:t>your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looketh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ther.”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1329 (data/oxford_txts/CYT_oxford.txt)</w:t>
        <w:br/>
      </w:r>
      <w:r>
        <w:t>Putte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looketh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ther.”</w:t>
      </w:r>
      <w:r>
        <w:br/>
        <w:br/>
      </w:r>
    </w:p>
    <w:p>
      <w:r>
        <w:rPr>
          <w:b/>
        </w:rPr>
        <w:t>Adverb without -e: up</w:t>
      </w:r>
      <w:r>
        <w:br/>
        <w:t>The Canon's Yeoman's Tale 1330 (data/oxford_txts/CYT_oxford.txt)</w:t>
        <w:br/>
      </w:r>
      <w:r>
        <w:t>¶This</w:t>
      </w:r>
      <w:r>
        <w:t xml:space="preserve"> </w:t>
      </w:r>
      <w:r>
        <w:t>preest</w:t>
      </w:r>
      <w:r>
        <w:t xml:space="preserve"> </w:t>
      </w:r>
      <w:r>
        <w:t>took</w:t>
      </w:r>
      <w:r>
        <w:t xml:space="preserve"> </w:t>
      </w:r>
      <w:r>
        <w:rPr>
          <w:i/>
        </w:rPr>
        <w:t>up</w:t>
      </w:r>
      <w:r>
        <w:t xml:space="preserve"> </w:t>
      </w:r>
      <w:r>
        <w:t>this</w:t>
      </w:r>
      <w:r>
        <w:t xml:space="preserve"> </w:t>
      </w:r>
      <w:r>
        <w:t>silver</w:t>
      </w:r>
      <w:r>
        <w:t xml:space="preserve"> </w:t>
      </w:r>
      <w:r>
        <w:t>teine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1330 (data/oxford_txts/CYT_oxford.txt)</w:t>
        <w:br/>
      </w:r>
      <w:r>
        <w:t>¶This</w:t>
      </w:r>
      <w:r>
        <w:t xml:space="preserve"> </w:t>
      </w:r>
      <w:r>
        <w:t>preest</w:t>
      </w:r>
      <w:r>
        <w:t xml:space="preserve"> </w:t>
      </w:r>
      <w:r>
        <w:t>took</w:t>
      </w:r>
      <w:r>
        <w:t xml:space="preserve"> </w:t>
      </w:r>
      <w:r>
        <w:t>up</w:t>
      </w:r>
      <w:r>
        <w:t xml:space="preserve"> </w:t>
      </w:r>
      <w:r>
        <w:t>this</w:t>
      </w:r>
      <w:r>
        <w:t xml:space="preserve"> </w:t>
      </w:r>
      <w:r>
        <w:t>silver</w:t>
      </w:r>
      <w:r>
        <w:t xml:space="preserve"> </w:t>
      </w:r>
      <w:r>
        <w:t>teine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1342 (data/oxford_txts/CYT_oxford.txt)</w:t>
        <w:br/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brid°</w:t>
      </w:r>
      <w:r>
        <w:t xml:space="preserve"> </w:t>
      </w:r>
      <w:r>
        <w:t>gladder</w:t>
      </w:r>
      <w:r>
        <w:t xml:space="preserve"> </w:t>
      </w:r>
      <w:r>
        <w:t>again°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1344 (data/oxford_txts/CYT_oxford.txt)</w:t>
        <w:br/>
      </w:r>
      <w:r>
        <w:t>Nas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noon°</w:t>
      </w:r>
      <w:r>
        <w:t xml:space="preserve"> </w:t>
      </w:r>
      <w:r>
        <w:t>that</w:t>
      </w:r>
      <w:r>
        <w:t xml:space="preserve"> </w:t>
      </w:r>
      <w:r>
        <w:t>luste</w:t>
      </w:r>
      <w:r>
        <w:t xml:space="preserve"> </w:t>
      </w:r>
      <w:r>
        <w:t>bet°</w:t>
      </w:r>
      <w:r>
        <w:t xml:space="preserve"> </w:t>
      </w:r>
      <w:r>
        <w:t>to</w:t>
      </w:r>
      <w:r>
        <w:t xml:space="preserve"> </w:t>
      </w:r>
      <w:r>
        <w:t>singe;</w:t>
      </w:r>
      <w:r>
        <w:br/>
        <w:br/>
      </w:r>
    </w:p>
    <w:p>
      <w:r>
        <w:rPr>
          <w:b/>
        </w:rPr>
        <w:t>Adverb without -e: bet</w:t>
      </w:r>
      <w:r>
        <w:br/>
        <w:t>The Canon's Yeoman's Tale 1344 (data/oxford_txts/CYT_oxford.txt)</w:t>
        <w:br/>
      </w:r>
      <w:r>
        <w:t>Nas</w:t>
      </w:r>
      <w:r>
        <w:t xml:space="preserve"> </w:t>
      </w:r>
      <w:r>
        <w:t>never</w:t>
      </w:r>
      <w:r>
        <w:t xml:space="preserve"> </w:t>
      </w:r>
      <w:r>
        <w:t>noon°</w:t>
      </w:r>
      <w:r>
        <w:t xml:space="preserve"> </w:t>
      </w:r>
      <w:r>
        <w:t>that</w:t>
      </w:r>
      <w:r>
        <w:t xml:space="preserve"> </w:t>
      </w:r>
      <w:r>
        <w:t>luste</w:t>
      </w:r>
      <w:r>
        <w:t xml:space="preserve"> </w:t>
      </w:r>
      <w:r>
        <w:t>bet°</w:t>
      </w:r>
      <w:r>
        <w:t xml:space="preserve"> </w:t>
      </w:r>
      <w:r>
        <w:t>to</w:t>
      </w:r>
      <w:r>
        <w:t xml:space="preserve"> </w:t>
      </w:r>
      <w:r>
        <w:t>singe;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1350 (data/oxford_txts/CYT_oxford.txt)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chanoun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1353 (data/oxford_txts/CYT_oxford.txt)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this</w:t>
      </w:r>
      <w:r>
        <w:t xml:space="preserve"> </w:t>
      </w:r>
      <w:r>
        <w:t>receit°</w:t>
      </w:r>
      <w:r>
        <w:t xml:space="preserve"> </w:t>
      </w:r>
      <w:r>
        <w:t>coste?</w:t>
      </w:r>
      <w:r>
        <w:t xml:space="preserve"> </w:t>
      </w:r>
      <w:r>
        <w:t>telleth</w:t>
      </w:r>
      <w:r>
        <w:t xml:space="preserve"> </w:t>
      </w:r>
      <w:r>
        <w:t>now!”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1356 (data/oxford_txts/CYT_oxford.txt)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make.”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1357 (data/oxford_txts/CYT_oxford.txt)</w:t>
        <w:br/>
      </w:r>
      <w:r>
        <w:t>“No</w:t>
      </w:r>
      <w:r>
        <w:t xml:space="preserve"> </w:t>
      </w:r>
      <w:r>
        <w:t>fors,”°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“now,</w:t>
      </w:r>
      <w:r>
        <w:t xml:space="preserve"> </w:t>
      </w:r>
      <w:r>
        <w:t>sir,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Adverb without -e: ywis</w:t>
      </w:r>
      <w:r>
        <w:br/>
        <w:t>The Canon's Yeoman's Tale 1359 (data/oxford_txts/CYT_oxford.txt)</w:t>
        <w:br/>
      </w:r>
      <w:r>
        <w:t>“Ywis,”°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“it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t>deere,</w:t>
      </w:r>
      <w:r>
        <w:t xml:space="preserve"> </w:t>
      </w:r>
      <w:r>
        <w:t>I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Adverb without -e: ywis</w:t>
      </w:r>
      <w:r>
        <w:br/>
        <w:t>The Canon's Yeoman's Tale 1363 (data/oxford_txts/CYT_oxford.txt)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ye</w:t>
      </w:r>
      <w:r>
        <w:t xml:space="preserve"> </w:t>
      </w:r>
      <w:r>
        <w:t>sholde</w:t>
      </w:r>
      <w:r>
        <w:t xml:space="preserve"> </w:t>
      </w:r>
      <w:r>
        <w:t>paye</w:t>
      </w:r>
      <w:r>
        <w:t xml:space="preserve"> </w:t>
      </w:r>
      <w:r>
        <w:t>more,</w:t>
      </w:r>
      <w:r>
        <w:t xml:space="preserve"> </w:t>
      </w:r>
      <w:r>
        <w:t>ywis.”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1364 (data/oxford_txts/CYT_oxford.txt)</w:t>
        <w:br/>
      </w:r>
      <w:r>
        <w:t>¶This</w:t>
      </w:r>
      <w:r>
        <w:t xml:space="preserve"> </w:t>
      </w:r>
      <w:r>
        <w:t>preest</w:t>
      </w:r>
      <w:r>
        <w:t xml:space="preserve"> </w:t>
      </w:r>
      <w:r>
        <w:t>the</w:t>
      </w:r>
      <w:r>
        <w:t xml:space="preserve"> </w:t>
      </w:r>
      <w:r>
        <w:t>somme°</w:t>
      </w:r>
      <w:r>
        <w:t xml:space="preserve"> </w:t>
      </w:r>
      <w:r>
        <w:t>of</w:t>
      </w:r>
      <w:r>
        <w:t xml:space="preserve"> </w:t>
      </w:r>
      <w:r>
        <w:t>fourty</w:t>
      </w:r>
      <w:r>
        <w:t xml:space="preserve"> </w:t>
      </w:r>
      <w:r>
        <w:t>pound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1372 (data/oxford_txts/CYT_oxford.txt)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t>han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envie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1374 (data/oxford_txts/CYT_oxford.txt)</w:t>
        <w:br/>
      </w:r>
      <w:r>
        <w:t>I</w:t>
      </w:r>
      <w:r>
        <w:t xml:space="preserve"> </w:t>
      </w:r>
      <w:r>
        <w:t>shuld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weye.”</w:t>
      </w:r>
      <w:r>
        <w:br/>
        <w:br/>
      </w:r>
    </w:p>
    <w:p>
      <w:r>
        <w:rPr>
          <w:b/>
        </w:rPr>
        <w:t>Adverb without -e: elles</w:t>
      </w:r>
      <w:r>
        <w:br/>
        <w:t>The Canon's Yeoman's Tale 1377 (data/oxford_txts/CYT_oxford.txt)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(and</w:t>
      </w:r>
      <w:r>
        <w:t xml:space="preserve"> </w:t>
      </w:r>
      <w:r>
        <w:t>elles°</w:t>
      </w:r>
      <w:r>
        <w:t xml:space="preserve"> </w:t>
      </w:r>
      <w:r>
        <w:t>wexe</w:t>
      </w:r>
      <w:r>
        <w:t xml:space="preserve"> </w:t>
      </w:r>
      <w:r>
        <w:t>I</w:t>
      </w:r>
      <w:r>
        <w:t xml:space="preserve"> </w:t>
      </w:r>
      <w:r>
        <w:t>wood!°)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1379 (data/oxford_txts/CYT_oxford.txt)</w:t>
        <w:br/>
      </w:r>
      <w:r>
        <w:t>“For</w:t>
      </w:r>
      <w:r>
        <w:t xml:space="preserve"> </w:t>
      </w:r>
      <w:r>
        <w:t>your</w:t>
      </w:r>
      <w:r>
        <w:t xml:space="preserve"> </w:t>
      </w:r>
      <w:r>
        <w:t>good</w:t>
      </w:r>
      <w:r>
        <w:t xml:space="preserve"> </w:t>
      </w:r>
      <w:r>
        <w:t>wil,</w:t>
      </w:r>
      <w:r>
        <w:t xml:space="preserve"> </w:t>
      </w:r>
      <w:r>
        <w:t>sir,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preef,”°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1381 (data/oxford_txts/CYT_oxford.txt)</w:t>
        <w:br/>
      </w:r>
      <w:r>
        <w:t>He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him</w:t>
      </w:r>
      <w:r>
        <w:t xml:space="preserve"> </w:t>
      </w:r>
      <w:r>
        <w:t>sy°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1382 (data/oxford_txts/CYT_oxford.txt)</w:t>
        <w:br/>
      </w:r>
      <w:r>
        <w:t>After</w:t>
      </w:r>
      <w:r>
        <w:t xml:space="preserve"> </w:t>
      </w:r>
      <w:r>
        <w:t>that</w:t>
      </w:r>
      <w:r>
        <w:t xml:space="preserve"> </w:t>
      </w:r>
      <w:r>
        <w:t>day;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1384 (data/oxford_txts/CYT_oxford.txt)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receit,</w:t>
      </w:r>
      <w:r>
        <w:t xml:space="preserve"> </w:t>
      </w:r>
      <w:r>
        <w:t>farwel!</w:t>
      </w:r>
      <w:r>
        <w:t xml:space="preserve"> </w:t>
      </w:r>
      <w:r>
        <w:t>it</w:t>
      </w:r>
      <w:r>
        <w:t xml:space="preserve"> </w:t>
      </w:r>
      <w:r>
        <w:t>wold</w:t>
      </w:r>
      <w:r>
        <w:t xml:space="preserve"> </w:t>
      </w:r>
      <w:r>
        <w:rPr>
          <w:i/>
        </w:rPr>
        <w:t>nat</w:t>
      </w:r>
      <w:r>
        <w:t xml:space="preserve"> </w:t>
      </w:r>
      <w:r>
        <w:t>be!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1385 (data/oxford_txts/CYT_oxford.txt)</w:t>
        <w:br/>
      </w:r>
      <w:r>
        <w:t>Lo,</w:t>
      </w:r>
      <w:r>
        <w:t xml:space="preserve"> </w:t>
      </w:r>
      <w:r>
        <w:rPr>
          <w:i/>
        </w:rPr>
        <w:t>thus</w:t>
      </w:r>
      <w:r>
        <w:t xml:space="preserve"> </w:t>
      </w:r>
      <w:r>
        <w:t>bijaped°</w:t>
      </w:r>
      <w:r>
        <w:t xml:space="preserve"> </w:t>
      </w:r>
      <w:r>
        <w:t>and</w:t>
      </w:r>
      <w:r>
        <w:t xml:space="preserve"> </w:t>
      </w:r>
      <w:r>
        <w:t>bigiled</w:t>
      </w:r>
      <w:r>
        <w:t xml:space="preserve"> </w:t>
      </w:r>
      <w:r>
        <w:t>was</w:t>
      </w:r>
      <w:r>
        <w:t xml:space="preserve"> </w:t>
      </w:r>
      <w:r>
        <w:t>he!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1386 (data/oxford_txts/CYT_oxford.txt)</w:t>
        <w:br/>
      </w:r>
      <w:r>
        <w:rPr>
          <w:i/>
        </w:rPr>
        <w:t>Thus</w:t>
      </w:r>
      <w:r>
        <w:t xml:space="preserve"> </w:t>
      </w:r>
      <w:r>
        <w:t>maketh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introduccioun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1388 (data/oxford_txts/CYT_oxford.txt)</w:t>
        <w:br/>
      </w:r>
      <w:r>
        <w:t>¶Considereth,</w:t>
      </w:r>
      <w:r>
        <w:t xml:space="preserve"> </w:t>
      </w:r>
      <w:r>
        <w:t>sirs,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ech</w:t>
      </w:r>
      <w:r>
        <w:t xml:space="preserve"> </w:t>
      </w:r>
      <w:r>
        <w:t>estaat,°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1390 (data/oxford_txts/CYT_oxford.txt)</w:t>
        <w:br/>
      </w:r>
      <w:r>
        <w:rPr>
          <w:i/>
        </w:rPr>
        <w:t>So</w:t>
      </w:r>
      <w:r>
        <w:t xml:space="preserve"> </w:t>
      </w:r>
      <w:r>
        <w:t>ferforth,°</w:t>
      </w:r>
      <w:r>
        <w:t xml:space="preserve"> </w:t>
      </w:r>
      <w:r>
        <w:t>that</w:t>
      </w:r>
      <w:r>
        <w:t xml:space="preserve"> </w:t>
      </w:r>
      <w:r>
        <w:t>unnethes°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Adverb without -e: ferforth</w:t>
      </w:r>
      <w:r>
        <w:br/>
        <w:t>The Canon's Yeoman's Tale 1390 (data/oxford_txts/CYT_oxford.txt)</w:t>
        <w:br/>
      </w:r>
      <w:r>
        <w:t>So</w:t>
      </w:r>
      <w:r>
        <w:t xml:space="preserve"> </w:t>
      </w:r>
      <w:r>
        <w:t>ferforth,°</w:t>
      </w:r>
      <w:r>
        <w:t xml:space="preserve"> </w:t>
      </w:r>
      <w:r>
        <w:t>that</w:t>
      </w:r>
      <w:r>
        <w:t xml:space="preserve"> </w:t>
      </w:r>
      <w:r>
        <w:t>unnethes°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1390 (data/oxford_txts/CYT_oxford.txt)</w:t>
        <w:br/>
      </w:r>
      <w:r>
        <w:t>So</w:t>
      </w:r>
      <w:r>
        <w:t xml:space="preserve"> </w:t>
      </w:r>
      <w:r>
        <w:t>ferforth,°</w:t>
      </w:r>
      <w:r>
        <w:t xml:space="preserve"> </w:t>
      </w:r>
      <w:r>
        <w:t>that</w:t>
      </w:r>
      <w:r>
        <w:t xml:space="preserve"> </w:t>
      </w:r>
      <w:r>
        <w:t>unnethes°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1391 (data/oxford_txts/CYT_oxford.txt)</w:t>
        <w:br/>
      </w:r>
      <w:r>
        <w:t>This</w:t>
      </w:r>
      <w:r>
        <w:t xml:space="preserve"> </w:t>
      </w:r>
      <w:r>
        <w:t>multiplying°</w:t>
      </w:r>
      <w:r>
        <w:t xml:space="preserve"> </w:t>
      </w:r>
      <w:r>
        <w:t>blent°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1394 (data/oxford_txts/CYT_oxford.txt)</w:t>
        <w:br/>
      </w:r>
      <w:r>
        <w:t>Philosophres</w:t>
      </w:r>
      <w:r>
        <w:t xml:space="preserve"> </w:t>
      </w:r>
      <w:r>
        <w:t>speken</w:t>
      </w:r>
      <w:r>
        <w:t xml:space="preserve"> </w:t>
      </w:r>
      <w:r>
        <w:rPr>
          <w:i/>
        </w:rPr>
        <w:t>so</w:t>
      </w:r>
      <w:r>
        <w:t xml:space="preserve"> </w:t>
      </w:r>
      <w:r>
        <w:t>mistily°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Adverb without -e: therby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Adverb without -e: adayes</w:t>
      </w:r>
      <w:r>
        <w:br/>
        <w:t>The Canon's Yeoman's Tale 1396 (data/oxford_txts/CYT_oxford.txt)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now</w:t>
      </w:r>
      <w:r>
        <w:t xml:space="preserve"> </w:t>
      </w:r>
      <w:r>
        <w:t>adayes.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1404 (data/oxford_txts/CYT_oxford.txt)</w:t>
        <w:br/>
      </w:r>
      <w:r>
        <w:t>And</w:t>
      </w:r>
      <w:r>
        <w:t xml:space="preserve"> </w:t>
      </w:r>
      <w:r>
        <w:t>empten°</w:t>
      </w:r>
      <w:r>
        <w:t xml:space="preserve"> </w:t>
      </w:r>
      <w:r>
        <w:rPr>
          <w:i/>
        </w:rPr>
        <w:t>also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hevy</w:t>
      </w:r>
      <w:r>
        <w:t xml:space="preserve"> </w:t>
      </w:r>
      <w:r>
        <w:t>purses</w:t>
      </w:r>
      <w:r>
        <w:br/>
        <w:br/>
      </w:r>
    </w:p>
    <w:p>
      <w:r>
        <w:rPr>
          <w:b/>
        </w:rPr>
        <w:t>Adverb without -e: therto</w:t>
      </w:r>
      <w:r>
        <w:br/>
        <w:t>The Canon's Yeoman's Tale 1406 (data/oxford_txts/CYT_oxford.txt)</w:t>
        <w:br/>
      </w:r>
      <w:r>
        <w:t>Of</w:t>
      </w:r>
      <w:r>
        <w:t xml:space="preserve"> </w:t>
      </w:r>
      <w:r>
        <w:t>hem,°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good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ylent.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1408 (data/oxford_txts/CYT_oxford.txt)</w:t>
        <w:br/>
      </w:r>
      <w:r>
        <w:t>Allas!</w:t>
      </w:r>
      <w:r>
        <w:t xml:space="preserve"> </w:t>
      </w:r>
      <w:r>
        <w:t>can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nat</w:t>
      </w:r>
      <w:r>
        <w:t xml:space="preserve"> </w:t>
      </w:r>
      <w:r>
        <w:t>flee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hete?°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1411 (data/oxford_txts/CYT_oxford.txt)</w:t>
        <w:br/>
      </w:r>
      <w:r>
        <w:rPr>
          <w:i/>
        </w:rPr>
        <w:t>Never</w:t>
      </w:r>
      <w:r>
        <w:t xml:space="preserve"> </w:t>
      </w:r>
      <w:r>
        <w:t>to</w:t>
      </w:r>
      <w:r>
        <w:t xml:space="preserve"> </w:t>
      </w:r>
      <w:r>
        <w:t>thrive</w:t>
      </w:r>
      <w:r>
        <w:t xml:space="preserve"> </w:t>
      </w:r>
      <w:r>
        <w:t>wer</w:t>
      </w:r>
      <w:r>
        <w:t xml:space="preserve"> </w:t>
      </w:r>
      <w:r>
        <w:t>to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date.°</w:t>
      </w:r>
      <w:r>
        <w:br/>
        <w:br/>
      </w:r>
    </w:p>
    <w:p>
      <w:r>
        <w:rPr>
          <w:b/>
        </w:rPr>
        <w:t>Adverb without -e: to</w:t>
      </w:r>
      <w:r>
        <w:br/>
        <w:t>The Canon's Yeoman's Tale 1411 (data/oxford_txts/CYT_oxford.txt)</w:t>
        <w:br/>
      </w:r>
      <w:r>
        <w:t>Never</w:t>
      </w:r>
      <w:r>
        <w:t xml:space="preserve"> </w:t>
      </w:r>
      <w:r>
        <w:rPr>
          <w:i/>
        </w:rPr>
        <w:t>to</w:t>
      </w:r>
      <w:r>
        <w:t xml:space="preserve"> </w:t>
      </w:r>
      <w:r>
        <w:t>thrive</w:t>
      </w:r>
      <w:r>
        <w:t xml:space="preserve"> </w:t>
      </w:r>
      <w:r>
        <w:t>wer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date.°</w:t>
      </w:r>
      <w:r>
        <w:br/>
        <w:br/>
      </w:r>
    </w:p>
    <w:p>
      <w:r>
        <w:rPr>
          <w:b/>
        </w:rPr>
        <w:t>Adverb without -e: ay</w:t>
      </w:r>
      <w:r>
        <w:br/>
        <w:t>The Canon's Yeoman's Tale 1412 (data/oxford_txts/CYT_oxford.txt)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t>prolle°</w:t>
      </w:r>
      <w:r>
        <w:t xml:space="preserve"> </w:t>
      </w:r>
      <w:r>
        <w:t>ay,°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t>finde;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1412 (data/oxford_txts/CYT_oxford.txt)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t>prolle°</w:t>
      </w:r>
      <w:r>
        <w:t xml:space="preserve"> </w:t>
      </w:r>
      <w:r>
        <w:t>ay,°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finde;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1417 (data/oxford_txts/CYT_oxford.txt)</w:t>
        <w:br/>
      </w:r>
      <w:r>
        <w:rPr>
          <w:i/>
        </w:rPr>
        <w:t>So</w:t>
      </w:r>
      <w:r>
        <w:t xml:space="preserve"> </w:t>
      </w:r>
      <w:r>
        <w:t>faren</w:t>
      </w:r>
      <w:r>
        <w:t xml:space="preserve"> </w:t>
      </w:r>
      <w:r>
        <w:t>ye°</w:t>
      </w:r>
      <w:r>
        <w:t xml:space="preserve"> </w:t>
      </w:r>
      <w:r>
        <w:t>that</w:t>
      </w:r>
      <w:r>
        <w:t xml:space="preserve"> </w:t>
      </w:r>
      <w:r>
        <w:t>multiplie,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1418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Adverb without -e: aright</w:t>
      </w:r>
      <w:r>
        <w:br/>
        <w:t>The Canon's Yeoman's Tale 1418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1420 (data/oxford_txts/CYT_oxford.txt)</w:t>
        <w:br/>
      </w:r>
      <w:r>
        <w:t>For,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t>looken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brode,°</w:t>
      </w:r>
      <w:r>
        <w:t xml:space="preserve"> </w:t>
      </w:r>
      <w:r>
        <w:t>and</w:t>
      </w:r>
      <w:r>
        <w:t xml:space="preserve"> </w:t>
      </w:r>
      <w:r>
        <w:t>stare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1420 (data/oxford_txts/CYT_oxford.txt)</w:t>
        <w:br/>
      </w:r>
      <w:r>
        <w:t>For,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t>looken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brode,°</w:t>
      </w:r>
      <w:r>
        <w:t xml:space="preserve"> </w:t>
      </w:r>
      <w:r>
        <w:t>and</w:t>
      </w:r>
      <w:r>
        <w:t xml:space="preserve"> </w:t>
      </w:r>
      <w:r>
        <w:t>stare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1421 (data/oxford_txts/CYT_oxford.txt)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nat</w:t>
      </w:r>
      <w:r>
        <w:t xml:space="preserve"> </w:t>
      </w:r>
      <w:r>
        <w:t>winne</w:t>
      </w:r>
      <w:r>
        <w:t xml:space="preserve"> </w:t>
      </w:r>
      <w:r>
        <w:t>a</w:t>
      </w:r>
      <w:r>
        <w:t xml:space="preserve"> </w:t>
      </w:r>
      <w:r>
        <w:t>mite°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chaffare,°</w:t>
      </w:r>
      <w:r>
        <w:br/>
        <w:br/>
      </w:r>
    </w:p>
    <w:p>
      <w:r>
        <w:rPr>
          <w:b/>
        </w:rPr>
        <w:t>Adverb without -e: to</w:t>
      </w:r>
      <w:r>
        <w:br/>
        <w:t>The Canon's Yeoman's Tale 1423 (data/oxford_txts/CYT_oxford.txt)</w:t>
        <w:br/>
      </w:r>
      <w:r>
        <w:t>Withdraw°</w:t>
      </w:r>
      <w:r>
        <w:t xml:space="preserve"> </w:t>
      </w:r>
      <w:r>
        <w:t>the</w:t>
      </w:r>
      <w:r>
        <w:t xml:space="preserve"> </w:t>
      </w:r>
      <w:r>
        <w:t>fir,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rPr>
          <w:i/>
        </w:rPr>
        <w:t>to</w:t>
      </w:r>
      <w:r>
        <w:t xml:space="preserve"> </w:t>
      </w:r>
      <w:r>
        <w:t>faste</w:t>
      </w:r>
      <w:r>
        <w:t xml:space="preserve"> </w:t>
      </w:r>
      <w:r>
        <w:t>brenne;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1428 (data/oxford_txts/CYT_oxford.txt)</w:t>
        <w:br/>
      </w:r>
      <w:r>
        <w:t>¶Lo,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seith</w:t>
      </w:r>
      <w:r>
        <w:t xml:space="preserve"> </w:t>
      </w:r>
      <w:r>
        <w:t>Arnold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Toun,°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1430 (data/oxford_txts/CYT_oxford.txt)</w:t>
        <w:br/>
      </w:r>
      <w:r>
        <w:t>He</w:t>
      </w:r>
      <w:r>
        <w:t xml:space="preserve"> </w:t>
      </w:r>
      <w:r>
        <w:t>seith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lie: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1430 (data/oxford_txts/CYT_oxford.txt)</w:t>
        <w:br/>
      </w:r>
      <w:r>
        <w:t>He</w:t>
      </w:r>
      <w:r>
        <w:t xml:space="preserve"> </w:t>
      </w:r>
      <w:r>
        <w:t>seith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lie: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1431 (data/oxford_txts/CYT_oxford.txt)</w:t>
        <w:br/>
      </w:r>
      <w:r>
        <w:t>“Ther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Mercurie</w:t>
      </w:r>
      <w:r>
        <w:t xml:space="preserve"> </w:t>
      </w:r>
      <w:r>
        <w:t>mortifie,°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1433 (data/oxford_txts/CYT_oxford.txt)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first</w:t>
      </w:r>
      <w:r>
        <w:t xml:space="preserve"> </w:t>
      </w:r>
      <w:r>
        <w:t>seid</w:t>
      </w:r>
      <w:r>
        <w:t xml:space="preserve"> </w:t>
      </w:r>
      <w:r>
        <w:t>this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Adverb without -e: first</w:t>
      </w:r>
      <w:r>
        <w:br/>
        <w:t>The Canon's Yeoman's Tale 1433 (data/oxford_txts/CYT_oxford.txt)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seid</w:t>
      </w:r>
      <w:r>
        <w:t xml:space="preserve"> </w:t>
      </w:r>
      <w:r>
        <w:t>this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1435 (data/oxford_txts/CYT_oxford.txt)</w:t>
        <w:br/>
      </w:r>
      <w:r>
        <w:t>He</w:t>
      </w:r>
      <w:r>
        <w:t xml:space="preserve"> </w:t>
      </w:r>
      <w:r>
        <w:t>seith,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dragoun,°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Adverb without -e: doutelees</w:t>
      </w:r>
      <w:r>
        <w:br/>
        <w:t>The Canon's Yeoman's Tale 1435 (data/oxford_txts/CYT_oxford.txt)</w:t>
        <w:br/>
      </w:r>
      <w:r>
        <w:t>He</w:t>
      </w:r>
      <w:r>
        <w:t xml:space="preserve"> </w:t>
      </w:r>
      <w:r>
        <w:t>seith,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dragoun,°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1436 (data/oxford_txts/CYT_oxford.txt)</w:t>
        <w:br/>
      </w:r>
      <w:r>
        <w:t>Ne</w:t>
      </w:r>
      <w:r>
        <w:t xml:space="preserve"> </w:t>
      </w:r>
      <w:r>
        <w:t>dyeth</w:t>
      </w:r>
      <w:r>
        <w:t xml:space="preserve"> </w:t>
      </w:r>
      <w:r>
        <w:t>nat,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Adverb without -e: therfor</w:t>
      </w:r>
      <w:r>
        <w:br/>
        <w:t>The Canon's Yeoman's Tale 1441 (data/oxford_txts/CYT_oxford.txt)</w:t>
        <w:br/>
      </w:r>
      <w:r>
        <w:t>And</w:t>
      </w:r>
      <w:r>
        <w:t xml:space="preserve"> </w:t>
      </w:r>
      <w:r>
        <w:t>therfor,”</w:t>
      </w:r>
      <w:r>
        <w:t xml:space="preserve"> </w:t>
      </w:r>
      <w:r>
        <w:t>seide</w:t>
      </w:r>
      <w:r>
        <w:t xml:space="preserve"> </w:t>
      </w:r>
      <w:r>
        <w:t>he,</w:t>
      </w:r>
      <w:r>
        <w:t xml:space="preserve"> </w:t>
      </w:r>
      <w:r>
        <w:t>“tak</w:t>
      </w:r>
      <w:r>
        <w:t xml:space="preserve"> </w:t>
      </w:r>
      <w:r>
        <w:t>heed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sawe,°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1448 (data/oxford_txts/CYT_oxford.txt)</w:t>
        <w:br/>
      </w:r>
      <w:r>
        <w:t>¶Also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disciple</w:t>
      </w:r>
      <w:r>
        <w:t xml:space="preserve"> </w:t>
      </w:r>
      <w:r>
        <w:t>of</w:t>
      </w:r>
      <w:r>
        <w:t xml:space="preserve"> </w:t>
      </w:r>
      <w:r>
        <w:t>Plato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1448 (data/oxford_txts/CYT_oxford.txt)</w:t>
        <w:br/>
      </w:r>
      <w:r>
        <w:t>¶Also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disciple</w:t>
      </w:r>
      <w:r>
        <w:t xml:space="preserve"> </w:t>
      </w:r>
      <w:r>
        <w:t>of</w:t>
      </w:r>
      <w:r>
        <w:t xml:space="preserve"> </w:t>
      </w:r>
      <w:r>
        <w:t>Plato</w:t>
      </w:r>
      <w:r>
        <w:br/>
        <w:br/>
      </w:r>
    </w:p>
    <w:p>
      <w:r>
        <w:rPr>
          <w:b/>
        </w:rPr>
        <w:t>Adverb without -e: anoon</w:t>
      </w:r>
      <w:r>
        <w:br/>
        <w:t>The Canon's Yeoman's Tale 1453 (data/oxford_txts/CYT_oxford.txt)</w:t>
        <w:br/>
      </w:r>
      <w:r>
        <w:t>And</w:t>
      </w:r>
      <w:r>
        <w:t xml:space="preserve"> </w:t>
      </w:r>
      <w:r>
        <w:t>Plato</w:t>
      </w:r>
      <w:r>
        <w:t xml:space="preserve"> </w:t>
      </w:r>
      <w:r>
        <w:t>answerde</w:t>
      </w:r>
      <w:r>
        <w:t xml:space="preserve"> </w:t>
      </w:r>
      <w:r>
        <w:t>unto</w:t>
      </w:r>
      <w:r>
        <w:t xml:space="preserve"> </w:t>
      </w:r>
      <w:r>
        <w:t>him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1456 (data/oxford_txts/CYT_oxford.txt)</w:t>
        <w:br/>
      </w:r>
      <w:r>
        <w:t>Seide</w:t>
      </w:r>
      <w:r>
        <w:t xml:space="preserve"> </w:t>
      </w:r>
      <w:r>
        <w:t>Plato.</w:t>
      </w:r>
      <w:r>
        <w:t xml:space="preserve"> </w:t>
      </w:r>
      <w:r>
        <w:t>“Ye,</w:t>
      </w:r>
      <w:r>
        <w:t xml:space="preserve"> </w:t>
      </w:r>
      <w:r>
        <w:t>sire,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Adverb without -e: tho</w:t>
      </w:r>
      <w:r>
        <w:br/>
        <w:t>The Canon's Yeoman's Tale 1461 (data/oxford_txts/CYT_oxford.txt)</w:t>
        <w:br/>
      </w:r>
      <w:r>
        <w:t>“Tel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rote,°</w:t>
      </w:r>
      <w:r>
        <w:t xml:space="preserve"> </w:t>
      </w:r>
      <w:r>
        <w:t>good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Adverb without -e: certein</w:t>
      </w:r>
      <w:r>
        <w:br/>
        <w:t>The Canon's Yeoman's Tale 1463 (data/oxford_txts/CYT_oxford.txt)</w:t>
        <w:br/>
      </w:r>
      <w:r>
        <w:t>“Nay,</w:t>
      </w:r>
      <w:r>
        <w:t xml:space="preserve"> </w:t>
      </w:r>
      <w:r>
        <w:t>nay,”</w:t>
      </w:r>
      <w:r>
        <w:t xml:space="preserve"> </w:t>
      </w:r>
      <w:r>
        <w:t>quod</w:t>
      </w:r>
      <w:r>
        <w:t xml:space="preserve"> </w:t>
      </w:r>
      <w:r>
        <w:t>Plato,</w:t>
      </w:r>
      <w:r>
        <w:t xml:space="preserve"> </w:t>
      </w:r>
      <w:r>
        <w:t>“certein,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nille.°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1467 (data/oxford_txts/CYT_oxford.txt)</w:t>
        <w:br/>
      </w:r>
      <w:r>
        <w:t>For</w:t>
      </w:r>
      <w:r>
        <w:t xml:space="preserve"> </w:t>
      </w:r>
      <w:r>
        <w:t>unto</w:t>
      </w:r>
      <w:r>
        <w:t xml:space="preserve"> </w:t>
      </w:r>
      <w:r>
        <w:t>Crist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leef°</w:t>
      </w:r>
      <w:r>
        <w:t xml:space="preserve"> </w:t>
      </w:r>
      <w:r>
        <w:t>and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1468 (data/oxford_txts/CYT_oxford.txt)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discovered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eek</w:t>
      </w:r>
      <w:r>
        <w:br/>
        <w:t>The Canon's Yeoman's Tale 1470 (data/oxford_txts/CYT_oxford.txt)</w:t>
        <w:br/>
      </w:r>
      <w:r>
        <w:t>Man</w:t>
      </w:r>
      <w:r>
        <w:t xml:space="preserve"> </w:t>
      </w:r>
      <w:r>
        <w:t>for</w:t>
      </w:r>
      <w:r>
        <w:t xml:space="preserve"> </w:t>
      </w:r>
      <w:r>
        <w:t>t’enspire,°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defende°</w:t>
      </w:r>
      <w:r>
        <w:br/>
        <w:br/>
      </w:r>
    </w:p>
    <w:p>
      <w:r>
        <w:rPr>
          <w:b/>
        </w:rPr>
        <w:t>Adverb without -e: than</w:t>
      </w:r>
      <w:r>
        <w:br/>
        <w:t>The Canon's Yeoman's Tale 1472 (data/oxford_txts/CYT_oxford.txt)</w:t>
        <w:br/>
      </w:r>
      <w:r>
        <w:t>¶Than</w:t>
      </w:r>
      <w:r>
        <w:t xml:space="preserve"> </w:t>
      </w:r>
      <w:r>
        <w:t>conclude</w:t>
      </w:r>
      <w:r>
        <w:t xml:space="preserve"> </w:t>
      </w:r>
      <w:r>
        <w:t>I</w:t>
      </w:r>
      <w:r>
        <w:t xml:space="preserve"> </w:t>
      </w:r>
      <w:r>
        <w:t>thus;</w:t>
      </w:r>
      <w:r>
        <w:t xml:space="preserve"> </w:t>
      </w:r>
      <w:r>
        <w:t>sith°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1472 (data/oxford_txts/CYT_oxford.txt)</w:t>
        <w:br/>
      </w:r>
      <w:r>
        <w:t>¶Than</w:t>
      </w:r>
      <w:r>
        <w:t xml:space="preserve"> </w:t>
      </w:r>
      <w:r>
        <w:t>conclude</w:t>
      </w:r>
      <w:r>
        <w:t xml:space="preserve"> </w:t>
      </w:r>
      <w:r>
        <w:t>I</w:t>
      </w:r>
      <w:r>
        <w:t xml:space="preserve"> </w:t>
      </w:r>
      <w:r>
        <w:t>thus;</w:t>
      </w:r>
      <w:r>
        <w:t xml:space="preserve"> </w:t>
      </w:r>
      <w:r>
        <w:t>sith°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1473 (data/oxford_txts/CYT_oxford.txt)</w:t>
        <w:br/>
      </w:r>
      <w:r>
        <w:t>Ne</w:t>
      </w:r>
      <w:r>
        <w:t xml:space="preserve"> </w:t>
      </w:r>
      <w:r>
        <w:t>wil</w:t>
      </w:r>
      <w:r>
        <w:t xml:space="preserve"> </w:t>
      </w:r>
      <w:r>
        <w:t>nat°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philosophres</w:t>
      </w:r>
      <w:r>
        <w:t xml:space="preserve"> </w:t>
      </w:r>
      <w:r>
        <w:t>nevene°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1474 (data/oxford_txts/CYT_oxford.txt)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this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Adverb without -e: certes</w:t>
      </w:r>
      <w:r>
        <w:br/>
        <w:t>The Canon's Yeoman's Tale 1478 (data/oxford_txts/CYT_oxford.txt)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wil,</w:t>
      </w:r>
      <w:r>
        <w:t xml:space="preserve"> </w:t>
      </w:r>
      <w:r>
        <w:t>certes,</w:t>
      </w:r>
      <w:r>
        <w:t xml:space="preserve"> </w:t>
      </w:r>
      <w:r>
        <w:t>never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thrive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1478 (data/oxford_txts/CYT_oxford.txt)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wil,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thrive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3 (data/oxford_txts/LGW_FPro_oxford.txt)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acorde°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natheles</w:t>
      </w:r>
      <w:r>
        <w:br/>
        <w:t>The Legend of Good Women; Prologue F 4 (data/oxford_txts/LGW_FPro_oxford.txt)</w:t>
        <w:br/>
      </w:r>
      <w:r>
        <w:t>But</w:t>
      </w:r>
      <w:r>
        <w:t xml:space="preserve"> </w:t>
      </w:r>
      <w:r>
        <w:t>natheles,°</w:t>
      </w:r>
      <w:r>
        <w:t xml:space="preserve"> </w:t>
      </w:r>
      <w:r>
        <w:t>yet</w:t>
      </w:r>
      <w:r>
        <w:t xml:space="preserve"> </w:t>
      </w:r>
      <w:r>
        <w:t>wot°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yet</w:t>
      </w:r>
      <w:r>
        <w:br/>
        <w:t>The Legend of Good Women; Prologue F 4 (data/oxford_txts/LGW_FPro_oxford.txt)</w:t>
        <w:br/>
      </w:r>
      <w:r>
        <w:t>But</w:t>
      </w:r>
      <w:r>
        <w:t xml:space="preserve"> </w:t>
      </w:r>
      <w:r>
        <w:t>natheles,°</w:t>
      </w:r>
      <w:r>
        <w:t xml:space="preserve"> </w:t>
      </w:r>
      <w:r>
        <w:rPr>
          <w:i/>
        </w:rPr>
        <w:t>yet</w:t>
      </w:r>
      <w:r>
        <w:t xml:space="preserve"> </w:t>
      </w:r>
      <w:r>
        <w:t>wot°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The Legend of Good Women; Prologue F 4 (data/oxford_txts/LGW_FPro_oxford.txt)</w:t>
        <w:br/>
      </w:r>
      <w:r>
        <w:t>But</w:t>
      </w:r>
      <w:r>
        <w:t xml:space="preserve"> </w:t>
      </w:r>
      <w:r>
        <w:t>natheles,°</w:t>
      </w:r>
      <w:r>
        <w:t xml:space="preserve"> </w:t>
      </w:r>
      <w:r>
        <w:t>yet</w:t>
      </w:r>
      <w:r>
        <w:t xml:space="preserve"> </w:t>
      </w:r>
      <w:r>
        <w:t>wot°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</w:t>
      </w:r>
      <w:r>
        <w:br/>
        <w:t>The Legend of Good Women; Prologue F 5 (data/oxford_txts/LGW_FPro_oxford.txt)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noon°</w:t>
      </w:r>
      <w:r>
        <w:t xml:space="preserve"> </w:t>
      </w:r>
      <w:r>
        <w:t>dwelling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Adverb without -e: ther</w:t>
      </w:r>
      <w:r>
        <w:br/>
        <w:t>The Legend of Good Women; Prologue F 9 (data/oxford_txts/LGW_FPro_oxford.txt)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assay°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preve.°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12 (data/oxford_txts/LGW_FPro_oxford.txt)</w:t>
        <w:br/>
      </w:r>
      <w:r>
        <w:t>Men</w:t>
      </w:r>
      <w:r>
        <w:t xml:space="preserve"> </w:t>
      </w:r>
      <w:r>
        <w:t>shal°</w:t>
      </w:r>
      <w:r>
        <w:t xml:space="preserve"> </w:t>
      </w:r>
      <w:r>
        <w:rPr>
          <w:i/>
        </w:rPr>
        <w:t>nat</w:t>
      </w:r>
      <w:r>
        <w:t xml:space="preserve"> </w:t>
      </w:r>
      <w:r>
        <w:t>wenen°</w:t>
      </w:r>
      <w:r>
        <w:t xml:space="preserve"> </w:t>
      </w:r>
      <w:r>
        <w:t>everything</w:t>
      </w:r>
      <w:r>
        <w:t xml:space="preserve"> </w:t>
      </w:r>
      <w:r>
        <w:t>a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elles</w:t>
      </w:r>
      <w:r>
        <w:br/>
        <w:t>The Legend of Good Women; Prologue F 13 (data/oxford_txts/LGW_FPro_oxford.txt)</w:t>
        <w:br/>
      </w:r>
      <w:r>
        <w:t>But</w:t>
      </w:r>
      <w:r>
        <w:t xml:space="preserve"> </w:t>
      </w:r>
      <w:r>
        <w:t>if°</w:t>
      </w:r>
      <w:r>
        <w:t xml:space="preserve"> </w:t>
      </w:r>
      <w:r>
        <w:t>himself</w:t>
      </w:r>
      <w:r>
        <w:t xml:space="preserve"> </w:t>
      </w:r>
      <w:r>
        <w:t>it</w:t>
      </w:r>
      <w:r>
        <w:t xml:space="preserve"> </w:t>
      </w:r>
      <w:r>
        <w:t>seeth,°</w:t>
      </w:r>
      <w:r>
        <w:t xml:space="preserve"> </w:t>
      </w:r>
      <w:r>
        <w:t>or</w:t>
      </w:r>
      <w:r>
        <w:t xml:space="preserve"> </w:t>
      </w:r>
      <w:r>
        <w:t>elles°</w:t>
      </w:r>
      <w:r>
        <w:t xml:space="preserve"> </w:t>
      </w:r>
      <w:r>
        <w:t>dooth;</w:t>
      </w:r>
      <w:r>
        <w:br/>
        <w:br/>
      </w:r>
    </w:p>
    <w:p>
      <w:r>
        <w:rPr>
          <w:b/>
        </w:rPr>
        <w:t>Adverb without -e: never</w:t>
      </w:r>
      <w:r>
        <w:br/>
        <w:t>The Legend of Good Women; Prologue F 14 (data/oxford_txts/LGW_FPro_oxford.txt)</w:t>
        <w:br/>
      </w:r>
      <w:r>
        <w:t>For,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thing°</w:t>
      </w:r>
      <w:r>
        <w:t xml:space="preserve"> </w:t>
      </w:r>
      <w:r>
        <w:t>is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sooth,°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15 (data/oxford_txts/LGW_FPro_oxford.txt)</w:t>
        <w:br/>
      </w:r>
      <w:r>
        <w:t>Thogh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ysee.</w:t>
      </w:r>
      <w:r>
        <w:br/>
        <w:br/>
      </w:r>
    </w:p>
    <w:p>
      <w:r>
        <w:rPr>
          <w:b/>
        </w:rPr>
        <w:t>Adverb without -e: than</w:t>
      </w:r>
      <w:r>
        <w:br/>
        <w:t>The Legend of Good Women; Prologue F 17 (data/oxford_txts/LGW_FPro_oxford.txt)</w:t>
        <w:br/>
      </w:r>
      <w:r>
        <w:rPr>
          <w:i/>
        </w:rPr>
        <w:t>Than</w:t>
      </w:r>
      <w:r>
        <w:t xml:space="preserve"> </w:t>
      </w:r>
      <w:r>
        <w:t>mote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bokes°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not</w:t>
      </w:r>
      <w:r>
        <w:br/>
        <w:t>The Legend of Good Women; Prologue F 24 (data/oxford_txts/LGW_FPro_oxford.txt)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maken</w:t>
      </w:r>
      <w:r>
        <w:t xml:space="preserve"> </w:t>
      </w:r>
      <w:r>
        <w:t>rehersinges.°</w:t>
      </w:r>
      <w:r>
        <w:br/>
        <w:br/>
      </w:r>
    </w:p>
    <w:p>
      <w:r>
        <w:rPr>
          <w:b/>
        </w:rPr>
        <w:t>Adverb without -e: than</w:t>
      </w:r>
      <w:r>
        <w:br/>
        <w:t>The Legend of Good Women; Prologue F 27 (data/oxford_txts/LGW_FPro_oxford.txt)</w:t>
        <w:br/>
      </w:r>
      <w:r>
        <w:t>Wel</w:t>
      </w:r>
      <w:r>
        <w:t xml:space="preserve"> </w:t>
      </w:r>
      <w:r>
        <w:t>oghte</w:t>
      </w:r>
      <w:r>
        <w:t xml:space="preserve"> </w:t>
      </w:r>
      <w:r>
        <w:t>us</w:t>
      </w:r>
      <w:r>
        <w:t xml:space="preserve"> </w:t>
      </w:r>
      <w:r>
        <w:rPr>
          <w:i/>
        </w:rPr>
        <w:t>than</w:t>
      </w:r>
      <w:r>
        <w:t xml:space="preserve"> </w:t>
      </w:r>
      <w:r>
        <w:t>honouren</w:t>
      </w:r>
      <w:r>
        <w:t xml:space="preserve"> </w:t>
      </w:r>
      <w:r>
        <w:t>and</w:t>
      </w:r>
      <w:r>
        <w:t xml:space="preserve"> </w:t>
      </w:r>
      <w:r>
        <w:t>beleve</w:t>
      </w:r>
      <w:r>
        <w:br/>
        <w:br/>
      </w:r>
    </w:p>
    <w:p>
      <w:r>
        <w:rPr>
          <w:b/>
        </w:rPr>
        <w:t>Adverb without -e: ther</w:t>
      </w:r>
      <w:r>
        <w:br/>
        <w:t>The Legend of Good Women; Prologue F 28 (data/oxford_txts/LGW_FPro_oxford.txt)</w:t>
        <w:br/>
      </w:r>
      <w:r>
        <w:t>These</w:t>
      </w:r>
      <w:r>
        <w:t xml:space="preserve"> </w:t>
      </w:r>
      <w:r>
        <w:t>bokes,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preve.°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33 (data/oxford_txts/LGW_FPro_oxford.txt)</w:t>
        <w:br/>
      </w:r>
      <w:r>
        <w:rPr>
          <w:i/>
        </w:rPr>
        <w:t>So</w:t>
      </w:r>
      <w:r>
        <w:t xml:space="preserve"> </w:t>
      </w:r>
      <w:r>
        <w:t>hertely,°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game°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36 (data/oxford_txts/LGW_FPro_oxford.txt)</w:t>
        <w:br/>
      </w:r>
      <w:r>
        <w:t>Save,°</w:t>
      </w:r>
      <w:r>
        <w:t xml:space="preserve"> </w:t>
      </w:r>
      <w:r>
        <w:t>certeinly,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monthe</w:t>
      </w:r>
      <w:r>
        <w:t xml:space="preserve"> </w:t>
      </w:r>
      <w:r>
        <w:t>of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than</w:t>
      </w:r>
      <w:r>
        <w:br/>
        <w:t>The Legend of Good Women; Prologue F 40 (data/oxford_txts/LGW_FPro_oxford.txt)</w:t>
        <w:br/>
      </w:r>
      <w:r>
        <w:t>¶Now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than</w:t>
      </w:r>
      <w:r>
        <w:t xml:space="preserve"> </w:t>
      </w:r>
      <w:r>
        <w:t>swich°</w:t>
      </w:r>
      <w:r>
        <w:t xml:space="preserve"> </w:t>
      </w:r>
      <w:r>
        <w:t>a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Adverb without -e: than</w:t>
      </w:r>
      <w:r>
        <w:br/>
        <w:t>The Legend of Good Women; Prologue F 42 (data/oxford_txts/LGW_FPro_oxford.txt)</w:t>
        <w:br/>
      </w:r>
      <w:r>
        <w:rPr>
          <w:i/>
        </w:rPr>
        <w:t>Than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most</w:t>
      </w:r>
      <w:r>
        <w:t xml:space="preserve"> </w:t>
      </w:r>
      <w:r>
        <w:t>these</w:t>
      </w:r>
      <w:r>
        <w:t xml:space="preserve"> </w:t>
      </w:r>
      <w:r>
        <w:t>floures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most</w:t>
      </w:r>
      <w:r>
        <w:br/>
        <w:t>The Legend of Good Women; Prologue F 42 (data/oxford_txts/LGW_FPro_oxford.txt)</w:t>
        <w:br/>
      </w:r>
      <w:r>
        <w:t>Than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most</w:t>
      </w:r>
      <w:r>
        <w:t xml:space="preserve"> </w:t>
      </w:r>
      <w:r>
        <w:t>these</w:t>
      </w:r>
      <w:r>
        <w:t xml:space="preserve"> </w:t>
      </w:r>
      <w:r>
        <w:t>floures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44 (data/oxford_txts/LGW_FPro_oxford.txt)</w:t>
        <w:br/>
      </w:r>
      <w:r>
        <w:t>To</w:t>
      </w:r>
      <w:r>
        <w:t xml:space="preserve"> </w:t>
      </w:r>
      <w:r>
        <w:t>hem°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great</w:t>
      </w:r>
      <w:r>
        <w:t xml:space="preserve"> </w:t>
      </w:r>
      <w:r>
        <w:t>affeccioun</w:t>
      </w:r>
      <w:r>
        <w:br/>
        <w:br/>
      </w:r>
    </w:p>
    <w:p>
      <w:r>
        <w:rPr>
          <w:b/>
        </w:rPr>
        <w:t>Adverb without -e: erst</w:t>
      </w:r>
      <w:r>
        <w:br/>
        <w:t>The Legend of Good Women; Prologue F 45 (data/oxford_txts/LGW_FPro_oxford.txt)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seide</w:t>
      </w:r>
      <w:r>
        <w:t xml:space="preserve"> </w:t>
      </w:r>
      <w:r>
        <w:t>erst,°</w:t>
      </w:r>
      <w:r>
        <w:t xml:space="preserve"> </w:t>
      </w:r>
      <w:r>
        <w:t>whan</w:t>
      </w:r>
      <w:r>
        <w:t xml:space="preserve"> </w:t>
      </w:r>
      <w:r>
        <w:t>comen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45 (data/oxford_txts/LGW_FPro_oxford.txt)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seide</w:t>
      </w:r>
      <w:r>
        <w:t xml:space="preserve"> </w:t>
      </w:r>
      <w:r>
        <w:t>erst,°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comen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ther</w:t>
      </w:r>
      <w:r>
        <w:br/>
        <w:t>The Legend of Good Women; Prologue F 46 (data/oxford_txts/LGW_FPro_oxford.txt)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bed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daweth°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51 (data/oxford_txts/LGW_FPro_oxford.txt)</w:t>
        <w:br/>
      </w:r>
      <w:r>
        <w:rPr>
          <w:i/>
        </w:rPr>
        <w:t>So</w:t>
      </w:r>
      <w:r>
        <w:t xml:space="preserve"> </w:t>
      </w:r>
      <w:r>
        <w:t>glad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whan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have°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51 (data/oxford_txts/LGW_FPro_oxford.txt)</w:t>
        <w:br/>
      </w:r>
      <w:r>
        <w:t>So</w:t>
      </w:r>
      <w:r>
        <w:t xml:space="preserve"> </w:t>
      </w:r>
      <w:r>
        <w:t>glad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have°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Adverb without -e: ever</w:t>
      </w:r>
      <w:r>
        <w:br/>
        <w:t>The Legend of Good Women; Prologue F 57 (data/oxford_txts/LGW_FPro_oxford.txt)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58 (data/oxford_txts/LGW_FPro_oxford.txt)</w:t>
        <w:br/>
      </w:r>
      <w:r>
        <w:t>Al°</w:t>
      </w:r>
      <w:r>
        <w:t xml:space="preserve"> </w:t>
      </w:r>
      <w:r>
        <w:t>swere°</w:t>
      </w:r>
      <w:r>
        <w:t xml:space="preserve"> </w:t>
      </w:r>
      <w:r>
        <w:t>I</w:t>
      </w:r>
      <w:r>
        <w:t xml:space="preserve"> </w:t>
      </w:r>
      <w:r>
        <w:t>nat,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ther</w:t>
      </w:r>
      <w:r>
        <w:br/>
        <w:t>The Legend of Good Women; Prologue F 59 (data/oxford_txts/LGW_FPro_oxford.txt)</w:t>
        <w:br/>
      </w:r>
      <w:r>
        <w:rPr>
          <w:i/>
        </w:rPr>
        <w:t>Ther</w:t>
      </w:r>
      <w:r>
        <w:t xml:space="preserve"> </w:t>
      </w:r>
      <w:r>
        <w:t>loved</w:t>
      </w:r>
      <w:r>
        <w:t xml:space="preserve"> </w:t>
      </w:r>
      <w:r>
        <w:t>no</w:t>
      </w:r>
      <w:r>
        <w:t xml:space="preserve"> </w:t>
      </w:r>
      <w:r>
        <w:t>wight°</w:t>
      </w:r>
      <w:r>
        <w:t xml:space="preserve"> </w:t>
      </w:r>
      <w:r>
        <w:t>hotter°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60 (data/oxford_txts/LGW_FPro_oxford.txt)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eve,</w:t>
      </w:r>
      <w:r>
        <w:t xml:space="preserve"> </w:t>
      </w:r>
      <w:r>
        <w:t>I</w:t>
      </w:r>
      <w:r>
        <w:t xml:space="preserve"> </w:t>
      </w:r>
      <w:r>
        <w:t>renne</w:t>
      </w:r>
      <w:r>
        <w:t xml:space="preserve"> </w:t>
      </w:r>
      <w:r>
        <w:t>blive,°</w:t>
      </w:r>
      <w:r>
        <w:br/>
        <w:br/>
      </w:r>
    </w:p>
    <w:p>
      <w:r>
        <w:rPr>
          <w:b/>
        </w:rPr>
        <w:t>Adverb without -e: ever</w:t>
      </w:r>
      <w:r>
        <w:br/>
        <w:t>The Legend of Good Women; Prologue F 61 (data/oxford_txts/LGW_FPro_oxford.txt)</w:t>
        <w:br/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ginneth°</w:t>
      </w:r>
      <w:r>
        <w:t xml:space="preserve"> </w:t>
      </w:r>
      <w:r>
        <w:t>weste,°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63 (data/oxford_txts/LGW_FPro_oxford.txt)</w:t>
        <w:br/>
      </w:r>
      <w:r>
        <w:t>For</w:t>
      </w:r>
      <w:r>
        <w:t xml:space="preserve"> </w:t>
      </w:r>
      <w:r>
        <w:t>fere</w:t>
      </w:r>
      <w:r>
        <w:t xml:space="preserve"> </w:t>
      </w:r>
      <w:r>
        <w:t>of</w:t>
      </w:r>
      <w:r>
        <w:t xml:space="preserve"> </w:t>
      </w:r>
      <w:r>
        <w:t>night,</w:t>
      </w:r>
      <w:r>
        <w:t xml:space="preserve"> </w:t>
      </w:r>
      <w:r>
        <w:rPr>
          <w:i/>
        </w:rPr>
        <w:t>so</w:t>
      </w:r>
      <w:r>
        <w:t xml:space="preserve"> </w:t>
      </w:r>
      <w:r>
        <w:t>hateth</w:t>
      </w:r>
      <w:r>
        <w:t xml:space="preserve"> </w:t>
      </w:r>
      <w:r>
        <w:t>she</w:t>
      </w:r>
      <w:r>
        <w:t xml:space="preserve"> </w:t>
      </w:r>
      <w:r>
        <w:t>derknesse!</w:t>
      </w:r>
      <w:r>
        <w:br/>
        <w:br/>
      </w:r>
    </w:p>
    <w:p>
      <w:r>
        <w:rPr>
          <w:b/>
        </w:rPr>
        <w:t>Adverb without -e: aright</w:t>
      </w:r>
      <w:r>
        <w:br/>
        <w:t>The Legend of Good Women; Prologue F 67 (data/oxford_txts/LGW_FPro_oxford.txt)</w:t>
        <w:br/>
      </w:r>
      <w:r>
        <w:t>Suffisant°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to</w:t>
      </w:r>
      <w:r>
        <w:t xml:space="preserve"> </w:t>
      </w:r>
      <w:r>
        <w:t>preise</w:t>
      </w:r>
      <w:r>
        <w:t xml:space="preserve"> </w:t>
      </w:r>
      <w:r>
        <w:t>aright!</w:t>
      </w:r>
      <w:r>
        <w:br/>
        <w:br/>
      </w:r>
    </w:p>
    <w:p>
      <w:r>
        <w:rPr>
          <w:b/>
        </w:rPr>
        <w:t>Adverb without -e: awey</w:t>
      </w:r>
      <w:r>
        <w:br/>
        <w:t>The Legend of Good Women; Prologue F 74 (data/oxford_txts/LGW_FPro_oxford.txt)</w:t>
        <w:br/>
      </w:r>
      <w:r>
        <w:t>Of</w:t>
      </w:r>
      <w:r>
        <w:t xml:space="preserve"> </w:t>
      </w:r>
      <w:r>
        <w:t>making°</w:t>
      </w:r>
      <w:r>
        <w:t xml:space="preserve"> </w:t>
      </w:r>
      <w:r>
        <w:t>ropen,°</w:t>
      </w:r>
      <w:r>
        <w:t xml:space="preserve"> </w:t>
      </w:r>
      <w:r>
        <w:t>and</w:t>
      </w:r>
      <w:r>
        <w:t xml:space="preserve"> </w:t>
      </w:r>
      <w:r>
        <w:t>lad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corne;°</w:t>
      </w:r>
      <w:r>
        <w:br/>
        <w:br/>
      </w:r>
    </w:p>
    <w:p>
      <w:r>
        <w:rPr>
          <w:b/>
        </w:rPr>
        <w:t>Adverb without -e: after</w:t>
      </w:r>
      <w:r>
        <w:br/>
        <w:t>The Legend of Good Women; Prologue F 75 (data/oxford_txts/LGW_FPro_oxford.txt)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after,</w:t>
      </w:r>
      <w:r>
        <w:t xml:space="preserve"> </w:t>
      </w:r>
      <w:r>
        <w:t>glening°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eft</w:t>
      </w:r>
      <w:r>
        <w:br/>
        <w:t>The Legend of Good Women; Prologue F 78 (data/oxford_txts/LGW_FPro_oxford.txt)</w:t>
        <w:br/>
      </w:r>
      <w:r>
        <w:t>And</w:t>
      </w:r>
      <w:r>
        <w:t xml:space="preserve"> </w:t>
      </w:r>
      <w:r>
        <w:t>thogh</w:t>
      </w:r>
      <w:r>
        <w:t xml:space="preserve"> </w:t>
      </w:r>
      <w:r>
        <w:t>it</w:t>
      </w:r>
      <w:r>
        <w:t xml:space="preserve"> </w:t>
      </w:r>
      <w:r>
        <w:t>happen</w:t>
      </w:r>
      <w:r>
        <w:t xml:space="preserve"> </w:t>
      </w:r>
      <w:r>
        <w:t>me°</w:t>
      </w:r>
      <w:r>
        <w:t xml:space="preserve"> </w:t>
      </w:r>
      <w:r>
        <w:t>rehercen°</w:t>
      </w:r>
      <w:r>
        <w:t xml:space="preserve"> </w:t>
      </w:r>
      <w:r>
        <w:t>eft°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87 (data/oxford_txts/LGW_FPro_oxford.txt)</w:t>
        <w:br/>
      </w:r>
      <w:r>
        <w:t>And</w:t>
      </w:r>
      <w:r>
        <w:t xml:space="preserve"> </w:t>
      </w:r>
      <w:r>
        <w:t>loveth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verraily°</w:t>
      </w:r>
      <w:r>
        <w:br/>
        <w:br/>
      </w:r>
    </w:p>
    <w:p>
      <w:r>
        <w:rPr>
          <w:b/>
        </w:rPr>
        <w:t>Adverb without -e: right</w:t>
      </w:r>
      <w:r>
        <w:br/>
        <w:t>The Legend of Good Women; Prologue F 92 (data/oxford_txts/LGW_FPro_oxford.txt)</w:t>
        <w:br/>
      </w:r>
      <w:r>
        <w:rPr>
          <w:i/>
        </w:rPr>
        <w:t>Right</w:t>
      </w:r>
      <w:r>
        <w:t xml:space="preserve"> </w:t>
      </w:r>
      <w:r>
        <w:t>so°</w:t>
      </w:r>
      <w:r>
        <w:t xml:space="preserve"> </w:t>
      </w:r>
      <w:r>
        <w:t>mow</w:t>
      </w:r>
      <w:r>
        <w:t xml:space="preserve"> </w:t>
      </w:r>
      <w:r>
        <w:t>ye°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92 (data/oxford_txts/LGW_FPro_oxford.txt)</w:t>
        <w:br/>
      </w:r>
      <w:r>
        <w:t>Right</w:t>
      </w:r>
      <w:r>
        <w:t xml:space="preserve"> </w:t>
      </w:r>
      <w:r>
        <w:t>so°</w:t>
      </w:r>
      <w:r>
        <w:t xml:space="preserve"> </w:t>
      </w:r>
      <w:r>
        <w:t>mow</w:t>
      </w:r>
      <w:r>
        <w:t xml:space="preserve"> </w:t>
      </w:r>
      <w:r>
        <w:t>ye°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wherfor</w:t>
      </w:r>
      <w:r>
        <w:br/>
        <w:t>The Legend of Good Women; Prologue F 97 (data/oxford_txts/LGW_FPro_oxford.txt)</w:t>
        <w:br/>
      </w:r>
      <w:r>
        <w:t>¶But</w:t>
      </w:r>
      <w:r>
        <w:t xml:space="preserve"> </w:t>
      </w:r>
      <w:r>
        <w:rPr>
          <w:i/>
        </w:rPr>
        <w:t>wherfor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spak,</w:t>
      </w:r>
      <w:r>
        <w:t xml:space="preserve"> </w:t>
      </w:r>
      <w:r>
        <w:t>to</w:t>
      </w:r>
      <w:r>
        <w:t xml:space="preserve"> </w:t>
      </w:r>
      <w:r>
        <w:t>give</w:t>
      </w:r>
      <w:r>
        <w:t xml:space="preserve"> </w:t>
      </w:r>
      <w:r>
        <w:t>credence</w:t>
      </w:r>
      <w:r>
        <w:br/>
        <w:br/>
      </w:r>
    </w:p>
    <w:p>
      <w:r>
        <w:rPr>
          <w:b/>
        </w:rPr>
        <w:t>Adverb without -e: elles</w:t>
      </w:r>
      <w:r>
        <w:br/>
        <w:t>The Legend of Good Women; Prologue F 100 (data/oxford_txts/LGW_FPro_oxford.txt)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preve°—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101 (data/oxford_txts/LGW_FPro_oxford.txt)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time;</w:t>
      </w:r>
      <w:r>
        <w:br/>
        <w:br/>
      </w:r>
    </w:p>
    <w:p>
      <w:r>
        <w:rPr>
          <w:b/>
        </w:rPr>
        <w:t>Adverb without -e: ones</w:t>
      </w:r>
      <w:r>
        <w:br/>
        <w:t>The Legend of Good Women; Prologue F 102 (data/oxford_txts/LGW_FPro_oxford.txt)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t>ones°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rime.</w:t>
      </w:r>
      <w:r>
        <w:br/>
        <w:br/>
      </w:r>
    </w:p>
    <w:p>
      <w:r>
        <w:rPr>
          <w:b/>
        </w:rPr>
        <w:t>Adverb without -e: alwey</w:t>
      </w:r>
      <w:r>
        <w:br/>
        <w:t>The Legend of Good Women; Prologue F 103 (data/oxford_txts/LGW_FPro_oxford.txt)</w:t>
        <w:br/>
      </w:r>
      <w:r>
        <w:t>¶My</w:t>
      </w:r>
      <w:r>
        <w:t xml:space="preserve"> </w:t>
      </w:r>
      <w:r>
        <w:t>besy°</w:t>
      </w:r>
      <w:r>
        <w:t xml:space="preserve"> </w:t>
      </w:r>
      <w:r>
        <w:t>gost,°</w:t>
      </w:r>
      <w:r>
        <w:t xml:space="preserve"> </w:t>
      </w:r>
      <w:r>
        <w:t>that</w:t>
      </w:r>
      <w:r>
        <w:t xml:space="preserve"> </w:t>
      </w:r>
      <w:r>
        <w:t>thursteth°</w:t>
      </w:r>
      <w:r>
        <w:t xml:space="preserve"> </w:t>
      </w:r>
      <w:r>
        <w:rPr>
          <w:i/>
        </w:rPr>
        <w:t>alwey</w:t>
      </w:r>
      <w:r>
        <w:t xml:space="preserve"> </w:t>
      </w:r>
      <w:r>
        <w:t>newe°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104 (data/oxford_txts/LGW_FPro_oxford.txt)</w:t>
        <w:br/>
      </w:r>
      <w:r>
        <w:t>To</w:t>
      </w:r>
      <w:r>
        <w:t xml:space="preserve"> </w:t>
      </w:r>
      <w:r>
        <w:t>seen°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yong,</w:t>
      </w:r>
      <w:r>
        <w:t xml:space="preserve"> </w:t>
      </w:r>
      <w:r>
        <w:rPr>
          <w:i/>
        </w:rPr>
        <w:t>so</w:t>
      </w:r>
      <w:r>
        <w:t xml:space="preserve"> </w:t>
      </w:r>
      <w:r>
        <w:t>fresh</w:t>
      </w:r>
      <w:r>
        <w:t xml:space="preserve"> </w:t>
      </w:r>
      <w:r>
        <w:t>of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104 (data/oxford_txts/LGW_FPro_oxford.txt)</w:t>
        <w:br/>
      </w:r>
      <w:r>
        <w:t>To</w:t>
      </w:r>
      <w:r>
        <w:t xml:space="preserve"> </w:t>
      </w:r>
      <w:r>
        <w:t>seen°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yong,</w:t>
      </w:r>
      <w:r>
        <w:t xml:space="preserve"> </w:t>
      </w:r>
      <w:r>
        <w:rPr>
          <w:i/>
        </w:rPr>
        <w:t>so</w:t>
      </w:r>
      <w:r>
        <w:t xml:space="preserve"> </w:t>
      </w:r>
      <w:r>
        <w:t>fresh</w:t>
      </w:r>
      <w:r>
        <w:t xml:space="preserve"> </w:t>
      </w:r>
      <w:r>
        <w:t>of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105 (data/oxford_txts/LGW_FPro_oxford.txt)</w:t>
        <w:br/>
      </w:r>
      <w:r>
        <w:t>Constreined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gledy°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Adverb without -e: yet</w:t>
      </w:r>
      <w:r>
        <w:br/>
        <w:t>The Legend of Good Women; Prologue F 106 (data/oxford_txts/LGW_FPro_oxford.txt)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t>fele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fir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108 (data/oxford_txts/LGW_FPro_oxford.txt)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morwe°</w:t>
      </w:r>
      <w:r>
        <w:t xml:space="preserve"> </w:t>
      </w:r>
      <w:r>
        <w:t>of</w:t>
      </w:r>
      <w:r>
        <w:t xml:space="preserve"> </w:t>
      </w:r>
      <w:r>
        <w:t>May—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111 (data/oxford_txts/LGW_FPro_oxford.txt)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flour,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that°</w:t>
      </w:r>
      <w:r>
        <w:t xml:space="preserve"> </w:t>
      </w:r>
      <w:r>
        <w:t>it</w:t>
      </w:r>
      <w:r>
        <w:t xml:space="preserve"> </w:t>
      </w:r>
      <w:r>
        <w:t>shuld</w:t>
      </w:r>
      <w:r>
        <w:t xml:space="preserve"> </w:t>
      </w:r>
      <w:r>
        <w:t>unclose</w:t>
      </w:r>
      <w:r>
        <w:br/>
        <w:br/>
      </w:r>
    </w:p>
    <w:p>
      <w:r>
        <w:rPr>
          <w:b/>
        </w:rPr>
        <w:t>Adverb without -e: away</w:t>
      </w:r>
      <w:r>
        <w:br/>
        <w:t>The Legend of Good Women; Prologue F 114 (data/oxford_txts/LGW_FPro_oxford.txt)</w:t>
        <w:br/>
      </w:r>
      <w:r>
        <w:t>That</w:t>
      </w:r>
      <w:r>
        <w:t xml:space="preserve"> </w:t>
      </w:r>
      <w:r>
        <w:t>Agenores</w:t>
      </w:r>
      <w:r>
        <w:t xml:space="preserve"> </w:t>
      </w:r>
      <w:r>
        <w:t>doghter</w:t>
      </w:r>
      <w:r>
        <w:t xml:space="preserve"> </w:t>
      </w:r>
      <w:r>
        <w:t>ladde</w:t>
      </w:r>
      <w:r>
        <w:t xml:space="preserve"> </w:t>
      </w:r>
      <w:r>
        <w:t>away.</w:t>
      </w:r>
      <w:r>
        <w:br/>
        <w:br/>
      </w:r>
    </w:p>
    <w:p>
      <w:r>
        <w:rPr>
          <w:b/>
        </w:rPr>
        <w:t>Adverb without -e: alwey</w:t>
      </w:r>
      <w:r>
        <w:br/>
        <w:t>The Legend of Good Women; Prologue F 117 (data/oxford_txts/LGW_FPro_oxford.txt)</w:t>
        <w:br/>
      </w:r>
      <w:r>
        <w:t>Kneling</w:t>
      </w:r>
      <w:r>
        <w:t xml:space="preserve"> </w:t>
      </w:r>
      <w:r>
        <w:t>alwey,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unclosed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al</w:t>
      </w:r>
      <w:r>
        <w:br/>
        <w:t>The Legend of Good Women; Prologue F 119 (data/oxford_txts/LGW_FPro_oxford.txt)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floures</w:t>
      </w:r>
      <w:r>
        <w:t xml:space="preserve"> </w:t>
      </w:r>
      <w:r>
        <w:t>swote</w:t>
      </w:r>
      <w:r>
        <w:t xml:space="preserve"> </w:t>
      </w:r>
      <w:r>
        <w:t>enbrouded°</w:t>
      </w:r>
      <w:r>
        <w:t xml:space="preserve"> </w:t>
      </w:r>
      <w:r>
        <w:t>al,°</w:t>
      </w:r>
      <w:r>
        <w:br/>
        <w:br/>
      </w:r>
    </w:p>
    <w:p>
      <w:r>
        <w:rPr>
          <w:b/>
        </w:rPr>
        <w:t>Adverb without -e: overal</w:t>
      </w:r>
      <w:r>
        <w:br/>
        <w:t>The Legend of Good Women; Prologue F 120 (data/oxford_txts/LGW_FPro_oxford.txt)</w:t>
        <w:br/>
      </w:r>
      <w:r>
        <w:t>Of</w:t>
      </w:r>
      <w:r>
        <w:t xml:space="preserve"> </w:t>
      </w:r>
      <w:r>
        <w:t>swich°</w:t>
      </w:r>
      <w:r>
        <w:t xml:space="preserve"> </w:t>
      </w:r>
      <w:r>
        <w:t>swetnesse</w:t>
      </w:r>
      <w:r>
        <w:t xml:space="preserve"> </w:t>
      </w:r>
      <w:r>
        <w:t>and</w:t>
      </w:r>
      <w:r>
        <w:t xml:space="preserve"> </w:t>
      </w:r>
      <w:r>
        <w:t>swich</w:t>
      </w:r>
      <w:r>
        <w:t xml:space="preserve"> </w:t>
      </w:r>
      <w:r>
        <w:t>odour°</w:t>
      </w:r>
      <w:r>
        <w:t xml:space="preserve"> </w:t>
      </w:r>
      <w:r>
        <w:rPr>
          <w:i/>
        </w:rPr>
        <w:t>overal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127 (data/oxford_txts/LGW_FPro_oxford.txt)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t>of</w:t>
      </w:r>
      <w:r>
        <w:t xml:space="preserve"> </w:t>
      </w:r>
      <w:r>
        <w:t>cold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greved;°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128 (data/oxford_txts/LGW_FPro_oxford.txt)</w:t>
        <w:br/>
      </w:r>
      <w:r>
        <w:rPr>
          <w:i/>
        </w:rPr>
        <w:t>Now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t>atempre°</w:t>
      </w:r>
      <w:r>
        <w:t xml:space="preserve"> </w:t>
      </w:r>
      <w:r>
        <w:t>sonne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releved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158 (data/oxford_txts/LGW_FPro_oxford.txt)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makes°</w:t>
      </w:r>
      <w:r>
        <w:t xml:space="preserve"> </w:t>
      </w:r>
      <w:r>
        <w:t>wolde</w:t>
      </w:r>
      <w:r>
        <w:t xml:space="preserve"> </w:t>
      </w:r>
      <w:r>
        <w:t>upon</w:t>
      </w:r>
      <w:r>
        <w:t xml:space="preserve"> </w:t>
      </w:r>
      <w:r>
        <w:t>hem</w:t>
      </w:r>
      <w:r>
        <w:t xml:space="preserve"> </w:t>
      </w:r>
      <w:r>
        <w:t>rewe,°</w:t>
      </w:r>
      <w:r>
        <w:br/>
        <w:br/>
      </w:r>
    </w:p>
    <w:p>
      <w:r>
        <w:rPr>
          <w:b/>
        </w:rPr>
        <w:t>Adverb without -e: yet</w:t>
      </w:r>
      <w:r>
        <w:br/>
        <w:t>The Legend of Good Women; Prologue F 161 (data/oxford_txts/LGW_FPro_oxford.txt)</w:t>
        <w:br/>
      </w:r>
      <w:r>
        <w:rPr>
          <w:i/>
        </w:rPr>
        <w:t>Yet</w:t>
      </w:r>
      <w:r>
        <w:t xml:space="preserve"> </w:t>
      </w:r>
      <w:r>
        <w:t>Pitee,</w:t>
      </w:r>
      <w:r>
        <w:t xml:space="preserve"> </w:t>
      </w:r>
      <w:r>
        <w:t>through</w:t>
      </w:r>
      <w:r>
        <w:t xml:space="preserve"> </w:t>
      </w:r>
      <w:r>
        <w:t>his</w:t>
      </w:r>
      <w:r>
        <w:t xml:space="preserve"> </w:t>
      </w:r>
      <w:r>
        <w:t>stronge</w:t>
      </w:r>
      <w:r>
        <w:t xml:space="preserve"> </w:t>
      </w:r>
      <w:r>
        <w:t>gentil°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Adverb without -e: thus</w:t>
      </w:r>
      <w:r>
        <w:br/>
        <w:t>The Legend of Good Women; Prologue F 167 (data/oxford_txts/LGW_FPro_oxford.txt)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thise</w:t>
      </w:r>
      <w:r>
        <w:t xml:space="preserve"> </w:t>
      </w:r>
      <w:r>
        <w:t>foules,</w:t>
      </w:r>
      <w:r>
        <w:t xml:space="preserve"> </w:t>
      </w:r>
      <w:r>
        <w:t>voide°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Adverb without -e: alwey</w:t>
      </w:r>
      <w:r>
        <w:br/>
        <w:t>The Legend of Good Women; Prologue F 176 (data/oxford_txts/LGW_FPro_oxford.txt)</w:t>
        <w:br/>
      </w:r>
      <w:r>
        <w:t>Dwellen</w:t>
      </w:r>
      <w:r>
        <w:t xml:space="preserve"> </w:t>
      </w:r>
      <w:r>
        <w:t>alwey,</w:t>
      </w:r>
      <w:r>
        <w:t xml:space="preserve"> </w:t>
      </w:r>
      <w:r>
        <w:t>the</w:t>
      </w:r>
      <w:r>
        <w:t xml:space="preserve"> </w:t>
      </w:r>
      <w:r>
        <w:t>joly</w:t>
      </w:r>
      <w:r>
        <w:t xml:space="preserve"> </w:t>
      </w:r>
      <w:r>
        <w:t>month</w:t>
      </w:r>
      <w:r>
        <w:t xml:space="preserve"> </w:t>
      </w:r>
      <w:r>
        <w:t>of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adoun</w:t>
      </w:r>
      <w:r>
        <w:br/>
        <w:t>The Legend of Good Women; Prologue F 178 (data/oxford_txts/LGW_FPro_oxford.txt)</w:t>
        <w:br/>
      </w:r>
      <w:r>
        <w:t>Adoun°</w:t>
      </w:r>
      <w:r>
        <w:t xml:space="preserve"> </w:t>
      </w:r>
      <w:r>
        <w:t>ful</w:t>
      </w:r>
      <w:r>
        <w:t xml:space="preserve"> </w:t>
      </w:r>
      <w:r>
        <w:t>softely</w:t>
      </w:r>
      <w:r>
        <w:t xml:space="preserve"> </w:t>
      </w:r>
      <w:r>
        <w:t>I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sinke;°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181 (data/oxford_txts/LGW_FPro_oxford.txt)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elles,°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elles</w:t>
      </w:r>
      <w:r>
        <w:br/>
        <w:t>The Legend of Good Women; Prologue F 184 (data/oxford_txts/LGW_FPro_oxford.txt)</w:t>
        <w:br/>
      </w:r>
      <w:r>
        <w:t>The</w:t>
      </w:r>
      <w:r>
        <w:t xml:space="preserve"> </w:t>
      </w:r>
      <w:r>
        <w:t>“dayesie""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the</w:t>
      </w:r>
      <w:r>
        <w:t xml:space="preserve"> </w:t>
      </w:r>
      <w:r>
        <w:t>“ye°</w:t>
      </w:r>
      <w:r>
        <w:t xml:space="preserve"> </w:t>
      </w:r>
      <w:r>
        <w:t>of</w:t>
      </w:r>
      <w:r>
        <w:t xml:space="preserve"> </w:t>
      </w:r>
      <w:r>
        <w:t>day,”</w:t>
      </w:r>
      <w:r>
        <w:br/>
        <w:br/>
      </w:r>
    </w:p>
    <w:p>
      <w:r>
        <w:rPr>
          <w:b/>
        </w:rPr>
        <w:t>Adverb without -e: natheles</w:t>
      </w:r>
      <w:r>
        <w:br/>
        <w:t>The Legend of Good Women; Prologue F 188 (data/oxford_txts/LGW_FPro_oxford.txt)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ne</w:t>
      </w:r>
      <w:r>
        <w:t xml:space="preserve"> </w:t>
      </w:r>
      <w:r>
        <w:t>wene</w:t>
      </w:r>
      <w:r>
        <w:t xml:space="preserve"> </w:t>
      </w:r>
      <w:r>
        <w:t>nat°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make°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188 (data/oxford_txts/LGW_FPro_oxford.txt)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ne</w:t>
      </w:r>
      <w:r>
        <w:t xml:space="preserve"> </w:t>
      </w:r>
      <w:r>
        <w:t>wene</w:t>
      </w:r>
      <w:r>
        <w:t xml:space="preserve"> </w:t>
      </w:r>
      <w:r>
        <w:t>nat°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make°</w:t>
      </w:r>
      <w:r>
        <w:br/>
        <w:br/>
      </w:r>
    </w:p>
    <w:p>
      <w:r>
        <w:rPr>
          <w:b/>
        </w:rPr>
        <w:t>Adverb without -e: no</w:t>
      </w:r>
      <w:r>
        <w:br/>
        <w:t>The Legend of Good Women; Prologue F 190 (data/oxford_txts/LGW_FPro_oxford.txt)</w:t>
        <w:br/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corn°</w:t>
      </w:r>
      <w:r>
        <w:t xml:space="preserve"> </w:t>
      </w:r>
      <w:r>
        <w:t>again</w:t>
      </w:r>
      <w:r>
        <w:t xml:space="preserve"> </w:t>
      </w:r>
      <w:r>
        <w:t>the</w:t>
      </w:r>
      <w:r>
        <w:t xml:space="preserve"> </w:t>
      </w:r>
      <w:r>
        <w:t>sheef:°</w:t>
      </w:r>
      <w:r>
        <w:br/>
        <w:br/>
      </w:r>
    </w:p>
    <w:p>
      <w:r>
        <w:rPr>
          <w:b/>
        </w:rPr>
        <w:t>Adverb without -e: yit</w:t>
      </w:r>
      <w:r>
        <w:br/>
        <w:t>The Legend of Good Women; Prologue F 192 (data/oxford_txts/LGW_FPro_oxford.txt)</w:t>
        <w:br/>
      </w:r>
      <w:r>
        <w:t>I</w:t>
      </w:r>
      <w:r>
        <w:t xml:space="preserve"> </w:t>
      </w:r>
      <w:r>
        <w:t>nam</w:t>
      </w:r>
      <w:r>
        <w:t xml:space="preserve"> </w:t>
      </w:r>
      <w:r>
        <w:t>withholden°</w:t>
      </w:r>
      <w:r>
        <w:t xml:space="preserve"> </w:t>
      </w:r>
      <w:r>
        <w:rPr>
          <w:i/>
        </w:rPr>
        <w:t>yit</w:t>
      </w:r>
      <w:r>
        <w:t xml:space="preserve"> </w:t>
      </w:r>
      <w:r>
        <w:t>with</w:t>
      </w:r>
      <w:r>
        <w:t xml:space="preserve"> </w:t>
      </w:r>
      <w:r>
        <w:t>never</w:t>
      </w:r>
      <w:r>
        <w:t xml:space="preserve"> </w:t>
      </w:r>
      <w:r>
        <w:t>nother.°</w:t>
      </w:r>
      <w:r>
        <w:br/>
        <w:br/>
      </w:r>
    </w:p>
    <w:p>
      <w:r>
        <w:rPr>
          <w:b/>
        </w:rPr>
        <w:t>Adverb without -e: never</w:t>
      </w:r>
      <w:r>
        <w:br/>
        <w:t>The Legend of Good Women; Prologue F 192 (data/oxford_txts/LGW_FPro_oxford.txt)</w:t>
        <w:br/>
      </w:r>
      <w:r>
        <w:t>I</w:t>
      </w:r>
      <w:r>
        <w:t xml:space="preserve"> </w:t>
      </w:r>
      <w:r>
        <w:t>nam</w:t>
      </w:r>
      <w:r>
        <w:t xml:space="preserve"> </w:t>
      </w:r>
      <w:r>
        <w:t>withholden°</w:t>
      </w:r>
      <w:r>
        <w:t xml:space="preserve"> </w:t>
      </w:r>
      <w:r>
        <w:t>yit</w:t>
      </w:r>
      <w:r>
        <w:t xml:space="preserve"> </w:t>
      </w:r>
      <w:r>
        <w:t>with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nother.°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197 (data/oxford_txts/LGW_FPro_oxford.txt)</w:t>
        <w:br/>
      </w:r>
      <w:r>
        <w:t>¶Whan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south</w:t>
      </w:r>
      <w:r>
        <w:t xml:space="preserve"> </w:t>
      </w:r>
      <w:r>
        <w:t>gan</w:t>
      </w:r>
      <w:r>
        <w:t xml:space="preserve"> </w:t>
      </w:r>
      <w:r>
        <w:t>weste,°</w:t>
      </w:r>
      <w:r>
        <w:br/>
        <w:br/>
      </w:r>
    </w:p>
    <w:p>
      <w:r>
        <w:rPr>
          <w:b/>
        </w:rPr>
        <w:t>Adverb without -e: hoom</w:t>
      </w:r>
      <w:r>
        <w:br/>
        <w:t>The Legend of Good Women; Prologue F 200 (data/oxford_txts/LGW_FPro_oxford.txt)</w:t>
        <w:br/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min</w:t>
      </w:r>
      <w:r>
        <w:t xml:space="preserve"> </w:t>
      </w:r>
      <w:r>
        <w:t>hous</w:t>
      </w:r>
      <w:r>
        <w:t xml:space="preserve"> </w:t>
      </w:r>
      <w:r>
        <w:t>ful°</w:t>
      </w:r>
      <w:r>
        <w:t xml:space="preserve"> </w:t>
      </w:r>
      <w:r>
        <w:t>swiftly</w:t>
      </w:r>
      <w:r>
        <w:t xml:space="preserve"> </w:t>
      </w:r>
      <w:r>
        <w:t>I</w:t>
      </w:r>
      <w:r>
        <w:t xml:space="preserve"> </w:t>
      </w:r>
      <w:r>
        <w:t>me</w:t>
      </w:r>
      <w:r>
        <w:t xml:space="preserve"> </w:t>
      </w:r>
      <w:r>
        <w:t>spedde°</w:t>
      </w:r>
      <w:r>
        <w:br/>
        <w:br/>
      </w:r>
    </w:p>
    <w:p>
      <w:r>
        <w:rPr>
          <w:b/>
        </w:rPr>
        <w:t>Adverb without -e: tho</w:t>
      </w:r>
      <w:r>
        <w:br/>
        <w:t>The Legend of Good Women; Prologue F 210 (data/oxford_txts/LGW_FPro_oxford.txt)</w:t>
        <w:br/>
      </w:r>
      <w:r>
        <w:t>Me</w:t>
      </w:r>
      <w:r>
        <w:t xml:space="preserve"> </w:t>
      </w:r>
      <w:r>
        <w:t>met°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medew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Adverb without -e: afer</w:t>
      </w:r>
      <w:r>
        <w:br/>
        <w:t>The Legend of Good Women; Prologue F 212 (data/oxford_txts/LGW_FPro_oxford.txt)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afer°</w:t>
      </w:r>
      <w:r>
        <w:t xml:space="preserve"> </w:t>
      </w:r>
      <w:r>
        <w:t>com°</w:t>
      </w:r>
      <w:r>
        <w:t xml:space="preserve"> </w:t>
      </w:r>
      <w:r>
        <w:t>walking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mede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217 (data/oxford_txts/LGW_FPro_oxford.txt)</w:t>
        <w:br/>
      </w:r>
      <w:r>
        <w:t>With</w:t>
      </w:r>
      <w:r>
        <w:t xml:space="preserve"> </w:t>
      </w:r>
      <w:r>
        <w:t>florouns°</w:t>
      </w:r>
      <w:r>
        <w:t xml:space="preserve"> </w:t>
      </w:r>
      <w:r>
        <w:t>smale,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220 (data/oxford_txts/LGW_FPro_oxford.txt)</w:t>
        <w:br/>
      </w:r>
      <w:r>
        <w:t>So°</w:t>
      </w:r>
      <w:r>
        <w:t xml:space="preserve"> </w:t>
      </w:r>
      <w:r>
        <w:t>were</w:t>
      </w:r>
      <w:r>
        <w:t xml:space="preserve"> </w:t>
      </w:r>
      <w:r>
        <w:t>the</w:t>
      </w:r>
      <w:r>
        <w:t xml:space="preserve"> </w:t>
      </w:r>
      <w:r>
        <w:t>florouns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coroun°</w:t>
      </w:r>
      <w:r>
        <w:t xml:space="preserve"> </w:t>
      </w:r>
      <w:r>
        <w:t>white;</w:t>
      </w:r>
      <w:r>
        <w:br/>
        <w:br/>
      </w:r>
    </w:p>
    <w:p>
      <w:r>
        <w:rPr>
          <w:b/>
        </w:rPr>
        <w:t>Adverb without -e: al</w:t>
      </w:r>
      <w:r>
        <w:br/>
        <w:t>The Legend of Good Women; Prologue F 222 (data/oxford_txts/LGW_FPro_oxford.txt)</w:t>
        <w:br/>
      </w:r>
      <w:r>
        <w:t>Hir</w:t>
      </w:r>
      <w:r>
        <w:t xml:space="preserve"> </w:t>
      </w:r>
      <w:r>
        <w:t>white</w:t>
      </w:r>
      <w:r>
        <w:t xml:space="preserve"> </w:t>
      </w:r>
      <w:r>
        <w:t>coroun</w:t>
      </w:r>
      <w:r>
        <w:t xml:space="preserve"> </w:t>
      </w:r>
      <w:r>
        <w:t>was</w:t>
      </w:r>
      <w:r>
        <w:t xml:space="preserve"> </w:t>
      </w:r>
      <w:r>
        <w:t>ymaked</w:t>
      </w:r>
      <w:r>
        <w:t xml:space="preserve"> </w:t>
      </w:r>
      <w:r>
        <w:t>al;°</w:t>
      </w:r>
      <w:r>
        <w:br/>
        <w:br/>
      </w:r>
    </w:p>
    <w:p>
      <w:r>
        <w:rPr>
          <w:b/>
        </w:rPr>
        <w:t>Adverb without -e: first</w:t>
      </w:r>
      <w:r>
        <w:br/>
        <w:t>The Legend of Good Women; Prologue F 229 (data/oxford_txts/LGW_FPro_oxford.txt)</w:t>
        <w:br/>
      </w:r>
      <w:r>
        <w:t>The</w:t>
      </w:r>
      <w:r>
        <w:t xml:space="preserve"> </w:t>
      </w:r>
      <w:r>
        <w:t>fresshest</w:t>
      </w:r>
      <w:r>
        <w:t xml:space="preserve"> </w:t>
      </w:r>
      <w:r>
        <w:t>sin°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bigonne.</w:t>
      </w:r>
      <w:r>
        <w:br/>
        <w:br/>
      </w:r>
    </w:p>
    <w:p>
      <w:r>
        <w:rPr>
          <w:b/>
        </w:rPr>
        <w:t>Adverb without -e: therwith</w:t>
      </w:r>
      <w:r>
        <w:br/>
        <w:t>The Legend of Good Women; Prologue F 232 (data/oxford_txts/LGW_FPro_oxford.txt)</w:t>
        <w:br/>
      </w:r>
      <w:r>
        <w:rPr>
          <w:i/>
        </w:rPr>
        <w:t>Therwith</w:t>
      </w:r>
      <w:r>
        <w:t xml:space="preserve"> </w:t>
      </w:r>
      <w:r>
        <w:t>me</w:t>
      </w:r>
      <w:r>
        <w:t xml:space="preserve"> </w:t>
      </w:r>
      <w:r>
        <w:t>thoght°</w:t>
      </w:r>
      <w:r>
        <w:t xml:space="preserve"> </w:t>
      </w:r>
      <w:r>
        <w:t>his</w:t>
      </w:r>
      <w:r>
        <w:t xml:space="preserve"> </w:t>
      </w:r>
      <w:r>
        <w:t>face</w:t>
      </w:r>
      <w:r>
        <w:t xml:space="preserve"> </w:t>
      </w:r>
      <w:r>
        <w:t>shoon</w:t>
      </w:r>
      <w:r>
        <w:t xml:space="preserve"> </w:t>
      </w:r>
      <w:r>
        <w:t>so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232 (data/oxford_txts/LGW_FPro_oxford.txt)</w:t>
        <w:br/>
      </w:r>
      <w:r>
        <w:t>Therwith</w:t>
      </w:r>
      <w:r>
        <w:t xml:space="preserve"> </w:t>
      </w:r>
      <w:r>
        <w:t>me</w:t>
      </w:r>
      <w:r>
        <w:t xml:space="preserve"> </w:t>
      </w:r>
      <w:r>
        <w:t>thoght°</w:t>
      </w:r>
      <w:r>
        <w:t xml:space="preserve"> </w:t>
      </w:r>
      <w:r>
        <w:t>his</w:t>
      </w:r>
      <w:r>
        <w:t xml:space="preserve"> </w:t>
      </w:r>
      <w:r>
        <w:t>face</w:t>
      </w:r>
      <w:r>
        <w:t xml:space="preserve"> </w:t>
      </w:r>
      <w:r>
        <w:t>shoon</w:t>
      </w:r>
      <w:r>
        <w:t xml:space="preserve"> </w:t>
      </w:r>
      <w:r>
        <w:rPr>
          <w:i/>
        </w:rPr>
        <w:t>so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unnethes</w:t>
      </w:r>
      <w:r>
        <w:br/>
        <w:t>The Legend of Good Women; Prologue F 233 (data/oxford_txts/LGW_FPro_oxford.txt)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unnethes°</w:t>
      </w:r>
      <w:r>
        <w:t xml:space="preserve"> </w:t>
      </w:r>
      <w:r>
        <w:t>mighte</w:t>
      </w:r>
      <w:r>
        <w:t xml:space="preserve"> </w:t>
      </w:r>
      <w:r>
        <w:t>I</w:t>
      </w:r>
      <w:r>
        <w:t xml:space="preserve"> </w:t>
      </w:r>
      <w:r>
        <w:t>him</w:t>
      </w:r>
      <w:r>
        <w:t xml:space="preserve"> </w:t>
      </w:r>
      <w:r>
        <w:t>beholde;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240 (data/oxford_txts/LGW_FPro_oxford.txt)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loking</w:t>
      </w:r>
      <w:r>
        <w:t xml:space="preserve"> </w:t>
      </w:r>
      <w:r>
        <w:t>doth°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colde.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243 (data/oxford_txts/LGW_FPro_oxford.txt)</w:t>
        <w:br/>
      </w:r>
      <w:r>
        <w:rPr>
          <w:i/>
        </w:rPr>
        <w:t>So</w:t>
      </w:r>
      <w:r>
        <w:t xml:space="preserve"> </w:t>
      </w:r>
      <w:r>
        <w:t>womanly,</w:t>
      </w:r>
      <w:r>
        <w:t xml:space="preserve"> </w:t>
      </w:r>
      <w:r>
        <w:rPr>
          <w:i/>
        </w:rPr>
        <w:t>so</w:t>
      </w:r>
      <w:r>
        <w:t xml:space="preserve"> </w:t>
      </w:r>
      <w:r>
        <w:t>benigne,°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243 (data/oxford_txts/LGW_FPro_oxford.txt)</w:t>
        <w:br/>
      </w:r>
      <w:r>
        <w:rPr>
          <w:i/>
        </w:rPr>
        <w:t>So</w:t>
      </w:r>
      <w:r>
        <w:t xml:space="preserve"> </w:t>
      </w:r>
      <w:r>
        <w:t>womanly,</w:t>
      </w:r>
      <w:r>
        <w:t xml:space="preserve"> </w:t>
      </w:r>
      <w:r>
        <w:rPr>
          <w:i/>
        </w:rPr>
        <w:t>so</w:t>
      </w:r>
      <w:r>
        <w:t xml:space="preserve"> </w:t>
      </w:r>
      <w:r>
        <w:t>benigne,°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243 (data/oxford_txts/LGW_FPro_oxford.txt)</w:t>
        <w:br/>
      </w:r>
      <w:r>
        <w:rPr>
          <w:i/>
        </w:rPr>
        <w:t>So</w:t>
      </w:r>
      <w:r>
        <w:t xml:space="preserve"> </w:t>
      </w:r>
      <w:r>
        <w:t>womanly,</w:t>
      </w:r>
      <w:r>
        <w:t xml:space="preserve"> </w:t>
      </w:r>
      <w:r>
        <w:rPr>
          <w:i/>
        </w:rPr>
        <w:t>so</w:t>
      </w:r>
      <w:r>
        <w:t xml:space="preserve"> </w:t>
      </w:r>
      <w:r>
        <w:t>benigne,°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245 (data/oxford_txts/LGW_FPro_oxford.txt)</w:t>
        <w:br/>
      </w:r>
      <w:r>
        <w:t>Half</w:t>
      </w:r>
      <w:r>
        <w:t xml:space="preserve"> </w:t>
      </w:r>
      <w:r>
        <w:t>hir</w:t>
      </w:r>
      <w:r>
        <w:t xml:space="preserve"> </w:t>
      </w:r>
      <w:r>
        <w:t>beautee</w:t>
      </w:r>
      <w:r>
        <w:t xml:space="preserve"> </w:t>
      </w:r>
      <w:r>
        <w:t>shulde</w:t>
      </w:r>
      <w:r>
        <w:t xml:space="preserve"> </w:t>
      </w:r>
      <w:r>
        <w:t>men</w:t>
      </w:r>
      <w:r>
        <w:t xml:space="preserve"> </w:t>
      </w:r>
      <w:r>
        <w:rPr>
          <w:i/>
        </w:rPr>
        <w:t>nat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therfor</w:t>
      </w:r>
      <w:r>
        <w:br/>
        <w:t>The Legend of Good Women; Prologue F 247 (data/oxford_txts/LGW_FPro_oxford.txt)</w:t>
        <w:br/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seyn,°</w:t>
      </w:r>
      <w:r>
        <w:t xml:space="preserve"> </w:t>
      </w:r>
      <w:r>
        <w:t>as</w:t>
      </w:r>
      <w:r>
        <w:t xml:space="preserve"> </w:t>
      </w:r>
      <w:r>
        <w:t>thinketh</w:t>
      </w:r>
      <w:r>
        <w:t xml:space="preserve"> </w:t>
      </w:r>
      <w:r>
        <w:t>me,°</w:t>
      </w:r>
      <w:r>
        <w:br/>
        <w:br/>
      </w:r>
    </w:p>
    <w:p>
      <w:r>
        <w:rPr>
          <w:b/>
        </w:rPr>
        <w:t>Adverb without -e: adoun</w:t>
      </w:r>
      <w:r>
        <w:br/>
        <w:t>The Legend of Good Women; Prologue F 250 (data/oxford_txts/LGW_FPro_oxford.txt)</w:t>
        <w:br/>
      </w:r>
      <w:r>
        <w:t>Ester,</w:t>
      </w:r>
      <w:r>
        <w:t xml:space="preserve"> </w:t>
      </w:r>
      <w:r>
        <w:t>ley</w:t>
      </w:r>
      <w:r>
        <w:t xml:space="preserve"> </w:t>
      </w:r>
      <w:r>
        <w:t>thou°</w:t>
      </w:r>
      <w:r>
        <w:t xml:space="preserve"> </w:t>
      </w:r>
      <w:r>
        <w:t>thy</w:t>
      </w:r>
      <w:r>
        <w:t xml:space="preserve"> </w:t>
      </w:r>
      <w:r>
        <w:t>meknesse</w:t>
      </w:r>
      <w:r>
        <w:t xml:space="preserve"> </w:t>
      </w:r>
      <w:r>
        <w:t>al</w:t>
      </w:r>
      <w:r>
        <w:t xml:space="preserve"> </w:t>
      </w:r>
      <w:r>
        <w:t>adoun;°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258 (data/oxford_txts/LGW_FPro_oxford.txt)</w:t>
        <w:br/>
      </w:r>
      <w:r>
        <w:t>And</w:t>
      </w:r>
      <w:r>
        <w:t xml:space="preserve"> </w:t>
      </w:r>
      <w:r>
        <w:t>Polixene,</w:t>
      </w:r>
      <w:r>
        <w:t xml:space="preserve"> </w:t>
      </w:r>
      <w:r>
        <w:t>that</w:t>
      </w:r>
      <w:r>
        <w:t xml:space="preserve"> </w:t>
      </w:r>
      <w:r>
        <w:t>boghten°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dere,°</w:t>
      </w:r>
      <w:r>
        <w:br/>
        <w:br/>
      </w:r>
    </w:p>
    <w:p>
      <w:r>
        <w:rPr>
          <w:b/>
        </w:rPr>
        <w:t>Adverb without -e: erst</w:t>
      </w:r>
      <w:r>
        <w:br/>
        <w:t>The Legend of Good Women; Prologue F 271 (data/oxford_txts/LGW_FPro_oxford.txt)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seid</w:t>
      </w:r>
      <w:r>
        <w:t xml:space="preserve"> </w:t>
      </w:r>
      <w:r>
        <w:t>erst,°</w:t>
      </w:r>
      <w:r>
        <w:t xml:space="preserve"> </w:t>
      </w:r>
      <w:r>
        <w:t>by°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free;°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272 (data/oxford_txts/LGW_FPro_oxford.txt)</w:t>
        <w:br/>
      </w:r>
      <w:r>
        <w:t>For</w:t>
      </w:r>
      <w:r>
        <w:t xml:space="preserve"> </w:t>
      </w:r>
      <w:r>
        <w:t>certeinly,</w:t>
      </w:r>
      <w:r>
        <w:t xml:space="preserve"> </w:t>
      </w:r>
      <w:r>
        <w:t>al</w:t>
      </w:r>
      <w:r>
        <w:t xml:space="preserve"> </w:t>
      </w:r>
      <w:r>
        <w:t>these°</w:t>
      </w:r>
      <w:r>
        <w:t xml:space="preserve"> </w:t>
      </w:r>
      <w:r>
        <w:t>mow°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275 (data/oxford_txts/LGW_FPro_oxford.txt)</w:t>
        <w:br/>
      </w:r>
      <w:r>
        <w:rPr>
          <w:i/>
        </w:rPr>
        <w:t>So</w:t>
      </w:r>
      <w:r>
        <w:t xml:space="preserve"> </w:t>
      </w:r>
      <w:r>
        <w:t>passeth°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sovereine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276 (data/oxford_txts/LGW_FPro_oxford.txt)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good,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fair,</w:t>
      </w:r>
      <w:r>
        <w:t xml:space="preserve"> </w:t>
      </w:r>
      <w:r>
        <w:rPr>
          <w:i/>
        </w:rPr>
        <w:t>so</w:t>
      </w:r>
      <w:r>
        <w:t xml:space="preserve"> </w:t>
      </w:r>
      <w:r>
        <w:t>debonaire;°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276 (data/oxford_txts/LGW_FPro_oxford.txt)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good,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fair,</w:t>
      </w:r>
      <w:r>
        <w:t xml:space="preserve"> </w:t>
      </w:r>
      <w:r>
        <w:rPr>
          <w:i/>
        </w:rPr>
        <w:t>so</w:t>
      </w:r>
      <w:r>
        <w:t xml:space="preserve"> </w:t>
      </w:r>
      <w:r>
        <w:t>debonaire;°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276 (data/oxford_txts/LGW_FPro_oxford.txt)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good,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fair,</w:t>
      </w:r>
      <w:r>
        <w:t xml:space="preserve"> </w:t>
      </w:r>
      <w:r>
        <w:rPr>
          <w:i/>
        </w:rPr>
        <w:t>so</w:t>
      </w:r>
      <w:r>
        <w:t xml:space="preserve"> </w:t>
      </w:r>
      <w:r>
        <w:t>debonaire;°</w:t>
      </w:r>
      <w:r>
        <w:br/>
        <w:br/>
      </w:r>
    </w:p>
    <w:p>
      <w:r>
        <w:rPr>
          <w:b/>
        </w:rPr>
        <w:t>Adverb without -e: ever</w:t>
      </w:r>
      <w:r>
        <w:br/>
        <w:t>The Legend of Good Women; Prologue F 277 (data/oxford_txts/LGW_FPro_oxford.txt)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falle</w:t>
      </w:r>
      <w:r>
        <w:t xml:space="preserve"> </w:t>
      </w:r>
      <w:r>
        <w:t>hir</w:t>
      </w:r>
      <w:r>
        <w:t xml:space="preserve"> </w:t>
      </w:r>
      <w:r>
        <w:t>faire!°</w:t>
      </w:r>
      <w:r>
        <w:br/>
        <w:br/>
      </w:r>
    </w:p>
    <w:p>
      <w:r>
        <w:rPr>
          <w:b/>
        </w:rPr>
        <w:t>Adverb without -e: when</w:t>
      </w:r>
      <w:r>
        <w:br/>
        <w:t>The Legend of Good Women; Prologue F 281 (data/oxford_txts/LGW_FPro_oxford.txt)</w:t>
        <w:br/>
      </w:r>
      <w:r>
        <w:t>As,</w:t>
      </w:r>
      <w:r>
        <w:t xml:space="preserve"> </w:t>
      </w:r>
      <w:r>
        <w:rPr>
          <w:i/>
        </w:rPr>
        <w:t>when</w:t>
      </w:r>
      <w:r>
        <w:t xml:space="preserve"> </w:t>
      </w:r>
      <w:r>
        <w:t>time</w:t>
      </w:r>
      <w:r>
        <w:t xml:space="preserve"> </w:t>
      </w:r>
      <w:r>
        <w:t>is,°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herafter</w:t>
      </w:r>
      <w:r>
        <w:br/>
        <w:t>The Legend of Good Women; Prologue F 281 (data/oxford_txts/LGW_FPro_oxford.txt)</w:t>
        <w:br/>
      </w:r>
      <w:r>
        <w:t>As,</w:t>
      </w:r>
      <w:r>
        <w:t xml:space="preserve"> </w:t>
      </w:r>
      <w:r>
        <w:t>when</w:t>
      </w:r>
      <w:r>
        <w:t xml:space="preserve"> </w:t>
      </w:r>
      <w:r>
        <w:t>time</w:t>
      </w:r>
      <w:r>
        <w:t xml:space="preserve"> </w:t>
      </w:r>
      <w:r>
        <w:t>is,°</w:t>
      </w:r>
      <w:r>
        <w:t xml:space="preserve"> </w:t>
      </w:r>
      <w:r>
        <w:rPr>
          <w:i/>
        </w:rPr>
        <w:t>herafter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288 (data/oxford_txts/LGW_FPro_oxford.txt)</w:t>
        <w:br/>
      </w:r>
      <w:r>
        <w:t>Ne</w:t>
      </w:r>
      <w:r>
        <w:t xml:space="preserve"> </w:t>
      </w:r>
      <w:r>
        <w:t>wende</w:t>
      </w:r>
      <w:r>
        <w:t xml:space="preserve"> </w:t>
      </w:r>
      <w:r>
        <w:t>I</w:t>
      </w:r>
      <w:r>
        <w:t xml:space="preserve"> </w:t>
      </w:r>
      <w:r>
        <w:t>nat°</w:t>
      </w:r>
      <w:r>
        <w:t xml:space="preserve"> </w:t>
      </w:r>
      <w:r>
        <w:t>by</w:t>
      </w:r>
      <w:r>
        <w:t xml:space="preserve"> </w:t>
      </w:r>
      <w:r>
        <w:t>possibilitee,°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291 (data/oxford_txts/LGW_FPro_oxford.txt)</w:t>
        <w:br/>
      </w:r>
      <w:r>
        <w:t>¶Now</w:t>
      </w:r>
      <w:r>
        <w:t xml:space="preserve"> </w:t>
      </w:r>
      <w:r>
        <w:t>whether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wonder°</w:t>
      </w:r>
      <w:r>
        <w:t xml:space="preserve"> </w:t>
      </w:r>
      <w:r>
        <w:t>thing</w:t>
      </w:r>
      <w:r>
        <w:t xml:space="preserve"> </w:t>
      </w:r>
      <w:r>
        <w:t>or</w:t>
      </w:r>
      <w:r>
        <w:t xml:space="preserve"> </w:t>
      </w:r>
      <w:r>
        <w:t>noon,°</w:t>
      </w:r>
      <w:r>
        <w:br/>
        <w:br/>
      </w:r>
    </w:p>
    <w:p>
      <w:r>
        <w:rPr>
          <w:b/>
        </w:rPr>
        <w:t>Adverb without -e: noon</w:t>
      </w:r>
      <w:r>
        <w:br/>
        <w:t>The Legend of Good Women; Prologue F 291 (data/oxford_txts/LGW_FPro_oxford.txt)</w:t>
        <w:br/>
      </w:r>
      <w:r>
        <w:t>¶Now</w:t>
      </w:r>
      <w:r>
        <w:t xml:space="preserve"> </w:t>
      </w:r>
      <w:r>
        <w:t>whether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wonder°</w:t>
      </w:r>
      <w:r>
        <w:t xml:space="preserve"> </w:t>
      </w:r>
      <w:r>
        <w:t>thing</w:t>
      </w:r>
      <w:r>
        <w:t xml:space="preserve"> </w:t>
      </w:r>
      <w:r>
        <w:t>or</w:t>
      </w:r>
      <w:r>
        <w:t xml:space="preserve"> </w:t>
      </w:r>
      <w:r>
        <w:t>noon,°</w:t>
      </w:r>
      <w:r>
        <w:br/>
        <w:br/>
      </w:r>
    </w:p>
    <w:p>
      <w:r>
        <w:rPr>
          <w:b/>
        </w:rPr>
        <w:t>Adverb without -e: ones</w:t>
      </w:r>
      <w:r>
        <w:br/>
        <w:t>The Legend of Good Women; Prologue F 294 (data/oxford_txts/LGW_FPro_oxford.txt)</w:t>
        <w:br/>
      </w:r>
      <w:r>
        <w:t>Ful°</w:t>
      </w:r>
      <w:r>
        <w:t xml:space="preserve"> </w:t>
      </w:r>
      <w:r>
        <w:t>sodeinly</w:t>
      </w:r>
      <w:r>
        <w:t xml:space="preserve"> </w:t>
      </w:r>
      <w:r>
        <w:t>they</w:t>
      </w:r>
      <w:r>
        <w:t xml:space="preserve"> </w:t>
      </w:r>
      <w:r>
        <w:t>stinten°</w:t>
      </w:r>
      <w:r>
        <w:t xml:space="preserve"> </w:t>
      </w:r>
      <w:r>
        <w:t>alle</w:t>
      </w:r>
      <w:r>
        <w:t xml:space="preserve"> </w:t>
      </w:r>
      <w:r>
        <w:t>at</w:t>
      </w:r>
      <w:r>
        <w:t xml:space="preserve"> </w:t>
      </w:r>
      <w:r>
        <w:t>ones,°</w:t>
      </w:r>
      <w:r>
        <w:br/>
        <w:br/>
      </w:r>
    </w:p>
    <w:p>
      <w:r>
        <w:rPr>
          <w:b/>
        </w:rPr>
        <w:t>Adverb without -e: enviroun</w:t>
      </w:r>
      <w:r>
        <w:br/>
        <w:t>The Legend of Good Women; Prologue F 300 (data/oxford_txts/LGW_FPro_oxford.txt)</w:t>
        <w:br/>
      </w:r>
      <w:r>
        <w:t>¶And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word,</w:t>
      </w:r>
      <w:r>
        <w:t xml:space="preserve"> </w:t>
      </w:r>
      <w:r>
        <w:t>a</w:t>
      </w:r>
      <w:r>
        <w:t xml:space="preserve"> </w:t>
      </w:r>
      <w:r>
        <w:t>compas</w:t>
      </w:r>
      <w:r>
        <w:t xml:space="preserve"> </w:t>
      </w:r>
      <w:r>
        <w:t>enviroun,°</w:t>
      </w:r>
      <w:r>
        <w:br/>
        <w:br/>
      </w:r>
    </w:p>
    <w:p>
      <w:r>
        <w:rPr>
          <w:b/>
        </w:rPr>
        <w:t>Adverb without -e: adoun</w:t>
      </w:r>
      <w:r>
        <w:br/>
        <w:t>The Legend of Good Women; Prologue F 301 (data/oxford_txts/LGW_FPro_oxford.txt)</w:t>
        <w:br/>
      </w:r>
      <w:r>
        <w:t>They</w:t>
      </w:r>
      <w:r>
        <w:t xml:space="preserve"> </w:t>
      </w:r>
      <w:r>
        <w:t>setten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softely°</w:t>
      </w:r>
      <w:r>
        <w:t xml:space="preserve"> </w:t>
      </w:r>
      <w:r>
        <w:t>adoun.</w:t>
      </w:r>
      <w:r>
        <w:br/>
        <w:br/>
      </w:r>
    </w:p>
    <w:p>
      <w:r>
        <w:rPr>
          <w:b/>
        </w:rPr>
        <w:t>Adverb without -e: first</w:t>
      </w:r>
      <w:r>
        <w:br/>
        <w:t>The Legend of Good Women; Prologue F 302 (data/oxford_txts/LGW_FPro_oxford.txt)</w:t>
        <w:br/>
      </w:r>
      <w:r>
        <w:rPr>
          <w:i/>
        </w:rPr>
        <w:t>First</w:t>
      </w:r>
      <w:r>
        <w:t xml:space="preserve"> </w:t>
      </w:r>
      <w:r>
        <w:t>sat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sith°</w:t>
      </w:r>
      <w:r>
        <w:t xml:space="preserve"> </w:t>
      </w:r>
      <w:r>
        <w:t>his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Adverb without -e: by</w:t>
      </w:r>
      <w:r>
        <w:br/>
        <w:t>The Legend of Good Women; Prologue F 304 (data/oxford_txts/LGW_FPro_oxford.txt)</w:t>
        <w:br/>
      </w:r>
      <w:r>
        <w:t>And</w:t>
      </w:r>
      <w:r>
        <w:t xml:space="preserve"> </w:t>
      </w:r>
      <w:r>
        <w:t>sithen°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remenaunt°</w:t>
      </w:r>
      <w:r>
        <w:t xml:space="preserve"> </w:t>
      </w:r>
      <w:r>
        <w:rPr>
          <w:i/>
        </w:rPr>
        <w:t>by</w:t>
      </w:r>
      <w:r>
        <w:t xml:space="preserve"> </w:t>
      </w:r>
      <w:r>
        <w:t>and</w:t>
      </w:r>
      <w:r>
        <w:t xml:space="preserve"> </w:t>
      </w:r>
      <w:r>
        <w:t>by,°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313 (data/oxford_txts/LGW_FPro_oxford.txt)</w:t>
        <w:br/>
      </w:r>
      <w:r>
        <w:t>Unto</w:t>
      </w:r>
      <w:r>
        <w:t xml:space="preserve"> </w:t>
      </w:r>
      <w:r>
        <w:t>his</w:t>
      </w:r>
      <w:r>
        <w:t xml:space="preserve"> </w:t>
      </w:r>
      <w:r>
        <w:t>asking,°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Adverb without -e: dostow</w:t>
      </w:r>
      <w:r>
        <w:br/>
        <w:t>The Legend of Good Women; Prologue F 315 (data/oxford_txts/LGW_FPro_oxford.txt)</w:t>
        <w:br/>
      </w:r>
      <w:r>
        <w:t>And</w:t>
      </w:r>
      <w:r>
        <w:t xml:space="preserve"> </w:t>
      </w:r>
      <w:r>
        <w:t>salued°</w:t>
      </w:r>
      <w:r>
        <w:t xml:space="preserve"> </w:t>
      </w:r>
      <w:r>
        <w:t>him.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“What</w:t>
      </w:r>
      <w:r>
        <w:t xml:space="preserve"> </w:t>
      </w:r>
      <w:r>
        <w:t>dostow°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316 (data/oxford_txts/LGW_FPro_oxford.txt)</w:t>
        <w:br/>
      </w:r>
      <w:r>
        <w:rPr>
          <w:i/>
        </w:rPr>
        <w:t>So</w:t>
      </w:r>
      <w:r>
        <w:t xml:space="preserve"> </w:t>
      </w:r>
      <w:r>
        <w:t>nigh°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flour,</w:t>
      </w:r>
      <w:r>
        <w:t xml:space="preserve"> </w:t>
      </w:r>
      <w:r>
        <w:rPr>
          <w:i/>
        </w:rPr>
        <w:t>so</w:t>
      </w:r>
      <w:r>
        <w:t xml:space="preserve"> </w:t>
      </w:r>
      <w:r>
        <w:t>boldely?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316 (data/oxford_txts/LGW_FPro_oxford.txt)</w:t>
        <w:br/>
      </w:r>
      <w:r>
        <w:rPr>
          <w:i/>
        </w:rPr>
        <w:t>So</w:t>
      </w:r>
      <w:r>
        <w:t xml:space="preserve"> </w:t>
      </w:r>
      <w:r>
        <w:t>nigh°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flour,</w:t>
      </w:r>
      <w:r>
        <w:t xml:space="preserve"> </w:t>
      </w:r>
      <w:r>
        <w:rPr>
          <w:i/>
        </w:rPr>
        <w:t>so</w:t>
      </w:r>
      <w:r>
        <w:t xml:space="preserve"> </w:t>
      </w:r>
      <w:r>
        <w:t>boldely?</w:t>
      </w:r>
      <w:r>
        <w:br/>
        <w:br/>
      </w:r>
    </w:p>
    <w:p>
      <w:r>
        <w:rPr>
          <w:b/>
        </w:rPr>
        <w:t>Adverb without -e: better</w:t>
      </w:r>
      <w:r>
        <w:br/>
        <w:t>The Legend of Good Women; Prologue F 317 (data/oxford_txts/LGW_FPro_oxford.txt)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better</w:t>
      </w:r>
      <w:r>
        <w:t xml:space="preserve"> </w:t>
      </w:r>
      <w:r>
        <w:t>worthy,°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why</w:t>
      </w:r>
      <w:r>
        <w:br/>
        <w:t>The Legend of Good Women; Prologue F 319 (data/oxford_txts/LGW_FPro_oxford.txt)</w:t>
        <w:br/>
      </w:r>
      <w:r>
        <w:t>“And</w:t>
      </w:r>
      <w:r>
        <w:t xml:space="preserve"> </w:t>
      </w:r>
      <w:r>
        <w:t>why,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“and</w:t>
      </w:r>
      <w:r>
        <w:t xml:space="preserve"> </w:t>
      </w:r>
      <w:r>
        <w:t>it</w:t>
      </w:r>
      <w:r>
        <w:t xml:space="preserve"> </w:t>
      </w:r>
      <w:r>
        <w:t>like</w:t>
      </w:r>
      <w:r>
        <w:t xml:space="preserve"> </w:t>
      </w:r>
      <w:r>
        <w:t>yow?""°</w:t>
      </w:r>
      <w:r>
        <w:br/>
        <w:br/>
      </w:r>
    </w:p>
    <w:p>
      <w:r>
        <w:rPr>
          <w:b/>
        </w:rPr>
        <w:t>Adverb without -e: therto</w:t>
      </w:r>
      <w:r>
        <w:br/>
        <w:t>The Legend of Good Women; Prologue F 320 (data/oxford_txts/LGW_FPro_oxford.txt)</w:t>
        <w:br/>
      </w:r>
      <w:r>
        <w:t>“For</w:t>
      </w:r>
      <w:r>
        <w:t xml:space="preserve"> </w:t>
      </w:r>
      <w:r>
        <w:t>thou,”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“art</w:t>
      </w:r>
      <w:r>
        <w:t xml:space="preserve"> </w:t>
      </w:r>
      <w:r>
        <w:t>therto°</w:t>
      </w:r>
      <w:r>
        <w:t xml:space="preserve"> </w:t>
      </w:r>
      <w:r>
        <w:t>nothing°</w:t>
      </w:r>
      <w:r>
        <w:t xml:space="preserve"> </w:t>
      </w:r>
      <w:r>
        <w:t>able.°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327 (data/oxford_txts/LGW_FPro_oxford.txt)</w:t>
        <w:br/>
      </w:r>
      <w:r>
        <w:t>To</w:t>
      </w:r>
      <w:r>
        <w:t xml:space="preserve"> </w:t>
      </w:r>
      <w:r>
        <w:t>serve</w:t>
      </w:r>
      <w:r>
        <w:t xml:space="preserve"> </w:t>
      </w:r>
      <w:r>
        <w:t>Love.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denie;</w:t>
      </w:r>
      <w:r>
        <w:br/>
        <w:br/>
      </w:r>
    </w:p>
    <w:p>
      <w:r>
        <w:rPr>
          <w:b/>
        </w:rPr>
        <w:t>Adverb without -e: ever</w:t>
      </w:r>
      <w:r>
        <w:br/>
        <w:t>The Legend of Good Women; Prologue F 334 (data/oxford_txts/LGW_FPro_oxford.txt)</w:t>
        <w:br/>
      </w:r>
      <w:r>
        <w:t>That</w:t>
      </w:r>
      <w:r>
        <w:t xml:space="preserve"> </w:t>
      </w:r>
      <w:r>
        <w:t>ben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any</w:t>
      </w:r>
      <w:r>
        <w:t xml:space="preserve"> </w:t>
      </w:r>
      <w:r>
        <w:t>stele.°</w:t>
      </w:r>
      <w:r>
        <w:br/>
        <w:br/>
      </w:r>
    </w:p>
    <w:p>
      <w:r>
        <w:rPr>
          <w:b/>
        </w:rPr>
        <w:t>Adverb without -e: right</w:t>
      </w:r>
      <w:r>
        <w:br/>
        <w:t>The Legend of Good Women; Prologue F 335 (data/oxford_txts/LGW_FPro_oxford.txt)</w:t>
        <w:br/>
      </w:r>
      <w:r>
        <w:t>Of°</w:t>
      </w:r>
      <w:r>
        <w:t xml:space="preserve"> </w:t>
      </w:r>
      <w:r>
        <w:t>thin</w:t>
      </w:r>
      <w:r>
        <w:t xml:space="preserve"> </w:t>
      </w:r>
      <w:r>
        <w:t>answere</w:t>
      </w:r>
      <w:r>
        <w:t xml:space="preserve"> </w:t>
      </w:r>
      <w:r>
        <w:t>avise</w:t>
      </w:r>
      <w:r>
        <w:t xml:space="preserve"> </w:t>
      </w:r>
      <w:r>
        <w:t>thee°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wele;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340 (data/oxford_txts/LGW_FPro_oxford.txt)</w:t>
        <w:br/>
      </w:r>
      <w:r>
        <w:rPr>
          <w:i/>
        </w:rPr>
        <w:t>So</w:t>
      </w:r>
      <w:r>
        <w:t xml:space="preserve"> </w:t>
      </w:r>
      <w:r>
        <w:t>cruelly,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t xml:space="preserve"> </w:t>
      </w:r>
      <w:r>
        <w:t>sene!""°</w:t>
      </w:r>
      <w:r>
        <w:br/>
        <w:br/>
      </w:r>
    </w:p>
    <w:p>
      <w:r>
        <w:rPr>
          <w:b/>
        </w:rPr>
        <w:t>Adverb without -e: tho</w:t>
      </w:r>
      <w:r>
        <w:br/>
        <w:t>The Legend of Good Women; Prologue F 341 (data/oxford_txts/LGW_FPro_oxford.txt)</w:t>
        <w:br/>
      </w:r>
      <w:r>
        <w:t>¶Tho°</w:t>
      </w:r>
      <w:r>
        <w:t xml:space="preserve"> </w:t>
      </w:r>
      <w:r>
        <w:t>spak</w:t>
      </w:r>
      <w:r>
        <w:t xml:space="preserve"> </w:t>
      </w:r>
      <w:r>
        <w:t>this</w:t>
      </w:r>
      <w:r>
        <w:t xml:space="preserve"> </w:t>
      </w:r>
      <w:r>
        <w:t>lady,</w:t>
      </w:r>
      <w:r>
        <w:t xml:space="preserve"> </w:t>
      </w:r>
      <w:r>
        <w:t>clothed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345 (data/oxford_txts/LGW_FPro_oxford.txt)</w:t>
        <w:br/>
      </w:r>
      <w:r>
        <w:t>A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thus</w:t>
      </w:r>
      <w:r>
        <w:t xml:space="preserve"> </w:t>
      </w:r>
      <w:r>
        <w:t>agreved,°</w:t>
      </w:r>
      <w:r>
        <w:br/>
        <w:br/>
      </w:r>
    </w:p>
    <w:p>
      <w:r>
        <w:rPr>
          <w:b/>
        </w:rPr>
        <w:t>Adverb without -e: therto</w:t>
      </w:r>
      <w:r>
        <w:br/>
        <w:t>The Legend of Good Women; Prologue F 347 (data/oxford_txts/LGW_FPro_oxford.txt)</w:t>
        <w:br/>
      </w:r>
      <w:r>
        <w:t>And</w:t>
      </w:r>
      <w:r>
        <w:t xml:space="preserve"> </w:t>
      </w:r>
      <w:r>
        <w:t>therto°</w:t>
      </w:r>
      <w:r>
        <w:t xml:space="preserve"> </w:t>
      </w:r>
      <w:r>
        <w:t>gracious</w:t>
      </w:r>
      <w:r>
        <w:t xml:space="preserve"> </w:t>
      </w:r>
      <w:r>
        <w:t>and</w:t>
      </w:r>
      <w:r>
        <w:t xml:space="preserve"> </w:t>
      </w:r>
      <w:r>
        <w:t>merciable.°</w:t>
      </w:r>
      <w:r>
        <w:br/>
        <w:br/>
      </w:r>
    </w:p>
    <w:p>
      <w:r>
        <w:rPr>
          <w:b/>
        </w:rPr>
        <w:t>Adverb without -e: than</w:t>
      </w:r>
      <w:r>
        <w:br/>
        <w:t>The Legend of Good Women; Prologue F 349 (data/oxford_txts/LGW_FPro_oxford.txt)</w:t>
        <w:br/>
      </w:r>
      <w:r>
        <w:rPr>
          <w:i/>
        </w:rPr>
        <w:t>Than</w:t>
      </w:r>
      <w:r>
        <w:t xml:space="preserve"> </w:t>
      </w:r>
      <w:r>
        <w:t>mighte</w:t>
      </w:r>
      <w:r>
        <w:t xml:space="preserve"> </w:t>
      </w:r>
      <w:r>
        <w:t>it</w:t>
      </w:r>
      <w:r>
        <w:t xml:space="preserve"> </w:t>
      </w:r>
      <w:r>
        <w:t>be,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shal: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357 (data/oxford_txts/LGW_FPro_oxford.txt)</w:t>
        <w:br/>
      </w:r>
      <w:r>
        <w:t>These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Adverb without -e: alway</w:t>
      </w:r>
      <w:r>
        <w:br/>
        <w:t>The Legend of Good Women; Prologue F 358 (data/oxford_txts/LGW_FPro_oxford.txt)</w:t>
        <w:br/>
      </w:r>
      <w:r>
        <w:t>Envie</w:t>
      </w:r>
      <w:r>
        <w:t xml:space="preserve"> </w:t>
      </w:r>
      <w:r>
        <w:t>is</w:t>
      </w:r>
      <w:r>
        <w:t xml:space="preserve"> </w:t>
      </w:r>
      <w:r>
        <w:t>lavendere°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alway;</w:t>
      </w:r>
      <w:r>
        <w:br/>
        <w:br/>
      </w:r>
    </w:p>
    <w:p>
      <w:r>
        <w:rPr>
          <w:b/>
        </w:rPr>
        <w:t>Adverb without -e: thus</w:t>
      </w:r>
      <w:r>
        <w:br/>
        <w:t>The Legend of Good Women; Prologue F 360 (data/oxford_txts/LGW_FPro_oxford.txt)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Cesar;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seith</w:t>
      </w:r>
      <w:r>
        <w:t xml:space="preserve"> </w:t>
      </w:r>
      <w:r>
        <w:t>Dante.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361 (data/oxford_txts/LGW_FPro_oxford.txt)</w:t>
        <w:br/>
      </w:r>
      <w:r>
        <w:t>Whoso</w:t>
      </w:r>
      <w:r>
        <w:t xml:space="preserve"> </w:t>
      </w:r>
      <w:r>
        <w:t>that</w:t>
      </w:r>
      <w:r>
        <w:t xml:space="preserve"> </w:t>
      </w:r>
      <w:r>
        <w:t>goth,°</w:t>
      </w:r>
      <w:r>
        <w:t xml:space="preserve"> </w:t>
      </w:r>
      <w:r>
        <w:t>algate°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wante.°</w:t>
      </w:r>
      <w:r>
        <w:br/>
        <w:br/>
      </w:r>
    </w:p>
    <w:p>
      <w:r>
        <w:rPr>
          <w:b/>
        </w:rPr>
        <w:t>Adverb without -e: eek</w:t>
      </w:r>
      <w:r>
        <w:br/>
        <w:t>The Legend of Good Women; Prologue F 362 (data/oxford_txts/LGW_FPro_oxford.txt)</w:t>
        <w:br/>
      </w:r>
      <w:r>
        <w:t>¶And</w:t>
      </w:r>
      <w:r>
        <w:t xml:space="preserve"> </w:t>
      </w:r>
      <w:r>
        <w:t>eek,</w:t>
      </w:r>
      <w:r>
        <w:t xml:space="preserve"> </w:t>
      </w:r>
      <w:r>
        <w:t>paraunter,°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nice,°</w:t>
      </w:r>
      <w:r>
        <w:br/>
        <w:br/>
      </w:r>
    </w:p>
    <w:p>
      <w:r>
        <w:rPr>
          <w:b/>
        </w:rPr>
        <w:t>Adverb without -e: paraunter</w:t>
      </w:r>
      <w:r>
        <w:br/>
        <w:t>The Legend of Good Women; Prologue F 362 (data/oxford_txts/LGW_FPro_oxford.txt)</w:t>
        <w:br/>
      </w:r>
      <w:r>
        <w:t>¶And</w:t>
      </w:r>
      <w:r>
        <w:t xml:space="preserve"> </w:t>
      </w:r>
      <w:r>
        <w:t>eek,</w:t>
      </w:r>
      <w:r>
        <w:t xml:space="preserve"> </w:t>
      </w:r>
      <w:r>
        <w:t>paraunter,°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nice,°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367 (data/oxford_txts/LGW_FPro_oxford.txt)</w:t>
        <w:br/>
      </w:r>
      <w:r>
        <w:t>Of°</w:t>
      </w:r>
      <w:r>
        <w:t xml:space="preserve"> </w:t>
      </w:r>
      <w:r>
        <w:t>som</w:t>
      </w:r>
      <w:r>
        <w:t xml:space="preserve"> </w:t>
      </w:r>
      <w:r>
        <w:t>persone,</w:t>
      </w:r>
      <w:r>
        <w:t xml:space="preserve"> </w:t>
      </w:r>
      <w:r>
        <w:t>and</w:t>
      </w:r>
      <w:r>
        <w:t xml:space="preserve"> </w:t>
      </w:r>
      <w:r>
        <w:t>durste°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withseye;°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369 (data/oxford_txts/LGW_FPro_oxford.txt)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nat°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grevously</w:t>
      </w:r>
      <w:r>
        <w:t xml:space="preserve"> </w:t>
      </w:r>
      <w:r>
        <w:t>amis°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369 (data/oxford_txts/LGW_FPro_oxford.txt)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nat°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grevously</w:t>
      </w:r>
      <w:r>
        <w:t xml:space="preserve"> </w:t>
      </w:r>
      <w:r>
        <w:t>amis°</w:t>
      </w:r>
      <w:r>
        <w:br/>
        <w:br/>
      </w:r>
    </w:p>
    <w:p>
      <w:r>
        <w:rPr>
          <w:b/>
        </w:rPr>
        <w:t>Adverb without -e: amis</w:t>
      </w:r>
      <w:r>
        <w:br/>
        <w:t>The Legend of Good Women; Prologue F 369 (data/oxford_txts/LGW_FPro_oxford.txt)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nat°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grevously</w:t>
      </w:r>
      <w:r>
        <w:t xml:space="preserve"> </w:t>
      </w:r>
      <w:r>
        <w:t>amis°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374 (data/oxford_txts/LGW_FPro_oxford.txt)</w:t>
        <w:br/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lik</w:t>
      </w:r>
      <w:r>
        <w:t xml:space="preserve"> </w:t>
      </w:r>
      <w:r>
        <w:t>tiraunts</w:t>
      </w:r>
      <w:r>
        <w:t xml:space="preserve"> </w:t>
      </w:r>
      <w:r>
        <w:t>of</w:t>
      </w:r>
      <w:r>
        <w:t xml:space="preserve"> </w:t>
      </w:r>
      <w:r>
        <w:t>Lumbardie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377 (data/oxford_txts/LGW_FPro_oxford.txt)</w:t>
        <w:br/>
      </w:r>
      <w:r>
        <w:t>Him</w:t>
      </w:r>
      <w:r>
        <w:t xml:space="preserve"> </w:t>
      </w:r>
      <w:r>
        <w:t>oghte°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tiraunt</w:t>
      </w:r>
      <w:r>
        <w:t xml:space="preserve"> </w:t>
      </w:r>
      <w:r>
        <w:t>ne</w:t>
      </w:r>
      <w:r>
        <w:t xml:space="preserve"> </w:t>
      </w:r>
      <w:r>
        <w:t>cruel</w:t>
      </w:r>
      <w:r>
        <w:br/>
        <w:br/>
      </w:r>
    </w:p>
    <w:p>
      <w:r>
        <w:rPr>
          <w:b/>
        </w:rPr>
        <w:t>Adverb without -e: most</w:t>
      </w:r>
      <w:r>
        <w:br/>
        <w:t>The Legend of Good Women; Prologue F 386 (data/oxford_txts/LGW_FPro_oxford.txt)</w:t>
        <w:br/>
      </w:r>
      <w:r>
        <w:t>Enhaunced°</w:t>
      </w:r>
      <w:r>
        <w:t xml:space="preserve"> </w:t>
      </w:r>
      <w:r>
        <w:t>and</w:t>
      </w:r>
      <w:r>
        <w:t xml:space="preserve"> </w:t>
      </w:r>
      <w:r>
        <w:t>honoured,</w:t>
      </w:r>
      <w:r>
        <w:t xml:space="preserve"> </w:t>
      </w:r>
      <w:r>
        <w:t>and</w:t>
      </w:r>
      <w:r>
        <w:t xml:space="preserve"> </w:t>
      </w:r>
      <w:r>
        <w:rPr>
          <w:i/>
        </w:rPr>
        <w:t>most</w:t>
      </w:r>
      <w:r>
        <w:t xml:space="preserve"> </w:t>
      </w:r>
      <w:r>
        <w:t>dere—</w:t>
      </w:r>
      <w:r>
        <w:br/>
        <w:br/>
      </w:r>
    </w:p>
    <w:p>
      <w:r>
        <w:rPr>
          <w:b/>
        </w:rPr>
        <w:t>Adverb without -e: yit</w:t>
      </w:r>
      <w:r>
        <w:br/>
        <w:t>The Legend of Good Women; Prologue F 388 (data/oxford_txts/LGW_FPro_oxford.txt)</w:t>
        <w:br/>
      </w:r>
      <w:r>
        <w:rPr>
          <w:i/>
        </w:rPr>
        <w:t>Yit</w:t>
      </w:r>
      <w:r>
        <w:t xml:space="preserve"> </w:t>
      </w:r>
      <w:r>
        <w:t>mot°</w:t>
      </w:r>
      <w:r>
        <w:t xml:space="preserve"> </w:t>
      </w:r>
      <w:r>
        <w:t>he</w:t>
      </w:r>
      <w:r>
        <w:t xml:space="preserve"> </w:t>
      </w:r>
      <w:r>
        <w:t>doon</w:t>
      </w:r>
      <w:r>
        <w:t xml:space="preserve"> </w:t>
      </w:r>
      <w:r>
        <w:t>bothe</w:t>
      </w:r>
      <w:r>
        <w:t xml:space="preserve"> </w:t>
      </w:r>
      <w:r>
        <w:t>right,</w:t>
      </w:r>
      <w:r>
        <w:t xml:space="preserve"> </w:t>
      </w:r>
      <w:r>
        <w:t>to</w:t>
      </w:r>
      <w:r>
        <w:t xml:space="preserve"> </w:t>
      </w:r>
      <w:r>
        <w:t>pore</w:t>
      </w:r>
      <w:r>
        <w:t xml:space="preserve"> </w:t>
      </w:r>
      <w:r>
        <w:t>and</w:t>
      </w:r>
      <w:r>
        <w:t xml:space="preserve"> </w:t>
      </w:r>
      <w:r>
        <w:t>riche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389 (data/oxford_txts/LGW_FPro_oxford.txt)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hire°</w:t>
      </w:r>
      <w:r>
        <w:t xml:space="preserve"> </w:t>
      </w:r>
      <w:r>
        <w:t>estat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yliche,°</w:t>
      </w:r>
      <w:r>
        <w:br/>
        <w:br/>
      </w:r>
    </w:p>
    <w:p>
      <w:r>
        <w:rPr>
          <w:b/>
        </w:rPr>
        <w:t>Adverb without -e: awey</w:t>
      </w:r>
      <w:r>
        <w:br/>
        <w:t>The Legend of Good Women; Prologue F 393 (data/oxford_txts/LGW_FPro_oxford.txt)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tail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flye</w:t>
      </w:r>
      <w:r>
        <w:t xml:space="preserve"> </w:t>
      </w:r>
      <w:r>
        <w:t>smiteth°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395 (data/oxford_txts/LGW_FPro_oxford.txt)</w:t>
        <w:br/>
      </w:r>
      <w:r>
        <w:t>Him</w:t>
      </w:r>
      <w:r>
        <w:t xml:space="preserve"> </w:t>
      </w:r>
      <w:r>
        <w:t>deineth°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wreke°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flie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403 (data/oxford_txts/LGW_FPro_oxford.txt)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be°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him°</w:t>
      </w:r>
      <w:r>
        <w:t xml:space="preserve"> </w:t>
      </w:r>
      <w:r>
        <w:t>nat</w:t>
      </w:r>
      <w:r>
        <w:t xml:space="preserve"> </w:t>
      </w:r>
      <w:r>
        <w:t>excuse</w:t>
      </w:r>
      <w:r>
        <w:br/>
        <w:br/>
      </w:r>
    </w:p>
    <w:p>
      <w:r>
        <w:rPr>
          <w:b/>
        </w:rPr>
        <w:t>Adverb without -e: lighter</w:t>
      </w:r>
      <w:r>
        <w:br/>
        <w:t>The Legend of Good Women; Prologue F 410 (data/oxford_txts/LGW_FPro_oxford.txt)</w:t>
        <w:br/>
      </w:r>
      <w:r>
        <w:t>Yow</w:t>
      </w:r>
      <w:r>
        <w:t xml:space="preserve"> </w:t>
      </w:r>
      <w:r>
        <w:t>oght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rPr>
          <w:i/>
        </w:rPr>
        <w:t>lighter</w:t>
      </w:r>
      <w:r>
        <w:t xml:space="preserve"> </w:t>
      </w:r>
      <w:r>
        <w:t>merciable;</w:t>
      </w:r>
      <w:r>
        <w:br/>
        <w:br/>
      </w:r>
    </w:p>
    <w:p>
      <w:r>
        <w:rPr>
          <w:b/>
        </w:rPr>
        <w:t>Adverb without -e: somwhat</w:t>
      </w:r>
      <w:r>
        <w:br/>
        <w:t>The Legend of Good Women; Prologue F 411 (data/oxford_txts/LGW_FPro_oxford.txt)</w:t>
        <w:br/>
      </w:r>
      <w:r>
        <w:t>Leteth°</w:t>
      </w:r>
      <w:r>
        <w:t xml:space="preserve"> </w:t>
      </w:r>
      <w:r>
        <w:t>your</w:t>
      </w:r>
      <w:r>
        <w:t xml:space="preserve"> </w:t>
      </w:r>
      <w:r>
        <w:t>ire,°</w:t>
      </w:r>
      <w:r>
        <w:t xml:space="preserve"> </w:t>
      </w:r>
      <w:r>
        <w:t>and</w:t>
      </w:r>
      <w:r>
        <w:t xml:space="preserve"> </w:t>
      </w:r>
      <w:r>
        <w:t>beth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tretable!°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414 (data/oxford_txts/LGW_FPro_oxford.txt)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wel</w:t>
      </w:r>
      <w:r>
        <w:t xml:space="preserve"> </w:t>
      </w:r>
      <w:r>
        <w:t>endite,°</w:t>
      </w:r>
      <w:r>
        <w:br/>
        <w:br/>
      </w:r>
    </w:p>
    <w:p>
      <w:r>
        <w:rPr>
          <w:b/>
        </w:rPr>
        <w:t>Adverb without -e: yet</w:t>
      </w:r>
      <w:r>
        <w:br/>
        <w:t>The Legend of Good Women; Prologue F 415 (data/oxford_txts/LGW_FPro_oxford.txt)</w:t>
        <w:br/>
      </w:r>
      <w:r>
        <w:rPr>
          <w:i/>
        </w:rPr>
        <w:t>Yet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maked</w:t>
      </w:r>
      <w:r>
        <w:t xml:space="preserve"> </w:t>
      </w:r>
      <w:r>
        <w:t>lewed°</w:t>
      </w:r>
      <w:r>
        <w:t xml:space="preserve"> </w:t>
      </w:r>
      <w:r>
        <w:t>folk</w:t>
      </w:r>
      <w:r>
        <w:t xml:space="preserve"> </w:t>
      </w:r>
      <w:r>
        <w:t>delite</w:t>
      </w:r>
      <w:r>
        <w:br/>
        <w:br/>
      </w:r>
    </w:p>
    <w:p>
      <w:r>
        <w:rPr>
          <w:b/>
        </w:rPr>
        <w:t>Adverb without -e: eek</w:t>
      </w:r>
      <w:r>
        <w:br/>
        <w:t>The Legend of Good Women; Prologue F 418 (data/oxford_txts/LGW_FPro_oxford.txt)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of</w:t>
      </w:r>
      <w:r>
        <w:t xml:space="preserve"> </w:t>
      </w:r>
      <w:r>
        <w:t>Blaunche</w:t>
      </w:r>
      <w:r>
        <w:t xml:space="preserve"> </w:t>
      </w:r>
      <w:r>
        <w:t>the</w:t>
      </w:r>
      <w:r>
        <w:t xml:space="preserve"> </w:t>
      </w:r>
      <w:r>
        <w:t>Duchesse</w:t>
      </w:r>
      <w:r>
        <w:br/>
        <w:br/>
      </w:r>
    </w:p>
    <w:p>
      <w:r>
        <w:rPr>
          <w:b/>
        </w:rPr>
        <w:t>Adverb without -e: also</w:t>
      </w:r>
      <w:r>
        <w:br/>
        <w:t>The Legend of Good Women; Prologue F 427 (data/oxford_txts/LGW_FPro_oxford.txt)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also,</w:t>
      </w:r>
      <w:r>
        <w:t xml:space="preserve"> </w:t>
      </w:r>
      <w:r>
        <w:t>goon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grete</w:t>
      </w:r>
      <w:r>
        <w:t xml:space="preserve"> </w:t>
      </w:r>
      <w:r>
        <w:t>whil,°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429 (data/oxford_txts/LGW_FPro_oxford.txt)</w:t>
        <w:br/>
      </w:r>
      <w:r>
        <w:t>Him</w:t>
      </w:r>
      <w:r>
        <w:t xml:space="preserve"> </w:t>
      </w:r>
      <w:r>
        <w:t>oghte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lesse°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Adverb without -e: whilom</w:t>
      </w:r>
      <w:r>
        <w:br/>
        <w:t>The Legend of Good Women; Prologue F 432 (data/oxford_txts/LGW_FPro_oxford.txt)</w:t>
        <w:br/>
      </w:r>
      <w:r>
        <w:t>I,</w:t>
      </w:r>
      <w:r>
        <w:t xml:space="preserve"> </w:t>
      </w:r>
      <w:r>
        <w:t>your</w:t>
      </w:r>
      <w:r>
        <w:t xml:space="preserve"> </w:t>
      </w:r>
      <w:r>
        <w:t>Alceste,</w:t>
      </w:r>
      <w:r>
        <w:t xml:space="preserve"> </w:t>
      </w:r>
      <w:r>
        <w:t>whilom°</w:t>
      </w:r>
      <w:r>
        <w:t xml:space="preserve"> </w:t>
      </w:r>
      <w:r>
        <w:t>quene</w:t>
      </w:r>
      <w:r>
        <w:t xml:space="preserve"> </w:t>
      </w:r>
      <w:r>
        <w:t>of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Adverb without -e: never</w:t>
      </w:r>
      <w:r>
        <w:br/>
        <w:t>The Legend of Good Women; Prologue F 434 (data/oxford_txts/LGW_FPro_oxford.txt)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him</w:t>
      </w:r>
      <w:r>
        <w:t xml:space="preserve"> </w:t>
      </w:r>
      <w:r>
        <w:rPr>
          <w:i/>
        </w:rPr>
        <w:t>never</w:t>
      </w:r>
      <w:r>
        <w:t xml:space="preserve"> </w:t>
      </w:r>
      <w:r>
        <w:t>hurte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live;</w:t>
      </w:r>
      <w:r>
        <w:br/>
        <w:br/>
      </w:r>
    </w:p>
    <w:p>
      <w:r>
        <w:rPr>
          <w:b/>
        </w:rPr>
        <w:t>Adverb without -e: no</w:t>
      </w:r>
      <w:r>
        <w:br/>
        <w:t>The Legend of Good Women; Prologue F 436 (data/oxford_txts/LGW_FPro_oxford.txt)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agilten°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wise;°</w:t>
      </w:r>
      <w:r>
        <w:br/>
        <w:br/>
      </w:r>
    </w:p>
    <w:p>
      <w:r>
        <w:rPr>
          <w:b/>
        </w:rPr>
        <w:t>Adverb without -e: anoon</w:t>
      </w:r>
      <w:r>
        <w:br/>
        <w:t>The Legend of Good Women; Prologue F 442 (data/oxford_txts/LGW_FPro_oxford.txt)</w:t>
        <w:br/>
      </w:r>
      <w:r>
        <w:t>¶The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answerde</w:t>
      </w:r>
      <w:r>
        <w:t xml:space="preserve"> </w:t>
      </w:r>
      <w:r>
        <w:t>hir</w:t>
      </w:r>
      <w:r>
        <w:t xml:space="preserve"> </w:t>
      </w:r>
      <w:r>
        <w:t>thus</w:t>
      </w:r>
      <w:r>
        <w:t xml:space="preserve"> </w:t>
      </w:r>
      <w:r>
        <w:t>anoon,°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443 (data/oxford_txts/LGW_FPro_oxford.txt)</w:t>
        <w:br/>
      </w:r>
      <w:r>
        <w:t>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“hit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</w:t>
      </w:r>
      <w:r>
        <w:t xml:space="preserve"> </w:t>
      </w:r>
      <w:r>
        <w:t>agoon°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444 (data/oxford_txts/LGW_FPro_oxford.txt)</w:t>
        <w:br/>
      </w:r>
      <w:r>
        <w:t>That°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knew</w:t>
      </w:r>
      <w:r>
        <w:t xml:space="preserve"> </w:t>
      </w:r>
      <w:r>
        <w:t>so°</w:t>
      </w:r>
      <w:r>
        <w:t xml:space="preserve"> </w:t>
      </w:r>
      <w:r>
        <w:t>charitable</w:t>
      </w:r>
      <w:r>
        <w:t xml:space="preserve"> </w:t>
      </w:r>
      <w:r>
        <w:t>and</w:t>
      </w:r>
      <w:r>
        <w:t xml:space="preserve"> </w:t>
      </w:r>
      <w:r>
        <w:t>trewe,°</w:t>
      </w:r>
      <w:r>
        <w:br/>
        <w:br/>
      </w:r>
    </w:p>
    <w:p>
      <w:r>
        <w:rPr>
          <w:b/>
        </w:rPr>
        <w:t>Adverb without -e: never</w:t>
      </w:r>
      <w:r>
        <w:br/>
        <w:t>The Legend of Good Women; Prologue F 445 (data/oxford_txts/LGW_FPro_oxford.txt)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yit,</w:t>
      </w:r>
      <w:r>
        <w:t xml:space="preserve"> </w:t>
      </w:r>
      <w:r>
        <w:t>sith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yit</w:t>
      </w:r>
      <w:r>
        <w:br/>
        <w:t>The Legend of Good Women; Prologue F 445 (data/oxford_txts/LGW_FPro_oxford.txt)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yit,</w:t>
      </w:r>
      <w:r>
        <w:t xml:space="preserve"> </w:t>
      </w:r>
      <w:r>
        <w:t>sith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sith</w:t>
      </w:r>
      <w:r>
        <w:br/>
        <w:t>The Legend of Good Women; Prologue F 445 (data/oxford_txts/LGW_FPro_oxford.txt)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yit,</w:t>
      </w:r>
      <w:r>
        <w:t xml:space="preserve"> </w:t>
      </w:r>
      <w:r>
        <w:rPr>
          <w:i/>
        </w:rPr>
        <w:t>sith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448 (data/oxford_txts/LGW_FPro_oxford.txt)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werne°</w:t>
      </w:r>
      <w:r>
        <w:t xml:space="preserve"> </w:t>
      </w:r>
      <w:r>
        <w:t>your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454 (data/oxford_txts/LGW_FPro_oxford.txt)</w:t>
        <w:br/>
      </w:r>
      <w:r>
        <w:t>¶""Go</w:t>
      </w:r>
      <w:r>
        <w:t xml:space="preserve"> </w:t>
      </w:r>
      <w:r>
        <w:t>thanke</w:t>
      </w:r>
      <w:r>
        <w:t xml:space="preserve"> </w:t>
      </w:r>
      <w:r>
        <w:rPr>
          <w:i/>
        </w:rPr>
        <w:t>now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heer,”</w:t>
      </w:r>
      <w:r>
        <w:t xml:space="preserve"> </w:t>
      </w:r>
      <w:r>
        <w:t>quod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heer</w:t>
      </w:r>
      <w:r>
        <w:br/>
        <w:t>The Legend of Good Women; Prologue F 454 (data/oxford_txts/LGW_FPro_oxford.txt)</w:t>
        <w:br/>
      </w:r>
      <w:r>
        <w:t>¶""Go</w:t>
      </w:r>
      <w:r>
        <w:t xml:space="preserve"> </w:t>
      </w:r>
      <w:r>
        <w:t>thanke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heer,”</w:t>
      </w:r>
      <w:r>
        <w:t xml:space="preserve"> </w:t>
      </w:r>
      <w:r>
        <w:t>quod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thus</w:t>
      </w:r>
      <w:r>
        <w:br/>
        <w:t>The Legend of Good Women; Prologue F 456 (data/oxford_txts/LGW_FPro_oxford.txt)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thus:</w:t>
      </w:r>
      <w:r>
        <w:t xml:space="preserve"> </w:t>
      </w:r>
      <w:r>
        <w:t>“Madame,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459 (data/oxford_txts/LGW_FPro_oxford.txt)</w:t>
        <w:br/>
      </w:r>
      <w:r>
        <w:t>And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465 (data/oxford_txts/LGW_FPro_oxford.txt)</w:t>
        <w:br/>
      </w:r>
      <w:r>
        <w:t>Hath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parten</w:t>
      </w:r>
      <w:r>
        <w:t xml:space="preserve"> </w:t>
      </w:r>
      <w:r>
        <w:t>with°</w:t>
      </w:r>
      <w:r>
        <w:t xml:space="preserve"> </w:t>
      </w:r>
      <w:r>
        <w:t>a</w:t>
      </w:r>
      <w:r>
        <w:t xml:space="preserve"> </w:t>
      </w:r>
      <w:r>
        <w:t>theves°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466 (data/oxford_txts/LGW_FPro_oxford.txt)</w:t>
        <w:br/>
      </w:r>
      <w:r>
        <w:t>Ne°</w:t>
      </w:r>
      <w:r>
        <w:t xml:space="preserve"> </w:t>
      </w:r>
      <w:r>
        <w:t>a</w:t>
      </w:r>
      <w:r>
        <w:t xml:space="preserve"> </w:t>
      </w:r>
      <w:r>
        <w:t>trew</w:t>
      </w:r>
      <w:r>
        <w:t xml:space="preserve"> </w:t>
      </w:r>
      <w:r>
        <w:t>lover</w:t>
      </w:r>
      <w:r>
        <w:t xml:space="preserve"> </w:t>
      </w:r>
      <w:r>
        <w:t>oght</w:t>
      </w:r>
      <w:r>
        <w:t xml:space="preserve"> </w:t>
      </w:r>
      <w:r>
        <w:t>me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rather</w:t>
      </w:r>
      <w:r>
        <w:br/>
        <w:t>The Legend of Good Women; Prologue F 468 (data/oxford_txts/LGW_FPro_oxford.txt)</w:t>
        <w:br/>
      </w:r>
      <w:r>
        <w:t>They</w:t>
      </w:r>
      <w:r>
        <w:t xml:space="preserve"> </w:t>
      </w:r>
      <w:r>
        <w:t>oghte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holde,°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476 (data/oxford_txts/LGW_FPro_oxford.txt)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countrepleted°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right</w:t>
      </w:r>
      <w:r>
        <w:br/>
        <w:t>The Legend of Good Women; Prologue F 478 (data/oxford_txts/LGW_FPro_oxford.txt)</w:t>
        <w:br/>
      </w:r>
      <w:r>
        <w:t>Thou</w:t>
      </w:r>
      <w:r>
        <w:t xml:space="preserve"> </w:t>
      </w:r>
      <w:r>
        <w:t>hast</w:t>
      </w:r>
      <w:r>
        <w:t xml:space="preserve"> </w:t>
      </w:r>
      <w:r>
        <w:t>thy</w:t>
      </w:r>
      <w:r>
        <w:t xml:space="preserve"> </w:t>
      </w:r>
      <w:r>
        <w:t>grace,°</w:t>
      </w:r>
      <w:r>
        <w:t xml:space="preserve"> </w:t>
      </w:r>
      <w:r>
        <w:t>and</w:t>
      </w:r>
      <w:r>
        <w:t xml:space="preserve"> </w:t>
      </w:r>
      <w:r>
        <w:t>hold</w:t>
      </w:r>
      <w:r>
        <w:t xml:space="preserve"> </w:t>
      </w:r>
      <w:r>
        <w:t>thee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therto.°</w:t>
      </w:r>
      <w:r>
        <w:br/>
        <w:br/>
      </w:r>
    </w:p>
    <w:p>
      <w:r>
        <w:rPr>
          <w:b/>
        </w:rPr>
        <w:t>Adverb without -e: therto</w:t>
      </w:r>
      <w:r>
        <w:br/>
        <w:t>The Legend of Good Women; Prologue F 478 (data/oxford_txts/LGW_FPro_oxford.txt)</w:t>
        <w:br/>
      </w:r>
      <w:r>
        <w:t>Thou</w:t>
      </w:r>
      <w:r>
        <w:t xml:space="preserve"> </w:t>
      </w:r>
      <w:r>
        <w:t>hast</w:t>
      </w:r>
      <w:r>
        <w:t xml:space="preserve"> </w:t>
      </w:r>
      <w:r>
        <w:t>thy</w:t>
      </w:r>
      <w:r>
        <w:t xml:space="preserve"> </w:t>
      </w:r>
      <w:r>
        <w:t>grace,°</w:t>
      </w:r>
      <w:r>
        <w:t xml:space="preserve"> </w:t>
      </w:r>
      <w:r>
        <w:t>and</w:t>
      </w:r>
      <w:r>
        <w:t xml:space="preserve"> </w:t>
      </w:r>
      <w:r>
        <w:t>hold</w:t>
      </w:r>
      <w:r>
        <w:t xml:space="preserve"> </w:t>
      </w:r>
      <w:r>
        <w:t>thee</w:t>
      </w:r>
      <w:r>
        <w:t xml:space="preserve"> </w:t>
      </w:r>
      <w:r>
        <w:t>right</w:t>
      </w:r>
      <w:r>
        <w:t xml:space="preserve"> </w:t>
      </w:r>
      <w:r>
        <w:t>therto.°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479 (data/oxford_txts/LGW_FPro_oxford.txt)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487 (data/oxford_txts/LGW_FPro_oxford.txt)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lif</w:t>
      </w:r>
      <w:r>
        <w:t xml:space="preserve"> </w:t>
      </w:r>
      <w:r>
        <w:t>ne</w:t>
      </w:r>
      <w:r>
        <w:t xml:space="preserve"> </w:t>
      </w:r>
      <w:r>
        <w:t>doon</w:t>
      </w:r>
      <w:r>
        <w:t xml:space="preserve"> </w:t>
      </w:r>
      <w:r>
        <w:t>nat°</w:t>
      </w:r>
      <w:r>
        <w:t xml:space="preserve"> </w:t>
      </w:r>
      <w:r>
        <w:t>but</w:t>
      </w:r>
      <w:r>
        <w:t xml:space="preserve"> </w:t>
      </w:r>
      <w:r>
        <w:t>assayen°</w:t>
      </w:r>
      <w:r>
        <w:br/>
        <w:br/>
      </w:r>
    </w:p>
    <w:p>
      <w:r>
        <w:rPr>
          <w:b/>
        </w:rPr>
        <w:t>Adverb without -e: how</w:t>
      </w:r>
      <w:r>
        <w:br/>
        <w:t>The Legend of Good Women; Prologue F 488 (data/oxford_txts/LGW_FPro_oxford.txt)</w:t>
        <w:br/>
      </w:r>
      <w:r>
        <w:rPr>
          <w:i/>
        </w:rPr>
        <w:t>How</w:t>
      </w:r>
      <w:r>
        <w:t xml:space="preserve"> </w:t>
      </w:r>
      <w:r>
        <w:t>many</w:t>
      </w:r>
      <w:r>
        <w:t xml:space="preserve"> </w:t>
      </w:r>
      <w:r>
        <w:t>wommen</w:t>
      </w:r>
      <w:r>
        <w:t xml:space="preserve"> </w:t>
      </w:r>
      <w:r>
        <w:t>they</w:t>
      </w:r>
      <w:r>
        <w:t xml:space="preserve"> </w:t>
      </w:r>
      <w: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shame;°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489 (data/oxford_txts/LGW_FPro_oxford.txt)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court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holde°</w:t>
      </w:r>
      <w:r>
        <w:t xml:space="preserve"> </w:t>
      </w:r>
      <w:r>
        <w:t>a</w:t>
      </w:r>
      <w:r>
        <w:t xml:space="preserve"> </w:t>
      </w:r>
      <w:r>
        <w:t>game.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492 (data/oxford_txts/LGW_FPro_oxford.txt)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495 (data/oxford_txts/LGW_FPro_oxford.txt)</w:t>
        <w:br/>
      </w:r>
      <w:r>
        <w:t>Go</w:t>
      </w:r>
      <w:r>
        <w:t xml:space="preserve"> </w:t>
      </w:r>
      <w:r>
        <w:rPr>
          <w:i/>
        </w:rPr>
        <w:t>now</w:t>
      </w:r>
      <w:r>
        <w:t xml:space="preserve"> </w:t>
      </w:r>
      <w:r>
        <w:t>thy</w:t>
      </w:r>
      <w:r>
        <w:t xml:space="preserve"> </w:t>
      </w:r>
      <w:r>
        <w:t>wey,</w:t>
      </w:r>
      <w:r>
        <w:t xml:space="preserve"> </w:t>
      </w:r>
      <w:r>
        <w:t>this</w:t>
      </w:r>
      <w:r>
        <w:t xml:space="preserve"> </w:t>
      </w:r>
      <w:r>
        <w:t>penance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lite°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496 (data/oxford_txts/LGW_FPro_oxford.txt)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t>is</w:t>
      </w:r>
      <w:r>
        <w:t xml:space="preserve"> </w:t>
      </w:r>
      <w:r>
        <w:t>maad,</w:t>
      </w:r>
      <w:r>
        <w:t xml:space="preserve"> </w:t>
      </w:r>
      <w:r>
        <w:t>yive</w:t>
      </w:r>
      <w:r>
        <w:t xml:space="preserve"> </w:t>
      </w:r>
      <w:r>
        <w:t>it°</w:t>
      </w:r>
      <w:r>
        <w:t xml:space="preserve"> </w:t>
      </w:r>
      <w:r>
        <w:t>the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Adverb without -e: than</w:t>
      </w:r>
      <w:r>
        <w:br/>
        <w:t>The Legend of Good Women; Prologue F 498 (data/oxford_txts/LGW_FPro_oxford.txt)</w:t>
        <w:br/>
      </w:r>
      <w:r>
        <w:t>¶The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gan</w:t>
      </w:r>
      <w:r>
        <w:t xml:space="preserve"> </w:t>
      </w:r>
      <w:r>
        <w:t>smile,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501 (data/oxford_txts/LGW_FPro_oxford.txt)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penance</w:t>
      </w:r>
      <w:r>
        <w:t xml:space="preserve"> </w:t>
      </w:r>
      <w:r>
        <w:t>yiven°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sorer</w:t>
      </w:r>
      <w:r>
        <w:br/>
        <w:t>The Legend of Good Women; Prologue F 502 (data/oxford_txts/LGW_FPro_oxford.txt)</w:t>
        <w:br/>
      </w:r>
      <w:r>
        <w:t>That°</w:t>
      </w:r>
      <w:r>
        <w:t xml:space="preserve"> </w:t>
      </w:r>
      <w:r>
        <w:t>hast</w:t>
      </w:r>
      <w:r>
        <w:t xml:space="preserve"> </w:t>
      </w:r>
      <w:r>
        <w:t>deserved</w:t>
      </w:r>
      <w:r>
        <w:t xml:space="preserve"> </w:t>
      </w:r>
      <w:r>
        <w:t>sorer°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smerte?°</w:t>
      </w:r>
      <w:r>
        <w:br/>
        <w:br/>
      </w:r>
    </w:p>
    <w:p>
      <w:r>
        <w:rPr>
          <w:b/>
        </w:rPr>
        <w:t>Adverb without -e: no</w:t>
      </w:r>
      <w:r>
        <w:br/>
        <w:t>The Legend of Good Women; Prologue F 506 (data/oxford_txts/LGW_FPro_oxford.txt)</w:t>
        <w:br/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but°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good.”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509 (data/oxford_txts/LGW_FPro_oxford.txt)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avise</w:t>
      </w:r>
      <w:r>
        <w:t xml:space="preserve"> </w:t>
      </w:r>
      <w:r>
        <w:t>thee.°</w:t>
      </w:r>
      <w:r>
        <w:br/>
        <w:br/>
      </w:r>
    </w:p>
    <w:p>
      <w:r>
        <w:rPr>
          <w:b/>
        </w:rPr>
        <w:t>Adverb without -e: eek</w:t>
      </w:r>
      <w:r>
        <w:br/>
        <w:t>The Legend of Good Women; Prologue F 514 (data/oxford_txts/LGW_FPro_oxford.txt)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to</w:t>
      </w:r>
      <w:r>
        <w:t xml:space="preserve"> </w:t>
      </w:r>
      <w:r>
        <w:t>goon</w:t>
      </w:r>
      <w:r>
        <w:t xml:space="preserve"> </w:t>
      </w:r>
      <w:r>
        <w:t>to</w:t>
      </w:r>
      <w:r>
        <w:t xml:space="preserve"> </w:t>
      </w:r>
      <w:r>
        <w:t>hell,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rather</w:t>
      </w:r>
      <w:r>
        <w:br/>
        <w:t>The Legend of Good Women; Prologue F 514 (data/oxford_txts/LGW_FPro_oxford.txt)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to</w:t>
      </w:r>
      <w:r>
        <w:t xml:space="preserve"> </w:t>
      </w:r>
      <w:r>
        <w:t>goon</w:t>
      </w:r>
      <w:r>
        <w:t xml:space="preserve"> </w:t>
      </w:r>
      <w:r>
        <w:t>to</w:t>
      </w:r>
      <w:r>
        <w:t xml:space="preserve"> </w:t>
      </w:r>
      <w:r>
        <w:t>hell,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again</w:t>
      </w:r>
      <w:r>
        <w:br/>
        <w:t>The Legend of Good Women; Prologue F 516 (data/oxford_txts/LGW_FPro_oxford.txt)</w:t>
        <w:br/>
      </w:r>
      <w:r>
        <w:t>And</w:t>
      </w:r>
      <w:r>
        <w:t xml:space="preserve"> </w:t>
      </w:r>
      <w:r>
        <w:t>broghte</w:t>
      </w:r>
      <w:r>
        <w:t xml:space="preserve"> </w:t>
      </w:r>
      <w:r>
        <w:t>hir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helle</w:t>
      </w:r>
      <w:r>
        <w:t xml:space="preserve"> </w:t>
      </w:r>
      <w:r>
        <w:rPr>
          <w:i/>
        </w:rPr>
        <w:t>again</w:t>
      </w:r>
      <w:r>
        <w:t xml:space="preserve"> </w:t>
      </w:r>
      <w:r>
        <w:t>to</w:t>
      </w:r>
      <w:r>
        <w:t xml:space="preserve"> </w:t>
      </w:r>
      <w:r>
        <w:t>blis?""°</w:t>
      </w:r>
      <w:r>
        <w:br/>
        <w:br/>
      </w:r>
    </w:p>
    <w:p>
      <w:r>
        <w:rPr>
          <w:b/>
        </w:rPr>
        <w:t>Adverb without -e: yis</w:t>
      </w:r>
      <w:r>
        <w:br/>
        <w:t>The Legend of Good Women; Prologue F 517 (data/oxford_txts/LGW_FPro_oxford.txt)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answerde</w:t>
      </w:r>
      <w:r>
        <w:t xml:space="preserve"> </w:t>
      </w:r>
      <w:r>
        <w:t>agein,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“Yis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518 (data/oxford_txts/LGW_FPro_oxford.txt)</w:t>
        <w:br/>
      </w:r>
      <w:r>
        <w:rPr>
          <w:i/>
        </w:rPr>
        <w:t>Now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hir!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good</w:t>
      </w:r>
      <w:r>
        <w:t xml:space="preserve"> </w:t>
      </w:r>
      <w:r>
        <w:t>Alceste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520 (data/oxford_txts/LGW_FPro_oxford.txt)</w:t>
        <w:br/>
      </w:r>
      <w:r>
        <w:rPr>
          <w:i/>
        </w:rPr>
        <w:t>Now</w:t>
      </w:r>
      <w:r>
        <w:t xml:space="preserve"> </w:t>
      </w:r>
      <w:r>
        <w:t>fele°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goodnesse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al</w:t>
      </w:r>
      <w:r>
        <w:br/>
        <w:t>The Legend of Good Women; Prologue F 532 (data/oxford_txts/LGW_FPro_oxford.txt)</w:t>
        <w:br/>
      </w:r>
      <w:r>
        <w:t>Ycoroned°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whit,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Adverb without -e: therwith</w:t>
      </w:r>
      <w:r>
        <w:br/>
        <w:t>The Legend of Good Women; Prologue F 535 (data/oxford_txts/LGW_FPro_oxford.txt)</w:t>
        <w:br/>
      </w:r>
      <w:r>
        <w:t>¶Therwith</w:t>
      </w:r>
      <w:r>
        <w:t xml:space="preserve"> </w:t>
      </w:r>
      <w:r>
        <w:t>this</w:t>
      </w:r>
      <w:r>
        <w:t xml:space="preserve"> </w:t>
      </w:r>
      <w:r>
        <w:t>quene</w:t>
      </w:r>
      <w:r>
        <w:t xml:space="preserve"> </w:t>
      </w:r>
      <w:r>
        <w:t>wex°</w:t>
      </w:r>
      <w:r>
        <w:t xml:space="preserve"> </w:t>
      </w:r>
      <w:r>
        <w:t>reed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a</w:t>
      </w:r>
      <w:r>
        <w:t xml:space="preserve"> </w:t>
      </w:r>
      <w:r>
        <w:t>lite,°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536 (data/oxford_txts/LGW_FPro_oxford.txt)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preised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presence.</w:t>
      </w:r>
      <w:r>
        <w:br/>
        <w:br/>
      </w:r>
    </w:p>
    <w:p>
      <w:r>
        <w:rPr>
          <w:b/>
        </w:rPr>
        <w:t>Adverb without -e: than</w:t>
      </w:r>
      <w:r>
        <w:br/>
        <w:t>The Legend of Good Women; Prologue F 537 (data/oxford_txts/LGW_FPro_oxford.txt)</w:t>
        <w:br/>
      </w:r>
      <w:r>
        <w:rPr>
          <w:i/>
        </w:rPr>
        <w:t>Than</w:t>
      </w:r>
      <w:r>
        <w:t xml:space="preserve"> </w:t>
      </w:r>
      <w:r>
        <w:t>seide</w:t>
      </w:r>
      <w:r>
        <w:t xml:space="preserve"> </w:t>
      </w:r>
      <w:r>
        <w:t>Love,</w:t>
      </w:r>
      <w:r>
        <w:t xml:space="preserve"> </w:t>
      </w:r>
      <w:r>
        <w:t>“A</w:t>
      </w:r>
      <w:r>
        <w:t xml:space="preserve"> </w:t>
      </w:r>
      <w:r>
        <w:t>ful°</w:t>
      </w:r>
      <w:r>
        <w:t xml:space="preserve"> </w:t>
      </w:r>
      <w:r>
        <w:t>gret</w:t>
      </w:r>
      <w:r>
        <w:t xml:space="preserve"> </w:t>
      </w:r>
      <w:r>
        <w:t>negligence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541 (data/oxford_txts/LGW_FPro_oxford.txt)</w:t>
        <w:br/>
      </w:r>
      <w:r>
        <w:t>Sin°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gretly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dette,°</w:t>
      </w:r>
      <w:r>
        <w:br/>
        <w:br/>
      </w:r>
    </w:p>
    <w:p>
      <w:r>
        <w:rPr>
          <w:b/>
        </w:rPr>
        <w:t>Adverb without -e: is</w:t>
      </w:r>
      <w:r>
        <w:br/>
        <w:t>The Legend of Good Women; Prologue F 542 (data/oxford_txts/LGW_FPro_oxford.txt)</w:t>
        <w:br/>
      </w:r>
      <w:r>
        <w:t>And</w:t>
      </w:r>
      <w:r>
        <w:t xml:space="preserve"> </w:t>
      </w:r>
      <w:r>
        <w:t>woste°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kalender°</w:t>
      </w:r>
      <w:r>
        <w:t xml:space="preserve"> </w:t>
      </w:r>
      <w:r>
        <w:rPr>
          <w:i/>
        </w:rPr>
        <w:t>is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550 (data/oxford_txts/LGW_FPro_oxford.txt)</w:t>
        <w:br/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other</w:t>
      </w:r>
      <w:r>
        <w:t xml:space="preserve"> </w:t>
      </w:r>
      <w:r>
        <w:t>smale°</w:t>
      </w:r>
      <w:r>
        <w:t xml:space="preserve"> </w:t>
      </w:r>
      <w:r>
        <w:t>ymaad°</w:t>
      </w:r>
      <w:r>
        <w:t xml:space="preserve"> </w:t>
      </w:r>
      <w:r>
        <w:t>before;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551 (data/oxford_txts/LGW_FPro_oxford.txt)</w:t>
        <w:br/>
      </w:r>
      <w:r>
        <w:t>And</w:t>
      </w:r>
      <w:r>
        <w:t xml:space="preserve"> </w:t>
      </w:r>
      <w:r>
        <w:t>fare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charge°</w:t>
      </w:r>
      <w:r>
        <w:t xml:space="preserve"> </w:t>
      </w:r>
      <w:r>
        <w:t>thee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Adverb without -e: thus</w:t>
      </w:r>
      <w:r>
        <w:br/>
        <w:t>The Legend of Good Women; Prologue F 552 (data/oxford_txts/LGW_FPro_oxford.txt)</w:t>
        <w:br/>
      </w:r>
      <w:r>
        <w:t>¶""But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rPr>
          <w:i/>
        </w:rP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heer</w:t>
      </w:r>
      <w:r>
        <w:br/>
        <w:t>The Legend of Good Women; Prologue F 559 (data/oxford_txts/LGW_FPro_oxford.txt)</w:t>
        <w:br/>
      </w:r>
      <w:r>
        <w:t>For</w:t>
      </w:r>
      <w:r>
        <w:t xml:space="preserve"> </w:t>
      </w:r>
      <w:r>
        <w:rPr>
          <w:i/>
        </w:rPr>
        <w:t>heer</w:t>
      </w:r>
      <w:r>
        <w:t xml:space="preserve"> </w:t>
      </w:r>
      <w:r>
        <w:t>ben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mo°</w:t>
      </w:r>
      <w:r>
        <w:t xml:space="preserve"> </w:t>
      </w:r>
      <w:r>
        <w:t>sittinge</w:t>
      </w:r>
      <w:r>
        <w:br/>
        <w:br/>
      </w:r>
    </w:p>
    <w:p>
      <w:r>
        <w:rPr>
          <w:b/>
        </w:rPr>
        <w:t>Adverb without -e: hoom</w:t>
      </w:r>
      <w:r>
        <w:br/>
        <w:t>The Legend of Good Women; Prologue F 563 (data/oxford_txts/LGW_FPro_oxford.txt)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gon</w:t>
      </w:r>
      <w:r>
        <w:t xml:space="preserve"> </w:t>
      </w:r>
      <w:r>
        <w:t>hoom,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draweth°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Adverb without -e: alwey</w:t>
      </w:r>
      <w:r>
        <w:br/>
        <w:t>The Legend of Good Women; Prologue F 565 (data/oxford_txts/LGW_FPro_oxford.txt)</w:t>
        <w:br/>
      </w:r>
      <w:r>
        <w:t>And</w:t>
      </w:r>
      <w:r>
        <w:t xml:space="preserve"> </w:t>
      </w:r>
      <w:r>
        <w:t>serve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dayesie.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567 (data/oxford_txts/LGW_FPro_oxford.txt)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forth;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t>winne.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567 (data/oxford_txts/LGW_FPro_oxford.txt)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forth;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t>winne.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568 (data/oxford_txts/LGW_FPro_oxford.txt)</w:t>
        <w:br/>
      </w:r>
      <w:r>
        <w:t>For</w:t>
      </w:r>
      <w:r>
        <w:t xml:space="preserve"> </w:t>
      </w:r>
      <w:r>
        <w:t>lat</w:t>
      </w:r>
      <w:r>
        <w:t xml:space="preserve"> </w:t>
      </w:r>
      <w:r>
        <w:t>see</w:t>
      </w:r>
      <w:r>
        <w:t xml:space="preserve"> </w:t>
      </w:r>
      <w:r>
        <w:rPr>
          <w:i/>
        </w:rPr>
        <w:t>now</w:t>
      </w:r>
      <w:r>
        <w:t xml:space="preserve"> </w:t>
      </w:r>
      <w:r>
        <w:t>what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lover</w:t>
      </w:r>
      <w:r>
        <w:t xml:space="preserve"> </w:t>
      </w:r>
      <w:r>
        <w:t>be,°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569 (data/oxford_txts/LGW_FPro_oxford.txt)</w:t>
        <w:br/>
      </w:r>
      <w:r>
        <w:t>Wol</w:t>
      </w:r>
      <w:r>
        <w:t xml:space="preserve"> </w:t>
      </w:r>
      <w:r>
        <w:t>doon°</w:t>
      </w:r>
      <w:r>
        <w:t xml:space="preserve"> </w:t>
      </w:r>
      <w:r>
        <w:rPr>
          <w:i/>
        </w:rPr>
        <w:t>so</w:t>
      </w:r>
      <w:r>
        <w:t xml:space="preserve"> </w:t>
      </w:r>
      <w:r>
        <w:t>strong</w:t>
      </w:r>
      <w:r>
        <w:t xml:space="preserve"> </w:t>
      </w:r>
      <w:r>
        <w:t>a</w:t>
      </w:r>
      <w:r>
        <w:t xml:space="preserve"> </w:t>
      </w:r>
      <w:r>
        <w:t>peine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to</w:t>
      </w:r>
      <w:r>
        <w:br/>
        <w:t>The Legend of Good Women; Prologue F 572 (data/oxford_txts/LGW_FPro_oxford.txt)</w:t>
        <w:br/>
      </w:r>
      <w:r>
        <w:t>It</w:t>
      </w:r>
      <w:r>
        <w:t xml:space="preserve"> </w:t>
      </w:r>
      <w:r>
        <w:t>were°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rPr>
          <w:i/>
        </w:rPr>
        <w:t>to</w:t>
      </w:r>
      <w:r>
        <w:t xml:space="preserve"> </w:t>
      </w:r>
      <w:r>
        <w:t>reden°</w:t>
      </w:r>
      <w:r>
        <w:t xml:space="preserve"> </w:t>
      </w:r>
      <w:r>
        <w:t>and</w:t>
      </w:r>
      <w:r>
        <w:t xml:space="preserve"> </w:t>
      </w:r>
      <w:r>
        <w:rPr>
          <w:i/>
        </w:rPr>
        <w:t>to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576 (data/oxford_txts/LGW_FPro_oxford.txt)</w:t>
        <w:br/>
      </w:r>
      <w:r>
        <w:t>For</w:t>
      </w:r>
      <w:r>
        <w:t xml:space="preserve"> </w:t>
      </w:r>
      <w:r>
        <w:t>whoso°</w:t>
      </w:r>
      <w:r>
        <w:t xml:space="preserve"> </w:t>
      </w:r>
      <w:r>
        <w:t>shal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to</w:t>
      </w:r>
      <w:r>
        <w:br/>
        <w:t>The Legend of Good Women; Prologue F 577 (data/oxford_txts/LGW_FPro_oxford.txt)</w:t>
        <w:br/>
      </w:r>
      <w:r>
        <w:t>Sey</w:t>
      </w:r>
      <w:r>
        <w:t xml:space="preserve"> </w:t>
      </w:r>
      <w:r>
        <w:t>shortly,°</w:t>
      </w:r>
      <w:r>
        <w:t xml:space="preserve"> </w:t>
      </w:r>
      <w:r>
        <w:t>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dwelle.""°</w:t>
      </w:r>
      <w:r>
        <w:br/>
        <w:br/>
      </w:r>
    </w:p>
    <w:p>
      <w:r>
        <w:rPr>
          <w:b/>
        </w:rPr>
        <w:t>Adverb without -e: right</w:t>
      </w:r>
      <w:r>
        <w:br/>
        <w:t>The Legend of Good Women; Prologue F 579 (data/oxford_txts/LGW_FPro_oxford.txt)</w:t>
        <w:br/>
      </w:r>
      <w:r>
        <w:t>And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legend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t>make.</w:t>
      </w:r>
      <w:r>
        <w:br/>
        <w:br/>
      </w:r>
    </w:p>
    <w:p>
      <w:r>
        <w:rPr>
          <w:b/>
        </w:rPr>
        <w:t>Adverb without -e: whan</w:t>
      </w:r>
      <w:r>
        <w:br/>
        <w:t>The Manciple's Tale 105 (data/oxford_txts/MancT_oxford.txt)</w:t>
        <w:br/>
      </w:r>
      <w:r>
        <w:t>¶Whan</w:t>
      </w:r>
      <w:r>
        <w:t xml:space="preserve"> </w:t>
      </w:r>
      <w:r>
        <w:t>Phebus°</w:t>
      </w:r>
      <w:r>
        <w:t xml:space="preserve"> </w:t>
      </w:r>
      <w:r>
        <w:t>dwelled</w:t>
      </w:r>
      <w:r>
        <w:t xml:space="preserve"> </w:t>
      </w:r>
      <w:r>
        <w:t>here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erthe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Adverb without -e: adoun</w:t>
      </w:r>
      <w:r>
        <w:br/>
        <w:t>The Manciple's Tale 105 (data/oxford_txts/MancT_oxford.txt)</w:t>
        <w:br/>
      </w:r>
      <w:r>
        <w:t>¶Whan</w:t>
      </w:r>
      <w:r>
        <w:t xml:space="preserve"> </w:t>
      </w:r>
      <w:r>
        <w:t>Phebus°</w:t>
      </w:r>
      <w:r>
        <w:t xml:space="preserve"> </w:t>
      </w:r>
      <w:r>
        <w:t>dwelled</w:t>
      </w:r>
      <w:r>
        <w:t xml:space="preserve"> </w:t>
      </w:r>
      <w:r>
        <w:t>here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erthe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eek</w:t>
      </w:r>
      <w:r>
        <w:br/>
        <w:t>The Manciple's Tale 108 (data/oxford_txts/MancT_oxford.txt)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archer;</w:t>
      </w:r>
      <w:r>
        <w:br/>
        <w:br/>
      </w:r>
    </w:p>
    <w:p>
      <w:r>
        <w:rPr>
          <w:b/>
        </w:rPr>
        <w:t>Adverb without -e: certes</w:t>
      </w:r>
      <w:r>
        <w:br/>
        <w:t>The Manciple's Tale 116 (data/oxford_txts/MancT_oxford.txt)</w:t>
        <w:br/>
      </w:r>
      <w:r>
        <w:rPr>
          <w:i/>
        </w:rPr>
        <w:t>Certes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Thebes,</w:t>
      </w:r>
      <w:r>
        <w:t xml:space="preserve"> </w:t>
      </w:r>
      <w:r>
        <w:t>Amphioun</w:t>
      </w:r>
      <w:r>
        <w:br/>
        <w:br/>
      </w:r>
    </w:p>
    <w:p>
      <w:r>
        <w:rPr>
          <w:b/>
        </w:rPr>
        <w:t>Adverb without -e: never</w:t>
      </w:r>
      <w:r>
        <w:br/>
        <w:t>The Manciple's Tale 118 (data/oxford_txts/MancT_oxford.txt)</w:t>
        <w:br/>
      </w:r>
      <w:r>
        <w:t>Coud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singen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half</w:t>
      </w:r>
      <w:r>
        <w:br/>
        <w:t>The Manciple's Tale 118 (data/oxford_txts/MancT_oxford.txt)</w:t>
        <w:br/>
      </w:r>
      <w:r>
        <w:t>Coud</w:t>
      </w:r>
      <w:r>
        <w:t xml:space="preserve"> </w:t>
      </w:r>
      <w:r>
        <w:t>never</w:t>
      </w:r>
      <w:r>
        <w:t xml:space="preserve"> </w:t>
      </w:r>
      <w:r>
        <w:t>singen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so</w:t>
      </w:r>
      <w:r>
        <w:br/>
        <w:t>The Manciple's Tale 118 (data/oxford_txts/MancT_oxford.txt)</w:t>
        <w:br/>
      </w:r>
      <w:r>
        <w:t>Coud</w:t>
      </w:r>
      <w:r>
        <w:t xml:space="preserve"> </w:t>
      </w:r>
      <w:r>
        <w:t>never</w:t>
      </w:r>
      <w:r>
        <w:t xml:space="preserve"> </w:t>
      </w:r>
      <w:r>
        <w:t>singen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therto</w:t>
      </w:r>
      <w:r>
        <w:br/>
        <w:t>The Manciple's Tale 119 (data/oxford_txts/MancT_oxford.txt)</w:t>
        <w:br/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semelieste°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what</w:t>
      </w:r>
      <w:r>
        <w:br/>
        <w:t>The Manciple's Tale 121 (data/oxford_txts/MancT_oxford.txt)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it°</w:t>
      </w:r>
      <w:r>
        <w:t xml:space="preserve"> </w:t>
      </w:r>
      <w:r>
        <w:t>his</w:t>
      </w:r>
      <w:r>
        <w:t xml:space="preserve"> </w:t>
      </w:r>
      <w:r>
        <w:t>fetures</w:t>
      </w:r>
      <w:r>
        <w:t xml:space="preserve"> </w:t>
      </w:r>
      <w:r>
        <w:t>to</w:t>
      </w:r>
      <w:r>
        <w:t xml:space="preserve"> </w:t>
      </w:r>
      <w:r>
        <w:t>discrive?</w:t>
      </w:r>
      <w:r>
        <w:br/>
        <w:br/>
      </w:r>
    </w:p>
    <w:p>
      <w:r>
        <w:rPr>
          <w:b/>
        </w:rPr>
        <w:t>Adverb without -e: so</w:t>
      </w:r>
      <w:r>
        <w:br/>
        <w:t>The Manciple's Tale 122 (data/oxford_txts/MancT_oxford.txt)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noon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on</w:t>
      </w:r>
      <w:r>
        <w:t xml:space="preserve"> </w:t>
      </w:r>
      <w:r>
        <w:t>live.°</w:t>
      </w:r>
      <w:r>
        <w:br/>
        <w:br/>
      </w:r>
    </w:p>
    <w:p>
      <w:r>
        <w:rPr>
          <w:b/>
        </w:rPr>
        <w:t>Adverb without -e: therwith</w:t>
      </w:r>
      <w:r>
        <w:br/>
        <w:t>The Manciple's Tale 123 (data/oxford_txts/MancT_oxford.txt)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gentillesse</w:t>
      </w:r>
      <w:r>
        <w:br/>
        <w:br/>
      </w:r>
    </w:p>
    <w:p>
      <w:r>
        <w:rPr>
          <w:b/>
        </w:rPr>
        <w:t>Adverb without -e: whan</w:t>
      </w:r>
      <w:r>
        <w:br/>
        <w:t>The Manciple's Tale 135 (data/oxford_txts/MancT_oxford.txt)</w:t>
        <w:br/>
      </w:r>
      <w:r>
        <w:t>He</w:t>
      </w:r>
      <w:r>
        <w:t xml:space="preserve"> </w:t>
      </w:r>
      <w:r>
        <w:t>coude,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tale.</w:t>
      </w:r>
      <w:r>
        <w:br/>
        <w:br/>
      </w:r>
    </w:p>
    <w:p>
      <w:r>
        <w:rPr>
          <w:b/>
        </w:rPr>
        <w:t>Adverb without -e: so</w:t>
      </w:r>
      <w:r>
        <w:br/>
        <w:t>The Manciple's Tale 138 (data/oxford_txts/MancT_oxford.txt)</w:t>
        <w:br/>
      </w:r>
      <w:r>
        <w:t>Singen</w:t>
      </w:r>
      <w:r>
        <w:t xml:space="preserve"> </w:t>
      </w:r>
      <w:r>
        <w:rPr>
          <w:i/>
        </w:rPr>
        <w:t>so</w:t>
      </w:r>
      <w:r>
        <w:t xml:space="preserve"> </w:t>
      </w:r>
      <w:r>
        <w:t>wonder°</w:t>
      </w:r>
      <w:r>
        <w:t xml:space="preserve"> </w:t>
      </w:r>
      <w:r>
        <w:t>merily</w:t>
      </w:r>
      <w:r>
        <w:t xml:space="preserve"> </w:t>
      </w:r>
      <w:r>
        <w:t>and</w:t>
      </w:r>
      <w:r>
        <w:t xml:space="preserve"> </w:t>
      </w:r>
      <w:r>
        <w:t>weel.</w:t>
      </w:r>
      <w:r>
        <w:br/>
        <w:br/>
      </w:r>
    </w:p>
    <w:p>
      <w:r>
        <w:rPr>
          <w:b/>
        </w:rPr>
        <w:t>Adverb without -e: wonder</w:t>
      </w:r>
      <w:r>
        <w:br/>
        <w:t>The Manciple's Tale 138 (data/oxford_txts/MancT_oxford.txt)</w:t>
        <w:br/>
      </w:r>
      <w:r>
        <w:t>Singen</w:t>
      </w:r>
      <w:r>
        <w:t xml:space="preserve"> </w:t>
      </w:r>
      <w:r>
        <w:t>so</w:t>
      </w:r>
      <w:r>
        <w:t xml:space="preserve"> </w:t>
      </w:r>
      <w:r>
        <w:t>wonder°</w:t>
      </w:r>
      <w:r>
        <w:t xml:space="preserve"> </w:t>
      </w:r>
      <w:r>
        <w:t>merily</w:t>
      </w:r>
      <w:r>
        <w:t xml:space="preserve"> </w:t>
      </w:r>
      <w:r>
        <w:t>and</w:t>
      </w:r>
      <w:r>
        <w:t xml:space="preserve"> </w:t>
      </w:r>
      <w:r>
        <w:t>weel.</w:t>
      </w:r>
      <w:r>
        <w:br/>
        <w:br/>
      </w:r>
    </w:p>
    <w:p>
      <w:r>
        <w:rPr>
          <w:b/>
        </w:rPr>
        <w:t>Adverb without -e: weel</w:t>
      </w:r>
      <w:r>
        <w:br/>
        <w:t>The Manciple's Tale 138 (data/oxford_txts/MancT_oxford.txt)</w:t>
        <w:br/>
      </w:r>
      <w:r>
        <w:t>Singen</w:t>
      </w:r>
      <w:r>
        <w:t xml:space="preserve"> </w:t>
      </w:r>
      <w:r>
        <w:t>so</w:t>
      </w:r>
      <w:r>
        <w:t xml:space="preserve"> </w:t>
      </w:r>
      <w:r>
        <w:t>wonder°</w:t>
      </w:r>
      <w:r>
        <w:t xml:space="preserve"> </w:t>
      </w:r>
      <w:r>
        <w:t>merily</w:t>
      </w:r>
      <w:r>
        <w:t xml:space="preserve"> </w:t>
      </w:r>
      <w:r>
        <w:t>and</w:t>
      </w:r>
      <w:r>
        <w:t xml:space="preserve"> </w:t>
      </w:r>
      <w:r>
        <w:t>weel.</w:t>
      </w:r>
      <w:r>
        <w:br/>
        <w:br/>
      </w:r>
    </w:p>
    <w:p>
      <w:r>
        <w:rPr>
          <w:b/>
        </w:rPr>
        <w:t>Adverb without -e: fain</w:t>
      </w:r>
      <w:r>
        <w:br/>
        <w:t>The Manciple's Tale 144 (data/oxford_txts/MancT_oxford.txt)</w:t>
        <w:br/>
      </w:r>
      <w:r>
        <w:t>Jalous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kept</w:t>
      </w:r>
      <w:r>
        <w:t xml:space="preserve"> </w:t>
      </w:r>
      <w:r>
        <w:t>hir°</w:t>
      </w:r>
      <w:r>
        <w:t xml:space="preserve"> </w:t>
      </w:r>
      <w:r>
        <w:t>fain;°</w:t>
      </w:r>
      <w:r>
        <w:br/>
        <w:br/>
      </w:r>
    </w:p>
    <w:p>
      <w:r>
        <w:rPr>
          <w:b/>
        </w:rPr>
        <w:t>Adverb without -e: nat</w:t>
      </w:r>
      <w:r>
        <w:br/>
        <w:t>The Manciple's Tale 149 (data/oxford_txts/MancT_oxford.txt)</w:t>
        <w:br/>
      </w:r>
      <w:r>
        <w:t>Shold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kept</w:t>
      </w:r>
      <w:r>
        <w:t xml:space="preserve"> </w:t>
      </w:r>
      <w:r>
        <w:t>in</w:t>
      </w:r>
      <w:r>
        <w:t xml:space="preserve"> </w:t>
      </w:r>
      <w:r>
        <w:t>noon</w:t>
      </w:r>
      <w:r>
        <w:t xml:space="preserve"> </w:t>
      </w:r>
      <w:r>
        <w:t>await,°</w:t>
      </w:r>
      <w:r>
        <w:t xml:space="preserve"> </w:t>
      </w:r>
      <w:r>
        <w:t>certain;</w:t>
      </w:r>
      <w:r>
        <w:br/>
        <w:br/>
      </w:r>
    </w:p>
    <w:p>
      <w:r>
        <w:rPr>
          <w:b/>
        </w:rPr>
        <w:t>Adverb without -e: certain</w:t>
      </w:r>
      <w:r>
        <w:br/>
        <w:t>The Manciple's Tale 149 (data/oxford_txts/MancT_oxford.txt)</w:t>
        <w:br/>
      </w:r>
      <w:r>
        <w:t>Shold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kept</w:t>
      </w:r>
      <w:r>
        <w:t xml:space="preserve"> </w:t>
      </w:r>
      <w:r>
        <w:t>in</w:t>
      </w:r>
      <w:r>
        <w:t xml:space="preserve"> </w:t>
      </w:r>
      <w:r>
        <w:t>noon</w:t>
      </w:r>
      <w:r>
        <w:t xml:space="preserve"> </w:t>
      </w:r>
      <w:r>
        <w:t>await,°</w:t>
      </w:r>
      <w:r>
        <w:t xml:space="preserve"> </w:t>
      </w:r>
      <w:r>
        <w:t>certain;</w:t>
      </w:r>
      <w:r>
        <w:br/>
        <w:br/>
      </w:r>
    </w:p>
    <w:p>
      <w:r>
        <w:rPr>
          <w:b/>
        </w:rPr>
        <w:t>Adverb without -e: nat</w:t>
      </w:r>
      <w:r>
        <w:br/>
        <w:t>The Manciple's Tale 151 (data/oxford_txts/MancT_oxford.txt)</w:t>
        <w:br/>
      </w:r>
      <w:r>
        <w:t>To</w:t>
      </w:r>
      <w:r>
        <w:t xml:space="preserve"> </w:t>
      </w:r>
      <w:r>
        <w:t>kepe</w:t>
      </w:r>
      <w:r>
        <w:t xml:space="preserve"> </w:t>
      </w:r>
      <w:r>
        <w:t>a</w:t>
      </w:r>
      <w:r>
        <w:t xml:space="preserve"> </w:t>
      </w:r>
      <w:r>
        <w:t>shrewe,°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Adverb without -e: thus</w:t>
      </w:r>
      <w:r>
        <w:br/>
        <w:t>The Manciple's Tale 154 (data/oxford_txts/MancT_oxford.txt)</w:t>
        <w:br/>
      </w:r>
      <w:r>
        <w:rPr>
          <w:i/>
        </w:rPr>
        <w:t>Thus</w:t>
      </w:r>
      <w:r>
        <w:t xml:space="preserve"> </w:t>
      </w:r>
      <w:r>
        <w:t>writen</w:t>
      </w:r>
      <w:r>
        <w:t xml:space="preserve"> </w:t>
      </w:r>
      <w:r>
        <w:t>olde</w:t>
      </w:r>
      <w:r>
        <w:t xml:space="preserve"> </w:t>
      </w:r>
      <w:r>
        <w:t>clerkes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lives.</w:t>
      </w:r>
      <w:r>
        <w:br/>
        <w:br/>
      </w:r>
    </w:p>
    <w:p>
      <w:r>
        <w:rPr>
          <w:b/>
        </w:rPr>
        <w:t>Adverb without -e: now</w:t>
      </w:r>
      <w:r>
        <w:br/>
        <w:t>The Manciple's Tale 155 (data/oxford_txts/MancT_oxford.txt)</w:t>
        <w:br/>
      </w:r>
      <w:r>
        <w:t>¶But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purpos,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first</w:t>
      </w:r>
      <w:r>
        <w:t xml:space="preserve"> </w:t>
      </w:r>
      <w:r>
        <w:t>bigan:</w:t>
      </w:r>
      <w:r>
        <w:br/>
        <w:br/>
      </w:r>
    </w:p>
    <w:p>
      <w:r>
        <w:rPr>
          <w:b/>
        </w:rPr>
        <w:t>Adverb without -e: first</w:t>
      </w:r>
      <w:r>
        <w:br/>
        <w:t>The Manciple's Tale 155 (data/oxford_txts/MancT_oxford.txt)</w:t>
        <w:br/>
      </w:r>
      <w:r>
        <w:t>¶But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purpos,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bigan:</w:t>
      </w:r>
      <w:r>
        <w:br/>
        <w:br/>
      </w:r>
    </w:p>
    <w:p>
      <w:r>
        <w:rPr>
          <w:b/>
        </w:rPr>
        <w:t>Adverb without -e: ther</w:t>
      </w:r>
      <w:r>
        <w:br/>
        <w:t>The Manciple's Tale 160 (data/oxford_txts/MancT_oxford.txt)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embrace°</w:t>
      </w:r>
      <w:r>
        <w:br/>
        <w:br/>
      </w:r>
    </w:p>
    <w:p>
      <w:r>
        <w:rPr>
          <w:b/>
        </w:rPr>
        <w:t>Adverb without -e: as</w:t>
      </w:r>
      <w:r>
        <w:br/>
        <w:t>The Manciple's Tale 167 (data/oxford_txts/MancT_oxford.txt)</w:t>
        <w:br/>
      </w:r>
      <w:r>
        <w:t>And</w:t>
      </w:r>
      <w:r>
        <w:t xml:space="preserve"> </w:t>
      </w:r>
      <w:r>
        <w:t>keep</w:t>
      </w:r>
      <w:r>
        <w:t xml:space="preserve"> </w:t>
      </w:r>
      <w:r>
        <w:t>it</w:t>
      </w:r>
      <w:r>
        <w:t xml:space="preserve"> </w:t>
      </w:r>
      <w:r>
        <w:t>also</w:t>
      </w:r>
      <w:r>
        <w:t xml:space="preserve"> </w:t>
      </w:r>
      <w:r>
        <w:t>clenly°</w:t>
      </w:r>
      <w:r>
        <w:t xml:space="preserve"> </w:t>
      </w:r>
      <w:r>
        <w:rPr>
          <w:i/>
        </w:rPr>
        <w:t>as</w:t>
      </w:r>
      <w:r>
        <w:t xml:space="preserve"> </w:t>
      </w:r>
      <w:r>
        <w:t>thou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Adverb without -e: never</w:t>
      </w:r>
      <w:r>
        <w:br/>
        <w:t>The Manciple's Tale 168 (data/oxford_txts/MancT_oxford.txt)</w:t>
        <w:br/>
      </w:r>
      <w:r>
        <w:t>Although</w:t>
      </w:r>
      <w:r>
        <w:t xml:space="preserve"> </w:t>
      </w:r>
      <w:r>
        <w:t>his</w:t>
      </w:r>
      <w:r>
        <w:t xml:space="preserve"> </w:t>
      </w:r>
      <w:r>
        <w:t>cage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be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gay,°</w:t>
      </w:r>
      <w:r>
        <w:br/>
        <w:br/>
      </w:r>
    </w:p>
    <w:p>
      <w:r>
        <w:rPr>
          <w:b/>
        </w:rPr>
        <w:t>Adverb without -e: so</w:t>
      </w:r>
      <w:r>
        <w:br/>
        <w:t>The Manciple's Tale 168 (data/oxford_txts/MancT_oxford.txt)</w:t>
        <w:br/>
      </w:r>
      <w:r>
        <w:t>Although</w:t>
      </w:r>
      <w:r>
        <w:t xml:space="preserve"> </w:t>
      </w:r>
      <w:r>
        <w:t>his</w:t>
      </w:r>
      <w:r>
        <w:t xml:space="preserve"> </w:t>
      </w:r>
      <w:r>
        <w:t>cage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be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gay,°</w:t>
      </w:r>
      <w:r>
        <w:br/>
        <w:br/>
      </w:r>
    </w:p>
    <w:p>
      <w:r>
        <w:rPr>
          <w:b/>
        </w:rPr>
        <w:t>Adverb without -e: yet</w:t>
      </w:r>
      <w:r>
        <w:br/>
        <w:t>The Manciple's Tale 169 (data/oxford_txts/MancT_oxford.txt)</w:t>
        <w:br/>
      </w:r>
      <w:r>
        <w:rPr>
          <w:i/>
        </w:rPr>
        <w:t>Yet</w:t>
      </w:r>
      <w:r>
        <w:t xml:space="preserve"> </w:t>
      </w:r>
      <w:r>
        <w:t>hath</w:t>
      </w:r>
      <w:r>
        <w:t xml:space="preserve"> </w:t>
      </w:r>
      <w:r>
        <w:t>this</w:t>
      </w:r>
      <w:r>
        <w:t xml:space="preserve"> </w:t>
      </w:r>
      <w:r>
        <w:t>brid,</w:t>
      </w:r>
      <w:r>
        <w:t xml:space="preserve"> </w:t>
      </w:r>
      <w:r>
        <w:t>by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fold,°</w:t>
      </w:r>
      <w:r>
        <w:br/>
        <w:br/>
      </w:r>
    </w:p>
    <w:p>
      <w:r>
        <w:rPr>
          <w:b/>
        </w:rPr>
        <w:t>Adverb without -e: ever</w:t>
      </w:r>
      <w:r>
        <w:br/>
        <w:t>The Manciple's Tale 172 (data/oxford_txts/MancT_oxford.txt)</w:t>
        <w:br/>
      </w:r>
      <w:r>
        <w:t>For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this</w:t>
      </w:r>
      <w:r>
        <w:t xml:space="preserve"> </w:t>
      </w:r>
      <w:r>
        <w:t>brid</w:t>
      </w:r>
      <w:r>
        <w:t xml:space="preserve"> </w:t>
      </w:r>
      <w:r>
        <w:t>wol</w:t>
      </w:r>
      <w:r>
        <w:t xml:space="preserve"> </w:t>
      </w:r>
      <w:r>
        <w:t>doon</w:t>
      </w:r>
      <w:r>
        <w:t xml:space="preserve"> </w:t>
      </w:r>
      <w:r>
        <w:t>his</w:t>
      </w:r>
      <w:r>
        <w:t xml:space="preserve"> </w:t>
      </w:r>
      <w:r>
        <w:t>bisinesse°</w:t>
      </w:r>
      <w:r>
        <w:br/>
        <w:br/>
      </w:r>
    </w:p>
    <w:p>
      <w:r>
        <w:rPr>
          <w:b/>
        </w:rPr>
        <w:t>Adverb without -e: ay</w:t>
      </w:r>
      <w:r>
        <w:br/>
        <w:t>The Manciple's Tale 174 (data/oxford_txts/MancT_oxford.txt)</w:t>
        <w:br/>
      </w:r>
      <w:r>
        <w:t>His</w:t>
      </w:r>
      <w:r>
        <w:t xml:space="preserve"> </w:t>
      </w:r>
      <w:r>
        <w:t>libertee</w:t>
      </w:r>
      <w:r>
        <w:t xml:space="preserve"> </w:t>
      </w:r>
      <w:r>
        <w:t>this</w:t>
      </w:r>
      <w:r>
        <w:t xml:space="preserve"> </w:t>
      </w:r>
      <w:r>
        <w:t>brid</w:t>
      </w:r>
      <w:r>
        <w:t xml:space="preserve"> </w:t>
      </w:r>
      <w:r>
        <w:t>desireth</w:t>
      </w:r>
      <w:r>
        <w:t xml:space="preserve"> </w:t>
      </w:r>
      <w:r>
        <w:t>ay.°</w:t>
      </w:r>
      <w:r>
        <w:br/>
        <w:br/>
      </w:r>
    </w:p>
    <w:p>
      <w:r>
        <w:rPr>
          <w:b/>
        </w:rPr>
        <w:t>Adverb without -e: anon</w:t>
      </w:r>
      <w:r>
        <w:br/>
        <w:t>The Manciple's Tale 178 (data/oxford_txts/MancT_oxford.txt)</w:t>
        <w:br/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weiveth°</w:t>
      </w:r>
      <w:r>
        <w:t xml:space="preserve"> </w:t>
      </w:r>
      <w:r>
        <w:t>milk,</w:t>
      </w:r>
      <w:r>
        <w:t xml:space="preserve"> </w:t>
      </w:r>
      <w:r>
        <w:t>and</w:t>
      </w:r>
      <w:r>
        <w:t xml:space="preserve"> </w:t>
      </w:r>
      <w:r>
        <w:t>flesh,</w:t>
      </w:r>
      <w:r>
        <w:t xml:space="preserve"> </w:t>
      </w:r>
      <w:r>
        <w:t>and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never</w:t>
      </w:r>
      <w:r>
        <w:br/>
        <w:t>The Manciple's Tale 191 (data/oxford_txts/MancT_oxford.txt)</w:t>
        <w:br/>
      </w:r>
      <w:r>
        <w:t>Than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wives,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Adverb without -e: so</w:t>
      </w:r>
      <w:r>
        <w:br/>
        <w:t>The Manciple's Tale 191 (data/oxford_txts/MancT_oxford.txt)</w:t>
        <w:br/>
      </w:r>
      <w:r>
        <w:t>Than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wives,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Adverb without -e: never</w:t>
      </w:r>
      <w:r>
        <w:br/>
        <w:t>The Manciple's Tale 192 (data/oxford_txts/MancT_oxford.txt)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trewe,°</w:t>
      </w:r>
      <w:r>
        <w:t xml:space="preserve"> </w:t>
      </w:r>
      <w:r>
        <w:t>ne</w:t>
      </w:r>
      <w:r>
        <w:t xml:space="preserve"> </w:t>
      </w:r>
      <w:r>
        <w:t>so</w:t>
      </w:r>
      <w:r>
        <w:t xml:space="preserve"> </w:t>
      </w:r>
      <w:r>
        <w:t>debonaire.°</w:t>
      </w:r>
      <w:r>
        <w:br/>
        <w:br/>
      </w:r>
    </w:p>
    <w:p>
      <w:r>
        <w:rPr>
          <w:b/>
        </w:rPr>
        <w:t>Adverb without -e: so</w:t>
      </w:r>
      <w:r>
        <w:br/>
        <w:t>The Manciple's Tale 192 (data/oxford_txts/MancT_oxford.txt)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trewe,°</w:t>
      </w:r>
      <w:r>
        <w:t xml:space="preserve"> </w:t>
      </w:r>
      <w:r>
        <w:t>ne</w:t>
      </w:r>
      <w:r>
        <w:t xml:space="preserve"> </w:t>
      </w:r>
      <w:r>
        <w:rPr>
          <w:i/>
        </w:rPr>
        <w:t>so</w:t>
      </w:r>
      <w:r>
        <w:t xml:space="preserve"> </w:t>
      </w:r>
      <w:r>
        <w:t>debonaire.°</w:t>
      </w:r>
      <w:r>
        <w:br/>
        <w:br/>
      </w:r>
    </w:p>
    <w:p>
      <w:r>
        <w:rPr>
          <w:b/>
        </w:rPr>
        <w:t>Adverb without -e: so</w:t>
      </w:r>
      <w:r>
        <w:br/>
        <w:t>The Manciple's Tale 192 (data/oxford_txts/MancT_oxford.txt)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trewe,°</w:t>
      </w:r>
      <w:r>
        <w:t xml:space="preserve"> </w:t>
      </w:r>
      <w:r>
        <w:t>ne</w:t>
      </w:r>
      <w:r>
        <w:t xml:space="preserve"> </w:t>
      </w:r>
      <w:r>
        <w:rPr>
          <w:i/>
        </w:rPr>
        <w:t>so</w:t>
      </w:r>
      <w:r>
        <w:t xml:space="preserve"> </w:t>
      </w:r>
      <w:r>
        <w:t>debonaire.°</w:t>
      </w:r>
      <w:r>
        <w:br/>
        <w:br/>
      </w:r>
    </w:p>
    <w:p>
      <w:r>
        <w:rPr>
          <w:b/>
        </w:rPr>
        <w:t>Adverb without -e: so</w:t>
      </w:r>
      <w:r>
        <w:br/>
        <w:t>The Manciple's Tale 193 (data/oxford_txts/MancT_oxford.txt)</w:t>
        <w:br/>
      </w:r>
      <w:r>
        <w:t>Flesh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newefangel°</w:t>
      </w:r>
      <w:r>
        <w:t xml:space="preserve"> </w:t>
      </w:r>
      <w:r>
        <w:t>with</w:t>
      </w:r>
      <w:r>
        <w:t xml:space="preserve"> </w:t>
      </w:r>
      <w:r>
        <w:t>meschaunce,°</w:t>
      </w:r>
      <w:r>
        <w:br/>
        <w:br/>
      </w:r>
    </w:p>
    <w:p>
      <w:r>
        <w:rPr>
          <w:b/>
        </w:rPr>
        <w:t>Adverb without -e: noght</w:t>
      </w:r>
      <w:r>
        <w:br/>
        <w:t>The Manciple's Tale 200 (data/oxford_txts/MancT_oxford.txt)</w:t>
        <w:br/>
      </w:r>
      <w:r>
        <w:rPr>
          <w:i/>
        </w:rPr>
        <w:t>Noght</w:t>
      </w:r>
      <w:r>
        <w:t xml:space="preserve"> </w:t>
      </w:r>
      <w:r>
        <w:t>worth</w:t>
      </w:r>
      <w:r>
        <w:t xml:space="preserve"> </w:t>
      </w:r>
      <w:r>
        <w:t>to</w:t>
      </w:r>
      <w:r>
        <w:t xml:space="preserve"> </w:t>
      </w:r>
      <w:r>
        <w:t>Phebus</w:t>
      </w:r>
      <w:r>
        <w:t xml:space="preserve"> </w:t>
      </w:r>
      <w:r>
        <w:t>in</w:t>
      </w:r>
      <w:r>
        <w:t xml:space="preserve"> </w:t>
      </w:r>
      <w:r>
        <w:t>comparisoun.</w:t>
      </w:r>
      <w:r>
        <w:br/>
        <w:br/>
      </w:r>
    </w:p>
    <w:p>
      <w:r>
        <w:rPr>
          <w:b/>
        </w:rPr>
        <w:t>Adverb without -e: so</w:t>
      </w:r>
      <w:r>
        <w:br/>
        <w:t>The Manciple's Tale 201 (data/oxford_txts/MancT_oxford.txt)</w:t>
        <w:br/>
      </w:r>
      <w:r>
        <w:t>The</w:t>
      </w:r>
      <w:r>
        <w:t xml:space="preserve"> </w:t>
      </w:r>
      <w:r>
        <w:t>more</w:t>
      </w:r>
      <w:r>
        <w:t xml:space="preserve"> </w:t>
      </w:r>
      <w:r>
        <w:t>harm</w:t>
      </w:r>
      <w:r>
        <w:t xml:space="preserve"> </w:t>
      </w:r>
      <w:r>
        <w:t>is;</w:t>
      </w:r>
      <w:r>
        <w:t xml:space="preserve"> </w:t>
      </w:r>
      <w:r>
        <w:t>it</w:t>
      </w:r>
      <w:r>
        <w:t xml:space="preserve"> </w:t>
      </w:r>
      <w:r>
        <w:t>happeth°</w:t>
      </w:r>
      <w:r>
        <w:t xml:space="preserve"> </w:t>
      </w:r>
      <w:r>
        <w:t>ofte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</w:t>
      </w:r>
      <w:r>
        <w:br/>
        <w:t>The Manciple's Tale 202 (data/oxford_txts/MancT_oxford.txt)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cometh°</w:t>
      </w:r>
      <w:r>
        <w:t xml:space="preserve"> </w:t>
      </w:r>
      <w:r>
        <w:t>muchel</w:t>
      </w:r>
      <w:r>
        <w:t xml:space="preserve"> </w:t>
      </w:r>
      <w:r>
        <w:t>harm</w:t>
      </w:r>
      <w:r>
        <w:t xml:space="preserve"> </w:t>
      </w:r>
      <w:r>
        <w:t>and</w:t>
      </w:r>
      <w:r>
        <w:t xml:space="preserve"> </w:t>
      </w:r>
      <w:r>
        <w:t>wo.</w:t>
      </w:r>
      <w:r>
        <w:br/>
        <w:br/>
      </w:r>
    </w:p>
    <w:p>
      <w:r>
        <w:rPr>
          <w:b/>
        </w:rPr>
        <w:t>Adverb without -e: so</w:t>
      </w:r>
      <w:r>
        <w:br/>
        <w:t>The Manciple's Tale 203 (data/oxford_txts/MancT_oxford.txt)</w:t>
        <w:br/>
      </w:r>
      <w:r>
        <w:t>¶And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whan</w:t>
      </w:r>
      <w:r>
        <w:t xml:space="preserve"> </w:t>
      </w:r>
      <w:r>
        <w:t>Phebus</w:t>
      </w:r>
      <w:r>
        <w:t xml:space="preserve"> </w:t>
      </w:r>
      <w:r>
        <w:t>was</w:t>
      </w:r>
      <w:r>
        <w:t xml:space="preserve"> </w:t>
      </w:r>
      <w:r>
        <w:t>absent</w:t>
      </w:r>
      <w:r>
        <w:br/>
        <w:br/>
      </w:r>
    </w:p>
    <w:p>
      <w:r>
        <w:rPr>
          <w:b/>
        </w:rPr>
        <w:t>Adverb without -e: whan</w:t>
      </w:r>
      <w:r>
        <w:br/>
        <w:t>The Manciple's Tale 203 (data/oxford_txts/MancT_oxford.txt)</w:t>
        <w:br/>
      </w:r>
      <w:r>
        <w:t>¶And</w:t>
      </w:r>
      <w:r>
        <w:t xml:space="preserve"> </w:t>
      </w:r>
      <w:r>
        <w:t>so</w:t>
      </w:r>
      <w:r>
        <w:t xml:space="preserve"> </w:t>
      </w:r>
      <w:r>
        <w:t>bifel</w:t>
      </w:r>
      <w:r>
        <w:t xml:space="preserve"> </w:t>
      </w:r>
      <w:r>
        <w:rPr>
          <w:i/>
        </w:rPr>
        <w:t>whan</w:t>
      </w:r>
      <w:r>
        <w:t xml:space="preserve"> </w:t>
      </w:r>
      <w:r>
        <w:t>Phebus</w:t>
      </w:r>
      <w:r>
        <w:t xml:space="preserve"> </w:t>
      </w:r>
      <w:r>
        <w:t>was</w:t>
      </w:r>
      <w:r>
        <w:t xml:space="preserve"> </w:t>
      </w:r>
      <w:r>
        <w:t>absent</w:t>
      </w:r>
      <w:r>
        <w:br/>
        <w:br/>
      </w:r>
    </w:p>
    <w:p>
      <w:r>
        <w:rPr>
          <w:b/>
        </w:rPr>
        <w:t>Adverb without -e: anon</w:t>
      </w:r>
      <w:r>
        <w:br/>
        <w:t>The Manciple's Tale 204 (data/oxford_txts/MancT_oxford.txt)</w:t>
        <w:br/>
      </w:r>
      <w:r>
        <w:t>His</w:t>
      </w:r>
      <w:r>
        <w:t xml:space="preserve"> </w:t>
      </w:r>
      <w:r>
        <w:t>wif</w:t>
      </w:r>
      <w:r>
        <w:t xml:space="preserve"> </w:t>
      </w:r>
      <w:r>
        <w:rPr>
          <w:i/>
        </w:rPr>
        <w:t>anon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lemman°</w:t>
      </w:r>
      <w:r>
        <w:t xml:space="preserve"> </w:t>
      </w:r>
      <w:r>
        <w:t>sent</w:t>
      </w:r>
      <w:r>
        <w:br/>
        <w:br/>
      </w:r>
    </w:p>
    <w:p>
      <w:r>
        <w:rPr>
          <w:b/>
        </w:rPr>
        <w:t>Adverb without -e: certes</w:t>
      </w:r>
      <w:r>
        <w:br/>
        <w:t>The Manciple's Tale 205 (data/oxford_txts/MancT_oxford.txt)</w:t>
        <w:br/>
      </w:r>
      <w:r>
        <w:t>Hir</w:t>
      </w:r>
      <w:r>
        <w:t xml:space="preserve"> </w:t>
      </w:r>
      <w:r>
        <w:t>lemman?</w:t>
      </w:r>
      <w:r>
        <w:t xml:space="preserve"> </w:t>
      </w:r>
      <w:r>
        <w:t>certes,°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knavish°</w:t>
      </w:r>
      <w:r>
        <w:t xml:space="preserve"> </w:t>
      </w:r>
      <w:r>
        <w:t>speche!</w:t>
      </w:r>
      <w:r>
        <w:br/>
        <w:br/>
      </w:r>
    </w:p>
    <w:p>
      <w:r>
        <w:rPr>
          <w:b/>
        </w:rPr>
        <w:t>Adverb without -e: right</w:t>
      </w:r>
      <w:r>
        <w:br/>
        <w:t>The Manciple's Tale 211 (data/oxford_txts/MancT_oxford.txt)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boistous°</w:t>
      </w:r>
      <w:r>
        <w:t xml:space="preserve"> </w:t>
      </w:r>
      <w:r>
        <w:t>man,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seye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thus</w:t>
      </w:r>
      <w:r>
        <w:br/>
        <w:t>The Manciple's Tale 211 (data/oxford_txts/MancT_oxford.txt)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boistous°</w:t>
      </w:r>
      <w:r>
        <w:t xml:space="preserve"> </w:t>
      </w:r>
      <w:r>
        <w:t>man,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ther</w:t>
      </w:r>
      <w:r>
        <w:br/>
        <w:t>The Manciple's Tale 212 (data/oxford_txts/MancT_oxford.txt)</w:t>
        <w:br/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no°</w:t>
      </w:r>
      <w:r>
        <w:t xml:space="preserve"> </w:t>
      </w:r>
      <w:r>
        <w:t>difference,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so</w:t>
      </w:r>
      <w:r>
        <w:br/>
        <w:t>The Manciple's Tale 216 (data/oxford_txts/MancT_oxford.txt)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be,</w:t>
      </w:r>
      <w:r>
        <w:t xml:space="preserve"> </w:t>
      </w:r>
      <w:r>
        <w:t>they</w:t>
      </w:r>
      <w:r>
        <w:t xml:space="preserve"> </w:t>
      </w:r>
      <w:r>
        <w:t>werke°</w:t>
      </w:r>
      <w:r>
        <w:t xml:space="preserve"> </w:t>
      </w:r>
      <w:r>
        <w:t>bothe</w:t>
      </w:r>
      <w:r>
        <w:t xml:space="preserve"> </w:t>
      </w:r>
      <w:r>
        <w:t>amis—</w:t>
      </w:r>
      <w:r>
        <w:br/>
        <w:br/>
      </w:r>
    </w:p>
    <w:p>
      <w:r>
        <w:rPr>
          <w:b/>
        </w:rPr>
        <w:t>Adverb without -e: amis</w:t>
      </w:r>
      <w:r>
        <w:br/>
        <w:t>The Manciple's Tale 216 (data/oxford_txts/MancT_oxford.txt)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be,</w:t>
      </w:r>
      <w:r>
        <w:t xml:space="preserve"> </w:t>
      </w:r>
      <w:r>
        <w:t>they</w:t>
      </w:r>
      <w:r>
        <w:t xml:space="preserve"> </w:t>
      </w:r>
      <w:r>
        <w:t>werke°</w:t>
      </w:r>
      <w:r>
        <w:t xml:space="preserve"> </w:t>
      </w:r>
      <w:r>
        <w:t>bothe</w:t>
      </w:r>
      <w:r>
        <w:t xml:space="preserve"> </w:t>
      </w:r>
      <w:r>
        <w:t>amis—</w:t>
      </w:r>
      <w:r>
        <w:br/>
        <w:br/>
      </w:r>
    </w:p>
    <w:p>
      <w:r>
        <w:rPr>
          <w:b/>
        </w:rPr>
        <w:t>Adverb without -e: right</w:t>
      </w:r>
      <w:r>
        <w:br/>
        <w:t>The Manciple's Tale 223 (data/oxford_txts/MancT_oxford.txt)</w:t>
        <w:br/>
      </w:r>
      <w:r>
        <w:t>¶Right</w:t>
      </w:r>
      <w:r>
        <w:t xml:space="preserve"> </w:t>
      </w:r>
      <w:r>
        <w:t>so,°</w:t>
      </w:r>
      <w:r>
        <w:t xml:space="preserve"> </w:t>
      </w:r>
      <w:r>
        <w:t>bitwixe</w:t>
      </w:r>
      <w:r>
        <w:t xml:space="preserve"> </w:t>
      </w:r>
      <w:r>
        <w:t>a</w:t>
      </w:r>
      <w:r>
        <w:t xml:space="preserve"> </w:t>
      </w:r>
      <w:r>
        <w:t>titlelees</w:t>
      </w:r>
      <w:r>
        <w:t xml:space="preserve"> </w:t>
      </w:r>
      <w:r>
        <w:t>tiraunt°</w:t>
      </w:r>
      <w:r>
        <w:br/>
        <w:br/>
      </w:r>
    </w:p>
    <w:p>
      <w:r>
        <w:rPr>
          <w:b/>
        </w:rPr>
        <w:t>Adverb without -e: so</w:t>
      </w:r>
      <w:r>
        <w:br/>
        <w:t>The Manciple's Tale 223 (data/oxford_txts/MancT_oxford.txt)</w:t>
        <w:br/>
      </w:r>
      <w:r>
        <w:t>¶Right</w:t>
      </w:r>
      <w:r>
        <w:t xml:space="preserve"> </w:t>
      </w:r>
      <w:r>
        <w:t>so,°</w:t>
      </w:r>
      <w:r>
        <w:t xml:space="preserve"> </w:t>
      </w:r>
      <w:r>
        <w:t>bitwixe</w:t>
      </w:r>
      <w:r>
        <w:t xml:space="preserve"> </w:t>
      </w:r>
      <w:r>
        <w:t>a</w:t>
      </w:r>
      <w:r>
        <w:t xml:space="preserve"> </w:t>
      </w:r>
      <w:r>
        <w:t>titlelees</w:t>
      </w:r>
      <w:r>
        <w:t xml:space="preserve"> </w:t>
      </w:r>
      <w:r>
        <w:t>tiraunt°</w:t>
      </w:r>
      <w:r>
        <w:br/>
        <w:br/>
      </w:r>
    </w:p>
    <w:p>
      <w:r>
        <w:rPr>
          <w:b/>
        </w:rPr>
        <w:t>Adverb without -e: doun</w:t>
      </w:r>
      <w:r>
        <w:br/>
        <w:t>The Manciple's Tale 228 (data/oxford_txts/MancT_oxford.txt)</w:t>
        <w:br/>
      </w:r>
      <w:r>
        <w:t>By</w:t>
      </w:r>
      <w:r>
        <w:t xml:space="preserve"> </w:t>
      </w:r>
      <w:r>
        <w:t>force</w:t>
      </w:r>
      <w:r>
        <w:t xml:space="preserve"> </w:t>
      </w:r>
      <w:r>
        <w:t>of</w:t>
      </w:r>
      <w:r>
        <w:t xml:space="preserve"> </w:t>
      </w:r>
      <w:r>
        <w:t>meinee°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sleen°</w:t>
      </w:r>
      <w:r>
        <w:t xml:space="preserve"> </w:t>
      </w:r>
      <w:r>
        <w:rPr>
          <w:i/>
        </w:rPr>
        <w:t>doun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Adverb without -e: right</w:t>
      </w:r>
      <w:r>
        <w:br/>
        <w:t>The Manciple's Tale 228 (data/oxford_txts/MancT_oxford.txt)</w:t>
        <w:br/>
      </w:r>
      <w:r>
        <w:t>By</w:t>
      </w:r>
      <w:r>
        <w:t xml:space="preserve"> </w:t>
      </w:r>
      <w:r>
        <w:t>force</w:t>
      </w:r>
      <w:r>
        <w:t xml:space="preserve"> </w:t>
      </w:r>
      <w:r>
        <w:t>of</w:t>
      </w:r>
      <w:r>
        <w:t xml:space="preserve"> </w:t>
      </w:r>
      <w:r>
        <w:t>meinee°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sleen°</w:t>
      </w:r>
      <w:r>
        <w:t xml:space="preserve"> </w:t>
      </w:r>
      <w:r>
        <w:t>doun</w:t>
      </w:r>
      <w:r>
        <w:t xml:space="preserve"> </w:t>
      </w:r>
      <w:r>
        <w:rPr>
          <w:i/>
        </w:rPr>
        <w:t>right</w:t>
      </w:r>
      <w:r>
        <w:br/>
        <w:br/>
      </w:r>
    </w:p>
    <w:p>
      <w:r>
        <w:rPr>
          <w:b/>
        </w:rPr>
        <w:t>Adverb without -e: nat</w:t>
      </w:r>
      <w:r>
        <w:br/>
        <w:t>The Manciple's Tale 232 (data/oxford_txts/MancT_oxford.txt)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The Manciple's Tale 232 (data/oxford_txts/MancT_oxford.txt)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The Manciple's Tale 233 (data/oxford_txts/MancT_oxford.txt)</w:t>
        <w:br/>
      </w:r>
      <w:r>
        <w:t>Ne</w:t>
      </w:r>
      <w:r>
        <w:t xml:space="preserve"> </w:t>
      </w:r>
      <w:r>
        <w:t>bringe</w:t>
      </w:r>
      <w:r>
        <w:t xml:space="preserve"> </w:t>
      </w:r>
      <w:r>
        <w:t>a</w:t>
      </w:r>
      <w:r>
        <w:t xml:space="preserve"> </w:t>
      </w:r>
      <w:r>
        <w:t>contree°</w:t>
      </w:r>
      <w:r>
        <w:t xml:space="preserve"> </w:t>
      </w:r>
      <w:r>
        <w:t>to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mescheef,°</w:t>
      </w:r>
      <w:r>
        <w:br/>
        <w:br/>
      </w:r>
    </w:p>
    <w:p>
      <w:r>
        <w:rPr>
          <w:b/>
        </w:rPr>
        <w:t>Adverb without -e: noght</w:t>
      </w:r>
      <w:r>
        <w:br/>
        <w:t>The Manciple's Tale 235 (data/oxford_txts/MancT_oxford.txt)</w:t>
        <w:br/>
      </w:r>
      <w:r>
        <w:t>But,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textuel°</w:t>
      </w:r>
      <w:r>
        <w:br/>
        <w:br/>
      </w:r>
    </w:p>
    <w:p>
      <w:r>
        <w:rPr>
          <w:b/>
        </w:rPr>
        <w:t>Adverb without -e: noght</w:t>
      </w:r>
      <w:r>
        <w:br/>
        <w:t>The Manciple's Tale 236 (data/oxford_txts/MancT_oxford.txt)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telle°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del;°</w:t>
      </w:r>
      <w:r>
        <w:br/>
        <w:br/>
      </w:r>
    </w:p>
    <w:p>
      <w:r>
        <w:rPr>
          <w:b/>
        </w:rPr>
        <w:t>Adverb without -e: whan</w:t>
      </w:r>
      <w:r>
        <w:br/>
        <w:t>The Manciple's Tale 238 (data/oxford_txts/MancT_oxford.txt)</w:t>
        <w:br/>
      </w:r>
      <w:r>
        <w:t>¶Whan</w:t>
      </w:r>
      <w:r>
        <w:t xml:space="preserve"> </w:t>
      </w:r>
      <w:r>
        <w:t>Phebus</w:t>
      </w:r>
      <w:r>
        <w:t xml:space="preserve"> </w:t>
      </w:r>
      <w:r>
        <w:t>wif</w:t>
      </w:r>
      <w:r>
        <w:t xml:space="preserve"> </w:t>
      </w:r>
      <w:r>
        <w:t>had</w:t>
      </w:r>
      <w:r>
        <w:t xml:space="preserve"> </w:t>
      </w:r>
      <w:r>
        <w:t>sent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lemman,°</w:t>
      </w:r>
      <w:r>
        <w:br/>
        <w:br/>
      </w:r>
    </w:p>
    <w:p>
      <w:r>
        <w:rPr>
          <w:b/>
        </w:rPr>
        <w:t>Adverb without -e: anon</w:t>
      </w:r>
      <w:r>
        <w:br/>
        <w:t>The Manciple's Tale 239 (data/oxford_txts/MancT_oxford.txt)</w:t>
        <w:br/>
      </w:r>
      <w:r>
        <w:rPr>
          <w:i/>
        </w:rPr>
        <w:t>Anon</w:t>
      </w:r>
      <w:r>
        <w:t xml:space="preserve"> </w:t>
      </w:r>
      <w:r>
        <w:t>they</w:t>
      </w:r>
      <w:r>
        <w:t xml:space="preserve"> </w:t>
      </w:r>
      <w:r>
        <w:t>wroghten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lust</w:t>
      </w:r>
      <w:r>
        <w:t xml:space="preserve"> </w:t>
      </w:r>
      <w:r>
        <w:t>volage.°</w:t>
      </w:r>
      <w:r>
        <w:br/>
        <w:br/>
      </w:r>
    </w:p>
    <w:p>
      <w:r>
        <w:rPr>
          <w:b/>
        </w:rPr>
        <w:t>Adverb without -e: whan</w:t>
      </w:r>
      <w:r>
        <w:br/>
        <w:t>The Manciple's Tale 242 (data/oxford_txts/MancT_oxford.txt)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hoom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Phebus,</w:t>
      </w:r>
      <w:r>
        <w:t xml:space="preserve"> </w:t>
      </w:r>
      <w:r>
        <w:t>the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Adverb without -e: hoom</w:t>
      </w:r>
      <w:r>
        <w:br/>
        <w:t>The Manciple's Tale 242 (data/oxford_txts/MancT_oxford.txt)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hoom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Phebus,</w:t>
      </w:r>
      <w:r>
        <w:t xml:space="preserve"> </w:t>
      </w:r>
      <w:r>
        <w:t>the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Adverb without -e: so</w:t>
      </w:r>
      <w:r>
        <w:br/>
        <w:t>The Manciple's Tale 245 (data/oxford_txts/MancT_oxford.txt)</w:t>
        <w:br/>
      </w:r>
      <w:r>
        <w:t>Ne</w:t>
      </w:r>
      <w:r>
        <w:t xml:space="preserve"> </w:t>
      </w:r>
      <w:r>
        <w:t>were</w:t>
      </w:r>
      <w:r>
        <w:t xml:space="preserve"> </w:t>
      </w:r>
      <w:r>
        <w:t>thow</w:t>
      </w:r>
      <w:r>
        <w:t xml:space="preserve"> </w:t>
      </w:r>
      <w:r>
        <w:t>wont°</w:t>
      </w:r>
      <w:r>
        <w:t xml:space="preserve"> </w:t>
      </w:r>
      <w:r>
        <w:rPr>
          <w:i/>
        </w:rPr>
        <w:t>so</w:t>
      </w:r>
      <w:r>
        <w:t xml:space="preserve"> </w:t>
      </w:r>
      <w:r>
        <w:t>merily</w:t>
      </w:r>
      <w:r>
        <w:t xml:space="preserve"> </w:t>
      </w:r>
      <w:r>
        <w:t>to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Adverb without -e: amis</w:t>
      </w:r>
      <w:r>
        <w:br/>
        <w:t>The Manciple's Tale 248 (data/oxford_txts/MancT_oxford.txt)</w:t>
        <w:br/>
      </w:r>
      <w:r>
        <w:t>“By</w:t>
      </w:r>
      <w:r>
        <w:t xml:space="preserve"> </w:t>
      </w:r>
      <w:r>
        <w:t>God,”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t>singe</w:t>
      </w:r>
      <w:r>
        <w:t xml:space="preserve"> </w:t>
      </w:r>
      <w:r>
        <w:t>nat</w:t>
      </w:r>
      <w:r>
        <w:t xml:space="preserve"> </w:t>
      </w:r>
      <w:r>
        <w:t>amis;</w:t>
      </w:r>
      <w:r>
        <w:br/>
        <w:br/>
      </w:r>
    </w:p>
    <w:p>
      <w:r>
        <w:rPr>
          <w:b/>
        </w:rPr>
        <w:t>Adverb without -e: so</w:t>
      </w:r>
      <w:r>
        <w:br/>
        <w:t>The Manciple's Tale 255 (data/oxford_txts/MancT_oxford.txt)</w:t>
        <w:br/>
      </w:r>
      <w:r>
        <w:t>The</w:t>
      </w:r>
      <w:r>
        <w:t xml:space="preserve"> </w:t>
      </w:r>
      <w:r>
        <w:t>mountance°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gnat;°</w:t>
      </w:r>
      <w:r>
        <w:t xml:space="preserve"> </w:t>
      </w:r>
      <w:r>
        <w:rPr>
          <w:i/>
        </w:rP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Adverb without -e: how</w:t>
      </w:r>
      <w:r>
        <w:br/>
        <w:t>The Manciple's Tale 259 (data/oxford_txts/MancT_oxford.txt)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had</w:t>
      </w:r>
      <w:r>
        <w:t xml:space="preserve"> </w:t>
      </w:r>
      <w:r>
        <w:t>doon°</w:t>
      </w:r>
      <w:r>
        <w:t xml:space="preserve"> </w:t>
      </w:r>
      <w:r>
        <w:t>hir</w:t>
      </w:r>
      <w:r>
        <w:t xml:space="preserve"> </w:t>
      </w:r>
      <w:r>
        <w:t>lecherie</w:t>
      </w:r>
      <w:r>
        <w:br/>
        <w:br/>
      </w:r>
    </w:p>
    <w:p>
      <w:r>
        <w:rPr>
          <w:b/>
        </w:rPr>
        <w:t>Adverb without -e: aweiward</w:t>
      </w:r>
      <w:r>
        <w:br/>
        <w:t>The Manciple's Tale 262 (data/oxford_txts/MancT_oxford.txt)</w:t>
        <w:br/>
      </w:r>
      <w:r>
        <w:t>¶This</w:t>
      </w:r>
      <w:r>
        <w:t xml:space="preserve"> </w:t>
      </w:r>
      <w:r>
        <w:t>Phebus</w:t>
      </w:r>
      <w:r>
        <w:t xml:space="preserve"> </w:t>
      </w:r>
      <w:r>
        <w:t>gan</w:t>
      </w:r>
      <w:r>
        <w:t xml:space="preserve"> </w:t>
      </w:r>
      <w:r>
        <w:rPr>
          <w:i/>
        </w:rPr>
        <w:t>aweiward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wryen,°</w:t>
      </w:r>
      <w:r>
        <w:br/>
        <w:br/>
      </w:r>
    </w:p>
    <w:p>
      <w:r>
        <w:rPr>
          <w:b/>
        </w:rPr>
        <w:t>Adverb without -e: atwo</w:t>
      </w:r>
      <w:r>
        <w:br/>
        <w:t>The Manciple's Tale 263 (data/oxford_txts/MancT_oxford.txt)</w:t>
        <w:br/>
      </w:r>
      <w:r>
        <w:t>Him</w:t>
      </w:r>
      <w:r>
        <w:t xml:space="preserve"> </w:t>
      </w:r>
      <w:r>
        <w:t>thoughte</w:t>
      </w:r>
      <w:r>
        <w:t xml:space="preserve"> </w:t>
      </w:r>
      <w:r>
        <w:t>his</w:t>
      </w:r>
      <w:r>
        <w:t xml:space="preserve"> </w:t>
      </w:r>
      <w:r>
        <w:t>sorweful</w:t>
      </w:r>
      <w:r>
        <w:t xml:space="preserve"> </w:t>
      </w:r>
      <w:r>
        <w:t>herte</w:t>
      </w:r>
      <w:r>
        <w:t xml:space="preserve"> </w:t>
      </w:r>
      <w:r>
        <w:t>brast°</w:t>
      </w:r>
      <w:r>
        <w:t xml:space="preserve"> </w:t>
      </w:r>
      <w:r>
        <w:t>atwo;</w:t>
      </w:r>
      <w:r>
        <w:br/>
        <w:br/>
      </w:r>
    </w:p>
    <w:p>
      <w:r>
        <w:rPr>
          <w:b/>
        </w:rPr>
        <w:t>Adverb without -e: eek</w:t>
      </w:r>
      <w:r>
        <w:br/>
        <w:t>The Manciple's Tale 269 (data/oxford_txts/MancT_oxford.txt)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he</w:t>
      </w:r>
      <w:r>
        <w:t xml:space="preserve"> </w:t>
      </w:r>
      <w:r>
        <w:t>brak</w:t>
      </w:r>
      <w:r>
        <w:t xml:space="preserve"> </w:t>
      </w:r>
      <w:r>
        <w:t>his</w:t>
      </w:r>
      <w:r>
        <w:t xml:space="preserve"> </w:t>
      </w:r>
      <w:r>
        <w:t>arwes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bowe.</w:t>
      </w:r>
      <w:r>
        <w:br/>
        <w:br/>
      </w:r>
    </w:p>
    <w:p>
      <w:r>
        <w:rPr>
          <w:b/>
        </w:rPr>
        <w:t>Adverb without -e: thus</w:t>
      </w:r>
      <w:r>
        <w:br/>
        <w:t>The Manciple's Tale 270 (data/oxford_txts/MancT_oxford.txt)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that,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crowe:</w:t>
      </w:r>
      <w:r>
        <w:br/>
        <w:br/>
      </w:r>
    </w:p>
    <w:p>
      <w:r>
        <w:rPr>
          <w:b/>
        </w:rPr>
        <w:t>Adverb without -e: why</w:t>
      </w:r>
      <w:r>
        <w:br/>
        <w:t>The Manciple's Tale 273 (data/oxford_txts/MancT_oxford.txt)</w:t>
        <w:br/>
      </w:r>
      <w:r>
        <w:t>Allas!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wroght!°</w:t>
      </w:r>
      <w:r>
        <w:t xml:space="preserve"> </w:t>
      </w:r>
      <w:r>
        <w:rPr>
          <w:i/>
        </w:rPr>
        <w:t>why</w:t>
      </w:r>
      <w:r>
        <w:t xml:space="preserve"> </w:t>
      </w:r>
      <w:r>
        <w:t>nere°</w:t>
      </w:r>
      <w:r>
        <w:t xml:space="preserve"> </w:t>
      </w:r>
      <w:r>
        <w:t>I</w:t>
      </w:r>
      <w:r>
        <w:t xml:space="preserve"> </w:t>
      </w:r>
      <w:r>
        <w:t>deed?</w:t>
      </w:r>
      <w:r>
        <w:br/>
        <w:br/>
      </w:r>
    </w:p>
    <w:p>
      <w:r>
        <w:rPr>
          <w:b/>
        </w:rPr>
        <w:t>Adverb without -e: so</w:t>
      </w:r>
      <w:r>
        <w:br/>
        <w:t>The Manciple's Tale 275 (data/oxford_txts/MancT_oxford.txt)</w:t>
        <w:br/>
      </w:r>
      <w:r>
        <w:t>That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sad°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trewe,°</w:t>
      </w:r>
      <w:r>
        <w:br/>
        <w:br/>
      </w:r>
    </w:p>
    <w:p>
      <w:r>
        <w:rPr>
          <w:b/>
        </w:rPr>
        <w:t>Adverb without -e: eek</w:t>
      </w:r>
      <w:r>
        <w:br/>
        <w:t>The Manciple's Tale 275 (data/oxford_txts/MancT_oxford.txt)</w:t>
        <w:br/>
      </w:r>
      <w:r>
        <w:t>That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sad°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trewe,°</w:t>
      </w:r>
      <w:r>
        <w:br/>
        <w:br/>
      </w:r>
    </w:p>
    <w:p>
      <w:r>
        <w:rPr>
          <w:b/>
        </w:rPr>
        <w:t>Adverb without -e: so</w:t>
      </w:r>
      <w:r>
        <w:br/>
        <w:t>The Manciple's Tale 275 (data/oxford_txts/MancT_oxford.txt)</w:t>
        <w:br/>
      </w:r>
      <w:r>
        <w:t>That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sad°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trewe,°</w:t>
      </w:r>
      <w:r>
        <w:br/>
        <w:br/>
      </w:r>
    </w:p>
    <w:p>
      <w:r>
        <w:rPr>
          <w:b/>
        </w:rPr>
        <w:t>Adverb without -e: now</w:t>
      </w:r>
      <w:r>
        <w:br/>
        <w:t>The Manciple's Tale 276 (data/oxford_txts/MancT_oxford.txt)</w:t>
        <w:br/>
      </w:r>
      <w:r>
        <w:rPr>
          <w:i/>
        </w:rPr>
        <w:t>Now</w:t>
      </w:r>
      <w:r>
        <w:t xml:space="preserve"> </w:t>
      </w:r>
      <w:r>
        <w:t>listow°</w:t>
      </w:r>
      <w:r>
        <w:t xml:space="preserve"> </w:t>
      </w:r>
      <w:r>
        <w:t>deed,</w:t>
      </w:r>
      <w:r>
        <w:t xml:space="preserve"> </w:t>
      </w:r>
      <w:r>
        <w:t>with</w:t>
      </w:r>
      <w:r>
        <w:t xml:space="preserve"> </w:t>
      </w:r>
      <w:r>
        <w:t>face</w:t>
      </w:r>
      <w:r>
        <w:t xml:space="preserve"> </w:t>
      </w:r>
      <w:r>
        <w:t>pale</w:t>
      </w:r>
      <w:r>
        <w:t xml:space="preserve"> </w:t>
      </w:r>
      <w:r>
        <w:t>of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ywis</w:t>
      </w:r>
      <w:r>
        <w:br/>
        <w:t>The Manciple's Tale 277 (data/oxford_txts/MancT_oxford.txt)</w:t>
        <w:br/>
      </w:r>
      <w:r>
        <w:t>Ful</w:t>
      </w:r>
      <w:r>
        <w:t xml:space="preserve"> </w:t>
      </w:r>
      <w:r>
        <w:t>giltelees,</w:t>
      </w:r>
      <w:r>
        <w:t xml:space="preserve"> </w:t>
      </w:r>
      <w:r>
        <w:t>that</w:t>
      </w:r>
      <w:r>
        <w:t xml:space="preserve"> </w:t>
      </w:r>
      <w:r>
        <w:t>dorste°</w:t>
      </w:r>
      <w:r>
        <w:t xml:space="preserve"> </w:t>
      </w:r>
      <w:r>
        <w:t>I</w:t>
      </w:r>
      <w:r>
        <w:t xml:space="preserve"> </w:t>
      </w:r>
      <w:r>
        <w:t>swere,</w:t>
      </w:r>
      <w:r>
        <w:t xml:space="preserve"> </w:t>
      </w:r>
      <w:r>
        <w:t>ywis!°</w:t>
      </w:r>
      <w:r>
        <w:br/>
        <w:br/>
      </w:r>
    </w:p>
    <w:p>
      <w:r>
        <w:rPr>
          <w:b/>
        </w:rPr>
        <w:t>Adverb without -e: so</w:t>
      </w:r>
      <w:r>
        <w:br/>
        <w:t>The Manciple's Tale 278 (data/oxford_txts/MancT_oxford.txt)</w:t>
        <w:br/>
      </w:r>
      <w:r>
        <w:t>O</w:t>
      </w:r>
      <w:r>
        <w:t xml:space="preserve"> </w:t>
      </w:r>
      <w:r>
        <w:t>rakel°</w:t>
      </w:r>
      <w:r>
        <w:t xml:space="preserve"> </w:t>
      </w:r>
      <w:r>
        <w:t>hand,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foule</w:t>
      </w:r>
      <w:r>
        <w:t xml:space="preserve"> </w:t>
      </w:r>
      <w:r>
        <w:t>amis!</w:t>
      </w:r>
      <w:r>
        <w:br/>
        <w:br/>
      </w:r>
    </w:p>
    <w:p>
      <w:r>
        <w:rPr>
          <w:b/>
        </w:rPr>
        <w:t>Adverb without -e: amis</w:t>
      </w:r>
      <w:r>
        <w:br/>
        <w:t>The Manciple's Tale 278 (data/oxford_txts/MancT_oxford.txt)</w:t>
        <w:br/>
      </w:r>
      <w:r>
        <w:t>O</w:t>
      </w:r>
      <w:r>
        <w:t xml:space="preserve"> </w:t>
      </w:r>
      <w:r>
        <w:t>rakel°</w:t>
      </w:r>
      <w:r>
        <w:t xml:space="preserve"> </w:t>
      </w:r>
      <w:r>
        <w:t>hand,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t>amis!</w:t>
      </w:r>
      <w:r>
        <w:br/>
        <w:br/>
      </w:r>
    </w:p>
    <w:p>
      <w:r>
        <w:rPr>
          <w:b/>
        </w:rPr>
        <w:t>'where' with 2 syllables: where</w:t>
      </w:r>
      <w:r>
        <w:br/>
        <w:t>The Manciple's Tale 282 (data/oxford_txts/MancT_oxford.txt)</w:t>
        <w:br/>
      </w:r>
      <w:r>
        <w:rPr>
          <w:i/>
        </w:rPr>
        <w:t>Where</w:t>
      </w:r>
      <w:r>
        <w:t xml:space="preserve"> </w:t>
      </w:r>
      <w:r>
        <w:t>was</w:t>
      </w:r>
      <w:r>
        <w:t xml:space="preserve"> </w:t>
      </w:r>
      <w:r>
        <w:t>thy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discrecioun?°</w:t>
      </w:r>
      <w:r>
        <w:br/>
        <w:br/>
      </w:r>
    </w:p>
    <w:p>
      <w:r>
        <w:rPr>
          <w:b/>
        </w:rPr>
        <w:t>Adverb without -e: nat</w:t>
      </w:r>
      <w:r>
        <w:br/>
        <w:t>The Manciple's Tale 285 (data/oxford_txts/MancT_oxford.txt)</w:t>
        <w:br/>
      </w:r>
      <w:r>
        <w:t>Smit°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sone,°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witen°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to</w:t>
      </w:r>
      <w:r>
        <w:br/>
        <w:t>The Manciple's Tale 285 (data/oxford_txts/MancT_oxford.txt)</w:t>
        <w:br/>
      </w:r>
      <w:r>
        <w:t>Smit°</w:t>
      </w:r>
      <w:r>
        <w:t xml:space="preserve"> </w:t>
      </w:r>
      <w:r>
        <w:t>nat</w:t>
      </w:r>
      <w:r>
        <w:t xml:space="preserve"> </w:t>
      </w:r>
      <w:r>
        <w:rPr>
          <w:i/>
        </w:rPr>
        <w:t>to</w:t>
      </w:r>
      <w:r>
        <w:t xml:space="preserve"> </w:t>
      </w:r>
      <w:r>
        <w:t>sone,°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witen°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anon</w:t>
      </w:r>
      <w:r>
        <w:br/>
        <w:t>The Manciple's Tale 293 (data/oxford_txts/MancT_oxford.txt)</w:t>
        <w:br/>
      </w:r>
      <w:r>
        <w:t>“I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quite°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tale!</w:t>
      </w:r>
      <w:r>
        <w:br/>
        <w:br/>
      </w:r>
    </w:p>
    <w:p>
      <w:r>
        <w:rPr>
          <w:b/>
        </w:rPr>
        <w:t>Adverb without -e: whilom</w:t>
      </w:r>
      <w:r>
        <w:br/>
        <w:t>The Manciple's Tale 294 (data/oxford_txts/MancT_oxford.txt)</w:t>
        <w:br/>
      </w:r>
      <w:r>
        <w:t>Thou</w:t>
      </w:r>
      <w:r>
        <w:t xml:space="preserve"> </w:t>
      </w:r>
      <w:r>
        <w:t>songe</w:t>
      </w:r>
      <w:r>
        <w:t xml:space="preserve"> </w:t>
      </w:r>
      <w:r>
        <w:t>whilom°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nightingale;</w:t>
      </w:r>
      <w:r>
        <w:br/>
        <w:br/>
      </w:r>
    </w:p>
    <w:p>
      <w:r>
        <w:rPr>
          <w:b/>
        </w:rPr>
        <w:t>Adverb without -e: now</w:t>
      </w:r>
      <w:r>
        <w:br/>
        <w:t>The Manciple's Tale 295 (data/oxford_txts/MancT_oxford.txt)</w:t>
        <w:br/>
      </w:r>
      <w:r>
        <w:rPr>
          <w:i/>
        </w:rPr>
        <w:t>Now</w:t>
      </w:r>
      <w:r>
        <w:t xml:space="preserve"> </w:t>
      </w:r>
      <w:r>
        <w:t>shaltow,</w:t>
      </w:r>
      <w:r>
        <w:t xml:space="preserve"> </w:t>
      </w:r>
      <w:r>
        <w:t>false</w:t>
      </w:r>
      <w:r>
        <w:t xml:space="preserve"> </w:t>
      </w:r>
      <w:r>
        <w:t>theef,</w:t>
      </w:r>
      <w:r>
        <w:t xml:space="preserve"> </w:t>
      </w:r>
      <w:r>
        <w:t>thy</w:t>
      </w:r>
      <w:r>
        <w:t xml:space="preserve"> </w:t>
      </w:r>
      <w:r>
        <w:t>song</w:t>
      </w:r>
      <w:r>
        <w:t xml:space="preserve"> </w:t>
      </w:r>
      <w:r>
        <w:t>forgon,°</w:t>
      </w:r>
      <w:r>
        <w:br/>
        <w:br/>
      </w:r>
    </w:p>
    <w:p>
      <w:r>
        <w:rPr>
          <w:b/>
        </w:rPr>
        <w:t>Adverb without -e: eek</w:t>
      </w:r>
      <w:r>
        <w:br/>
        <w:t>The Manciple's Tale 296 (data/oxford_txts/MancT_oxford.txt)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thy</w:t>
      </w:r>
      <w:r>
        <w:t xml:space="preserve"> </w:t>
      </w:r>
      <w:r>
        <w:t>white</w:t>
      </w:r>
      <w:r>
        <w:t xml:space="preserve"> </w:t>
      </w:r>
      <w:r>
        <w:t>fetheres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Adverb without -e: thus</w:t>
      </w:r>
      <w:r>
        <w:br/>
        <w:t>The Manciple's Tale 298 (data/oxford_txts/MancT_oxford.txt)</w:t>
        <w:br/>
      </w:r>
      <w:r>
        <w:rPr>
          <w:i/>
        </w:rPr>
        <w:t>Thus</w:t>
      </w:r>
      <w:r>
        <w:t xml:space="preserve"> </w:t>
      </w:r>
      <w: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traitour</w:t>
      </w:r>
      <w:r>
        <w:t xml:space="preserve"> </w:t>
      </w:r>
      <w:r>
        <w:t>been</w:t>
      </w:r>
      <w:r>
        <w:t xml:space="preserve"> </w:t>
      </w:r>
      <w:r>
        <w:t>awreke;°</w:t>
      </w:r>
      <w:r>
        <w:br/>
        <w:br/>
      </w:r>
    </w:p>
    <w:p>
      <w:r>
        <w:rPr>
          <w:b/>
        </w:rPr>
        <w:t>Adverb without -e: ever</w:t>
      </w:r>
      <w:r>
        <w:br/>
        <w:t>The Manciple's Tale 299 (data/oxford_txts/MancT_oxford.txt)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thin</w:t>
      </w:r>
      <w:r>
        <w:t xml:space="preserve"> </w:t>
      </w:r>
      <w:r>
        <w:t>ofspring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Adverb without -e: never</w:t>
      </w:r>
      <w:r>
        <w:br/>
        <w:t>The Manciple's Tale 300 (data/oxford_txts/MancT_oxford.txt)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swete</w:t>
      </w:r>
      <w:r>
        <w:t xml:space="preserve"> </w:t>
      </w:r>
      <w:r>
        <w:t>noise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ever</w:t>
      </w:r>
      <w:r>
        <w:br/>
        <w:t>The Manciple's Tale 301 (data/oxford_txts/MancT_oxford.txt)</w:t>
        <w:br/>
      </w:r>
      <w:r>
        <w:t>But</w:t>
      </w:r>
      <w:r>
        <w:t xml:space="preserve"> </w:t>
      </w:r>
      <w:r>
        <w:rPr>
          <w:i/>
        </w:rPr>
        <w:t>ever</w:t>
      </w:r>
      <w:r>
        <w:t xml:space="preserve"> </w:t>
      </w:r>
      <w:r>
        <w:t>crie</w:t>
      </w:r>
      <w:r>
        <w:t xml:space="preserve"> </w:t>
      </w:r>
      <w:r>
        <w:t>again°</w:t>
      </w:r>
      <w:r>
        <w:t xml:space="preserve"> </w:t>
      </w:r>
      <w:r>
        <w:t>tempest</w:t>
      </w:r>
      <w:r>
        <w:t xml:space="preserve"> </w:t>
      </w:r>
      <w:r>
        <w:t>and</w:t>
      </w:r>
      <w:r>
        <w:t xml:space="preserve"> </w:t>
      </w:r>
      <w:r>
        <w:t>rain</w:t>
      </w:r>
      <w:r>
        <w:br/>
        <w:br/>
      </w:r>
    </w:p>
    <w:p>
      <w:r>
        <w:rPr>
          <w:b/>
        </w:rPr>
        <w:t>Adverb without -e: anon</w:t>
      </w:r>
      <w:r>
        <w:br/>
        <w:t>The Manciple's Tale 303 (data/oxford_txts/MancT_oxford.txt)</w:t>
        <w:br/>
      </w:r>
      <w:r>
        <w:t>¶And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t>he</w:t>
      </w:r>
      <w:r>
        <w:t xml:space="preserve"> </w:t>
      </w:r>
      <w:r>
        <w:t>stirte,°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anon,°</w:t>
      </w:r>
      <w:r>
        <w:br/>
        <w:br/>
      </w:r>
    </w:p>
    <w:p>
      <w:r>
        <w:rPr>
          <w:b/>
        </w:rPr>
        <w:t>Adverb without -e: never</w:t>
      </w:r>
      <w:r>
        <w:br/>
        <w:t>The Manciple's Tale 311 (data/oxford_txts/MancT_oxford.txt)</w:t>
        <w:br/>
      </w:r>
      <w:r>
        <w:t>Ne</w:t>
      </w:r>
      <w:r>
        <w:t xml:space="preserve"> </w:t>
      </w:r>
      <w:r>
        <w:t>telleth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how</w:t>
      </w:r>
      <w:r>
        <w:br/>
        <w:t>The Manciple's Tale 312 (data/oxford_txts/MancT_oxford.txt)</w:t>
        <w:br/>
      </w:r>
      <w:r>
        <w:rPr>
          <w:i/>
        </w:rPr>
        <w:t>How</w:t>
      </w:r>
      <w:r>
        <w:t xml:space="preserve"> </w:t>
      </w:r>
      <w:r>
        <w:t>that°</w:t>
      </w:r>
      <w:r>
        <w:t xml:space="preserve"> </w:t>
      </w:r>
      <w:r>
        <w:t>another</w:t>
      </w:r>
      <w:r>
        <w:t xml:space="preserve"> </w:t>
      </w:r>
      <w:r>
        <w:t>man</w:t>
      </w:r>
      <w:r>
        <w:t xml:space="preserve"> </w:t>
      </w:r>
      <w:r>
        <w:t>hath</w:t>
      </w:r>
      <w:r>
        <w:t xml:space="preserve"> </w:t>
      </w:r>
      <w:r>
        <w:t>dight°</w:t>
      </w:r>
      <w:r>
        <w:t xml:space="preserve"> </w:t>
      </w:r>
      <w:r>
        <w:t>his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Adverb without -e: certein</w:t>
      </w:r>
      <w:r>
        <w:br/>
        <w:t>The Manciple's Tale 313 (data/oxford_txts/MancT_oxford.txt)</w:t>
        <w:br/>
      </w:r>
      <w:r>
        <w:t>He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haten</w:t>
      </w:r>
      <w:r>
        <w:t xml:space="preserve"> </w:t>
      </w:r>
      <w:r>
        <w:t>mortally,</w:t>
      </w:r>
      <w:r>
        <w:t xml:space="preserve"> </w:t>
      </w:r>
      <w:r>
        <w:t>certein.</w:t>
      </w:r>
      <w:r>
        <w:br/>
        <w:br/>
      </w:r>
    </w:p>
    <w:p>
      <w:r>
        <w:rPr>
          <w:b/>
        </w:rPr>
        <w:t>Adverb without -e: noght</w:t>
      </w:r>
      <w:r>
        <w:br/>
        <w:t>The Manciple's Tale 316 (data/oxford_txts/MancT_oxford.txt)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seide,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textuel.</w:t>
      </w:r>
      <w:r>
        <w:br/>
        <w:br/>
      </w:r>
    </w:p>
    <w:p>
      <w:r>
        <w:rPr>
          <w:b/>
        </w:rPr>
        <w:t>Adverb without -e: nathelees</w:t>
      </w:r>
      <w:r>
        <w:br/>
        <w:t>The Manciple's Tale 317 (data/oxford_txts/MancT_oxford.txt)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dame:</w:t>
      </w:r>
      <w:r>
        <w:br/>
        <w:br/>
      </w:r>
    </w:p>
    <w:p>
      <w:r>
        <w:rPr>
          <w:b/>
        </w:rPr>
        <w:t>Adverb without -e: thus</w:t>
      </w:r>
      <w:r>
        <w:br/>
        <w:t>The Manciple's Tale 317 (data/oxford_txts/MancT_oxford.txt)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rPr>
          <w:i/>
        </w:rP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dame:</w:t>
      </w:r>
      <w:r>
        <w:br/>
        <w:br/>
      </w:r>
    </w:p>
    <w:p>
      <w:r>
        <w:rPr>
          <w:b/>
        </w:rPr>
        <w:t>Adverb without -e: to</w:t>
      </w:r>
      <w:r>
        <w:br/>
        <w:t>The Manciple's Tale 325 (data/oxford_txts/MancT_oxford.txt)</w:t>
        <w:br/>
      </w:r>
      <w:r>
        <w:t>My</w:t>
      </w:r>
      <w:r>
        <w:t xml:space="preserve"> </w:t>
      </w:r>
      <w:r>
        <w:t>son,</w:t>
      </w:r>
      <w:r>
        <w:t xml:space="preserve"> </w:t>
      </w:r>
      <w:r>
        <w:t>ful</w:t>
      </w:r>
      <w:r>
        <w:t xml:space="preserve"> </w:t>
      </w:r>
      <w:r>
        <w:t>ofte,</w:t>
      </w:r>
      <w:r>
        <w:t xml:space="preserve"> </w:t>
      </w:r>
      <w:r>
        <w:t>for°</w:t>
      </w:r>
      <w:r>
        <w:t xml:space="preserve"> </w:t>
      </w:r>
      <w:r>
        <w:rPr>
          <w:i/>
        </w:rPr>
        <w:t>to</w:t>
      </w:r>
      <w:r>
        <w:t xml:space="preserve"> </w:t>
      </w:r>
      <w:r>
        <w:t>muche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whan</w:t>
      </w:r>
      <w:r>
        <w:br/>
        <w:t>The Manciple's Tale 330 (data/oxford_txts/MancT_oxford.txt)</w:t>
        <w:br/>
      </w:r>
      <w:r>
        <w:t>At</w:t>
      </w:r>
      <w:r>
        <w:t xml:space="preserve"> </w:t>
      </w:r>
      <w:r>
        <w:t>alle</w:t>
      </w:r>
      <w:r>
        <w:t xml:space="preserve"> </w:t>
      </w:r>
      <w:r>
        <w:t>time,</w:t>
      </w:r>
      <w:r>
        <w:t xml:space="preserve"> </w:t>
      </w:r>
      <w:r>
        <w:t>but°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doost</w:t>
      </w:r>
      <w:r>
        <w:t xml:space="preserve"> </w:t>
      </w:r>
      <w:r>
        <w:t>thy</w:t>
      </w:r>
      <w:r>
        <w:t xml:space="preserve"> </w:t>
      </w:r>
      <w:r>
        <w:t>peine°</w:t>
      </w:r>
      <w:r>
        <w:br/>
        <w:br/>
      </w:r>
    </w:p>
    <w:p>
      <w:r>
        <w:rPr>
          <w:b/>
        </w:rPr>
        <w:t>Adverb without -e: thus</w:t>
      </w:r>
      <w:r>
        <w:br/>
        <w:t>The Manciple's Tale 334 (data/oxford_txts/MancT_oxford.txt)</w:t>
        <w:br/>
      </w:r>
      <w:r>
        <w:rPr>
          <w:i/>
        </w:rPr>
        <w:t>Thus</w:t>
      </w:r>
      <w:r>
        <w:t xml:space="preserve"> </w:t>
      </w:r>
      <w:r>
        <w:t>lerne</w:t>
      </w:r>
      <w:r>
        <w:t xml:space="preserve"> </w:t>
      </w:r>
      <w:r>
        <w:t>children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yonge.—</w:t>
      </w:r>
      <w:r>
        <w:br/>
        <w:br/>
      </w:r>
    </w:p>
    <w:p>
      <w:r>
        <w:rPr>
          <w:b/>
        </w:rPr>
        <w:t>Adverb without -e: whan</w:t>
      </w:r>
      <w:r>
        <w:br/>
        <w:t>The Manciple's Tale 334 (data/oxford_txts/MancT_oxford.txt)</w:t>
        <w:br/>
      </w:r>
      <w:r>
        <w:t>Thus</w:t>
      </w:r>
      <w:r>
        <w:t xml:space="preserve"> </w:t>
      </w:r>
      <w:r>
        <w:t>lerne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yonge.—</w:t>
      </w:r>
      <w:r>
        <w:br/>
        <w:br/>
      </w:r>
    </w:p>
    <w:p>
      <w:r>
        <w:rPr>
          <w:b/>
        </w:rPr>
        <w:t>Adverb without -e: ther</w:t>
      </w:r>
      <w:r>
        <w:br/>
        <w:t>The Manciple's Tale 336 (data/oxford_txts/MancT_oxford.txt)</w:t>
        <w:br/>
      </w:r>
      <w:r>
        <w:t>Ther°</w:t>
      </w:r>
      <w:r>
        <w:t xml:space="preserve"> </w:t>
      </w:r>
      <w:r>
        <w:t>lasse°</w:t>
      </w:r>
      <w:r>
        <w:t xml:space="preserve"> </w:t>
      </w:r>
      <w:r>
        <w:t>speking</w:t>
      </w:r>
      <w:r>
        <w:t xml:space="preserve"> </w:t>
      </w:r>
      <w:r>
        <w:t>hadde</w:t>
      </w:r>
      <w:r>
        <w:t xml:space="preserve"> </w:t>
      </w:r>
      <w:r>
        <w:t>ynough</w:t>
      </w:r>
      <w:r>
        <w:t xml:space="preserve"> </w:t>
      </w:r>
      <w:r>
        <w:t>suffised</w:t>
      </w:r>
      <w:r>
        <w:br/>
        <w:br/>
      </w:r>
    </w:p>
    <w:p>
      <w:r>
        <w:rPr>
          <w:b/>
        </w:rPr>
        <w:t>Adverb without -e: ynough</w:t>
      </w:r>
      <w:r>
        <w:br/>
        <w:t>The Manciple's Tale 336 (data/oxford_txts/MancT_oxford.txt)</w:t>
        <w:br/>
      </w:r>
      <w:r>
        <w:t>Ther°</w:t>
      </w:r>
      <w:r>
        <w:t xml:space="preserve"> </w:t>
      </w:r>
      <w:r>
        <w:t>lasse°</w:t>
      </w:r>
      <w:r>
        <w:t xml:space="preserve"> </w:t>
      </w:r>
      <w:r>
        <w:t>speking</w:t>
      </w:r>
      <w:r>
        <w:t xml:space="preserve"> </w:t>
      </w:r>
      <w:r>
        <w:t>hadde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suffised</w:t>
      </w:r>
      <w:r>
        <w:br/>
        <w:br/>
      </w:r>
    </w:p>
    <w:p>
      <w:r>
        <w:rPr>
          <w:b/>
        </w:rPr>
        <w:t>Adverb without -e: thus</w:t>
      </w:r>
      <w:r>
        <w:br/>
        <w:t>The Manciple's Tale 337 (data/oxford_txts/MancT_oxford.txt)</w:t>
        <w:br/>
      </w:r>
      <w:r>
        <w:t>Comth</w:t>
      </w:r>
      <w:r>
        <w:t xml:space="preserve"> </w:t>
      </w:r>
      <w:r>
        <w:t>muchel</w:t>
      </w:r>
      <w:r>
        <w:t xml:space="preserve"> </w:t>
      </w:r>
      <w:r>
        <w:t>harm,</w:t>
      </w:r>
      <w:r>
        <w:t xml:space="preserve"> </w:t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taught.</w:t>
      </w:r>
      <w:r>
        <w:br/>
        <w:br/>
      </w:r>
    </w:p>
    <w:p>
      <w:r>
        <w:rPr>
          <w:b/>
        </w:rPr>
        <w:t>Adverb without -e: naught</w:t>
      </w:r>
      <w:r>
        <w:br/>
        <w:t>The Manciple's Tale 338 (data/oxford_txts/MancT_oxford.txt)</w:t>
        <w:br/>
      </w:r>
      <w:r>
        <w:t>In</w:t>
      </w:r>
      <w:r>
        <w:t xml:space="preserve"> </w:t>
      </w:r>
      <w:r>
        <w:t>muchel</w:t>
      </w:r>
      <w:r>
        <w:t xml:space="preserve"> </w:t>
      </w:r>
      <w:r>
        <w:t>speche</w:t>
      </w:r>
      <w:r>
        <w:t xml:space="preserve"> </w:t>
      </w:r>
      <w:r>
        <w:t>sinne</w:t>
      </w:r>
      <w:r>
        <w:t xml:space="preserve"> </w:t>
      </w:r>
      <w:r>
        <w:t>wanteth</w:t>
      </w:r>
      <w:r>
        <w:t xml:space="preserve"> </w:t>
      </w:r>
      <w:r>
        <w:t>naught.°</w:t>
      </w:r>
      <w:r>
        <w:br/>
        <w:br/>
      </w:r>
    </w:p>
    <w:p>
      <w:r>
        <w:rPr>
          <w:b/>
        </w:rPr>
        <w:t>Adverb without -e: atwo</w:t>
      </w:r>
      <w:r>
        <w:br/>
        <w:t>The Manciple's Tale 341 (data/oxford_txts/MancT_oxford.txt)</w:t>
        <w:br/>
      </w:r>
      <w:r>
        <w:t>An</w:t>
      </w:r>
      <w:r>
        <w:t xml:space="preserve"> </w:t>
      </w:r>
      <w:r>
        <w:t>arm</w:t>
      </w:r>
      <w:r>
        <w:t xml:space="preserve"> </w:t>
      </w:r>
      <w:r>
        <w:t>atwo,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sone,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right</w:t>
      </w:r>
      <w:r>
        <w:br/>
        <w:t>The Manciple's Tale 341 (data/oxford_txts/MancT_oxford.txt)</w:t>
        <w:br/>
      </w:r>
      <w:r>
        <w:t>An</w:t>
      </w:r>
      <w:r>
        <w:t xml:space="preserve"> </w:t>
      </w:r>
      <w:r>
        <w:t>arm</w:t>
      </w:r>
      <w:r>
        <w:t xml:space="preserve"> </w:t>
      </w:r>
      <w:r>
        <w:t>atwo,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sone,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Manciple's Tale 341 (data/oxford_txts/MancT_oxford.txt)</w:t>
        <w:br/>
      </w:r>
      <w:r>
        <w:t>An</w:t>
      </w:r>
      <w:r>
        <w:t xml:space="preserve"> </w:t>
      </w:r>
      <w:r>
        <w:t>arm</w:t>
      </w:r>
      <w:r>
        <w:t xml:space="preserve"> </w:t>
      </w:r>
      <w:r>
        <w:t>atwo,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sone,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atwo</w:t>
      </w:r>
      <w:r>
        <w:br/>
        <w:t>The Manciple's Tale 342 (data/oxford_txts/MancT_oxford.txt)</w:t>
        <w:br/>
      </w:r>
      <w:r>
        <w:t>A</w:t>
      </w:r>
      <w:r>
        <w:t xml:space="preserve"> </w:t>
      </w:r>
      <w:r>
        <w:t>tonge</w:t>
      </w:r>
      <w:r>
        <w:t xml:space="preserve"> </w:t>
      </w:r>
      <w:r>
        <w:t>cutteth</w:t>
      </w:r>
      <w:r>
        <w:t xml:space="preserve"> </w:t>
      </w:r>
      <w:r>
        <w:t>frendship</w:t>
      </w:r>
      <w:r>
        <w:t xml:space="preserve"> </w:t>
      </w:r>
      <w:r>
        <w:t>al</w:t>
      </w:r>
      <w:r>
        <w:t xml:space="preserve"> </w:t>
      </w:r>
      <w:r>
        <w:t>atwo.</w:t>
      </w:r>
      <w:r>
        <w:br/>
        <w:br/>
      </w:r>
    </w:p>
    <w:p>
      <w:r>
        <w:rPr>
          <w:b/>
        </w:rPr>
        <w:t>Adverb without -e: so</w:t>
      </w:r>
      <w:r>
        <w:br/>
        <w:t>The Manciple's Tale 344 (data/oxford_txts/MancT_oxford.txt)</w:t>
        <w:br/>
      </w:r>
      <w:r>
        <w:t>Reed</w:t>
      </w:r>
      <w:r>
        <w:t xml:space="preserve"> </w:t>
      </w:r>
      <w:r>
        <w:t>Salomon,</w:t>
      </w:r>
      <w:r>
        <w:t xml:space="preserve"> </w:t>
      </w:r>
      <w:r>
        <w:rPr>
          <w:i/>
        </w:rPr>
        <w:t>so</w:t>
      </w:r>
      <w:r>
        <w:t xml:space="preserve"> </w:t>
      </w:r>
      <w:r>
        <w:t>wis</w:t>
      </w:r>
      <w:r>
        <w:t xml:space="preserve"> </w:t>
      </w:r>
      <w:r>
        <w:t>and</w:t>
      </w:r>
      <w:r>
        <w:t xml:space="preserve"> </w:t>
      </w:r>
      <w:r>
        <w:t>honurable;</w:t>
      </w:r>
      <w:r>
        <w:br/>
        <w:br/>
      </w:r>
    </w:p>
    <w:p>
      <w:r>
        <w:rPr>
          <w:b/>
        </w:rPr>
        <w:t>Adverb without -e: nat</w:t>
      </w:r>
      <w:r>
        <w:br/>
        <w:t>The Manciple's Tale 346 (data/oxford_txts/MancT_oxford.txt)</w:t>
        <w:br/>
      </w:r>
      <w:r>
        <w:t>My</w:t>
      </w:r>
      <w:r>
        <w:t xml:space="preserve"> </w:t>
      </w:r>
      <w:r>
        <w:t>son,</w:t>
      </w:r>
      <w:r>
        <w:t xml:space="preserve"> </w:t>
      </w:r>
      <w:r>
        <w:t>spek</w:t>
      </w:r>
      <w:r>
        <w:t xml:space="preserve"> </w:t>
      </w:r>
      <w:r>
        <w:t>nat,</w:t>
      </w:r>
      <w:r>
        <w:t xml:space="preserve"> </w:t>
      </w:r>
      <w:r>
        <w:t>but</w:t>
      </w:r>
      <w:r>
        <w:t xml:space="preserve"> </w:t>
      </w:r>
      <w:r>
        <w:t>with</w:t>
      </w:r>
      <w:r>
        <w:t xml:space="preserve"> </w:t>
      </w:r>
      <w:r>
        <w:t>thin</w:t>
      </w:r>
      <w:r>
        <w:t xml:space="preserve"> </w:t>
      </w:r>
      <w:r>
        <w:t>heed</w:t>
      </w:r>
      <w:r>
        <w:t xml:space="preserve"> </w:t>
      </w:r>
      <w:r>
        <w:t>thou</w:t>
      </w:r>
      <w:r>
        <w:t xml:space="preserve"> </w:t>
      </w:r>
      <w:r>
        <w:t>bekke.°</w:t>
      </w:r>
      <w:r>
        <w:br/>
        <w:br/>
      </w:r>
    </w:p>
    <w:p>
      <w:r>
        <w:rPr>
          <w:b/>
        </w:rPr>
        <w:t>Adverb without -e: nat</w:t>
      </w:r>
      <w:r>
        <w:br/>
        <w:t>The Manciple's Tale 352 (data/oxford_txts/MancT_oxford.txt)</w:t>
        <w:br/>
      </w:r>
      <w:r>
        <w:t>Thee</w:t>
      </w:r>
      <w:r>
        <w:t xml:space="preserve"> </w:t>
      </w:r>
      <w:r>
        <w:t>thar</w:t>
      </w:r>
      <w:r>
        <w:t xml:space="preserve"> </w:t>
      </w:r>
      <w:r>
        <w:t>nat°</w:t>
      </w:r>
      <w:r>
        <w:t xml:space="preserve"> </w:t>
      </w:r>
      <w: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biwreid;°</w:t>
      </w:r>
      <w:r>
        <w:br/>
        <w:br/>
      </w:r>
    </w:p>
    <w:p>
      <w:r>
        <w:rPr>
          <w:b/>
        </w:rPr>
        <w:t>Adverb without -e: again</w:t>
      </w:r>
      <w:r>
        <w:br/>
        <w:t>The Manciple's Tale 354 (data/oxford_txts/MancT_oxford.txt)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wey</w:t>
      </w:r>
      <w:r>
        <w:t xml:space="preserve"> </w:t>
      </w:r>
      <w:r>
        <w:t>clepe°</w:t>
      </w:r>
      <w:r>
        <w:t xml:space="preserve"> </w:t>
      </w:r>
      <w:r>
        <w:t>his</w:t>
      </w:r>
      <w:r>
        <w:t xml:space="preserve"> </w:t>
      </w:r>
      <w:r>
        <w:t>word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Adverb without -e: wherso</w:t>
      </w:r>
      <w:r>
        <w:br/>
        <w:t>The Manciple's Tale 361 (data/oxford_txts/MancT_oxford.txt)</w:t>
        <w:br/>
      </w:r>
      <w:r>
        <w:t>Wherso°</w:t>
      </w:r>
      <w:r>
        <w:t xml:space="preserve"> </w:t>
      </w:r>
      <w:r>
        <w:t>thou</w:t>
      </w:r>
      <w:r>
        <w:t xml:space="preserve"> </w:t>
      </w:r>
      <w:r>
        <w:t>come,</w:t>
      </w:r>
      <w:r>
        <w:t xml:space="preserve"> </w:t>
      </w:r>
      <w:r>
        <w:t>amonges</w:t>
      </w:r>
      <w:r>
        <w:t xml:space="preserve"> </w:t>
      </w:r>
      <w:r>
        <w:t>hie°</w:t>
      </w:r>
      <w:r>
        <w:t xml:space="preserve"> </w:t>
      </w:r>
      <w:r>
        <w:t>or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Adverb without -e: whilom</w:t>
      </w:r>
      <w:r>
        <w:br/>
        <w:t>The Friar's Tale 1301 (data/oxford_txts/FriT_oxford.txt)</w:t>
        <w:br/>
      </w:r>
      <w:r>
        <w:t>¶Whilom°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dwellinge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contree°</w:t>
      </w:r>
      <w:r>
        <w:br/>
        <w:br/>
      </w:r>
    </w:p>
    <w:p>
      <w:r>
        <w:rPr>
          <w:b/>
        </w:rPr>
        <w:t>Adverb without -e: ther</w:t>
      </w:r>
      <w:r>
        <w:br/>
        <w:t>The Friar's Tale 1301 (data/oxford_txts/FriT_oxford.txt)</w:t>
        <w:br/>
      </w:r>
      <w:r>
        <w:t>¶Whilom°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dwellinge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contree°</w:t>
      </w:r>
      <w:r>
        <w:br/>
        <w:br/>
      </w:r>
    </w:p>
    <w:p>
      <w:r>
        <w:rPr>
          <w:b/>
        </w:rPr>
        <w:t>Adverb without -e: also</w:t>
      </w:r>
      <w:r>
        <w:br/>
        <w:t>The Friar's Tale 1309 (data/oxford_txts/FriT_oxford.txt)</w:t>
        <w:br/>
      </w:r>
      <w:r>
        <w:t>Of</w:t>
      </w:r>
      <w:r>
        <w:t xml:space="preserve"> </w:t>
      </w:r>
      <w:r>
        <w:t>usure,°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simonie°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Adverb without -e: certes</w:t>
      </w:r>
      <w:r>
        <w:br/>
        <w:t>The Friar's Tale 1310 (data/oxford_txts/FriT_oxford.txt)</w:t>
        <w:br/>
      </w:r>
      <w:r>
        <w:t>But</w:t>
      </w:r>
      <w:r>
        <w:t xml:space="preserve"> </w:t>
      </w:r>
      <w:r>
        <w:t>certes,</w:t>
      </w:r>
      <w:r>
        <w:t xml:space="preserve"> </w:t>
      </w:r>
      <w:r>
        <w:t>lechours</w:t>
      </w:r>
      <w:r>
        <w:t xml:space="preserve"> </w:t>
      </w:r>
      <w:r>
        <w:t>dide</w:t>
      </w:r>
      <w:r>
        <w:t xml:space="preserve"> </w:t>
      </w:r>
      <w:r>
        <w:t>he</w:t>
      </w:r>
      <w:r>
        <w:t xml:space="preserve"> </w:t>
      </w:r>
      <w:r>
        <w:t>grettest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Adverb without -e: ther</w:t>
      </w:r>
      <w:r>
        <w:br/>
        <w:t>The Friar's Tale 1314 (data/oxford_txts/FriT_oxford.txt)</w:t>
        <w:br/>
      </w:r>
      <w:r>
        <w:rPr>
          <w:i/>
        </w:rPr>
        <w:t>Ther</w:t>
      </w:r>
      <w:r>
        <w:t xml:space="preserve"> </w:t>
      </w:r>
      <w:r>
        <w:t>mighte</w:t>
      </w:r>
      <w:r>
        <w:t xml:space="preserve"> </w:t>
      </w:r>
      <w:r>
        <w:t>asterte</w:t>
      </w:r>
      <w:r>
        <w:t xml:space="preserve"> </w:t>
      </w:r>
      <w:r>
        <w:t>him°</w:t>
      </w:r>
      <w:r>
        <w:t xml:space="preserve"> </w:t>
      </w:r>
      <w:r>
        <w:t>no</w:t>
      </w:r>
      <w:r>
        <w:t xml:space="preserve"> </w:t>
      </w:r>
      <w:r>
        <w:t>pecunial°</w:t>
      </w:r>
      <w:r>
        <w:t xml:space="preserve"> </w:t>
      </w:r>
      <w:r>
        <w:t>peine.</w:t>
      </w:r>
      <w:r>
        <w:br/>
        <w:br/>
      </w:r>
    </w:p>
    <w:p>
      <w:r>
        <w:rPr>
          <w:b/>
        </w:rPr>
        <w:t>Adverb without -e: wher</w:t>
      </w:r>
      <w:r>
        <w:br/>
        <w:t>The Friar's Tale 1324 (data/oxford_txts/FriT_oxford.txt)</w:t>
        <w:br/>
      </w:r>
      <w:r>
        <w:t>That</w:t>
      </w:r>
      <w:r>
        <w:t xml:space="preserve"> </w:t>
      </w:r>
      <w:r>
        <w:t>taughte°</w:t>
      </w:r>
      <w:r>
        <w:t xml:space="preserve"> </w:t>
      </w:r>
      <w:r>
        <w:t>him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mighte</w:t>
      </w:r>
      <w:r>
        <w:t xml:space="preserve"> </w:t>
      </w:r>
      <w:r>
        <w:t>availle.°</w:t>
      </w:r>
      <w:r>
        <w:br/>
        <w:br/>
      </w:r>
    </w:p>
    <w:p>
      <w:r>
        <w:rPr>
          <w:b/>
        </w:rPr>
        <w:t>Adverb without -e: nat</w:t>
      </w:r>
      <w:r>
        <w:br/>
        <w:t>The Friar's Tale 1328 (data/oxford_txts/FriT_oxford.txt)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harlotrie°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spare;</w:t>
      </w:r>
      <w:r>
        <w:br/>
        <w:br/>
      </w:r>
    </w:p>
    <w:p>
      <w:r>
        <w:rPr>
          <w:b/>
        </w:rPr>
        <w:t>Adverb without -e: never</w:t>
      </w:r>
      <w:r>
        <w:br/>
        <w:t>The Friar's Tale 1331 (data/oxford_txts/FriT_oxford.txt)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shullen,</w:t>
      </w:r>
      <w:r>
        <w:t xml:space="preserve"> </w:t>
      </w:r>
      <w:r>
        <w:t>terme</w:t>
      </w:r>
      <w:r>
        <w:t xml:space="preserve"> </w:t>
      </w:r>
      <w:r>
        <w:t>of°</w:t>
      </w:r>
      <w:r>
        <w:t xml:space="preserve"> </w:t>
      </w:r>
      <w:r>
        <w:t>alle</w:t>
      </w:r>
      <w:r>
        <w:t xml:space="preserve"> </w:t>
      </w:r>
      <w:r>
        <w:t>hir</w:t>
      </w:r>
      <w:r>
        <w:t xml:space="preserve"> </w:t>
      </w:r>
      <w:r>
        <w:t>lives.</w:t>
      </w:r>
      <w:r>
        <w:br/>
        <w:br/>
      </w:r>
    </w:p>
    <w:p>
      <w:r>
        <w:rPr>
          <w:b/>
        </w:rPr>
        <w:t>Adverb without -e: so</w:t>
      </w:r>
      <w:r>
        <w:br/>
        <w:t>The Friar's Tale 1332 (data/oxford_txts/FriT_oxford.txt)</w:t>
        <w:br/>
      </w:r>
      <w:r>
        <w:t>¶“Peter!</w:t>
      </w:r>
      <w:r>
        <w:t xml:space="preserve"> </w:t>
      </w:r>
      <w:r>
        <w:rPr>
          <w:i/>
        </w:rPr>
        <w:t>so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wommen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stives,”°</w:t>
      </w:r>
      <w:r>
        <w:br/>
        <w:br/>
      </w:r>
    </w:p>
    <w:p>
      <w:r>
        <w:rPr>
          <w:b/>
        </w:rPr>
        <w:t>Adverb without -e: thus</w:t>
      </w:r>
      <w:r>
        <w:br/>
        <w:t>The Friar's Tale 1335 (data/oxford_txts/FriT_oxford.txt)</w:t>
        <w:br/>
      </w:r>
      <w:r>
        <w:rPr>
          <w:i/>
        </w:rPr>
        <w:t>Thus</w:t>
      </w:r>
      <w:r>
        <w:t xml:space="preserve"> </w:t>
      </w:r>
      <w:r>
        <w:t>seide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“and</w:t>
      </w:r>
      <w:r>
        <w:t xml:space="preserve"> </w:t>
      </w:r>
      <w:r>
        <w:t>lat</w:t>
      </w:r>
      <w:r>
        <w:t xml:space="preserve"> </w:t>
      </w:r>
      <w:r>
        <w:t>him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tale.</w:t>
      </w:r>
      <w:r>
        <w:br/>
        <w:br/>
      </w:r>
    </w:p>
    <w:p>
      <w:r>
        <w:rPr>
          <w:b/>
        </w:rPr>
        <w:t>Adverb without -e: now</w:t>
      </w:r>
      <w:r>
        <w:br/>
        <w:t>The Friar's Tale 1336 (data/oxford_txts/FriT_oxford.txt)</w:t>
        <w:br/>
      </w:r>
      <w:r>
        <w:rPr>
          <w:i/>
        </w:rPr>
        <w:t>Now</w:t>
      </w:r>
      <w:r>
        <w:t xml:space="preserve"> </w:t>
      </w:r>
      <w:r>
        <w:t>telleth</w:t>
      </w:r>
      <w:r>
        <w:t xml:space="preserve"> </w:t>
      </w:r>
      <w:r>
        <w:t>forth,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Somnour</w:t>
      </w:r>
      <w:r>
        <w:t xml:space="preserve"> </w:t>
      </w:r>
      <w:r>
        <w:t>gale,°</w:t>
      </w:r>
      <w:r>
        <w:br/>
        <w:br/>
      </w:r>
    </w:p>
    <w:p>
      <w:r>
        <w:rPr>
          <w:b/>
        </w:rPr>
        <w:t>Adverb without -e: forth</w:t>
      </w:r>
      <w:r>
        <w:br/>
        <w:t>The Friar's Tale 1336 (data/oxford_txts/FriT_oxford.txt)</w:t>
        <w:br/>
      </w:r>
      <w:r>
        <w:t>Now</w:t>
      </w:r>
      <w:r>
        <w:t xml:space="preserve"> </w:t>
      </w:r>
      <w:r>
        <w:t>telleth</w:t>
      </w:r>
      <w:r>
        <w:t xml:space="preserve"> </w:t>
      </w:r>
      <w:r>
        <w:t>forth,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Somnour</w:t>
      </w:r>
      <w:r>
        <w:t xml:space="preserve"> </w:t>
      </w:r>
      <w:r>
        <w:t>gale,°</w:t>
      </w:r>
      <w:r>
        <w:br/>
        <w:br/>
      </w:r>
    </w:p>
    <w:p>
      <w:r>
        <w:rPr>
          <w:b/>
        </w:rPr>
        <w:t>Adverb without -e: nat</w:t>
      </w:r>
      <w:r>
        <w:br/>
        <w:t>The Friar's Tale 1337 (data/oxford_txts/FriT_oxford.txt)</w:t>
        <w:br/>
      </w:r>
      <w:r>
        <w:t>Ne</w:t>
      </w:r>
      <w:r>
        <w:t xml:space="preserve"> </w:t>
      </w:r>
      <w:r>
        <w:t>spareth</w:t>
      </w:r>
      <w:r>
        <w:t xml:space="preserve"> </w:t>
      </w:r>
      <w:r>
        <w:t>nat,°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maister</w:t>
      </w:r>
      <w:r>
        <w:t xml:space="preserve"> </w:t>
      </w:r>
      <w:r>
        <w:t>dere.”</w:t>
      </w:r>
      <w:r>
        <w:br/>
        <w:br/>
      </w:r>
    </w:p>
    <w:p>
      <w:r>
        <w:rPr>
          <w:b/>
        </w:rPr>
        <w:t>Adverb without -e: alwey</w:t>
      </w:r>
      <w:r>
        <w:br/>
        <w:t>The Friar's Tale 1339 (data/oxford_txts/FriT_oxford.txt)</w:t>
        <w:br/>
      </w:r>
      <w:r>
        <w:t>“Hadde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baudes°</w:t>
      </w:r>
      <w:r>
        <w:t xml:space="preserve"> </w:t>
      </w:r>
      <w:r>
        <w:t>redy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Adverb without -e: nat</w:t>
      </w:r>
      <w:r>
        <w:br/>
        <w:t>The Friar's Tale 1342 (data/oxford_txts/FriT_oxford.txt)</w:t>
        <w:br/>
      </w:r>
      <w:r>
        <w:t>For</w:t>
      </w:r>
      <w:r>
        <w:t xml:space="preserve"> </w:t>
      </w:r>
      <w:r>
        <w:t>hir</w:t>
      </w:r>
      <w:r>
        <w:t xml:space="preserve"> </w:t>
      </w:r>
      <w:r>
        <w:t>acqueintance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come</w:t>
      </w:r>
      <w:r>
        <w:t xml:space="preserve"> </w:t>
      </w:r>
      <w:r>
        <w:t>of</w:t>
      </w:r>
      <w:r>
        <w:t xml:space="preserve"> </w:t>
      </w:r>
      <w:r>
        <w:t>newe.°</w:t>
      </w:r>
      <w:r>
        <w:br/>
        <w:br/>
      </w:r>
    </w:p>
    <w:p>
      <w:r>
        <w:rPr>
          <w:b/>
        </w:rPr>
        <w:t>Adverb without -e: therby</w:t>
      </w:r>
      <w:r>
        <w:br/>
        <w:t>The Friar's Tale 1344 (data/oxford_txts/FriT_oxford.txt)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himself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profit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Adverb without -e: alwey</w:t>
      </w:r>
      <w:r>
        <w:br/>
        <w:t>The Friar's Tale 1345 (data/oxford_txts/FriT_oxford.txt)</w:t>
        <w:br/>
      </w:r>
      <w:r>
        <w:t>His</w:t>
      </w:r>
      <w:r>
        <w:t xml:space="preserve"> </w:t>
      </w:r>
      <w:r>
        <w:t>maister</w:t>
      </w:r>
      <w:r>
        <w:t xml:space="preserve"> </w:t>
      </w:r>
      <w:r>
        <w:t>knew</w:t>
      </w:r>
      <w:r>
        <w:t xml:space="preserve"> </w:t>
      </w:r>
      <w:r>
        <w:t>nat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wan.</w:t>
      </w:r>
      <w:r>
        <w:br/>
        <w:br/>
      </w:r>
    </w:p>
    <w:p>
      <w:r>
        <w:rPr>
          <w:b/>
        </w:rPr>
        <w:t>Adverb without -e: right</w:t>
      </w:r>
      <w:r>
        <w:br/>
        <w:t>The Friar's Tale 1351 (data/oxford_txts/FriT_oxford.txt)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theef,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theef</w:t>
      </w:r>
      <w:r>
        <w:t xml:space="preserve"> </w:t>
      </w:r>
      <w:r>
        <w:t>was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Adverb without -e: eek</w:t>
      </w:r>
      <w:r>
        <w:br/>
        <w:t>The Friar's Tale 1355 (data/oxford_txts/FriT_oxford.txt)</w:t>
        <w:br/>
      </w:r>
      <w:r>
        <w:t>He</w:t>
      </w:r>
      <w:r>
        <w:t xml:space="preserve"> </w:t>
      </w:r>
      <w:r>
        <w:t>hadde</w:t>
      </w:r>
      <w:r>
        <w:t xml:space="preserve"> </w:t>
      </w:r>
      <w:r>
        <w:rPr>
          <w:i/>
        </w:rPr>
        <w:t>eek</w:t>
      </w:r>
      <w:r>
        <w:t xml:space="preserve"> </w:t>
      </w:r>
      <w:r>
        <w:t>wenches°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retenue,°</w:t>
      </w:r>
      <w:r>
        <w:br/>
        <w:br/>
      </w:r>
    </w:p>
    <w:p>
      <w:r>
        <w:rPr>
          <w:b/>
        </w:rPr>
        <w:t>Adverb without -e: thus</w:t>
      </w:r>
      <w:r>
        <w:br/>
        <w:t>The Friar's Tale 1359 (data/oxford_txts/FriT_oxford.txt)</w:t>
        <w:br/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of</w:t>
      </w:r>
      <w:r>
        <w:t xml:space="preserve"> </w:t>
      </w:r>
      <w:r>
        <w:t>oon</w:t>
      </w:r>
      <w:r>
        <w:t xml:space="preserve"> </w:t>
      </w:r>
      <w:r>
        <w:t>assent.°</w:t>
      </w:r>
      <w:r>
        <w:br/>
        <w:br/>
      </w:r>
    </w:p>
    <w:p>
      <w:r>
        <w:rPr>
          <w:b/>
        </w:rPr>
        <w:t>Adverb without -e: than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Adverb without -e: certein</w:t>
      </w:r>
      <w:r>
        <w:br/>
        <w:t>The Friar's Tale 1367 (data/oxford_txts/FriT_oxford.txt)</w:t>
        <w:br/>
      </w:r>
      <w:r>
        <w:rPr>
          <w:i/>
        </w:rPr>
        <w:t>Certein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of</w:t>
      </w:r>
      <w:r>
        <w:t xml:space="preserve"> </w:t>
      </w:r>
      <w:r>
        <w:t>briberyes°</w:t>
      </w:r>
      <w:r>
        <w:t xml:space="preserve"> </w:t>
      </w:r>
      <w:r>
        <w:t>mo°</w:t>
      </w:r>
      <w:r>
        <w:br/>
        <w:br/>
      </w:r>
    </w:p>
    <w:p>
      <w:r>
        <w:rPr>
          <w:b/>
        </w:rPr>
        <w:t>Adverb without -e: bet</w:t>
      </w:r>
      <w:r>
        <w:br/>
        <w:t>The Friar's Tale 1371 (data/oxford_txts/FriT_oxford.txt)</w:t>
        <w:br/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this</w:t>
      </w:r>
      <w:r>
        <w:t xml:space="preserve"> </w:t>
      </w:r>
      <w:r>
        <w:t>somnour</w:t>
      </w:r>
      <w:r>
        <w:t xml:space="preserve"> </w:t>
      </w:r>
      <w:r>
        <w:t>knew</w:t>
      </w:r>
      <w:r>
        <w:t xml:space="preserve"> </w:t>
      </w:r>
      <w:r>
        <w:t>a</w:t>
      </w:r>
      <w:r>
        <w:t xml:space="preserve"> </w:t>
      </w:r>
      <w:r>
        <w:t>sly</w:t>
      </w:r>
      <w:r>
        <w:t xml:space="preserve"> </w:t>
      </w:r>
      <w:r>
        <w:t>lechour</w:t>
      </w:r>
      <w:r>
        <w:br/>
        <w:br/>
      </w:r>
    </w:p>
    <w:p>
      <w:r>
        <w:rPr>
          <w:b/>
        </w:rPr>
        <w:t>Adverb without -e: so</w:t>
      </w:r>
      <w:r>
        <w:br/>
        <w:t>The Friar's Tale 1375 (data/oxford_txts/FriT_oxford.txt)</w:t>
        <w:br/>
      </w:r>
      <w:r>
        <w:t>¶“And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bifel,</w:t>
      </w:r>
      <w:r>
        <w:t xml:space="preserve"> </w:t>
      </w:r>
      <w:r>
        <w:t>that</w:t>
      </w:r>
      <w:r>
        <w:t xml:space="preserve"> </w:t>
      </w:r>
      <w:r>
        <w:t>ones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ever</w:t>
      </w:r>
      <w:r>
        <w:br/>
        <w:t>The Friar's Tale 1376 (data/oxford_txts/FriT_oxford.txt)</w:t>
        <w:br/>
      </w:r>
      <w:r>
        <w:t>This</w:t>
      </w:r>
      <w:r>
        <w:t xml:space="preserve"> </w:t>
      </w:r>
      <w:r>
        <w:t>somnour,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waiting</w:t>
      </w:r>
      <w:r>
        <w:t xml:space="preserve"> </w:t>
      </w:r>
      <w:r>
        <w:t>on°</w:t>
      </w:r>
      <w:r>
        <w:t xml:space="preserve"> </w:t>
      </w:r>
      <w:r>
        <w:t>his</w:t>
      </w:r>
      <w:r>
        <w:t xml:space="preserve"> </w:t>
      </w:r>
      <w:r>
        <w:t>pray,°</w:t>
      </w:r>
      <w:r>
        <w:br/>
        <w:br/>
      </w:r>
    </w:p>
    <w:p>
      <w:r>
        <w:rPr>
          <w:b/>
        </w:rPr>
        <w:t>Adverb without -e: wher</w:t>
      </w:r>
      <w:r>
        <w:br/>
        <w:t>The Friar's Tale 1386 (data/oxford_txts/FriT_oxford.txt)</w:t>
        <w:br/>
      </w:r>
      <w:r>
        <w:rPr>
          <w:i/>
        </w:rPr>
        <w:t>Wher</w:t>
      </w:r>
      <w:r>
        <w:t xml:space="preserve"> </w:t>
      </w:r>
      <w:r>
        <w:t>ridestow</w:t>
      </w:r>
      <w:r>
        <w:t xml:space="preserve"> </w:t>
      </w:r>
      <w:r>
        <w:t>under</w:t>
      </w:r>
      <w:r>
        <w:t xml:space="preserve"> </w:t>
      </w:r>
      <w:r>
        <w:t>this</w:t>
      </w:r>
      <w:r>
        <w:t xml:space="preserve"> </w:t>
      </w:r>
      <w:r>
        <w:t>grene</w:t>
      </w:r>
      <w:r>
        <w:t xml:space="preserve"> </w:t>
      </w:r>
      <w:r>
        <w:t>shawe?’°</w:t>
      </w:r>
      <w:r>
        <w:br/>
        <w:br/>
      </w:r>
    </w:p>
    <w:p>
      <w:r>
        <w:rPr>
          <w:b/>
        </w:rPr>
        <w:t>Adverb without -e: fer</w:t>
      </w:r>
      <w:r>
        <w:br/>
        <w:t>The Friar's Tale 1387 (data/oxford_txts/FriT_oxford.txt)</w:t>
        <w:br/>
      </w:r>
      <w:r>
        <w:t>Seid</w:t>
      </w:r>
      <w:r>
        <w:t xml:space="preserve"> </w:t>
      </w:r>
      <w:r>
        <w:t>this</w:t>
      </w:r>
      <w:r>
        <w:t xml:space="preserve"> </w:t>
      </w:r>
      <w:r>
        <w:t>yeman,</w:t>
      </w:r>
      <w:r>
        <w:t xml:space="preserve"> </w:t>
      </w:r>
      <w:r>
        <w:t>‘Wiltow°</w:t>
      </w:r>
      <w:r>
        <w:t xml:space="preserve"> </w:t>
      </w:r>
      <w:r>
        <w:t>fer°</w:t>
      </w:r>
      <w:r>
        <w:t xml:space="preserve"> </w:t>
      </w:r>
      <w:r>
        <w:t>to</w:t>
      </w:r>
      <w:r>
        <w:t xml:space="preserve"> </w:t>
      </w:r>
      <w:r>
        <w:t>day?’</w:t>
      </w:r>
      <w:r>
        <w:br/>
        <w:br/>
      </w:r>
    </w:p>
    <w:p>
      <w:r>
        <w:rPr>
          <w:b/>
        </w:rPr>
        <w:t>Adverb without -e: heer</w:t>
      </w:r>
      <w:r>
        <w:br/>
        <w:t>The Friar's Tale 1389 (data/oxford_txts/FriT_oxford.txt)</w:t>
        <w:br/>
      </w:r>
      <w:r>
        <w:rPr>
          <w:i/>
        </w:rPr>
        <w:t>Heer</w:t>
      </w:r>
      <w:r>
        <w:t xml:space="preserve"> </w:t>
      </w:r>
      <w:r>
        <w:t>faste°</w:t>
      </w:r>
      <w:r>
        <w:t xml:space="preserve"> </w:t>
      </w:r>
      <w:r>
        <w:t>by,’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‘is</w:t>
      </w:r>
      <w:r>
        <w:t xml:space="preserve"> </w:t>
      </w:r>
      <w:r>
        <w:t>min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by</w:t>
      </w:r>
      <w:r>
        <w:br/>
        <w:t>The Friar's Tale 1389 (data/oxford_txts/FriT_oxford.txt)</w:t>
        <w:br/>
      </w:r>
      <w:r>
        <w:t>Heer</w:t>
      </w:r>
      <w:r>
        <w:t xml:space="preserve"> </w:t>
      </w:r>
      <w:r>
        <w:t>faste°</w:t>
      </w:r>
      <w:r>
        <w:t xml:space="preserve"> </w:t>
      </w:r>
      <w:r>
        <w:t>by,’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‘is</w:t>
      </w:r>
      <w:r>
        <w:t xml:space="preserve"> </w:t>
      </w:r>
      <w:r>
        <w:t>min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nat</w:t>
      </w:r>
      <w:r>
        <w:br/>
        <w:t>The Friar's Tale 1393 (data/oxford_txts/FriT_oxford.txt)</w:t>
        <w:br/>
      </w:r>
      <w:r>
        <w:t>He</w:t>
      </w:r>
      <w:r>
        <w:t xml:space="preserve"> </w:t>
      </w:r>
      <w:r>
        <w:t>dorste</w:t>
      </w:r>
      <w:r>
        <w:t xml:space="preserve"> </w:t>
      </w:r>
      <w:r>
        <w:t>nat,</w:t>
      </w:r>
      <w:r>
        <w:t xml:space="preserve"> </w:t>
      </w:r>
      <w:r>
        <w:t>for</w:t>
      </w:r>
      <w:r>
        <w:t xml:space="preserve"> </w:t>
      </w:r>
      <w:r>
        <w:t>verray</w:t>
      </w:r>
      <w:r>
        <w:t xml:space="preserve"> </w:t>
      </w:r>
      <w:r>
        <w:t>filthe°</w:t>
      </w:r>
      <w:r>
        <w:t xml:space="preserve"> </w:t>
      </w:r>
      <w:r>
        <w:t>and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depardieux</w:t>
      </w:r>
      <w:r>
        <w:br/>
        <w:t>The Friar's Tale 1395 (data/oxford_txts/FriT_oxford.txt)</w:t>
        <w:br/>
      </w:r>
      <w:r>
        <w:t>¶“</w:t>
      </w:r>
      <w:r>
        <w:t xml:space="preserve"> </w:t>
      </w:r>
      <w:r>
        <w:t>‘Depardieux,’°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yeman,</w:t>
      </w:r>
      <w:r>
        <w:t xml:space="preserve"> </w:t>
      </w:r>
      <w:r>
        <w:t>‘deere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now</w:t>
      </w:r>
      <w:r>
        <w:br/>
        <w:t>The Friar's Tale 1410 (data/oxford_txts/FriT_oxford.txt)</w:t>
        <w:br/>
      </w:r>
      <w:r>
        <w:t>‘Brother,’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‘where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</w:t>
      </w:r>
      <w:r>
        <w:t xml:space="preserve"> </w:t>
      </w:r>
      <w:r>
        <w:t>dwelling</w:t>
      </w:r>
      <w:r>
        <w:br/>
        <w:br/>
      </w:r>
    </w:p>
    <w:p>
      <w:r>
        <w:rPr>
          <w:b/>
        </w:rPr>
        <w:t>Adverb without -e: so</w:t>
      </w:r>
      <w:r>
        <w:br/>
        <w:t>The Friar's Tale 1415 (data/oxford_txts/FriT_oxford.txt)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departe,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wisse,°</w:t>
      </w:r>
      <w:r>
        <w:br/>
        <w:br/>
      </w:r>
    </w:p>
    <w:p>
      <w:r>
        <w:rPr>
          <w:b/>
        </w:rPr>
        <w:t>Adverb without -e: never</w:t>
      </w:r>
      <w:r>
        <w:br/>
        <w:t>The Friar's Tale 1416 (data/oxford_txts/FriT_oxford.txt)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hous</w:t>
      </w:r>
      <w:r>
        <w:t xml:space="preserve"> </w:t>
      </w:r>
      <w:r>
        <w:t>ne</w:t>
      </w:r>
      <w:r>
        <w:t xml:space="preserve"> </w:t>
      </w:r>
      <w:r>
        <w:t>shaltow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misse.’</w:t>
      </w:r>
      <w:r>
        <w:br/>
        <w:br/>
      </w:r>
    </w:p>
    <w:p>
      <w:r>
        <w:rPr>
          <w:b/>
        </w:rPr>
        <w:t>Adverb without -e: now</w:t>
      </w:r>
      <w:r>
        <w:br/>
        <w:t>The Friar's Tale 1417 (data/oxford_txts/FriT_oxford.txt)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brother,’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‘I</w:t>
      </w:r>
      <w:r>
        <w:t xml:space="preserve"> </w:t>
      </w:r>
      <w:r>
        <w:t>yow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most</w:t>
      </w:r>
      <w:r>
        <w:br/>
        <w:t>The Friar's Tale 1421 (data/oxford_txts/FriT_oxford.txt)</w:t>
        <w:br/>
      </w:r>
      <w:r>
        <w:t>In</w:t>
      </w:r>
      <w:r>
        <w:t xml:space="preserve"> </w:t>
      </w:r>
      <w:r>
        <w:t>min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most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Adverb without -e: nat</w:t>
      </w:r>
      <w:r>
        <w:br/>
        <w:t>The Friar's Tale 1422 (data/oxford_txts/FriT_oxford.txt)</w:t>
        <w:br/>
      </w:r>
      <w:r>
        <w:t>And</w:t>
      </w:r>
      <w:r>
        <w:t xml:space="preserve"> </w:t>
      </w:r>
      <w:r>
        <w:t>spareth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for°</w:t>
      </w:r>
      <w:r>
        <w:t xml:space="preserve"> </w:t>
      </w:r>
      <w:r>
        <w:t>conscience</w:t>
      </w:r>
      <w:r>
        <w:t xml:space="preserve"> </w:t>
      </w:r>
      <w:r>
        <w:t>ne</w:t>
      </w:r>
      <w:r>
        <w:t xml:space="preserve"> </w:t>
      </w:r>
      <w:r>
        <w:t>sinne</w:t>
      </w:r>
      <w:r>
        <w:br/>
        <w:br/>
      </w:r>
    </w:p>
    <w:p>
      <w:r>
        <w:rPr>
          <w:b/>
        </w:rPr>
        <w:t>Adverb without -e: how</w:t>
      </w:r>
      <w:r>
        <w:br/>
        <w:t>The Friar's Tale 1423 (data/oxford_txts/FriT_oxford.txt)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tel</w:t>
      </w:r>
      <w:r>
        <w:t xml:space="preserve"> </w:t>
      </w:r>
      <w:r>
        <w:t>me,</w:t>
      </w:r>
      <w:r>
        <w:t xml:space="preserve"> </w:t>
      </w:r>
      <w:r>
        <w:rPr>
          <w:i/>
        </w:rPr>
        <w:t>how</w:t>
      </w:r>
      <w:r>
        <w:t xml:space="preserve"> </w:t>
      </w:r>
      <w:r>
        <w:t>do</w:t>
      </w:r>
      <w:r>
        <w:t xml:space="preserve"> </w:t>
      </w:r>
      <w:r>
        <w:t>ye?’</w:t>
      </w:r>
      <w:r>
        <w:br/>
        <w:br/>
      </w:r>
    </w:p>
    <w:p>
      <w:r>
        <w:rPr>
          <w:b/>
        </w:rPr>
        <w:t>Adverb without -e: now</w:t>
      </w:r>
      <w:r>
        <w:br/>
        <w:t>The Friar's Tale 1424 (data/oxford_txts/FriT_oxford.txt)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brother</w:t>
      </w:r>
      <w:r>
        <w:t xml:space="preserve"> </w:t>
      </w:r>
      <w:r>
        <w:t>deer,’</w:t>
      </w:r>
      <w:r>
        <w:t xml:space="preserve"> </w:t>
      </w:r>
      <w:r>
        <w:t>seid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therfor</w:t>
      </w:r>
      <w:r>
        <w:br/>
        <w:t>The Friar's Tale 1429 (data/oxford_txts/FriT_oxford.txt)</w:t>
        <w:br/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by</w:t>
      </w:r>
      <w:r>
        <w:t xml:space="preserve"> </w:t>
      </w:r>
      <w:r>
        <w:t>extorcions</w:t>
      </w:r>
      <w:r>
        <w:t xml:space="preserve"> </w:t>
      </w:r>
      <w:r>
        <w:t>I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Adverb without -e: no</w:t>
      </w:r>
      <w:r>
        <w:br/>
        <w:t>The Friar's Tale 1433 (data/oxford_txts/FriT_oxford.txt)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bettre</w:t>
      </w:r>
      <w:r>
        <w:t xml:space="preserve"> </w:t>
      </w:r>
      <w:r>
        <w:t>tellen</w:t>
      </w:r>
      <w:r>
        <w:t xml:space="preserve"> </w:t>
      </w:r>
      <w:r>
        <w:t>feithfully.’</w:t>
      </w:r>
      <w:r>
        <w:br/>
        <w:br/>
      </w:r>
    </w:p>
    <w:p>
      <w:r>
        <w:rPr>
          <w:b/>
        </w:rPr>
        <w:t>Adverb without -e: now</w:t>
      </w:r>
      <w:r>
        <w:br/>
        <w:t>The Friar's Tale 1434 (data/oxford_txts/FriT_oxford.txt)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certes,’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‘so</w:t>
      </w:r>
      <w:r>
        <w:t xml:space="preserve"> </w:t>
      </w:r>
      <w:r>
        <w:t>fare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Adverb without -e: certes</w:t>
      </w:r>
      <w:r>
        <w:br/>
        <w:t>The Friar's Tale 1434 (data/oxford_txts/FriT_oxford.txt)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certes,’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‘so</w:t>
      </w:r>
      <w:r>
        <w:t xml:space="preserve"> </w:t>
      </w:r>
      <w:r>
        <w:t>fare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Adverb without -e: so</w:t>
      </w:r>
      <w:r>
        <w:br/>
        <w:t>The Friar's Tale 1434 (data/oxford_txts/FriT_oxford.txt)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certes,’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‘so</w:t>
      </w:r>
      <w:r>
        <w:t xml:space="preserve"> </w:t>
      </w:r>
      <w:r>
        <w:t>fare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Adverb without -e: nat</w:t>
      </w:r>
      <w:r>
        <w:br/>
        <w:t>The Friar's Tale 1435 (data/oxford_txts/FriT_oxford.txt)</w:t>
        <w:br/>
      </w:r>
      <w:r>
        <w:t>I</w:t>
      </w:r>
      <w:r>
        <w:t xml:space="preserve"> </w:t>
      </w:r>
      <w:r>
        <w:t>spare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taken,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br/>
        <w:br/>
      </w:r>
    </w:p>
    <w:p>
      <w:r>
        <w:rPr>
          <w:b/>
        </w:rPr>
        <w:t>Adverb without -e: to</w:t>
      </w:r>
      <w:r>
        <w:br/>
        <w:t>The Friar's Tale 1436 (data/oxford_txts/FriT_oxford.txt)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to</w:t>
      </w:r>
      <w:r>
        <w:t xml:space="preserve"> </w:t>
      </w:r>
      <w:r>
        <w:t>hevy</w:t>
      </w:r>
      <w:r>
        <w:t xml:space="preserve"> </w:t>
      </w:r>
      <w:r>
        <w:t>or</w:t>
      </w:r>
      <w:r>
        <w:t xml:space="preserve"> </w:t>
      </w:r>
      <w:r>
        <w:rPr>
          <w:i/>
        </w:rPr>
        <w:t>to</w:t>
      </w:r>
      <w:r>
        <w:t xml:space="preserve"> </w:t>
      </w:r>
      <w:r>
        <w:t>hoot.°</w:t>
      </w:r>
      <w:r>
        <w:br/>
        <w:br/>
      </w:r>
    </w:p>
    <w:p>
      <w:r>
        <w:rPr>
          <w:b/>
        </w:rPr>
        <w:t>Adverb without -e: to</w:t>
      </w:r>
      <w:r>
        <w:br/>
        <w:t>The Friar's Tale 1436 (data/oxford_txts/FriT_oxford.txt)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to</w:t>
      </w:r>
      <w:r>
        <w:t xml:space="preserve"> </w:t>
      </w:r>
      <w:r>
        <w:t>hevy</w:t>
      </w:r>
      <w:r>
        <w:t xml:space="preserve"> </w:t>
      </w:r>
      <w:r>
        <w:t>or</w:t>
      </w:r>
      <w:r>
        <w:t xml:space="preserve"> </w:t>
      </w:r>
      <w:r>
        <w:rPr>
          <w:i/>
        </w:rPr>
        <w:t>to</w:t>
      </w:r>
      <w:r>
        <w:t xml:space="preserve"> </w:t>
      </w:r>
      <w:r>
        <w:t>hoot.°</w:t>
      </w:r>
      <w:r>
        <w:br/>
        <w:br/>
      </w:r>
    </w:p>
    <w:p>
      <w:r>
        <w:rPr>
          <w:b/>
        </w:rPr>
        <w:t>Adverb without -e: nat</w:t>
      </w:r>
      <w:r>
        <w:br/>
        <w:t>The Friar's Tale 1439 (data/oxford_txts/FriT_oxford.txt)</w:t>
        <w:br/>
      </w:r>
      <w:r>
        <w:t>Nere°</w:t>
      </w:r>
      <w:r>
        <w:t xml:space="preserve"> </w:t>
      </w:r>
      <w:r>
        <w:t>min</w:t>
      </w:r>
      <w:r>
        <w:t xml:space="preserve"> </w:t>
      </w:r>
      <w:r>
        <w:t>extorcioun,</w:t>
      </w:r>
      <w:r>
        <w:t xml:space="preserve"> </w:t>
      </w:r>
      <w:r>
        <w:t>I</w:t>
      </w:r>
      <w:r>
        <w:t xml:space="preserve"> </w:t>
      </w:r>
      <w:r>
        <w:t>might°</w:t>
      </w:r>
      <w:r>
        <w:t xml:space="preserve"> </w:t>
      </w:r>
      <w:r>
        <w:rPr>
          <w:i/>
        </w:rPr>
        <w:t>nat</w:t>
      </w:r>
      <w:r>
        <w:t xml:space="preserve"> </w:t>
      </w:r>
      <w:r>
        <w:t>liven</w:t>
      </w:r>
      <w:r>
        <w:br/>
        <w:br/>
      </w:r>
    </w:p>
    <w:p>
      <w:r>
        <w:rPr>
          <w:b/>
        </w:rPr>
        <w:t>Adverb without -e: nat</w:t>
      </w:r>
      <w:r>
        <w:br/>
        <w:t>The Friar's Tale 1440 (data/oxford_txts/FriT_oxford.txt)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japes°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shriven.°</w:t>
      </w:r>
      <w:r>
        <w:br/>
        <w:br/>
      </w:r>
    </w:p>
    <w:p>
      <w:r>
        <w:rPr>
          <w:b/>
        </w:rPr>
        <w:t>Adverb without -e: than</w:t>
      </w:r>
      <w:r>
        <w:br/>
        <w:t>The Friar's Tale 1444 (data/oxford_txts/FriT_oxford.txt)</w:t>
        <w:br/>
      </w:r>
      <w:r>
        <w:t>But,</w:t>
      </w:r>
      <w:r>
        <w:t xml:space="preserve"> </w:t>
      </w:r>
      <w:r>
        <w:t>leve</w:t>
      </w:r>
      <w:r>
        <w:t xml:space="preserve"> </w:t>
      </w:r>
      <w:r>
        <w:t>brother,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rPr>
          <w:i/>
        </w:rPr>
        <w:t>than</w:t>
      </w:r>
      <w:r>
        <w:t xml:space="preserve"> </w:t>
      </w:r>
      <w:r>
        <w:t>thy</w:t>
      </w:r>
      <w:r>
        <w:t xml:space="preserve"> </w:t>
      </w:r>
      <w:r>
        <w:t>name,’</w:t>
      </w:r>
      <w:r>
        <w:br/>
        <w:br/>
      </w:r>
    </w:p>
    <w:p>
      <w:r>
        <w:rPr>
          <w:b/>
        </w:rPr>
        <w:t>Adverb without -e: wher</w:t>
      </w:r>
      <w:r>
        <w:br/>
        <w:t>The Friar's Tale 1450 (data/oxford_txts/FriT_oxford.txt)</w:t>
        <w:br/>
      </w:r>
      <w:r>
        <w:t>To</w:t>
      </w:r>
      <w:r>
        <w:t xml:space="preserve"> </w:t>
      </w:r>
      <w:r>
        <w:t>wite°</w:t>
      </w:r>
      <w:r>
        <w:t xml:space="preserve"> </w:t>
      </w:r>
      <w:r>
        <w:t>wher°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Adverb without -e: how</w:t>
      </w:r>
      <w:r>
        <w:br/>
        <w:t>The Friar's Tale 1452 (data/oxford_txts/FriT_oxford.txt)</w:t>
        <w:br/>
      </w:r>
      <w:r>
        <w:t>Looke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thou</w:t>
      </w:r>
      <w:r>
        <w:t xml:space="preserve"> </w:t>
      </w:r>
      <w:r>
        <w:t>ridest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never</w:t>
      </w:r>
      <w:r>
        <w:br/>
        <w:t>The Friar's Tale 1453 (data/oxford_txts/FriT_oxford.txt)</w:t>
        <w:br/>
      </w:r>
      <w:r>
        <w:t>To</w:t>
      </w:r>
      <w:r>
        <w:t xml:space="preserve"> </w:t>
      </w:r>
      <w:r>
        <w:t>winne</w:t>
      </w:r>
      <w:r>
        <w:t xml:space="preserve"> </w:t>
      </w:r>
      <w:r>
        <w:t>good,</w:t>
      </w:r>
      <w:r>
        <w:t xml:space="preserve"> </w:t>
      </w:r>
      <w:r>
        <w:t>thou</w:t>
      </w:r>
      <w:r>
        <w:t xml:space="preserve"> </w:t>
      </w:r>
      <w:r>
        <w:t>rekkest°</w:t>
      </w:r>
      <w:r>
        <w:t xml:space="preserve"> </w:t>
      </w:r>
      <w:r>
        <w:rPr>
          <w:i/>
        </w:rPr>
        <w:t>never</w:t>
      </w:r>
      <w:r>
        <w:t xml:space="preserve"> </w:t>
      </w:r>
      <w:r>
        <w:t>how;</w:t>
      </w:r>
      <w:r>
        <w:br/>
        <w:br/>
      </w:r>
    </w:p>
    <w:p>
      <w:r>
        <w:rPr>
          <w:b/>
        </w:rPr>
        <w:t>Adverb without -e: how</w:t>
      </w:r>
      <w:r>
        <w:br/>
        <w:t>The Friar's Tale 1453 (data/oxford_txts/FriT_oxford.txt)</w:t>
        <w:br/>
      </w:r>
      <w:r>
        <w:t>To</w:t>
      </w:r>
      <w:r>
        <w:t xml:space="preserve"> </w:t>
      </w:r>
      <w:r>
        <w:t>winne</w:t>
      </w:r>
      <w:r>
        <w:t xml:space="preserve"> </w:t>
      </w:r>
      <w:r>
        <w:t>good,</w:t>
      </w:r>
      <w:r>
        <w:t xml:space="preserve"> </w:t>
      </w:r>
      <w:r>
        <w:t>thou</w:t>
      </w:r>
      <w:r>
        <w:t xml:space="preserve"> </w:t>
      </w:r>
      <w:r>
        <w:t>rekkest°</w:t>
      </w:r>
      <w:r>
        <w:t xml:space="preserve"> </w:t>
      </w:r>
      <w:r>
        <w:t>never</w:t>
      </w:r>
      <w:r>
        <w:t xml:space="preserve"> </w:t>
      </w:r>
      <w:r>
        <w:t>how;</w:t>
      </w:r>
      <w:r>
        <w:br/>
        <w:br/>
      </w:r>
    </w:p>
    <w:p>
      <w:r>
        <w:rPr>
          <w:b/>
        </w:rPr>
        <w:t>Adverb without -e: right</w:t>
      </w:r>
      <w:r>
        <w:br/>
        <w:t>The Friar's Tale 1454 (data/oxford_txts/FriT_oxford.txt)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I,</w:t>
      </w:r>
      <w:r>
        <w:t xml:space="preserve"> </w:t>
      </w:r>
      <w:r>
        <w:t>for</w:t>
      </w:r>
      <w:r>
        <w:t xml:space="preserve"> </w:t>
      </w:r>
      <w:r>
        <w:t>ride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so</w:t>
      </w:r>
      <w:r>
        <w:br/>
        <w:t>The Friar's Tale 1454 (data/oxford_txts/FriT_oxford.txt)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fare</w:t>
      </w:r>
      <w:r>
        <w:t xml:space="preserve"> </w:t>
      </w:r>
      <w:r>
        <w:t>I,</w:t>
      </w:r>
      <w:r>
        <w:t xml:space="preserve"> </w:t>
      </w:r>
      <w:r>
        <w:t>for</w:t>
      </w:r>
      <w:r>
        <w:t xml:space="preserve"> </w:t>
      </w:r>
      <w:r>
        <w:t>ride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The Friar's Tale 1454 (data/oxford_txts/FriT_oxford.txt)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I,</w:t>
      </w:r>
      <w:r>
        <w:t xml:space="preserve"> </w:t>
      </w:r>
      <w:r>
        <w:t>for</w:t>
      </w:r>
      <w:r>
        <w:t xml:space="preserve"> </w:t>
      </w:r>
      <w:r>
        <w:t>ride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than</w:t>
      </w:r>
      <w:r>
        <w:br/>
        <w:t>The Friar's Tale 1459 (data/oxford_txts/FriT_oxford.txt)</w:t>
        <w:br/>
      </w:r>
      <w: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rPr>
          <w:i/>
        </w:rPr>
        <w:t>than</w:t>
      </w:r>
      <w:r>
        <w:t xml:space="preserve"> </w:t>
      </w:r>
      <w:r>
        <w:t>determinat°</w:t>
      </w:r>
      <w:r>
        <w:br/>
        <w:br/>
      </w:r>
    </w:p>
    <w:p>
      <w:r>
        <w:rPr>
          <w:b/>
        </w:rPr>
        <w:t>Adverb without -e: ther</w:t>
      </w:r>
      <w:r>
        <w:br/>
        <w:t>The Friar's Tale 1460 (data/oxford_txts/FriT_oxford.txt)</w:t>
        <w:br/>
      </w:r>
      <w:r>
        <w:t>In</w:t>
      </w:r>
      <w:r>
        <w:t xml:space="preserve"> </w:t>
      </w:r>
      <w:r>
        <w:t>helle,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estat?’</w:t>
      </w:r>
      <w:r>
        <w:br/>
        <w:br/>
      </w:r>
    </w:p>
    <w:p>
      <w:r>
        <w:rPr>
          <w:b/>
        </w:rPr>
        <w:t>Adverb without -e: elles</w:t>
      </w:r>
      <w:r>
        <w:br/>
        <w:t>The Friar's Tale 1463 (data/oxford_txts/FriT_oxford.txt)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seme°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shape</w:t>
      </w:r>
      <w:r>
        <w:br/>
        <w:br/>
      </w:r>
    </w:p>
    <w:p>
      <w:r>
        <w:rPr>
          <w:b/>
        </w:rPr>
        <w:t>Adverb without -e: so</w:t>
      </w:r>
      <w:r>
        <w:br/>
        <w:t>The Friar's Tale 1466 (data/oxford_txts/FriT_oxford.txt)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wonder</w:t>
      </w:r>
      <w:r>
        <w:t xml:space="preserve"> </w:t>
      </w:r>
      <w:r>
        <w:t>thing</w:t>
      </w:r>
      <w:r>
        <w:t xml:space="preserve"> </w:t>
      </w:r>
      <w:r>
        <w:t>thogh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yet</w:t>
      </w:r>
      <w:r>
        <w:br/>
        <w:t>The Friar's Tale 1468 (data/oxford_txts/FriT_oxford.txt)</w:t>
        <w:br/>
      </w:r>
      <w:r>
        <w:t>And</w:t>
      </w:r>
      <w:r>
        <w:t xml:space="preserve"> </w:t>
      </w:r>
      <w:r>
        <w:t>pardee,</w:t>
      </w:r>
      <w:r>
        <w:t xml:space="preserve"> </w:t>
      </w:r>
      <w:r>
        <w:rPr>
          <w:i/>
        </w:rPr>
        <w:t>yet</w:t>
      </w:r>
      <w:r>
        <w:t xml:space="preserve"> </w:t>
      </w:r>
      <w:r>
        <w:t>can°</w:t>
      </w:r>
      <w:r>
        <w:t xml:space="preserve"> </w:t>
      </w:r>
      <w:r>
        <w:t>I</w:t>
      </w:r>
      <w:r>
        <w:t xml:space="preserve"> </w:t>
      </w:r>
      <w:r>
        <w:t>mor</w:t>
      </w:r>
      <w:r>
        <w:t xml:space="preserve"> </w:t>
      </w:r>
      <w:r>
        <w:t>craft</w:t>
      </w:r>
      <w:r>
        <w:t xml:space="preserve"> </w:t>
      </w:r>
      <w:r>
        <w:t>than</w:t>
      </w:r>
      <w:r>
        <w:t xml:space="preserve"> </w:t>
      </w:r>
      <w:r>
        <w:t>he.’</w:t>
      </w:r>
      <w:r>
        <w:br/>
        <w:br/>
      </w:r>
    </w:p>
    <w:p>
      <w:r>
        <w:rPr>
          <w:b/>
        </w:rPr>
        <w:t>Adverb without -e: why</w:t>
      </w:r>
      <w:r>
        <w:br/>
        <w:t>The Friar's Tale 1469 (data/oxford_txts/FriT_oxford.txt)</w:t>
        <w:br/>
      </w:r>
      <w:r>
        <w:t>¶“</w:t>
      </w:r>
      <w:r>
        <w:t xml:space="preserve"> </w:t>
      </w:r>
      <w:r>
        <w:t>‘Why,’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‘ride</w:t>
      </w:r>
      <w:r>
        <w:t xml:space="preserve"> </w:t>
      </w:r>
      <w:r>
        <w:t>ye</w:t>
      </w:r>
      <w:r>
        <w:t xml:space="preserve"> </w:t>
      </w:r>
      <w:r>
        <w:t>thanne</w:t>
      </w:r>
      <w:r>
        <w:t xml:space="preserve"> </w:t>
      </w:r>
      <w:r>
        <w:t>or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yet</w:t>
      </w:r>
      <w:r>
        <w:br/>
        <w:t>The Friar's Tale 1477 (data/oxford_txts/FriT_oxford.txt)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ne</w:t>
      </w:r>
      <w:r>
        <w:t xml:space="preserve"> </w:t>
      </w:r>
      <w:r>
        <w:t>wan</w:t>
      </w:r>
      <w:r>
        <w:t xml:space="preserve"> </w:t>
      </w:r>
      <w:r>
        <w:t>I</w:t>
      </w:r>
      <w:r>
        <w:t xml:space="preserve"> </w:t>
      </w:r>
      <w:r>
        <w:t>nothing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Adverb without -e: al</w:t>
      </w:r>
      <w:r>
        <w:br/>
        <w:t>The Friar's Tale 1480 (data/oxford_txts/FriT_oxford.txt)</w:t>
        <w:br/>
      </w:r>
      <w:r>
        <w:t>For,</w:t>
      </w:r>
      <w:r>
        <w:t xml:space="preserve"> </w:t>
      </w:r>
      <w:r>
        <w:t>brother</w:t>
      </w:r>
      <w:r>
        <w:t xml:space="preserve"> </w:t>
      </w:r>
      <w:r>
        <w:t>min,</w:t>
      </w:r>
      <w:r>
        <w:t xml:space="preserve"> </w:t>
      </w:r>
      <w:r>
        <w:t>thy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to</w:t>
      </w:r>
      <w:r>
        <w:br/>
        <w:t>The Friar's Tale 1480 (data/oxford_txts/FriT_oxford.txt)</w:t>
        <w:br/>
      </w:r>
      <w:r>
        <w:t>For,</w:t>
      </w:r>
      <w:r>
        <w:t xml:space="preserve"> </w:t>
      </w:r>
      <w:r>
        <w:t>brother</w:t>
      </w:r>
      <w:r>
        <w:t xml:space="preserve"> </w:t>
      </w:r>
      <w:r>
        <w:t>min,</w:t>
      </w:r>
      <w:r>
        <w:t xml:space="preserve"> </w:t>
      </w:r>
      <w:r>
        <w:t>thy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why</w:t>
      </w:r>
      <w:r>
        <w:br/>
        <w:t>The Friar's Tale 1482 (data/oxford_txts/FriT_oxford.txt)</w:t>
        <w:br/>
      </w:r>
      <w:r>
        <w:t>But,</w:t>
      </w:r>
      <w:r>
        <w:t xml:space="preserve"> </w:t>
      </w:r>
      <w:r>
        <w:t>for</w:t>
      </w:r>
      <w:r>
        <w:t xml:space="preserve"> </w:t>
      </w:r>
      <w:r>
        <w:t>thou</w:t>
      </w:r>
      <w:r>
        <w:t xml:space="preserve"> </w:t>
      </w:r>
      <w:r>
        <w:t>axest</w:t>
      </w:r>
      <w:r>
        <w:t xml:space="preserve"> </w:t>
      </w:r>
      <w:r>
        <w:rPr>
          <w:i/>
        </w:rPr>
        <w:t>why</w:t>
      </w:r>
      <w:r>
        <w:t xml:space="preserve"> </w:t>
      </w:r>
      <w:r>
        <w:t>labouren</w:t>
      </w:r>
      <w:r>
        <w:t xml:space="preserve"> </w:t>
      </w:r>
      <w:r>
        <w:t>we;</w:t>
      </w:r>
      <w:r>
        <w:br/>
        <w:br/>
      </w:r>
    </w:p>
    <w:p>
      <w:r>
        <w:rPr>
          <w:b/>
        </w:rPr>
        <w:t>Adverb without -e: whan</w:t>
      </w:r>
      <w:r>
        <w:br/>
        <w:t>The Friar's Tale 1485 (data/oxford_txts/FriT_oxford.txt)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list,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creatures</w:t>
      </w:r>
      <w:r>
        <w:br/>
        <w:br/>
      </w:r>
    </w:p>
    <w:p>
      <w:r>
        <w:rPr>
          <w:b/>
        </w:rPr>
        <w:t>Adverb without -e: certain</w:t>
      </w:r>
      <w:r>
        <w:br/>
        <w:t>The Friar's Tale 1487 (data/oxford_txts/FriT_oxford.txt)</w:t>
        <w:br/>
      </w:r>
      <w:r>
        <w:t>Withouten</w:t>
      </w:r>
      <w:r>
        <w:t xml:space="preserve"> </w:t>
      </w:r>
      <w:r>
        <w:t>him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might,</w:t>
      </w:r>
      <w:r>
        <w:t xml:space="preserve"> </w:t>
      </w:r>
      <w:r>
        <w:rPr>
          <w:i/>
        </w:rPr>
        <w:t>certain</w:t>
      </w:r>
      <w:r>
        <w:br/>
        <w:br/>
      </w:r>
    </w:p>
    <w:p>
      <w:r>
        <w:rPr>
          <w:b/>
        </w:rPr>
        <w:t>Adverb without -e: theragain</w:t>
      </w:r>
      <w:r>
        <w:br/>
        <w:t>The Friar's Tale 1488 (data/oxford_txts/FriT_oxford.txt)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stonden</w:t>
      </w:r>
      <w:r>
        <w:t xml:space="preserve"> </w:t>
      </w:r>
      <w:r>
        <w:t>theragain.°</w:t>
      </w:r>
      <w:r>
        <w:br/>
        <w:br/>
      </w:r>
    </w:p>
    <w:p>
      <w:r>
        <w:rPr>
          <w:b/>
        </w:rPr>
        <w:t>Adverb without -e: nat</w:t>
      </w:r>
      <w:r>
        <w:br/>
        <w:t>The Friar's Tale 1490 (data/oxford_txts/FriT_oxford.txt)</w:t>
        <w:br/>
      </w:r>
      <w:r>
        <w:t>Only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</w:t>
      </w:r>
      <w:r>
        <w:t xml:space="preserve"> </w:t>
      </w:r>
      <w:r>
        <w:t>soule</w:t>
      </w:r>
      <w:r>
        <w:t xml:space="preserve"> </w:t>
      </w:r>
      <w:r>
        <w:t>greve;°</w:t>
      </w:r>
      <w:r>
        <w:br/>
        <w:br/>
      </w:r>
    </w:p>
    <w:p>
      <w:r>
        <w:rPr>
          <w:b/>
        </w:rPr>
        <w:t>Adverb without -e: whan</w:t>
      </w:r>
      <w:r>
        <w:br/>
        <w:t>The Friar's Tale 1497 (data/oxford_txts/FriT_oxford.txt)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withstandeth</w:t>
      </w:r>
      <w:r>
        <w:t xml:space="preserve"> </w:t>
      </w:r>
      <w:r>
        <w:t>our</w:t>
      </w:r>
      <w:r>
        <w:t xml:space="preserve"> </w:t>
      </w:r>
      <w:r>
        <w:t>temptacioun</w:t>
      </w:r>
      <w:r>
        <w:br/>
        <w:br/>
      </w:r>
    </w:p>
    <w:p>
      <w:r>
        <w:rPr>
          <w:b/>
        </w:rPr>
        <w:t>Adverb without -e: eek</w:t>
      </w:r>
      <w:r>
        <w:br/>
        <w:t>The Friar's Tale 1503 (data/oxford_txts/FriT_oxford.txt)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servant</w:t>
      </w:r>
      <w:r>
        <w:t xml:space="preserve"> </w:t>
      </w:r>
      <w:r>
        <w:rPr>
          <w:i/>
        </w:rPr>
        <w:t>eek</w:t>
      </w:r>
      <w:r>
        <w:t xml:space="preserve"> </w:t>
      </w:r>
      <w:r>
        <w:t>was</w:t>
      </w:r>
      <w:r>
        <w:t xml:space="preserve"> </w:t>
      </w:r>
      <w:r>
        <w:t>I.’</w:t>
      </w:r>
      <w:r>
        <w:br/>
        <w:br/>
      </w:r>
    </w:p>
    <w:p>
      <w:r>
        <w:rPr>
          <w:b/>
        </w:rPr>
        <w:t>Adverb without -e: yet</w:t>
      </w:r>
      <w:r>
        <w:br/>
        <w:t>The Friar's Tale 1504 (data/oxford_txts/FriT_oxford.txt)</w:t>
        <w:br/>
      </w:r>
      <w:r>
        <w:t>¶“</w:t>
      </w:r>
      <w:r>
        <w:t xml:space="preserve"> </w:t>
      </w:r>
      <w:r>
        <w:t>‘Yet</w:t>
      </w:r>
      <w:r>
        <w:t xml:space="preserve"> </w:t>
      </w:r>
      <w:r>
        <w:t>tel</w:t>
      </w:r>
      <w:r>
        <w:t xml:space="preserve"> </w:t>
      </w:r>
      <w:r>
        <w:t>me,’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Somnour,</w:t>
      </w:r>
      <w:r>
        <w:t xml:space="preserve"> </w:t>
      </w:r>
      <w:r>
        <w:t>‘feithfully</w:t>
      </w:r>
      <w:r>
        <w:br/>
        <w:br/>
      </w:r>
    </w:p>
    <w:p>
      <w:r>
        <w:rPr>
          <w:b/>
        </w:rPr>
        <w:t>Adverb without -e: alway</w:t>
      </w:r>
      <w:r>
        <w:br/>
        <w:t>The Friar's Tale 1505 (data/oxford_txts/FriT_oxford.txt)</w:t>
        <w:br/>
      </w:r>
      <w:r>
        <w:t>Mak</w:t>
      </w:r>
      <w:r>
        <w:t xml:space="preserve"> </w:t>
      </w:r>
      <w:r>
        <w:t>ye</w:t>
      </w:r>
      <w:r>
        <w:t xml:space="preserve"> </w:t>
      </w:r>
      <w:r>
        <w:t>yow</w:t>
      </w:r>
      <w:r>
        <w:t xml:space="preserve"> </w:t>
      </w:r>
      <w:r>
        <w:t>newe</w:t>
      </w:r>
      <w:r>
        <w:t xml:space="preserve"> </w:t>
      </w:r>
      <w:r>
        <w:t>bodies</w:t>
      </w:r>
      <w:r>
        <w:t xml:space="preserve"> </w:t>
      </w:r>
      <w:r>
        <w:t>thus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somtim</w:t>
      </w:r>
      <w:r>
        <w:br/>
        <w:t>The Friar's Tale 1507 (data/oxford_txts/FriT_oxford.txt)</w:t>
        <w:br/>
      </w:r>
      <w:r>
        <w:t>Somtime</w:t>
      </w:r>
      <w:r>
        <w:t xml:space="preserve"> </w:t>
      </w:r>
      <w:r>
        <w:t>we</w:t>
      </w:r>
      <w:r>
        <w:t xml:space="preserve"> </w:t>
      </w:r>
      <w:r>
        <w:t>feine,°</w:t>
      </w:r>
      <w:r>
        <w:t xml:space="preserve"> </w:t>
      </w:r>
      <w:r>
        <w:t>and</w:t>
      </w:r>
      <w:r>
        <w:t xml:space="preserve"> </w:t>
      </w:r>
      <w:r>
        <w:t>somtimë</w:t>
      </w:r>
      <w:r>
        <w:t xml:space="preserve"> </w:t>
      </w:r>
      <w:r>
        <w:t>we</w:t>
      </w:r>
      <w:r>
        <w:t xml:space="preserve"> </w:t>
      </w:r>
      <w:r>
        <w:t>arise</w:t>
      </w:r>
      <w:r>
        <w:br/>
        <w:br/>
      </w:r>
    </w:p>
    <w:p>
      <w:r>
        <w:rPr>
          <w:b/>
        </w:rPr>
        <w:t>Adverb without -e: yet</w:t>
      </w:r>
      <w:r>
        <w:br/>
        <w:t>The Friar's Tale 1511 (data/oxford_txts/FriT_oxford.txt)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Adverb without -e: nat</w:t>
      </w:r>
      <w:r>
        <w:br/>
        <w:t>The Friar's Tale 1511 (data/oxford_txts/FriT_oxford.txt)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Adverb without -e: nat</w:t>
      </w:r>
      <w:r>
        <w:br/>
        <w:t>The Friar's Tale 1513 (data/oxford_txts/FriT_oxford.txt)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Adverb without -e: algates</w:t>
      </w:r>
      <w:r>
        <w:br/>
        <w:t>The Friar's Tale 1514 (data/oxford_txts/FriT_oxford.txt)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algates°</w:t>
      </w:r>
      <w:r>
        <w:t xml:space="preserve"> </w:t>
      </w:r>
      <w:r>
        <w:t>wit°</w:t>
      </w:r>
      <w:r>
        <w:t xml:space="preserve"> </w:t>
      </w:r>
      <w:r>
        <w:t>how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shape;</w:t>
      </w:r>
      <w:r>
        <w:br/>
        <w:br/>
      </w:r>
    </w:p>
    <w:p>
      <w:r>
        <w:rPr>
          <w:b/>
        </w:rPr>
        <w:t>Adverb without -e: how</w:t>
      </w:r>
      <w:r>
        <w:br/>
        <w:t>The Friar's Tale 1514 (data/oxford_txts/FriT_oxford.txt)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algates°</w:t>
      </w:r>
      <w:r>
        <w:t xml:space="preserve"> </w:t>
      </w:r>
      <w:r>
        <w:t>wit°</w:t>
      </w:r>
      <w:r>
        <w:t xml:space="preserve"> </w:t>
      </w:r>
      <w:r>
        <w:rPr>
          <w:i/>
        </w:rPr>
        <w:t>how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shape;</w:t>
      </w:r>
      <w:r>
        <w:br/>
        <w:br/>
      </w:r>
    </w:p>
    <w:p>
      <w:r>
        <w:rPr>
          <w:b/>
        </w:rPr>
        <w:t>Adverb without -e: herafterward</w:t>
      </w:r>
      <w:r>
        <w:br/>
        <w:t>The Friar's Tale 1515 (data/oxford_txts/FriT_oxford.txt)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herafterward,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ther</w:t>
      </w:r>
      <w:r>
        <w:br/>
        <w:t>The Friar's Tale 1516 (data/oxford_txts/FriT_oxford.txt)</w:t>
        <w:br/>
      </w:r>
      <w:r>
        <w:t>Com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thee</w:t>
      </w:r>
      <w:r>
        <w:t xml:space="preserve"> </w:t>
      </w:r>
      <w:r>
        <w:t>nedeth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Adverb without -e: bet</w:t>
      </w:r>
      <w:r>
        <w:br/>
        <w:t>The Friar's Tale 1519 (data/oxford_txts/FriT_oxford.txt)</w:t>
        <w:br/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Virgile,</w:t>
      </w:r>
      <w:r>
        <w:t xml:space="preserve"> </w:t>
      </w:r>
      <w:r>
        <w:t>whil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Adverb without -e: also</w:t>
      </w:r>
      <w:r>
        <w:br/>
        <w:t>The Friar's Tale 1520 (data/oxford_txts/FriT_oxford.txt)</w:t>
        <w:br/>
      </w:r>
      <w:r>
        <w:t>Or</w:t>
      </w:r>
      <w:r>
        <w:t xml:space="preserve"> </w:t>
      </w:r>
      <w:r>
        <w:t>Dant</w:t>
      </w:r>
      <w:r>
        <w:t xml:space="preserve"> </w:t>
      </w:r>
      <w:r>
        <w:t>also;</w:t>
      </w:r>
      <w:r>
        <w:t xml:space="preserve"> </w:t>
      </w:r>
      <w: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ride</w:t>
      </w:r>
      <w:r>
        <w:t xml:space="preserve"> </w:t>
      </w:r>
      <w:r>
        <w:t>blive.°</w:t>
      </w:r>
      <w:r>
        <w:br/>
        <w:br/>
      </w:r>
    </w:p>
    <w:p>
      <w:r>
        <w:rPr>
          <w:b/>
        </w:rPr>
        <w:t>Adverb without -e: now</w:t>
      </w:r>
      <w:r>
        <w:br/>
        <w:t>The Friar's Tale 1520 (data/oxford_txts/FriT_oxford.txt)</w:t>
        <w:br/>
      </w:r>
      <w:r>
        <w:t>Or</w:t>
      </w:r>
      <w:r>
        <w:t xml:space="preserve"> </w:t>
      </w:r>
      <w:r>
        <w:t>Dant</w:t>
      </w:r>
      <w:r>
        <w:t xml:space="preserve"> </w:t>
      </w:r>
      <w:r>
        <w:t>also;</w:t>
      </w:r>
      <w:r>
        <w:t xml:space="preserve"> </w:t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ride</w:t>
      </w:r>
      <w:r>
        <w:t xml:space="preserve"> </w:t>
      </w:r>
      <w:r>
        <w:t>blive.°</w:t>
      </w:r>
      <w:r>
        <w:br/>
        <w:br/>
      </w:r>
    </w:p>
    <w:p>
      <w:r>
        <w:rPr>
          <w:b/>
        </w:rPr>
        <w:t>Adverb without -e: so</w:t>
      </w:r>
      <w:r>
        <w:br/>
        <w:t>The Friar's Tale 1522 (data/oxford_txts/FriT_oxford.txt)</w:t>
        <w:br/>
      </w:r>
      <w:r>
        <w:t>Til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forsake</w:t>
      </w:r>
      <w:r>
        <w:t xml:space="preserve"> </w:t>
      </w:r>
      <w:r>
        <w:t>me.’</w:t>
      </w:r>
      <w:r>
        <w:br/>
        <w:br/>
      </w:r>
    </w:p>
    <w:p>
      <w:r>
        <w:rPr>
          <w:b/>
        </w:rPr>
        <w:t>Adverb without -e: nat</w:t>
      </w:r>
      <w:r>
        <w:br/>
        <w:t>The Friar's Tale 1523 (data/oxford_txts/FriT_oxford.txt)</w:t>
        <w:br/>
      </w:r>
      <w:r>
        <w:t>¶“</w:t>
      </w:r>
      <w:r>
        <w:t xml:space="preserve"> </w:t>
      </w:r>
      <w:r>
        <w:t>‘Nay,’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bitide;°</w:t>
      </w:r>
      <w:r>
        <w:br/>
        <w:br/>
      </w:r>
    </w:p>
    <w:p>
      <w:r>
        <w:rPr>
          <w:b/>
        </w:rPr>
        <w:t>Adverb without -e: thus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min;</w:t>
      </w:r>
      <w:r>
        <w:t xml:space="preserve"> </w:t>
      </w:r>
      <w:r>
        <w:rPr>
          <w:i/>
        </w:rP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Adverb without -e: what</w:t>
      </w:r>
      <w:r>
        <w:br/>
        <w:t>The Friar's Tale 1543 (data/oxford_txts/FriT_oxford.txt)</w:t>
        <w:br/>
      </w:r>
      <w:r>
        <w:t>‘Hait,</w:t>
      </w:r>
      <w:r>
        <w:t xml:space="preserve"> </w:t>
      </w:r>
      <w:r>
        <w:t>Brok!</w:t>
      </w:r>
      <w:r>
        <w:t xml:space="preserve"> </w:t>
      </w:r>
      <w:r>
        <w:t>hait,°</w:t>
      </w:r>
      <w:r>
        <w:t xml:space="preserve"> </w:t>
      </w:r>
      <w:r>
        <w:t>Scot!</w:t>
      </w:r>
      <w:r>
        <w:t xml:space="preserve"> </w:t>
      </w:r>
      <w:r>
        <w:t>what°</w:t>
      </w:r>
      <w:r>
        <w:t xml:space="preserve"> </w:t>
      </w:r>
      <w:r>
        <w:t>spare°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stones?</w:t>
      </w:r>
      <w:r>
        <w:br/>
        <w:br/>
      </w:r>
    </w:p>
    <w:p>
      <w:r>
        <w:rPr>
          <w:b/>
        </w:rPr>
        <w:t>Adverb without -e: ever</w:t>
      </w:r>
      <w:r>
        <w:br/>
        <w:t>The Friar's Tale 1545 (data/oxford_txts/FriT_oxford.txt)</w:t>
        <w:br/>
      </w:r>
      <w:r>
        <w:t>As</w:t>
      </w:r>
      <w:r>
        <w:t xml:space="preserve"> </w:t>
      </w:r>
      <w:r>
        <w:t>ferforthly°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were</w:t>
      </w:r>
      <w:r>
        <w:t xml:space="preserve"> </w:t>
      </w:r>
      <w:r>
        <w:t>ye</w:t>
      </w:r>
      <w:r>
        <w:t xml:space="preserve"> </w:t>
      </w:r>
      <w:r>
        <w:t>foled!°</w:t>
      </w:r>
      <w:r>
        <w:br/>
        <w:br/>
      </w:r>
    </w:p>
    <w:p>
      <w:r>
        <w:rPr>
          <w:b/>
        </w:rPr>
        <w:t>Adverb without -e: so</w:t>
      </w:r>
      <w:r>
        <w:br/>
        <w:t>The Friar's Tale 1546 (data/oxford_txts/FriT_oxford.txt)</w:t>
        <w:br/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wo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tholed!°</w:t>
      </w:r>
      <w:r>
        <w:br/>
        <w:br/>
      </w:r>
    </w:p>
    <w:p>
      <w:r>
        <w:rPr>
          <w:b/>
        </w:rPr>
        <w:t>Adverb without -e: heer</w:t>
      </w:r>
      <w:r>
        <w:br/>
        <w:t>The Friar's Tale 1548 (data/oxford_txts/FriT_oxford.txt)</w:t>
        <w:br/>
      </w:r>
      <w:r>
        <w:t>¶“This</w:t>
      </w:r>
      <w:r>
        <w:t xml:space="preserve"> </w:t>
      </w:r>
      <w:r>
        <w:t>somnour</w:t>
      </w:r>
      <w:r>
        <w:t xml:space="preserve"> </w:t>
      </w:r>
      <w:r>
        <w:t>seid,</w:t>
      </w:r>
      <w:r>
        <w:t xml:space="preserve"> </w:t>
      </w:r>
      <w:r>
        <w:t>‘Heer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pley;’°</w:t>
      </w:r>
      <w:r>
        <w:br/>
        <w:br/>
      </w:r>
    </w:p>
    <w:p>
      <w:r>
        <w:rPr>
          <w:b/>
        </w:rPr>
        <w:t>Adverb without -e: nat</w:t>
      </w:r>
      <w:r>
        <w:br/>
        <w:t>The Friar's Tale 1552 (data/oxford_txts/FriT_oxford.txt)</w:t>
        <w:br/>
      </w:r>
      <w:r>
        <w:t>Heerstow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how°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carter</w:t>
      </w:r>
      <w:r>
        <w:t xml:space="preserve"> </w:t>
      </w:r>
      <w:r>
        <w:t>seith?</w:t>
      </w:r>
      <w:r>
        <w:br/>
        <w:br/>
      </w:r>
    </w:p>
    <w:p>
      <w:r>
        <w:rPr>
          <w:b/>
        </w:rPr>
        <w:t>Adverb without -e: how</w:t>
      </w:r>
      <w:r>
        <w:br/>
        <w:t>The Friar's Tale 1552 (data/oxford_txts/FriT_oxford.txt)</w:t>
        <w:br/>
      </w:r>
      <w:r>
        <w:t>Heerstow</w:t>
      </w:r>
      <w:r>
        <w:t xml:space="preserve"> </w:t>
      </w:r>
      <w:r>
        <w:t>nat</w:t>
      </w:r>
      <w:r>
        <w:t xml:space="preserve"> </w:t>
      </w:r>
      <w:r>
        <w:t>how°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carter</w:t>
      </w:r>
      <w:r>
        <w:t xml:space="preserve"> </w:t>
      </w:r>
      <w:r>
        <w:t>seith?</w:t>
      </w:r>
      <w:r>
        <w:br/>
        <w:br/>
      </w:r>
    </w:p>
    <w:p>
      <w:r>
        <w:rPr>
          <w:b/>
        </w:rPr>
        <w:t>Adverb without -e: anon</w:t>
      </w:r>
      <w:r>
        <w:br/>
        <w:t>The Friar's Tale 1553 (data/oxford_txts/FriT_oxford.txt)</w:t>
        <w:br/>
      </w:r>
      <w:r>
        <w:t>Hent°</w:t>
      </w:r>
      <w:r>
        <w:t xml:space="preserve"> </w:t>
      </w:r>
      <w:r>
        <w:t>it</w:t>
      </w:r>
      <w:r>
        <w:t xml:space="preserve"> </w:t>
      </w:r>
      <w:r>
        <w:t>anon,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yeve°</w:t>
      </w:r>
      <w:r>
        <w:t xml:space="preserve"> </w:t>
      </w:r>
      <w:r>
        <w:t>it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weel</w:t>
      </w:r>
      <w:r>
        <w:br/>
        <w:t>The Friar's Tale 1556 (data/oxford_txts/FriT_oxford.txt)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his</w:t>
      </w:r>
      <w:r>
        <w:t xml:space="preserve"> </w:t>
      </w:r>
      <w:r>
        <w:t>entent,</w:t>
      </w:r>
      <w:r>
        <w:t xml:space="preserve"> </w:t>
      </w:r>
      <w:r>
        <w:t>trust</w:t>
      </w:r>
      <w:r>
        <w:t xml:space="preserve"> </w:t>
      </w:r>
      <w:r>
        <w:t>thou</w:t>
      </w:r>
      <w:r>
        <w:t xml:space="preserve"> </w:t>
      </w:r>
      <w:r>
        <w:t>me</w:t>
      </w:r>
      <w:r>
        <w:t xml:space="preserve"> </w:t>
      </w:r>
      <w:r>
        <w:t>weel.</w:t>
      </w:r>
      <w:r>
        <w:br/>
        <w:br/>
      </w:r>
    </w:p>
    <w:p>
      <w:r>
        <w:rPr>
          <w:b/>
        </w:rPr>
        <w:t>Adverb without -e: nat</w:t>
      </w:r>
      <w:r>
        <w:br/>
        <w:t>The Friar's Tale 1557 (data/oxford_txts/FriT_oxford.txt)</w:t>
        <w:br/>
      </w:r>
      <w:r>
        <w:t>Ax</w:t>
      </w:r>
      <w:r>
        <w:t xml:space="preserve"> </w:t>
      </w:r>
      <w:r>
        <w:t>him</w:t>
      </w:r>
      <w:r>
        <w:t xml:space="preserve"> </w:t>
      </w:r>
      <w:r>
        <w:t>thyself,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rPr>
          <w:i/>
        </w:rPr>
        <w:t>nat</w:t>
      </w:r>
      <w:r>
        <w:t xml:space="preserve"> </w:t>
      </w:r>
      <w:r>
        <w:t>trowest°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elles</w:t>
      </w:r>
      <w:r>
        <w:br/>
        <w:t>The Friar's Tale 1558 (data/oxford_txts/FriT_oxford.txt)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stint</w:t>
      </w:r>
      <w:r>
        <w:t xml:space="preserve"> </w:t>
      </w:r>
      <w:r>
        <w:t>a</w:t>
      </w:r>
      <w:r>
        <w:t xml:space="preserve"> </w:t>
      </w:r>
      <w:r>
        <w:t>while,°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see.’</w:t>
      </w:r>
      <w:r>
        <w:br/>
        <w:br/>
      </w:r>
    </w:p>
    <w:p>
      <w:r>
        <w:rPr>
          <w:b/>
        </w:rPr>
        <w:t>Adverb without -e: now</w:t>
      </w:r>
      <w:r>
        <w:br/>
        <w:t>The Friar's Tale 1561 (data/oxford_txts/FriT_oxford.txt)</w:t>
        <w:br/>
      </w:r>
      <w:r>
        <w:t>‘Heyt,</w:t>
      </w:r>
      <w:r>
        <w:t xml:space="preserve"> </w:t>
      </w:r>
      <w:r>
        <w:t>now!’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‘Ther</w:t>
      </w:r>
      <w:r>
        <w:t xml:space="preserve"> </w:t>
      </w:r>
      <w:r>
        <w:t>Jesu</w:t>
      </w:r>
      <w:r>
        <w:t xml:space="preserve"> </w:t>
      </w:r>
      <w:r>
        <w:t>Crist</w:t>
      </w:r>
      <w:r>
        <w:t xml:space="preserve"> </w:t>
      </w:r>
      <w:r>
        <w:t>yow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ther</w:t>
      </w:r>
      <w:r>
        <w:br/>
        <w:t>The Friar's Tale 1561 (data/oxford_txts/FriT_oxford.txt)</w:t>
        <w:br/>
      </w:r>
      <w:r>
        <w:t>‘Heyt,</w:t>
      </w:r>
      <w:r>
        <w:t xml:space="preserve"> </w:t>
      </w:r>
      <w:r>
        <w:t>now!’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‘Ther</w:t>
      </w:r>
      <w:r>
        <w:t xml:space="preserve"> </w:t>
      </w:r>
      <w:r>
        <w:t>Jesu</w:t>
      </w:r>
      <w:r>
        <w:t xml:space="preserve"> </w:t>
      </w:r>
      <w:r>
        <w:t>Crist</w:t>
      </w:r>
      <w:r>
        <w:t xml:space="preserve"> </w:t>
      </w:r>
      <w:r>
        <w:t>yow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heer</w:t>
      </w:r>
      <w:r>
        <w:br/>
        <w:t>The Friar's Tale 1567 (data/oxford_txts/FriT_oxford.txt)</w:t>
        <w:br/>
      </w:r>
      <w:r>
        <w:rPr>
          <w:i/>
        </w:rPr>
        <w:t>Heer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see,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heer</w:t>
      </w:r>
      <w:r>
        <w:br/>
        <w:t>The Friar's Tale 1570 (data/oxford_txts/FriT_oxford.txt)</w:t>
        <w:br/>
      </w:r>
      <w:r>
        <w:rPr>
          <w:i/>
        </w:rPr>
        <w:t>Heer</w:t>
      </w:r>
      <w:r>
        <w:t xml:space="preserve"> </w:t>
      </w:r>
      <w:r>
        <w:t>winne</w:t>
      </w:r>
      <w:r>
        <w:t xml:space="preserve"> </w:t>
      </w:r>
      <w:r>
        <w:t>I</w:t>
      </w:r>
      <w:r>
        <w:t xml:space="preserve"> </w:t>
      </w:r>
      <w:r>
        <w:t>nothing</w:t>
      </w:r>
      <w:r>
        <w:t xml:space="preserve"> </w:t>
      </w:r>
      <w:r>
        <w:t>upon</w:t>
      </w:r>
      <w:r>
        <w:t xml:space="preserve"> </w:t>
      </w:r>
      <w:r>
        <w:t>cariage.’°</w:t>
      </w:r>
      <w:r>
        <w:br/>
        <w:br/>
      </w:r>
    </w:p>
    <w:p>
      <w:r>
        <w:rPr>
          <w:b/>
        </w:rPr>
        <w:t>Adverb without -e: whan</w:t>
      </w:r>
      <w:r>
        <w:br/>
        <w:t>The Friar's Tale 1571 (data/oxford_txts/FriT_oxford.txt)</w:t>
        <w:br/>
      </w:r>
      <w:r>
        <w:t>¶“Whan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comen</w:t>
      </w:r>
      <w:r>
        <w:t xml:space="preserve"> </w:t>
      </w:r>
      <w:r>
        <w:t>somwhat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toune</w:t>
      </w:r>
      <w:r>
        <w:br/>
        <w:br/>
      </w:r>
    </w:p>
    <w:p>
      <w:r>
        <w:rPr>
          <w:b/>
        </w:rPr>
        <w:t>Adverb without -e: heer</w:t>
      </w:r>
      <w:r>
        <w:br/>
        <w:t>The Friar's Tale 1573 (data/oxford_txts/FriT_oxford.txt)</w:t>
        <w:br/>
      </w:r>
      <w:r>
        <w:t>‘Brother,’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‘heer</w:t>
      </w:r>
      <w:r>
        <w:t xml:space="preserve"> </w:t>
      </w:r>
      <w:r>
        <w:t>woneth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rebekke,°</w:t>
      </w:r>
      <w:r>
        <w:br/>
        <w:br/>
      </w:r>
    </w:p>
    <w:p>
      <w:r>
        <w:rPr>
          <w:b/>
        </w:rPr>
        <w:t>Adverb without -e: yet</w:t>
      </w:r>
      <w:r>
        <w:br/>
        <w:t>The Friar's Tale 1578 (data/oxford_txts/FriT_oxford.txt)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God</w:t>
      </w:r>
      <w:r>
        <w:t xml:space="preserve"> </w:t>
      </w:r>
      <w:r>
        <w:t>woot,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no</w:t>
      </w:r>
      <w:r>
        <w:t xml:space="preserve"> </w:t>
      </w:r>
      <w:r>
        <w:t>vice.</w:t>
      </w:r>
      <w:r>
        <w:br/>
        <w:br/>
      </w:r>
    </w:p>
    <w:p>
      <w:r>
        <w:rPr>
          <w:b/>
        </w:rPr>
        <w:t>Adverb without -e: out</w:t>
      </w:r>
      <w:r>
        <w:br/>
        <w:t>The Friar's Tale 1582 (data/oxford_txts/FriT_oxford.txt)</w:t>
        <w:br/>
      </w:r>
      <w:r>
        <w:t>‘Com</w:t>
      </w:r>
      <w:r>
        <w:t xml:space="preserve"> </w:t>
      </w:r>
      <w:r>
        <w:t>out,’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‘thou</w:t>
      </w:r>
      <w:r>
        <w:t xml:space="preserve"> </w:t>
      </w:r>
      <w:r>
        <w:t>olde</w:t>
      </w:r>
      <w:r>
        <w:t xml:space="preserve"> </w:t>
      </w:r>
      <w:r>
        <w:t>viritrate!</w:t>
      </w:r>
      <w:r>
        <w:br/>
        <w:br/>
      </w:r>
    </w:p>
    <w:p>
      <w:r>
        <w:rPr>
          <w:b/>
        </w:rPr>
        <w:t>Adverb without -e: tomorn</w:t>
      </w:r>
      <w:r>
        <w:br/>
        <w:t>The Friar's Tale 1588 (data/oxford_txts/FriT_oxford.txt)</w:t>
        <w:br/>
      </w:r>
      <w:r>
        <w:rPr>
          <w:i/>
        </w:rPr>
        <w:t>Tomorn</w:t>
      </w:r>
      <w:r>
        <w:t xml:space="preserve"> </w:t>
      </w:r>
      <w:r>
        <w:t>biforn°</w:t>
      </w:r>
      <w:r>
        <w:t xml:space="preserve"> </w:t>
      </w:r>
      <w:r>
        <w:t>the</w:t>
      </w:r>
      <w:r>
        <w:t xml:space="preserve"> </w:t>
      </w:r>
      <w:r>
        <w:t>erchedeknes</w:t>
      </w:r>
      <w:r>
        <w:t xml:space="preserve"> </w:t>
      </w:r>
      <w:r>
        <w:t>knee</w:t>
      </w:r>
      <w:r>
        <w:br/>
        <w:br/>
      </w:r>
    </w:p>
    <w:p>
      <w:r>
        <w:rPr>
          <w:b/>
        </w:rPr>
        <w:t>Adverb without -e: now</w:t>
      </w:r>
      <w:r>
        <w:br/>
        <w:t>The Friar's Tale 1590 (data/oxford_txts/FriT_oxford.txt)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lord,’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‘Crist</w:t>
      </w:r>
      <w:r>
        <w:t xml:space="preserve"> </w:t>
      </w:r>
      <w:r>
        <w:t>Jesu,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kinges</w:t>
      </w:r>
      <w:r>
        <w:br/>
        <w:br/>
      </w:r>
    </w:p>
    <w:p>
      <w:r>
        <w:rPr>
          <w:b/>
        </w:rPr>
        <w:t>Adverb without -e: so</w:t>
      </w:r>
      <w:r>
        <w:br/>
        <w:t>The Friar's Tale 1591 (data/oxford_txts/FriT_oxford.txt)</w:t>
        <w:br/>
      </w:r>
      <w:r>
        <w:rPr>
          <w:i/>
        </w:rPr>
        <w:t>So</w:t>
      </w:r>
      <w:r>
        <w:t xml:space="preserve"> </w:t>
      </w:r>
      <w:r>
        <w:t>wisly°</w:t>
      </w:r>
      <w:r>
        <w:t xml:space="preserve"> </w:t>
      </w:r>
      <w:r>
        <w:t>helpe</w:t>
      </w:r>
      <w:r>
        <w:t xml:space="preserve"> </w:t>
      </w:r>
      <w:r>
        <w:t>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may.°</w:t>
      </w:r>
      <w:r>
        <w:br/>
        <w:br/>
      </w:r>
    </w:p>
    <w:p>
      <w:r>
        <w:rPr>
          <w:b/>
        </w:rPr>
        <w:t>Adverb without -e: nat</w:t>
      </w:r>
      <w:r>
        <w:br/>
        <w:t>The Friar's Tale 1593 (data/oxford_txts/FriT_oxford.txt)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go°</w:t>
      </w:r>
      <w:r>
        <w:t xml:space="preserve"> </w:t>
      </w:r>
      <w:r>
        <w:t>so</w:t>
      </w:r>
      <w:r>
        <w:t xml:space="preserve"> </w:t>
      </w:r>
      <w:r>
        <w:t>fer,’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‘ne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so</w:t>
      </w:r>
      <w:r>
        <w:br/>
        <w:t>The Friar's Tale 1593 (data/oxford_txts/FriT_oxford.txt)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go°</w:t>
      </w:r>
      <w:r>
        <w:t xml:space="preserve"> </w:t>
      </w:r>
      <w:r>
        <w:rPr>
          <w:i/>
        </w:rPr>
        <w:t>so</w:t>
      </w:r>
      <w:r>
        <w:t xml:space="preserve"> </w:t>
      </w:r>
      <w:r>
        <w:t>fer,’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‘ne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fer</w:t>
      </w:r>
      <w:r>
        <w:br/>
        <w:t>The Friar's Tale 1593 (data/oxford_txts/FriT_oxford.txt)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go°</w:t>
      </w:r>
      <w:r>
        <w:t xml:space="preserve"> </w:t>
      </w:r>
      <w:r>
        <w:t>so</w:t>
      </w:r>
      <w:r>
        <w:t xml:space="preserve"> </w:t>
      </w:r>
      <w:r>
        <w:t>fer,’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‘ne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so</w:t>
      </w:r>
      <w:r>
        <w:br/>
        <w:t>The Friar's Tale 1594 (data/oxford_txts/FriT_oxford.txt)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deed,°</w:t>
      </w:r>
      <w:r>
        <w:t xml:space="preserve"> </w:t>
      </w:r>
      <w:r>
        <w:rPr>
          <w:i/>
        </w:rPr>
        <w:t>so</w:t>
      </w:r>
      <w:r>
        <w:t xml:space="preserve"> </w:t>
      </w:r>
      <w:r>
        <w:t>priketh°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side.</w:t>
      </w:r>
      <w:r>
        <w:br/>
        <w:br/>
      </w:r>
    </w:p>
    <w:p>
      <w:r>
        <w:rPr>
          <w:b/>
        </w:rPr>
        <w:t>Adverb without -e: yis</w:t>
      </w:r>
      <w:r>
        <w:br/>
        <w:t>The Friar's Tale 1598 (data/oxford_txts/FriT_oxford.txt)</w:t>
        <w:br/>
      </w:r>
      <w:r>
        <w:t>¶“</w:t>
      </w:r>
      <w:r>
        <w:t xml:space="preserve"> </w:t>
      </w:r>
      <w:r>
        <w:t>‘Yis,’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‘pay</w:t>
      </w:r>
      <w:r>
        <w:t xml:space="preserve"> </w:t>
      </w:r>
      <w:r>
        <w:t>anon,</w:t>
      </w:r>
      <w:r>
        <w:t xml:space="preserve"> </w:t>
      </w:r>
      <w:r>
        <w:t>lat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anon</w:t>
      </w:r>
      <w:r>
        <w:br/>
        <w:t>The Friar's Tale 1598 (data/oxford_txts/FriT_oxford.txt)</w:t>
        <w:br/>
      </w:r>
      <w:r>
        <w:t>¶“</w:t>
      </w:r>
      <w:r>
        <w:t xml:space="preserve"> </w:t>
      </w:r>
      <w:r>
        <w:t>‘Yis,’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‘pay</w:t>
      </w:r>
      <w:r>
        <w:t xml:space="preserve"> </w:t>
      </w:r>
      <w:r>
        <w:t>anon,</w:t>
      </w:r>
      <w:r>
        <w:t xml:space="preserve"> </w:t>
      </w:r>
      <w:r>
        <w:t>lat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therby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rPr>
          <w:i/>
        </w:rP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Adverb without -e: no</w:t>
      </w:r>
      <w:r>
        <w:br/>
        <w:t>The Friar's Tale 1603 (data/oxford_txts/FriT_oxford.txt)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tarie.’</w:t>
      </w:r>
      <w:r>
        <w:br/>
        <w:br/>
      </w:r>
    </w:p>
    <w:p>
      <w:r>
        <w:rPr>
          <w:b/>
        </w:rPr>
        <w:t>Adverb without -e: lenger</w:t>
      </w:r>
      <w:r>
        <w:br/>
        <w:t>The Friar's Tale 1603 (data/oxford_txts/FriT_oxford.txt)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tarie.’</w:t>
      </w:r>
      <w:r>
        <w:br/>
        <w:br/>
      </w:r>
    </w:p>
    <w:p>
      <w:r>
        <w:rPr>
          <w:b/>
        </w:rPr>
        <w:t>Adverb without -e: now</w:t>
      </w:r>
      <w:r>
        <w:br/>
        <w:t>The Friar's Tale 1604 (data/oxford_txts/FriT_oxford.txt)</w:t>
        <w:br/>
      </w:r>
      <w:r>
        <w:t>¶“</w:t>
      </w:r>
      <w:r>
        <w:t xml:space="preserve"> </w:t>
      </w:r>
      <w:r>
        <w:t>‘Twelf</w:t>
      </w:r>
      <w:r>
        <w:t xml:space="preserve"> </w:t>
      </w:r>
      <w:r>
        <w:t>pens,’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‘now</w:t>
      </w:r>
      <w:r>
        <w:t xml:space="preserve"> </w:t>
      </w:r>
      <w:r>
        <w:t>lady</w:t>
      </w:r>
      <w:r>
        <w:t xml:space="preserve"> </w:t>
      </w:r>
      <w:r>
        <w:t>Seinte</w:t>
      </w:r>
      <w:r>
        <w:t xml:space="preserve"> </w:t>
      </w:r>
      <w:r>
        <w:t>Marie</w:t>
      </w:r>
      <w:r>
        <w:br/>
        <w:br/>
      </w:r>
    </w:p>
    <w:p>
      <w:r>
        <w:rPr>
          <w:b/>
        </w:rPr>
        <w:t>Adverb without -e: so</w:t>
      </w:r>
      <w:r>
        <w:br/>
        <w:t>The Friar's Tale 1605 (data/oxford_txts/FriT_oxford.txt)</w:t>
        <w:br/>
      </w:r>
      <w:r>
        <w:rPr>
          <w:i/>
        </w:rPr>
        <w:t>So</w:t>
      </w:r>
      <w:r>
        <w:t xml:space="preserve"> </w:t>
      </w:r>
      <w:r>
        <w:t>wisly°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sinne</w:t>
      </w:r>
      <w:r>
        <w:br/>
        <w:br/>
      </w:r>
    </w:p>
    <w:p>
      <w:r>
        <w:rPr>
          <w:b/>
        </w:rPr>
        <w:t>Adverb without -e: nat</w:t>
      </w:r>
      <w:r>
        <w:br/>
        <w:t>The Friar's Tale 1607 (data/oxford_txts/FriT_oxford.txt)</w:t>
        <w:br/>
      </w:r>
      <w:r>
        <w:t>Ne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withinne</w:t>
      </w:r>
      <w:r>
        <w:t xml:space="preserve"> </w:t>
      </w:r>
      <w:r>
        <w:t>min</w:t>
      </w:r>
      <w:r>
        <w:t xml:space="preserve"> </w:t>
      </w:r>
      <w:r>
        <w:t>hold.°</w:t>
      </w:r>
      <w:r>
        <w:br/>
        <w:br/>
      </w:r>
    </w:p>
    <w:p>
      <w:r>
        <w:rPr>
          <w:b/>
        </w:rPr>
        <w:t>Adverb without -e: than</w:t>
      </w:r>
      <w:r>
        <w:br/>
        <w:t>The Friar's Tale 1610 (data/oxford_txts/FriT_oxford.txt)</w:t>
        <w:br/>
      </w:r>
      <w:r>
        <w:t>¶“</w:t>
      </w:r>
      <w:r>
        <w:t xml:space="preserve"> </w:t>
      </w:r>
      <w:r>
        <w:t>‘Nay</w:t>
      </w:r>
      <w:r>
        <w:t xml:space="preserve"> </w:t>
      </w:r>
      <w:r>
        <w:t>than,’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‘the</w:t>
      </w:r>
      <w:r>
        <w:t xml:space="preserve"> </w:t>
      </w:r>
      <w:r>
        <w:t>foule</w:t>
      </w:r>
      <w:r>
        <w:t xml:space="preserve"> </w:t>
      </w:r>
      <w:r>
        <w:t>feend</w:t>
      </w:r>
      <w:r>
        <w:t xml:space="preserve"> </w:t>
      </w:r>
      <w:r>
        <w:t>me</w:t>
      </w:r>
      <w:r>
        <w:t xml:space="preserve"> </w:t>
      </w:r>
      <w:r>
        <w:t>fecche</w:t>
      </w:r>
      <w:r>
        <w:br/>
        <w:br/>
      </w:r>
    </w:p>
    <w:p>
      <w:r>
        <w:rPr>
          <w:b/>
        </w:rPr>
        <w:t>Adverb without -e: awey</w:t>
      </w:r>
      <w:r>
        <w:br/>
        <w:t>The Friar's Tale 1614 (data/oxford_txts/FriT_oxford.txt)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bere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panne°</w:t>
      </w:r>
      <w:r>
        <w:br/>
        <w:br/>
      </w:r>
    </w:p>
    <w:p>
      <w:r>
        <w:rPr>
          <w:b/>
        </w:rPr>
        <w:t>Adverb without -e: whan</w:t>
      </w:r>
      <w:r>
        <w:br/>
        <w:t>The Friar's Tale 1616 (data/oxford_txts/FriT_oxford.txt)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madest</w:t>
      </w:r>
      <w:r>
        <w:t xml:space="preserve"> </w:t>
      </w:r>
      <w:r>
        <w:t>thin</w:t>
      </w:r>
      <w:r>
        <w:t xml:space="preserve"> </w:t>
      </w:r>
      <w:r>
        <w:t>housbond</w:t>
      </w:r>
      <w:r>
        <w:t xml:space="preserve"> </w:t>
      </w:r>
      <w:r>
        <w:t>cokewold,°</w:t>
      </w:r>
      <w:r>
        <w:br/>
        <w:br/>
      </w:r>
    </w:p>
    <w:p>
      <w:r>
        <w:rPr>
          <w:b/>
        </w:rPr>
        <w:t>Adverb without -e: also</w:t>
      </w:r>
      <w:r>
        <w:br/>
        <w:t>The Friar's Tale 1623 (data/oxford_txts/FriT_oxford.txt)</w:t>
        <w:br/>
      </w:r>
      <w:r>
        <w:t>Yeve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body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panne</w:t>
      </w:r>
      <w:r>
        <w:t xml:space="preserve"> </w:t>
      </w:r>
      <w:r>
        <w:t>also!’</w:t>
      </w:r>
      <w:r>
        <w:br/>
        <w:br/>
      </w:r>
    </w:p>
    <w:p>
      <w:r>
        <w:rPr>
          <w:b/>
        </w:rPr>
        <w:t>Adverb without -e: whan</w:t>
      </w:r>
      <w:r>
        <w:br/>
        <w:t>The Friar's Tale 1624 (data/oxford_txts/FriT_oxford.txt)</w:t>
        <w:br/>
      </w:r>
      <w:r>
        <w:t>¶“And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herde</w:t>
      </w:r>
      <w:r>
        <w:t xml:space="preserve"> </w:t>
      </w:r>
      <w:r>
        <w:t>hir</w:t>
      </w:r>
      <w:r>
        <w:t xml:space="preserve"> </w:t>
      </w:r>
      <w:r>
        <w:t>cursen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Friar's Tale 1624 (data/oxford_txts/FriT_oxford.txt)</w:t>
        <w:br/>
      </w:r>
      <w:r>
        <w:t>¶“And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herde</w:t>
      </w:r>
      <w:r>
        <w:t xml:space="preserve"> </w:t>
      </w:r>
      <w:r>
        <w:t>hir</w:t>
      </w:r>
      <w:r>
        <w:t xml:space="preserve"> </w:t>
      </w:r>
      <w:r>
        <w:t>cursen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now</w:t>
      </w:r>
      <w:r>
        <w:br/>
        <w:t>The Friar's Tale 1626 (data/oxford_txts/FriT_oxford.txt)</w:t>
        <w:br/>
      </w:r>
      <w:r>
        <w:t>‘Now</w:t>
      </w:r>
      <w:r>
        <w:t xml:space="preserve"> </w:t>
      </w:r>
      <w:r>
        <w:t>Mabely,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moder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so</w:t>
      </w:r>
      <w:r>
        <w:br/>
        <w:t>The Friar's Tale 1628 (data/oxford_txts/FriT_oxford.txt)</w:t>
        <w:br/>
      </w:r>
      <w:r>
        <w:t>¶“</w:t>
      </w:r>
      <w:r>
        <w:t xml:space="preserve"> </w:t>
      </w:r>
      <w:r>
        <w:t>‘The</w:t>
      </w:r>
      <w:r>
        <w:t xml:space="preserve"> </w:t>
      </w:r>
      <w:r>
        <w:t>devel,’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‘so</w:t>
      </w:r>
      <w:r>
        <w:t xml:space="preserve"> </w:t>
      </w:r>
      <w:r>
        <w:t>fecche°</w:t>
      </w:r>
      <w:r>
        <w:t xml:space="preserve"> </w:t>
      </w:r>
      <w:r>
        <w:t>him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nat</w:t>
      </w:r>
      <w:r>
        <w:br/>
        <w:t>The Friar's Tale 1630 (data/oxford_txts/FriT_oxford.txt)</w:t>
        <w:br/>
      </w:r>
      <w:r>
        <w:t>¶“</w:t>
      </w:r>
      <w:r>
        <w:t xml:space="preserve"> </w:t>
      </w:r>
      <w:r>
        <w:t>‘Nay,</w:t>
      </w:r>
      <w:r>
        <w:t xml:space="preserve"> </w:t>
      </w:r>
      <w:r>
        <w:t>olde</w:t>
      </w:r>
      <w:r>
        <w:t xml:space="preserve"> </w:t>
      </w:r>
      <w:r>
        <w:t>stot,°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min</w:t>
      </w:r>
      <w:r>
        <w:t xml:space="preserve"> </w:t>
      </w:r>
      <w:r>
        <w:t>entente,’</w:t>
      </w:r>
      <w:r>
        <w:br/>
        <w:br/>
      </w:r>
    </w:p>
    <w:p>
      <w:r>
        <w:rPr>
          <w:b/>
        </w:rPr>
        <w:t>Adverb without -e: now</w:t>
      </w:r>
      <w:r>
        <w:br/>
        <w:t>The Friar's Tale 1634 (data/oxford_txts/FriT_oxford.txt)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brother,’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devel,</w:t>
      </w:r>
      <w:r>
        <w:t xml:space="preserve"> </w:t>
      </w:r>
      <w:r>
        <w:t>‘be</w:t>
      </w:r>
      <w:r>
        <w:t xml:space="preserve"> </w:t>
      </w:r>
      <w:r>
        <w:t>nat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Adverb without -e: nat</w:t>
      </w:r>
      <w:r>
        <w:br/>
        <w:t>The Friar's Tale 1634 (data/oxford_txts/FriT_oxford.txt)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brother,’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devel,</w:t>
      </w:r>
      <w:r>
        <w:t xml:space="preserve"> </w:t>
      </w:r>
      <w:r>
        <w:t>‘be</w:t>
      </w:r>
      <w:r>
        <w:t xml:space="preserve"> </w:t>
      </w:r>
      <w:r>
        <w:rPr>
          <w:i/>
        </w:rPr>
        <w:t>nat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Adverb without -e: yet</w:t>
      </w:r>
      <w:r>
        <w:br/>
        <w:t>The Friar's Tale 1636 (data/oxford_txts/FriT_oxford.txt)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helle</w:t>
      </w:r>
      <w:r>
        <w:t xml:space="preserve"> </w:t>
      </w:r>
      <w:r>
        <w:rPr>
          <w:i/>
        </w:rPr>
        <w:t>yet</w:t>
      </w:r>
      <w:r>
        <w:t xml:space="preserve"> </w:t>
      </w:r>
      <w:r>
        <w:t>tonight</w:t>
      </w:r>
      <w:r>
        <w:br/>
        <w:br/>
      </w:r>
    </w:p>
    <w:p>
      <w:r>
        <w:rPr>
          <w:b/>
        </w:rPr>
        <w:t>Adverb without -e: tonight</w:t>
      </w:r>
      <w:r>
        <w:br/>
        <w:t>The Friar's Tale 1636 (data/oxford_txts/FriT_oxford.txt)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helle</w:t>
      </w:r>
      <w:r>
        <w:t xml:space="preserve"> </w:t>
      </w:r>
      <w:r>
        <w:t>yet</w:t>
      </w:r>
      <w:r>
        <w:t xml:space="preserve"> </w:t>
      </w:r>
      <w:r>
        <w:rPr>
          <w:i/>
        </w:rPr>
        <w:t>tonight</w:t>
      </w:r>
      <w:r>
        <w:br/>
        <w:br/>
      </w:r>
    </w:p>
    <w:p>
      <w:r>
        <w:rPr>
          <w:b/>
        </w:rPr>
        <w:t>Adverb without -e: wher</w:t>
      </w:r>
      <w:r>
        <w:br/>
        <w:t>The Friar's Tale 1637 (data/oxford_txts/FriT_oxford.txt)</w:t>
        <w:br/>
      </w:r>
      <w:r>
        <w:rPr>
          <w:i/>
        </w:rPr>
        <w:t>Wher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knowen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privetee°</w:t>
      </w:r>
      <w:r>
        <w:br/>
        <w:br/>
      </w:r>
    </w:p>
    <w:p>
      <w:r>
        <w:rPr>
          <w:b/>
        </w:rPr>
        <w:t>Adverb without -e: wheras</w:t>
      </w:r>
      <w:r>
        <w:br/>
        <w:t>The Friar's Tale 1641 (data/oxford_txts/FriT_oxford.txt)</w:t>
        <w:br/>
      </w:r>
      <w:r>
        <w:rPr>
          <w:i/>
        </w:rPr>
        <w:t>Wheras</w:t>
      </w:r>
      <w:r>
        <w:t xml:space="preserve"> </w:t>
      </w:r>
      <w:r>
        <w:t>that</w:t>
      </w:r>
      <w:r>
        <w:t xml:space="preserve"> </w:t>
      </w:r>
      <w:r>
        <w:t>somnours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heritage.°</w:t>
      </w:r>
      <w:r>
        <w:br/>
        <w:br/>
      </w:r>
    </w:p>
    <w:p>
      <w:r>
        <w:rPr>
          <w:b/>
        </w:rPr>
        <w:t>Adverb without -e: so</w:t>
      </w:r>
      <w:r>
        <w:br/>
        <w:t>The Friar's Tale 1650 (data/oxford_txts/FriT_oxford.txt)</w:t>
        <w:br/>
      </w:r>
      <w:r>
        <w:t>Albeit</w:t>
      </w:r>
      <w:r>
        <w:t xml:space="preserve"> </w:t>
      </w:r>
      <w:r>
        <w:t>so,</w:t>
      </w:r>
      <w:r>
        <w:t xml:space="preserve"> </w:t>
      </w:r>
      <w:r>
        <w:t>no</w:t>
      </w:r>
      <w:r>
        <w:t xml:space="preserve"> </w:t>
      </w:r>
      <w:r>
        <w:t>tonge</w:t>
      </w:r>
      <w:r>
        <w:t xml:space="preserve"> </w:t>
      </w:r>
      <w:r>
        <w:t>may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Adverb without -e: so</w:t>
      </w:r>
      <w:r>
        <w:br/>
        <w:t>The Friar's Tale 1655 (data/oxford_txts/FriT_oxford.txt)</w:t>
        <w:br/>
      </w:r>
      <w:r>
        <w:rPr>
          <w:i/>
        </w:rPr>
        <w:t>So</w:t>
      </w:r>
      <w:r>
        <w:t xml:space="preserve"> </w:t>
      </w:r>
      <w:r>
        <w:t>kepe</w:t>
      </w:r>
      <w:r>
        <w:t xml:space="preserve"> </w:t>
      </w:r>
      <w:r>
        <w:t>us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temptour</w:t>
      </w:r>
      <w:r>
        <w:t xml:space="preserve"> </w:t>
      </w:r>
      <w:r>
        <w:t>Sathanas.</w:t>
      </w:r>
      <w:r>
        <w:br/>
        <w:br/>
      </w:r>
    </w:p>
    <w:p>
      <w:r>
        <w:rPr>
          <w:b/>
        </w:rPr>
        <w:t>Adverb without -e: alway</w:t>
      </w:r>
      <w:r>
        <w:br/>
        <w:t>The Friar's Tale 1657 (data/oxford_txts/FriT_oxford.txt)</w:t>
        <w:br/>
      </w:r>
      <w:r>
        <w:t>The</w:t>
      </w:r>
      <w:r>
        <w:t xml:space="preserve"> </w:t>
      </w:r>
      <w:r>
        <w:t>leoun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await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ay</w:t>
      </w:r>
      <w:r>
        <w:br/>
        <w:t>The Friar's Tale 1659 (data/oxford_txts/FriT_oxford.txt)</w:t>
        <w:br/>
      </w:r>
      <w:r>
        <w:t>Disposeth</w:t>
      </w:r>
      <w:r>
        <w:t xml:space="preserve"> </w:t>
      </w:r>
      <w:r>
        <w:rPr>
          <w:i/>
        </w:rPr>
        <w:t>ay</w:t>
      </w:r>
      <w:r>
        <w:t xml:space="preserve"> </w:t>
      </w:r>
      <w:r>
        <w:t>your</w:t>
      </w:r>
      <w:r>
        <w:t xml:space="preserve"> </w:t>
      </w:r>
      <w:r>
        <w:t>hertes</w:t>
      </w:r>
      <w:r>
        <w:t xml:space="preserve"> </w:t>
      </w:r>
      <w:r>
        <w:t>to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nat</w:t>
      </w:r>
      <w:r>
        <w:br/>
        <w:t>The Friar's Tale 1661 (data/oxford_txts/FriT_oxford.txt)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t>nat°</w:t>
      </w:r>
      <w:r>
        <w:t xml:space="preserve"> </w:t>
      </w:r>
      <w:r>
        <w:t>tempte</w:t>
      </w:r>
      <w:r>
        <w:t xml:space="preserve"> </w:t>
      </w:r>
      <w:r>
        <w:t>yow</w:t>
      </w:r>
      <w:r>
        <w:t xml:space="preserve"> </w:t>
      </w:r>
      <w:r>
        <w:t>over°</w:t>
      </w:r>
      <w:r>
        <w:t xml:space="preserve"> </w:t>
      </w:r>
      <w:r>
        <w:t>your</w:t>
      </w:r>
      <w:r>
        <w:t xml:space="preserve"> </w:t>
      </w:r>
      <w:r>
        <w:t>might;°</w:t>
      </w:r>
      <w:r>
        <w:br/>
        <w:br/>
      </w:r>
    </w:p>
    <w:p>
      <w:r>
        <w:rPr>
          <w:b/>
        </w:rPr>
        <w:t>Adverb without -e: al</w:t>
      </w:r>
      <w:r>
        <w:br/>
        <w:t>ABC 1 (data/oxford_txts/ABC_oxford.txt)</w:t>
        <w:br/>
      </w:r>
      <w:r>
        <w:t>Almihty</w:t>
      </w:r>
      <w:r>
        <w:t xml:space="preserve"> </w:t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merciable°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Adverb without -e: so</w:t>
      </w:r>
      <w:r>
        <w:br/>
        <w:t>ABC 9 (data/oxford_txts/ABC_oxford.txt)</w:t>
        <w:br/>
      </w:r>
      <w:r>
        <w:t>Bountee°</w:t>
      </w:r>
      <w:r>
        <w:t xml:space="preserve"> </w:t>
      </w:r>
      <w:r>
        <w:rPr>
          <w:i/>
        </w:rPr>
        <w:t>so</w:t>
      </w:r>
      <w:r>
        <w:t xml:space="preserve"> </w:t>
      </w:r>
      <w:r>
        <w:t>fix°</w:t>
      </w:r>
      <w:r>
        <w:t xml:space="preserve"> </w:t>
      </w:r>
      <w:r>
        <w:t>hath</w:t>
      </w:r>
      <w:r>
        <w:t xml:space="preserve"> </w:t>
      </w:r>
      <w:r>
        <w:t>in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his</w:t>
      </w:r>
      <w:r>
        <w:t xml:space="preserve"> </w:t>
      </w:r>
      <w:r>
        <w:t>tente,°</w:t>
      </w:r>
      <w:r>
        <w:br/>
        <w:br/>
      </w:r>
    </w:p>
    <w:p>
      <w:r>
        <w:rPr>
          <w:b/>
        </w:rPr>
        <w:t>Adverb without -e: not</w:t>
      </w:r>
      <w:r>
        <w:br/>
        <w:t>ABC 11 (data/oxford_txts/ABC_oxford.txt)</w:t>
        <w:br/>
      </w:r>
      <w:r>
        <w:t>Thou</w:t>
      </w:r>
      <w:r>
        <w:t xml:space="preserve"> </w:t>
      </w:r>
      <w:r>
        <w:t>canst</w:t>
      </w:r>
      <w:r>
        <w:t xml:space="preserve"> </w:t>
      </w:r>
      <w:r>
        <w:rPr>
          <w:i/>
        </w:rPr>
        <w:t>not</w:t>
      </w:r>
      <w:r>
        <w:t xml:space="preserve"> </w:t>
      </w:r>
      <w:r>
        <w:t>warne°</w:t>
      </w:r>
      <w:r>
        <w:t xml:space="preserve"> </w:t>
      </w:r>
      <w:r>
        <w:t>him</w:t>
      </w:r>
      <w:r>
        <w:t xml:space="preserve"> </w:t>
      </w:r>
      <w:r>
        <w:t>that,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entente,°</w:t>
      </w:r>
      <w:r>
        <w:br/>
        <w:br/>
      </w:r>
    </w:p>
    <w:p>
      <w:r>
        <w:rPr>
          <w:b/>
        </w:rPr>
        <w:t>Adverb without -e: ay</w:t>
      </w:r>
      <w:r>
        <w:br/>
        <w:t>ABC 12 (data/oxford_txts/ABC_oxford.txt)</w:t>
        <w:br/>
      </w:r>
      <w:r>
        <w:t>Axeth°</w:t>
      </w:r>
      <w:r>
        <w:t xml:space="preserve"> </w:t>
      </w:r>
      <w:r>
        <w:t>thin</w:t>
      </w:r>
      <w:r>
        <w:t xml:space="preserve"> </w:t>
      </w:r>
      <w:r>
        <w:t>help.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rPr>
          <w:i/>
        </w:rPr>
        <w:t>ay</w:t>
      </w:r>
      <w:r>
        <w:t xml:space="preserve"> </w:t>
      </w:r>
      <w:r>
        <w:t>so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Adverb without -e: so</w:t>
      </w:r>
      <w:r>
        <w:br/>
        <w:t>ABC 12 (data/oxford_txts/ABC_oxford.txt)</w:t>
        <w:br/>
      </w:r>
      <w:r>
        <w:t>Axeth°</w:t>
      </w:r>
      <w:r>
        <w:t xml:space="preserve"> </w:t>
      </w:r>
      <w:r>
        <w:t>thin</w:t>
      </w:r>
      <w:r>
        <w:t xml:space="preserve"> </w:t>
      </w:r>
      <w:r>
        <w:t>help.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ay</w:t>
      </w:r>
      <w:r>
        <w:t xml:space="preserve"> </w:t>
      </w:r>
      <w:r>
        <w:rPr>
          <w:i/>
        </w:rPr>
        <w:t>so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Adverb without -e: how</w:t>
      </w:r>
      <w:r>
        <w:br/>
        <w:t>ABC 15 (data/oxford_txts/ABC_oxford.txt)</w:t>
        <w:br/>
      </w:r>
      <w:r>
        <w:t>Lo,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theves°</w:t>
      </w:r>
      <w:r>
        <w:t xml:space="preserve"> </w:t>
      </w:r>
      <w:r>
        <w:t>seven</w:t>
      </w:r>
      <w:r>
        <w:t xml:space="preserve"> </w:t>
      </w:r>
      <w:r>
        <w:t>chasen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Adverb without -e: ther</w:t>
      </w:r>
      <w:r>
        <w:br/>
        <w:t>ABC 25 (data/oxford_txts/ABC_oxford.txt)</w:t>
        <w:br/>
      </w:r>
      <w:r>
        <w:t>Doute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noon,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misericorde,°</w:t>
      </w:r>
      <w:r>
        <w:br/>
        <w:br/>
      </w:r>
    </w:p>
    <w:p>
      <w:r>
        <w:rPr>
          <w:b/>
        </w:rPr>
        <w:t>Adverb without -e: saf</w:t>
      </w:r>
      <w:r>
        <w:br/>
        <w:t>ABC 27 (data/oxford_txts/ABC_oxford.txt)</w:t>
        <w:br/>
      </w:r>
      <w:r>
        <w:t>God</w:t>
      </w:r>
      <w:r>
        <w:t xml:space="preserve"> </w:t>
      </w:r>
      <w:r>
        <w:t>vouched</w:t>
      </w:r>
      <w:r>
        <w:t xml:space="preserve"> </w:t>
      </w:r>
      <w:r>
        <w:t>saf°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t’acorde.°</w:t>
      </w:r>
      <w:r>
        <w:br/>
        <w:br/>
      </w:r>
    </w:p>
    <w:p>
      <w:r>
        <w:rPr>
          <w:b/>
        </w:rPr>
        <w:t>Adverb without -e: certes</w:t>
      </w:r>
      <w:r>
        <w:br/>
        <w:t>ABC 28 (data/oxford_txts/ABC_oxford.txt)</w:t>
        <w:br/>
      </w:r>
      <w:r>
        <w:t>For</w:t>
      </w:r>
      <w:r>
        <w:t xml:space="preserve"> </w:t>
      </w:r>
      <w:r>
        <w:t>certes,°</w:t>
      </w:r>
      <w:r>
        <w:t xml:space="preserve"> </w:t>
      </w:r>
      <w:r>
        <w:t>Cristes</w:t>
      </w:r>
      <w:r>
        <w:t xml:space="preserve"> </w:t>
      </w:r>
      <w:r>
        <w:t>blisful</w:t>
      </w:r>
      <w:r>
        <w:t xml:space="preserve"> </w:t>
      </w:r>
      <w:r>
        <w:t>moder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now</w:t>
      </w:r>
      <w:r>
        <w:br/>
        <w:t>ABC 29 (data/oxford_txts/ABC_oxford.txt)</w:t>
        <w:br/>
      </w:r>
      <w:r>
        <w:t>Were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</w:t>
      </w:r>
      <w:r>
        <w:t xml:space="preserve"> </w:t>
      </w:r>
      <w:r>
        <w:t>bowe</w:t>
      </w:r>
      <w:r>
        <w:t xml:space="preserve"> </w:t>
      </w:r>
      <w:r>
        <w:t>bent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manere,°</w:t>
      </w:r>
      <w:r>
        <w:br/>
        <w:br/>
      </w:r>
    </w:p>
    <w:p>
      <w:r>
        <w:rPr>
          <w:b/>
        </w:rPr>
        <w:t>Adverb without -e: ever</w:t>
      </w:r>
      <w:r>
        <w:br/>
        <w:t>ABC 33 (data/oxford_txts/ABC_oxford.txt)</w:t>
        <w:br/>
      </w:r>
      <w:r>
        <w:rPr>
          <w:i/>
        </w:rPr>
        <w:t>Ever</w:t>
      </w:r>
      <w:r>
        <w:t xml:space="preserve"> </w:t>
      </w:r>
      <w:r>
        <w:t>hath</w:t>
      </w:r>
      <w:r>
        <w:t xml:space="preserve"> </w:t>
      </w:r>
      <w:r>
        <w:t>min</w:t>
      </w:r>
      <w:r>
        <w:t xml:space="preserve"> </w:t>
      </w:r>
      <w:r>
        <w:t>hope</w:t>
      </w:r>
      <w:r>
        <w:t xml:space="preserve"> </w:t>
      </w:r>
      <w:r>
        <w:t>of</w:t>
      </w:r>
      <w:r>
        <w:t xml:space="preserve"> </w:t>
      </w:r>
      <w:r>
        <w:t>refut°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heerbiforn</w:t>
      </w:r>
      <w:r>
        <w:br/>
        <w:t>ABC 34 (data/oxford_txts/ABC_oxford.txt)</w:t>
        <w:br/>
      </w:r>
      <w:r>
        <w:t>For</w:t>
      </w:r>
      <w:r>
        <w:t xml:space="preserve"> </w:t>
      </w:r>
      <w:r>
        <w:t>heerbiforn°</w:t>
      </w:r>
      <w:r>
        <w:t xml:space="preserve"> </w:t>
      </w:r>
      <w:r>
        <w:t>ful</w:t>
      </w:r>
      <w:r>
        <w:t xml:space="preserve"> </w:t>
      </w:r>
      <w:r>
        <w:t>ofte,°</w:t>
      </w:r>
      <w:r>
        <w:t xml:space="preserve"> </w:t>
      </w:r>
      <w:r>
        <w:t>in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wise,°</w:t>
      </w:r>
      <w:r>
        <w:br/>
        <w:br/>
      </w:r>
    </w:p>
    <w:p>
      <w:r>
        <w:rPr>
          <w:b/>
        </w:rPr>
        <w:t>Adverb without -e: whan</w:t>
      </w:r>
      <w:r>
        <w:br/>
        <w:t>ABC 37 (data/oxford_txts/ABC_oxford.txt)</w:t>
        <w:br/>
      </w:r>
      <w:r>
        <w:rPr>
          <w:i/>
        </w:rPr>
        <w:t>Whan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Adverb without -e: so</w:t>
      </w:r>
      <w:r>
        <w:br/>
        <w:t>ABC 38 (data/oxford_txts/ABC_oxford.txt)</w:t>
        <w:br/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fruit°</w:t>
      </w:r>
      <w:r>
        <w:t xml:space="preserve"> </w:t>
      </w:r>
      <w:r>
        <w:t>shal</w:t>
      </w:r>
      <w:r>
        <w:t xml:space="preserve"> </w:t>
      </w:r>
      <w:r>
        <w:t>thanne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be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yit</w:t>
      </w:r>
      <w:r>
        <w:br/>
        <w:t>ABC 46 (data/oxford_txts/ABC_oxford.txt)</w:t>
        <w:br/>
      </w:r>
      <w:r>
        <w:t>Yit,</w:t>
      </w:r>
      <w:r>
        <w:t xml:space="preserve"> </w:t>
      </w:r>
      <w:r>
        <w:t>lady,</w:t>
      </w:r>
      <w:r>
        <w:t xml:space="preserve"> </w:t>
      </w:r>
      <w:r>
        <w:t>thou</w:t>
      </w:r>
      <w:r>
        <w:t xml:space="preserve"> </w:t>
      </w:r>
      <w:r>
        <w:t>me</w:t>
      </w:r>
      <w:r>
        <w:t xml:space="preserve"> </w:t>
      </w:r>
      <w:r>
        <w:t>clothe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grace.</w:t>
      </w:r>
      <w:r>
        <w:br/>
        <w:br/>
      </w:r>
    </w:p>
    <w:p>
      <w:r>
        <w:rPr>
          <w:b/>
        </w:rPr>
        <w:t>Adverb without -e: ever</w:t>
      </w:r>
      <w:r>
        <w:br/>
        <w:t>ABC 51 (data/oxford_txts/ABC_oxford.txt)</w:t>
        <w:br/>
      </w:r>
      <w:r>
        <w:t>But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swetnesse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mercy</w:t>
      </w:r>
      <w:r>
        <w:t xml:space="preserve"> </w:t>
      </w:r>
      <w:r>
        <w:rPr>
          <w:i/>
        </w:rPr>
        <w:t>ever</w:t>
      </w:r>
      <w:r>
        <w:br/>
        <w:br/>
      </w:r>
    </w:p>
    <w:p>
      <w:r>
        <w:rPr>
          <w:b/>
        </w:rPr>
        <w:t>Adverb without -e: not</w:t>
      </w:r>
      <w:r>
        <w:br/>
        <w:t>ABC 52 (data/oxford_txts/ABC_oxford.txt)</w:t>
        <w:br/>
      </w:r>
      <w:r>
        <w:t>Help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fader°</w:t>
      </w:r>
      <w:r>
        <w:t xml:space="preserve"> </w:t>
      </w:r>
      <w:r>
        <w:t>be</w:t>
      </w:r>
      <w:r>
        <w:t xml:space="preserve"> </w:t>
      </w:r>
      <w:r>
        <w:rPr>
          <w:i/>
        </w:rPr>
        <w:t>not</w:t>
      </w:r>
      <w:r>
        <w:t xml:space="preserve"> </w:t>
      </w:r>
      <w:r>
        <w:t>wroth°</w:t>
      </w:r>
      <w:r>
        <w:t xml:space="preserve"> </w:t>
      </w:r>
      <w:r>
        <w:t>with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Adverb without -e: not</w:t>
      </w:r>
      <w:r>
        <w:br/>
        <w:t>ABC 53 (data/oxford_txts/ABC_oxford.txt)</w:t>
        <w:br/>
      </w:r>
      <w:r>
        <w:t>Spek</w:t>
      </w:r>
      <w:r>
        <w:t xml:space="preserve"> </w:t>
      </w:r>
      <w:r>
        <w:t>thou,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dar°</w:t>
      </w:r>
      <w:r>
        <w:t xml:space="preserve"> </w:t>
      </w:r>
      <w:r>
        <w:t>him</w:t>
      </w:r>
      <w:r>
        <w:t xml:space="preserve"> </w:t>
      </w:r>
      <w:r>
        <w:rPr>
          <w:i/>
        </w:rPr>
        <w:t>not</w:t>
      </w:r>
      <w:r>
        <w:t xml:space="preserve"> </w:t>
      </w:r>
      <w:r>
        <w:t>ysee.°</w:t>
      </w:r>
      <w:r>
        <w:br/>
        <w:br/>
      </w:r>
    </w:p>
    <w:p>
      <w:r>
        <w:rPr>
          <w:b/>
        </w:rPr>
        <w:t>Adverb without -e: certes</w:t>
      </w:r>
      <w:r>
        <w:br/>
        <w:t>ABC 55 (data/oxford_txts/ABC_oxford.txt)</w:t>
        <w:br/>
      </w:r>
      <w:r>
        <w:t>That</w:t>
      </w:r>
      <w:r>
        <w:t xml:space="preserve"> </w:t>
      </w:r>
      <w:r>
        <w:t>certes,°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thou</w:t>
      </w:r>
      <w:r>
        <w:t xml:space="preserve"> </w:t>
      </w:r>
      <w:r>
        <w:t>my</w:t>
      </w:r>
      <w:r>
        <w:t xml:space="preserve"> </w:t>
      </w:r>
      <w:r>
        <w:t>socour°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saf</w:t>
      </w:r>
      <w:r>
        <w:br/>
        <w:t>ABC 57 (data/oxford_txts/ABC_oxford.txt)</w:t>
        <w:br/>
      </w:r>
      <w:r>
        <w:t>He</w:t>
      </w:r>
      <w:r>
        <w:t xml:space="preserve"> </w:t>
      </w:r>
      <w:r>
        <w:t>vouched</w:t>
      </w:r>
      <w:r>
        <w:t xml:space="preserve"> </w:t>
      </w:r>
      <w:r>
        <w:t>saf,°</w:t>
      </w:r>
      <w:r>
        <w:t xml:space="preserve"> </w:t>
      </w:r>
      <w:r>
        <w:t>tel</w:t>
      </w:r>
      <w:r>
        <w:t xml:space="preserve"> </w:t>
      </w:r>
      <w:r>
        <w:t>him,°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therfor</w:t>
      </w:r>
      <w:r>
        <w:br/>
        <w:t>ABC 62 (data/oxford_txts/ABC_oxford.txt)</w:t>
        <w:br/>
      </w:r>
      <w:r>
        <w:t>And</w:t>
      </w:r>
      <w:r>
        <w:t xml:space="preserve"> </w:t>
      </w:r>
      <w:r>
        <w:t>therfor,°</w:t>
      </w:r>
      <w:r>
        <w:t xml:space="preserve"> </w:t>
      </w:r>
      <w:r>
        <w:t>lady</w:t>
      </w:r>
      <w:r>
        <w:t xml:space="preserve"> </w:t>
      </w:r>
      <w:r>
        <w:t>briht,°</w:t>
      </w:r>
      <w:r>
        <w:t xml:space="preserve"> </w:t>
      </w:r>
      <w:r>
        <w:t>thou</w:t>
      </w:r>
      <w:r>
        <w:t xml:space="preserve"> </w:t>
      </w:r>
      <w:r>
        <w:t>for</w:t>
      </w:r>
      <w:r>
        <w:t xml:space="preserve"> </w:t>
      </w:r>
      <w:r>
        <w:t>us</w:t>
      </w:r>
      <w:r>
        <w:t xml:space="preserve"> </w:t>
      </w:r>
      <w:r>
        <w:t>praye.</w:t>
      </w:r>
      <w:r>
        <w:br/>
        <w:br/>
      </w:r>
    </w:p>
    <w:p>
      <w:r>
        <w:rPr>
          <w:b/>
        </w:rPr>
        <w:t>Adverb without -e: than</w:t>
      </w:r>
      <w:r>
        <w:br/>
        <w:t>ABC 63 (data/oxford_txts/ABC_oxford.txt)</w:t>
        <w:br/>
      </w:r>
      <w:r>
        <w:rPr>
          <w:i/>
        </w:rPr>
        <w:t>Than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t>bothe</w:t>
      </w:r>
      <w:r>
        <w:t xml:space="preserve"> </w:t>
      </w:r>
      <w:r>
        <w:t>stinte°</w:t>
      </w:r>
      <w:r>
        <w:t xml:space="preserve"> </w:t>
      </w:r>
      <w:r>
        <w:t>al</w:t>
      </w:r>
      <w:r>
        <w:t xml:space="preserve"> </w:t>
      </w:r>
      <w:r>
        <w:t>his°</w:t>
      </w:r>
      <w:r>
        <w:t xml:space="preserve"> </w:t>
      </w:r>
      <w:r>
        <w:t>grevaunce,°</w:t>
      </w:r>
      <w:r>
        <w:br/>
        <w:br/>
      </w:r>
    </w:p>
    <w:p>
      <w:r>
        <w:rPr>
          <w:b/>
        </w:rPr>
        <w:t>Adverb without -e: so</w:t>
      </w:r>
      <w:r>
        <w:br/>
        <w:t>ABC 66 (data/oxford_txts/ABC_oxford.txt)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bountee,°</w:t>
      </w:r>
      <w:r>
        <w:t xml:space="preserve"> </w:t>
      </w:r>
      <w:r>
        <w:t>in</w:t>
      </w:r>
      <w:r>
        <w:t xml:space="preserve"> </w:t>
      </w:r>
      <w:r>
        <w:t>certein.°</w:t>
      </w:r>
      <w:r>
        <w:br/>
        <w:br/>
      </w:r>
    </w:p>
    <w:p>
      <w:r>
        <w:rPr>
          <w:b/>
        </w:rPr>
        <w:t>Adverb without -e: ayein</w:t>
      </w:r>
      <w:r>
        <w:br/>
        <w:t>ABC 68 (data/oxford_txts/ABC_oxford.txt)</w:t>
        <w:br/>
      </w:r>
      <w:r>
        <w:t>Thy</w:t>
      </w:r>
      <w:r>
        <w:t xml:space="preserve"> </w:t>
      </w:r>
      <w:r>
        <w:t>pitee</w:t>
      </w:r>
      <w:r>
        <w:t xml:space="preserve"> </w:t>
      </w:r>
      <w:r>
        <w:t>goth</w:t>
      </w:r>
      <w:r>
        <w:t xml:space="preserve"> </w:t>
      </w:r>
      <w:r>
        <w:t>and</w:t>
      </w:r>
      <w:r>
        <w:t xml:space="preserve"> </w:t>
      </w:r>
      <w:r>
        <w:t>haleth</w:t>
      </w:r>
      <w:r>
        <w:t xml:space="preserve"> </w:t>
      </w:r>
      <w:r>
        <w:t>him°</w:t>
      </w:r>
      <w:r>
        <w:t xml:space="preserve"> </w:t>
      </w:r>
      <w:r>
        <w:t>ayein.°</w:t>
      </w:r>
      <w:r>
        <w:br/>
        <w:br/>
      </w:r>
    </w:p>
    <w:p>
      <w:r>
        <w:rPr>
          <w:b/>
        </w:rPr>
        <w:t>Adverb without -e: than</w:t>
      </w:r>
      <w:r>
        <w:br/>
        <w:t>ABC 69 (data/oxford_txts/ABC_oxford.txt)</w:t>
        <w:br/>
      </w:r>
      <w:r>
        <w:rPr>
          <w:i/>
        </w:rPr>
        <w:t>Than</w:t>
      </w:r>
      <w:r>
        <w:t xml:space="preserve"> </w:t>
      </w:r>
      <w:r>
        <w:t>makest</w:t>
      </w:r>
      <w:r>
        <w:t xml:space="preserve"> </w:t>
      </w:r>
      <w:r>
        <w:t>thou</w:t>
      </w:r>
      <w:r>
        <w:t xml:space="preserve"> </w:t>
      </w:r>
      <w:r>
        <w:t>his</w:t>
      </w:r>
      <w:r>
        <w:t xml:space="preserve"> </w:t>
      </w:r>
      <w:r>
        <w:t>pees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soverein,°</w:t>
      </w:r>
      <w:r>
        <w:br/>
        <w:br/>
      </w:r>
    </w:p>
    <w:p>
      <w:r>
        <w:rPr>
          <w:b/>
        </w:rPr>
        <w:t>Adverb without -e: not</w:t>
      </w:r>
      <w:r>
        <w:br/>
        <w:t>ABC 71 (data/oxford_txts/ABC_oxford.txt)</w:t>
        <w:br/>
      </w:r>
      <w:r>
        <w:t>Whoso°</w:t>
      </w:r>
      <w:r>
        <w:t xml:space="preserve"> </w:t>
      </w:r>
      <w:r>
        <w:t>thee</w:t>
      </w:r>
      <w:r>
        <w:t xml:space="preserve"> </w:t>
      </w:r>
      <w:r>
        <w:t>loveth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vein</w:t>
      </w:r>
      <w:r>
        <w:br/>
        <w:br/>
      </w:r>
    </w:p>
    <w:p>
      <w:r>
        <w:rPr>
          <w:b/>
        </w:rPr>
        <w:t>Adverb without -e: not</w:t>
      </w:r>
      <w:r>
        <w:br/>
        <w:t>ABC 76 (data/oxford_txts/ABC_oxford.txt)</w:t>
        <w:br/>
      </w:r>
      <w:r>
        <w:t>Him</w:t>
      </w:r>
      <w:r>
        <w:t xml:space="preserve"> </w:t>
      </w:r>
      <w:r>
        <w:t>thar</w:t>
      </w:r>
      <w:r>
        <w:t xml:space="preserve"> </w:t>
      </w:r>
      <w:r>
        <w:t>not°</w:t>
      </w:r>
      <w:r>
        <w:t xml:space="preserve"> </w:t>
      </w:r>
      <w:r>
        <w:t>drede°</w:t>
      </w:r>
      <w:r>
        <w:t xml:space="preserve"> </w:t>
      </w:r>
      <w:r>
        <w:t>in°</w:t>
      </w:r>
      <w:r>
        <w:t xml:space="preserve"> </w:t>
      </w:r>
      <w:r>
        <w:t>soule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lame.°</w:t>
      </w:r>
      <w:r>
        <w:br/>
        <w:br/>
      </w:r>
    </w:p>
    <w:p>
      <w:r>
        <w:rPr>
          <w:b/>
        </w:rPr>
        <w:t>Adverb without -e: now</w:t>
      </w:r>
      <w:r>
        <w:br/>
        <w:t>ABC 77 (data/oxford_txts/ABC_oxford.txt)</w:t>
        <w:br/>
      </w:r>
      <w:r>
        <w:t>Now,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comfort,</w:t>
      </w:r>
      <w:r>
        <w:t xml:space="preserve"> </w:t>
      </w:r>
      <w:r>
        <w:t>sith°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that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Adverb without -e: not</w:t>
      </w:r>
      <w:r>
        <w:br/>
        <w:t>ABC 79 (data/oxford_txts/ABC_oxford.txt)</w:t>
        <w:br/>
      </w:r>
      <w:r>
        <w:t>Lat</w:t>
      </w:r>
      <w:r>
        <w:t xml:space="preserve"> </w:t>
      </w:r>
      <w:r>
        <w:rPr>
          <w:i/>
        </w:rPr>
        <w:t>not</w:t>
      </w:r>
      <w:r>
        <w:t xml:space="preserve"> </w:t>
      </w:r>
      <w:r>
        <w:t>my</w:t>
      </w:r>
      <w:r>
        <w:t xml:space="preserve"> </w:t>
      </w:r>
      <w:r>
        <w:t>foo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my</w:t>
      </w:r>
      <w:r>
        <w:t xml:space="preserve"> </w:t>
      </w:r>
      <w:r>
        <w:t>wounde</w:t>
      </w:r>
      <w:r>
        <w:t xml:space="preserve"> </w:t>
      </w:r>
      <w:r>
        <w:t>entame,°</w:t>
      </w:r>
      <w:r>
        <w:br/>
        <w:br/>
      </w:r>
    </w:p>
    <w:p>
      <w:r>
        <w:rPr>
          <w:b/>
        </w:rPr>
        <w:t>Adverb without -e: no</w:t>
      </w:r>
      <w:r>
        <w:br/>
        <w:t>ABC 79 (data/oxford_txts/ABC_oxford.txt)</w:t>
        <w:br/>
      </w:r>
      <w:r>
        <w:t>Lat</w:t>
      </w:r>
      <w:r>
        <w:t xml:space="preserve"> </w:t>
      </w:r>
      <w:r>
        <w:t>not</w:t>
      </w:r>
      <w:r>
        <w:t xml:space="preserve"> </w:t>
      </w:r>
      <w:r>
        <w:t>my</w:t>
      </w:r>
      <w:r>
        <w:t xml:space="preserve"> </w:t>
      </w:r>
      <w:r>
        <w:t>foo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my</w:t>
      </w:r>
      <w:r>
        <w:t xml:space="preserve"> </w:t>
      </w:r>
      <w:r>
        <w:t>wounde</w:t>
      </w:r>
      <w:r>
        <w:t xml:space="preserve"> </w:t>
      </w:r>
      <w:r>
        <w:t>entame,°</w:t>
      </w:r>
      <w:r>
        <w:br/>
        <w:br/>
      </w:r>
    </w:p>
    <w:p>
      <w:r>
        <w:rPr>
          <w:b/>
        </w:rPr>
        <w:t>Adverb without -e: not</w:t>
      </w:r>
      <w:r>
        <w:br/>
        <w:t>ABC 81 (data/oxford_txts/ABC_oxford.txt)</w:t>
        <w:br/>
      </w:r>
      <w:r>
        <w:t>Lady,</w:t>
      </w:r>
      <w:r>
        <w:t xml:space="preserve"> </w:t>
      </w:r>
      <w:r>
        <w:t>thy</w:t>
      </w:r>
      <w:r>
        <w:t xml:space="preserve"> </w:t>
      </w:r>
      <w:r>
        <w:t>sorwe°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portreye</w:t>
      </w:r>
      <w:r>
        <w:br/>
        <w:br/>
      </w:r>
    </w:p>
    <w:p>
      <w:r>
        <w:rPr>
          <w:b/>
        </w:rPr>
        <w:t>Adverb without -e: so</w:t>
      </w:r>
      <w:r>
        <w:br/>
        <w:t>ABC 86 (data/oxford_txts/ABC_oxford.txt)</w:t>
        <w:br/>
      </w:r>
      <w:r>
        <w:t>Convict°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both</w:t>
      </w:r>
      <w:r>
        <w:t xml:space="preserve"> </w:t>
      </w:r>
      <w:r>
        <w:t>have</w:t>
      </w:r>
      <w:r>
        <w:t xml:space="preserve"> </w:t>
      </w:r>
      <w:r>
        <w:t>bought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dere.°</w:t>
      </w:r>
      <w:r>
        <w:br/>
        <w:br/>
      </w:r>
    </w:p>
    <w:p>
      <w:r>
        <w:rPr>
          <w:b/>
        </w:rPr>
        <w:t>Adverb without -e: erst</w:t>
      </w:r>
      <w:r>
        <w:br/>
        <w:t>ABC 87 (data/oxford_txts/ABC_oxford.txt)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seide</w:t>
      </w:r>
      <w:r>
        <w:t xml:space="preserve"> </w:t>
      </w:r>
      <w:r>
        <w:t>erst,°</w:t>
      </w:r>
      <w:r>
        <w:t xml:space="preserve"> </w:t>
      </w:r>
      <w:r>
        <w:t>thou</w:t>
      </w:r>
      <w:r>
        <w:t xml:space="preserve"> </w:t>
      </w:r>
      <w:r>
        <w:t>ground°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substaunce,°</w:t>
      </w:r>
      <w:r>
        <w:br/>
        <w:br/>
      </w:r>
    </w:p>
    <w:p>
      <w:r>
        <w:rPr>
          <w:b/>
        </w:rPr>
        <w:t>Adverb without -e: ther</w:t>
      </w:r>
      <w:r>
        <w:br/>
        <w:t>ABC 90 (data/oxford_txts/ABC_oxford.txt)</w:t>
        <w:br/>
      </w:r>
      <w:r>
        <w:t>Brenninge,°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stikke°</w:t>
      </w:r>
      <w:r>
        <w:t xml:space="preserve"> </w:t>
      </w:r>
      <w:r>
        <w:t>brende,°</w:t>
      </w:r>
      <w:r>
        <w:br/>
        <w:br/>
      </w:r>
    </w:p>
    <w:p>
      <w:r>
        <w:rPr>
          <w:b/>
        </w:rPr>
        <w:t>Adverb without -e: ther</w:t>
      </w:r>
      <w:r>
        <w:br/>
        <w:t>ABC 92 (data/oxford_txts/ABC_oxford.txt)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t>the</w:t>
      </w:r>
      <w:r>
        <w:t xml:space="preserve"> </w:t>
      </w:r>
      <w:r>
        <w:t>bush</w:t>
      </w:r>
      <w:r>
        <w:t xml:space="preserve"> </w:t>
      </w:r>
      <w:r>
        <w:t>on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gan</w:t>
      </w:r>
      <w:r>
        <w:t xml:space="preserve"> </w:t>
      </w:r>
      <w:r>
        <w:t>descende°</w:t>
      </w:r>
      <w:r>
        <w:br/>
        <w:br/>
      </w:r>
    </w:p>
    <w:p>
      <w:r>
        <w:rPr>
          <w:b/>
        </w:rPr>
        <w:t>Adverb without -e: now</w:t>
      </w:r>
      <w:r>
        <w:br/>
        <w:t>ABC 95 (data/oxford_txts/ABC_oxford.txt)</w:t>
        <w:br/>
      </w:r>
      <w:r>
        <w:rPr>
          <w:i/>
        </w:rPr>
        <w:t>Now</w:t>
      </w:r>
      <w:r>
        <w:t xml:space="preserve"> </w:t>
      </w:r>
      <w:r>
        <w:t>lady,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thou</w:t>
      </w:r>
      <w:r>
        <w:t xml:space="preserve"> </w:t>
      </w:r>
      <w:r>
        <w:t>us</w:t>
      </w:r>
      <w:r>
        <w:t xml:space="preserve"> </w:t>
      </w:r>
      <w:r>
        <w:t>defende</w:t>
      </w:r>
      <w:r>
        <w:br/>
        <w:br/>
      </w:r>
    </w:p>
    <w:p>
      <w:r>
        <w:rPr>
          <w:b/>
        </w:rPr>
        <w:t>Adverb without -e: never</w:t>
      </w:r>
      <w:r>
        <w:br/>
        <w:t>ABC 97 (data/oxford_txts/ABC_oxford.txt)</w:t>
        <w:br/>
      </w:r>
      <w:r>
        <w:t>Noble</w:t>
      </w:r>
      <w:r>
        <w:t xml:space="preserve"> </w:t>
      </w:r>
      <w:r>
        <w:t>princess,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haddest</w:t>
      </w:r>
      <w:r>
        <w:t xml:space="preserve"> </w:t>
      </w:r>
      <w:r>
        <w:t>pere,°</w:t>
      </w:r>
      <w:r>
        <w:br/>
        <w:br/>
      </w:r>
    </w:p>
    <w:p>
      <w:r>
        <w:rPr>
          <w:b/>
        </w:rPr>
        <w:t>Adverb without -e: so</w:t>
      </w:r>
      <w:r>
        <w:br/>
        <w:t>ABC 102 (data/oxford_txts/ABC_oxford.txt)</w:t>
        <w:br/>
      </w:r>
      <w:r>
        <w:t>Ne°</w:t>
      </w:r>
      <w:r>
        <w:t xml:space="preserve"> </w:t>
      </w:r>
      <w:r>
        <w:t>advocat</w:t>
      </w:r>
      <w:r>
        <w:t xml:space="preserve"> </w:t>
      </w:r>
      <w:r>
        <w:t>that</w:t>
      </w:r>
      <w:r>
        <w:t xml:space="preserve"> </w:t>
      </w:r>
      <w:r>
        <w:t>wol°</w:t>
      </w:r>
      <w:r>
        <w:t xml:space="preserve"> </w:t>
      </w:r>
      <w:r>
        <w:t>and</w:t>
      </w:r>
      <w:r>
        <w:t xml:space="preserve"> </w:t>
      </w:r>
      <w:r>
        <w:t>dar</w:t>
      </w:r>
      <w:r>
        <w:t xml:space="preserve"> </w:t>
      </w:r>
      <w:r>
        <w:rPr>
          <w:i/>
        </w:rPr>
        <w:t>so</w:t>
      </w:r>
      <w:r>
        <w:t xml:space="preserve"> </w:t>
      </w:r>
      <w:r>
        <w:t>preye°</w:t>
      </w:r>
      <w:r>
        <w:br/>
        <w:br/>
      </w:r>
    </w:p>
    <w:p>
      <w:r>
        <w:rPr>
          <w:b/>
        </w:rPr>
        <w:t>Adverb without -e: up</w:t>
      </w:r>
      <w:r>
        <w:br/>
        <w:t>ABC 110 (data/oxford_txts/ABC_oxford.txt)</w:t>
        <w:br/>
      </w:r>
      <w:r>
        <w:t>Of</w:t>
      </w:r>
      <w:r>
        <w:t xml:space="preserve"> </w:t>
      </w:r>
      <w:r>
        <w:t>hevene</w:t>
      </w:r>
      <w:r>
        <w:t xml:space="preserve"> </w:t>
      </w:r>
      <w:r>
        <w:t>and</w:t>
      </w:r>
      <w:r>
        <w:t xml:space="preserve"> </w:t>
      </w:r>
      <w:r>
        <w:t>erthe,</w:t>
      </w:r>
      <w:r>
        <w:t xml:space="preserve"> </w:t>
      </w:r>
      <w:r>
        <w:t>our</w:t>
      </w:r>
      <w:r>
        <w:t xml:space="preserve"> </w:t>
      </w:r>
      <w:r>
        <w:t>bille°</w:t>
      </w:r>
      <w:r>
        <w:t xml:space="preserve"> </w:t>
      </w:r>
      <w:r>
        <w:rPr>
          <w:i/>
        </w:rPr>
        <w:t>up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bede.°</w:t>
      </w:r>
      <w:r>
        <w:br/>
        <w:br/>
      </w:r>
    </w:p>
    <w:p>
      <w:r>
        <w:rPr>
          <w:b/>
        </w:rPr>
        <w:t>Adverb without -e: never</w:t>
      </w:r>
      <w:r>
        <w:br/>
        <w:t>ABC 112 (data/oxford_txts/ABC_oxford.txt)</w:t>
        <w:br/>
      </w:r>
      <w:r>
        <w:t>For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failest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wight°</w:t>
      </w:r>
      <w:r>
        <w:t xml:space="preserve"> </w:t>
      </w:r>
      <w:r>
        <w:t>at</w:t>
      </w:r>
      <w:r>
        <w:t xml:space="preserve"> </w:t>
      </w:r>
      <w:r>
        <w:t>nede.</w:t>
      </w:r>
      <w:r>
        <w:br/>
        <w:br/>
      </w:r>
    </w:p>
    <w:p>
      <w:r>
        <w:rPr>
          <w:b/>
        </w:rPr>
        <w:t>Adverb without -e: why</w:t>
      </w:r>
      <w:r>
        <w:br/>
        <w:t>ABC 114 (data/oxford_txts/ABC_oxford.txt)</w:t>
        <w:br/>
      </w:r>
      <w:r>
        <w:t>Wherfore°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why</w:t>
      </w:r>
      <w:r>
        <w:t xml:space="preserve"> </w:t>
      </w:r>
      <w:r>
        <w:t>the</w:t>
      </w:r>
      <w:r>
        <w:t xml:space="preserve"> </w:t>
      </w:r>
      <w:r>
        <w:t>Holy</w:t>
      </w:r>
      <w:r>
        <w:t xml:space="preserve"> </w:t>
      </w:r>
      <w:r>
        <w:t>Gost</w:t>
      </w:r>
      <w:r>
        <w:t xml:space="preserve"> </w:t>
      </w:r>
      <w:r>
        <w:t>thee</w:t>
      </w:r>
      <w:r>
        <w:t xml:space="preserve"> </w:t>
      </w:r>
      <w:r>
        <w:t>souhte,°</w:t>
      </w:r>
      <w:r>
        <w:br/>
        <w:br/>
      </w:r>
    </w:p>
    <w:p>
      <w:r>
        <w:rPr>
          <w:b/>
        </w:rPr>
        <w:t>Adverb without -e: whan</w:t>
      </w:r>
      <w:r>
        <w:br/>
        <w:t>ABC 115 (data/oxford_txts/ABC_oxford.txt)</w:t>
        <w:br/>
      </w:r>
      <w:r>
        <w:rPr>
          <w:i/>
        </w:rPr>
        <w:t>Whan</w:t>
      </w:r>
      <w:r>
        <w:t xml:space="preserve"> </w:t>
      </w:r>
      <w:r>
        <w:t>Gabrielles</w:t>
      </w:r>
      <w:r>
        <w:t xml:space="preserve"> </w:t>
      </w:r>
      <w:r>
        <w:t>vois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thin</w:t>
      </w:r>
      <w:r>
        <w:t xml:space="preserve"> </w:t>
      </w:r>
      <w:r>
        <w:t>ere.</w:t>
      </w:r>
      <w:r>
        <w:br/>
        <w:br/>
      </w:r>
    </w:p>
    <w:p>
      <w:r>
        <w:rPr>
          <w:b/>
        </w:rPr>
        <w:t>Adverb without -e: not</w:t>
      </w:r>
      <w:r>
        <w:br/>
        <w:t>ABC 116 (data/oxford_txts/ABC_oxford.txt)</w:t>
        <w:br/>
      </w:r>
      <w:r>
        <w:t>He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werre°</w:t>
      </w:r>
      <w:r>
        <w:t xml:space="preserve"> </w:t>
      </w:r>
      <w:r>
        <w:t>us°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wonder</w:t>
      </w:r>
      <w:r>
        <w:t xml:space="preserve"> </w:t>
      </w:r>
      <w:r>
        <w:t>wrouhte,°</w:t>
      </w:r>
      <w:r>
        <w:br/>
        <w:br/>
      </w:r>
    </w:p>
    <w:p>
      <w:r>
        <w:rPr>
          <w:b/>
        </w:rPr>
        <w:t>Adverb without -e: sithen</w:t>
      </w:r>
      <w:r>
        <w:br/>
        <w:t>ABC 117 (data/oxford_txts/ABC_oxford.txt)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us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sithen°</w:t>
      </w:r>
      <w:r>
        <w:t xml:space="preserve"> </w:t>
      </w:r>
      <w:r>
        <w:t>bouhte.°</w:t>
      </w:r>
      <w:r>
        <w:br/>
        <w:br/>
      </w:r>
    </w:p>
    <w:p>
      <w:r>
        <w:rPr>
          <w:b/>
        </w:rPr>
        <w:t>Adverb without -e: than</w:t>
      </w:r>
      <w:r>
        <w:br/>
        <w:t>ABC 118 (data/oxford_txts/ABC_oxford.txt)</w:t>
        <w:br/>
      </w:r>
      <w:r>
        <w:rPr>
          <w:i/>
        </w:rPr>
        <w:t>Than</w:t>
      </w:r>
      <w:r>
        <w:t xml:space="preserve"> </w:t>
      </w:r>
      <w:r>
        <w:t>needeth</w:t>
      </w:r>
      <w:r>
        <w:t xml:space="preserve"> </w:t>
      </w:r>
      <w:r>
        <w:t>us°</w:t>
      </w:r>
      <w:r>
        <w:t xml:space="preserve"> </w:t>
      </w:r>
      <w:r>
        <w:t>no</w:t>
      </w:r>
      <w:r>
        <w:t xml:space="preserve"> </w:t>
      </w:r>
      <w:r>
        <w:t>wepen</w:t>
      </w:r>
      <w:r>
        <w:t xml:space="preserve"> </w:t>
      </w:r>
      <w:r>
        <w:t>us</w:t>
      </w:r>
      <w:r>
        <w:t xml:space="preserve"> </w:t>
      </w:r>
      <w:r>
        <w:t>to</w:t>
      </w:r>
      <w:r>
        <w:t xml:space="preserve"> </w:t>
      </w:r>
      <w:r>
        <w:t>save,°</w:t>
      </w:r>
      <w:r>
        <w:br/>
        <w:br/>
      </w:r>
    </w:p>
    <w:p>
      <w:r>
        <w:rPr>
          <w:b/>
        </w:rPr>
        <w:t>Adverb without -e: ther</w:t>
      </w:r>
      <w:r>
        <w:br/>
        <w:t>ABC 119 (data/oxford_txts/ABC_oxford.txt)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t>did</w:t>
      </w:r>
      <w:r>
        <w:t xml:space="preserve"> </w:t>
      </w:r>
      <w:r>
        <w:t>not,</w:t>
      </w:r>
      <w:r>
        <w:t xml:space="preserve"> </w:t>
      </w:r>
      <w:r>
        <w:t>as</w:t>
      </w:r>
      <w:r>
        <w:t xml:space="preserve"> </w:t>
      </w:r>
      <w:r>
        <w:t>us</w:t>
      </w:r>
      <w:r>
        <w:t xml:space="preserve"> </w:t>
      </w:r>
      <w:r>
        <w:t>ouhte</w:t>
      </w:r>
      <w:r>
        <w:br/>
        <w:br/>
      </w:r>
    </w:p>
    <w:p>
      <w:r>
        <w:rPr>
          <w:b/>
        </w:rPr>
        <w:t>Adverb without -e: yit</w:t>
      </w:r>
      <w:r>
        <w:br/>
        <w:t>ABC 121 (data/oxford_txts/ABC_oxford.txt)</w:t>
        <w:br/>
      </w:r>
      <w:r>
        <w:t>Queen</w:t>
      </w:r>
      <w:r>
        <w:t xml:space="preserve"> </w:t>
      </w:r>
      <w:r>
        <w:t>of</w:t>
      </w:r>
      <w:r>
        <w:t xml:space="preserve"> </w:t>
      </w:r>
      <w:r>
        <w:t>comfort,</w:t>
      </w:r>
      <w:r>
        <w:t xml:space="preserve"> </w:t>
      </w:r>
      <w:r>
        <w:rPr>
          <w:i/>
        </w:rPr>
        <w:t>yit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me</w:t>
      </w:r>
      <w:r>
        <w:t xml:space="preserve"> </w:t>
      </w:r>
      <w:r>
        <w:t>bithinke°</w:t>
      </w:r>
      <w:r>
        <w:br/>
        <w:br/>
      </w:r>
    </w:p>
    <w:p>
      <w:r>
        <w:rPr>
          <w:b/>
        </w:rPr>
        <w:t>Adverb without -e: whider</w:t>
      </w:r>
      <w:r>
        <w:br/>
        <w:t>ABC 124 (data/oxford_txts/ABC_oxford.txt)</w:t>
        <w:br/>
      </w:r>
      <w:r>
        <w:t>Allas,</w:t>
      </w:r>
      <w:r>
        <w:t xml:space="preserve"> </w:t>
      </w:r>
      <w:r>
        <w:t>I,</w:t>
      </w:r>
      <w:r>
        <w:t xml:space="preserve"> </w:t>
      </w:r>
      <w:r>
        <w:t>caitif,°</w:t>
      </w:r>
      <w:r>
        <w:t xml:space="preserve"> </w:t>
      </w:r>
      <w:r>
        <w:t>whider°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flee?</w:t>
      </w:r>
      <w:r>
        <w:br/>
        <w:br/>
      </w:r>
    </w:p>
    <w:p>
      <w:r>
        <w:rPr>
          <w:b/>
        </w:rPr>
        <w:t>Adverb without -e: so</w:t>
      </w:r>
      <w:r>
        <w:br/>
        <w:t>ABC 132 (data/oxford_txts/ABC_oxford.txt)</w:t>
        <w:br/>
      </w:r>
      <w:r>
        <w:rPr>
          <w:i/>
        </w:rPr>
        <w:t>So</w:t>
      </w:r>
      <w:r>
        <w:t xml:space="preserve"> </w:t>
      </w:r>
      <w:r>
        <w:t>hidous°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rightful°</w:t>
      </w:r>
      <w:r>
        <w:t xml:space="preserve"> </w:t>
      </w:r>
      <w:r>
        <w:t>rekeninge.</w:t>
      </w:r>
      <w:r>
        <w:br/>
        <w:br/>
      </w:r>
    </w:p>
    <w:p>
      <w:r>
        <w:rPr>
          <w:b/>
        </w:rPr>
        <w:t>Adverb without -e: eek</w:t>
      </w:r>
      <w:r>
        <w:br/>
        <w:t>ABC 134 (data/oxford_txts/ABC_oxford.txt)</w:t>
        <w:br/>
      </w:r>
      <w:r>
        <w:t>Beth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juge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my</w:t>
      </w:r>
      <w:r>
        <w:t xml:space="preserve"> </w:t>
      </w:r>
      <w:r>
        <w:t>soules</w:t>
      </w:r>
      <w:r>
        <w:t xml:space="preserve"> </w:t>
      </w:r>
      <w:r>
        <w:t>leche;°</w:t>
      </w:r>
      <w:r>
        <w:br/>
        <w:br/>
      </w:r>
    </w:p>
    <w:p>
      <w:r>
        <w:rPr>
          <w:b/>
        </w:rPr>
        <w:t>Adverb without -e: eek</w:t>
      </w:r>
      <w:r>
        <w:br/>
        <w:t>ABC 141 (data/oxford_txts/ABC_oxford.txt)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governowresse°</w:t>
      </w:r>
      <w:r>
        <w:br/>
        <w:br/>
      </w:r>
    </w:p>
    <w:p>
      <w:r>
        <w:rPr>
          <w:b/>
        </w:rPr>
        <w:t>Adverb without -e: so</w:t>
      </w:r>
      <w:r>
        <w:br/>
        <w:t>ABC 144 (data/oxford_txts/ABC_oxford.txt)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thee</w:t>
      </w:r>
      <w:r>
        <w:t xml:space="preserve"> </w:t>
      </w:r>
      <w:r>
        <w:t>crouned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ryal°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Adverb without -e: ther</w:t>
      </w:r>
      <w:r>
        <w:br/>
        <w:t>ABC 145 (data/oxford_txts/ABC_oxford.txt)</w:t>
        <w:br/>
      </w:r>
      <w:r>
        <w:t>Temple</w:t>
      </w:r>
      <w:r>
        <w:t xml:space="preserve"> </w:t>
      </w:r>
      <w:r>
        <w:t>devout,</w:t>
      </w:r>
      <w:r>
        <w:t xml:space="preserve"> </w:t>
      </w:r>
      <w:r>
        <w:t>ther°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woninge.°</w:t>
      </w:r>
      <w:r>
        <w:br/>
        <w:br/>
      </w:r>
    </w:p>
    <w:p>
      <w:r>
        <w:rPr>
          <w:b/>
        </w:rPr>
        <w:t>Adverb without -e: ferther</w:t>
      </w:r>
      <w:r>
        <w:br/>
        <w:t>ABC 148 (data/oxford_txts/ABC_oxford.txt)</w:t>
        <w:br/>
      </w:r>
      <w:r>
        <w:t>Receive</w:t>
      </w:r>
      <w:r>
        <w:t xml:space="preserve"> </w:t>
      </w:r>
      <w:r>
        <w:t>me!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fleen!°</w:t>
      </w:r>
      <w:r>
        <w:br/>
        <w:br/>
      </w:r>
    </w:p>
    <w:p>
      <w:r>
        <w:rPr>
          <w:b/>
        </w:rPr>
        <w:t>Adverb without -e: fleen</w:t>
      </w:r>
      <w:r>
        <w:br/>
        <w:t>ABC 148 (data/oxford_txts/ABC_oxford.txt)</w:t>
        <w:br/>
      </w:r>
      <w:r>
        <w:t>Receive</w:t>
      </w:r>
      <w:r>
        <w:t xml:space="preserve"> </w:t>
      </w:r>
      <w:r>
        <w:t>me!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fleen!°</w:t>
      </w:r>
      <w:r>
        <w:br/>
        <w:br/>
      </w:r>
    </w:p>
    <w:p>
      <w:r>
        <w:rPr>
          <w:b/>
        </w:rPr>
        <w:t>Adverb without -e: so</w:t>
      </w:r>
      <w:r>
        <w:br/>
        <w:t>ABC 151 (data/oxford_txts/ABC_oxford.txt)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so</w:t>
      </w:r>
      <w:r>
        <w:t xml:space="preserve"> </w:t>
      </w:r>
      <w:r>
        <w:t>wounded,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seen,°</w:t>
      </w:r>
      <w:r>
        <w:br/>
        <w:br/>
      </w:r>
    </w:p>
    <w:p>
      <w:r>
        <w:rPr>
          <w:b/>
        </w:rPr>
        <w:t>Adverb without -e: so</w:t>
      </w:r>
      <w:r>
        <w:br/>
        <w:t>ABC 152 (data/oxford_txts/ABC_oxford.txt)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lost°</w:t>
      </w:r>
      <w:r>
        <w:t xml:space="preserve"> </w:t>
      </w:r>
      <w:r>
        <w:t>almost;—it</w:t>
      </w:r>
      <w:r>
        <w:t xml:space="preserve"> </w:t>
      </w:r>
      <w:r>
        <w:t>smert°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sore.°</w:t>
      </w:r>
      <w:r>
        <w:br/>
        <w:br/>
      </w:r>
    </w:p>
    <w:p>
      <w:r>
        <w:rPr>
          <w:b/>
        </w:rPr>
        <w:t>Adverb without -e: so</w:t>
      </w:r>
      <w:r>
        <w:br/>
        <w:t>ABC 153 (data/oxford_txts/ABC_oxford.txt)</w:t>
        <w:br/>
      </w:r>
      <w:r>
        <w:t>Virgin,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noble</w:t>
      </w:r>
      <w:r>
        <w:t xml:space="preserve"> </w:t>
      </w:r>
      <w:r>
        <w:t>of</w:t>
      </w:r>
      <w:r>
        <w:t xml:space="preserve"> </w:t>
      </w:r>
      <w:r>
        <w:t>apparaile,°</w:t>
      </w:r>
      <w:r>
        <w:br/>
        <w:br/>
      </w:r>
    </w:p>
    <w:p>
      <w:r>
        <w:rPr>
          <w:b/>
        </w:rPr>
        <w:t>Adverb without -e: theras</w:t>
      </w:r>
      <w:r>
        <w:br/>
        <w:t>ABC 160 (data/oxford_txts/ABC_oxford.txt)</w:t>
        <w:br/>
      </w:r>
      <w:r>
        <w:rPr>
          <w:i/>
        </w:rPr>
        <w:t>Theras</w:t>
      </w:r>
      <w:r>
        <w:t xml:space="preserve"> </w:t>
      </w:r>
      <w:r>
        <w:t>that°</w:t>
      </w:r>
      <w:r>
        <w:t xml:space="preserve"> </w:t>
      </w:r>
      <w:r>
        <w:t>mercy</w:t>
      </w:r>
      <w:r>
        <w:t xml:space="preserve"> </w:t>
      </w:r>
      <w:r>
        <w:t>ever</w:t>
      </w:r>
      <w:r>
        <w:t xml:space="preserve"> </w:t>
      </w:r>
      <w:r>
        <w:t>shal</w:t>
      </w:r>
      <w:r>
        <w:t xml:space="preserve"> </w:t>
      </w:r>
      <w:r>
        <w:t>sojourne.°</w:t>
      </w:r>
      <w:r>
        <w:br/>
        <w:br/>
      </w:r>
    </w:p>
    <w:p>
      <w:r>
        <w:rPr>
          <w:b/>
        </w:rPr>
        <w:t>Adverb without -e: ever</w:t>
      </w:r>
      <w:r>
        <w:br/>
        <w:t>ABC 160 (data/oxford_txts/ABC_oxford.txt)</w:t>
        <w:br/>
      </w:r>
      <w:r>
        <w:t>Theras</w:t>
      </w:r>
      <w:r>
        <w:t xml:space="preserve"> </w:t>
      </w:r>
      <w:r>
        <w:t>that°</w:t>
      </w:r>
      <w:r>
        <w:t xml:space="preserve"> </w:t>
      </w:r>
      <w:r>
        <w:t>mercy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shal</w:t>
      </w:r>
      <w:r>
        <w:t xml:space="preserve"> </w:t>
      </w:r>
      <w:r>
        <w:t>sojourne.°</w:t>
      </w:r>
      <w:r>
        <w:br/>
        <w:br/>
      </w:r>
    </w:p>
    <w:p>
      <w:r>
        <w:rPr>
          <w:b/>
        </w:rPr>
        <w:t>Adverb without -e: adoun</w:t>
      </w:r>
      <w:r>
        <w:br/>
        <w:t>ABC 164 (data/oxford_txts/ABC_oxford.txt)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t>to</w:t>
      </w:r>
      <w:r>
        <w:t xml:space="preserve"> </w:t>
      </w:r>
      <w:r>
        <w:t>renne°</w:t>
      </w:r>
      <w:r>
        <w:t xml:space="preserve"> </w:t>
      </w:r>
      <w:r>
        <w:t>adoun;</w:t>
      </w:r>
      <w:r>
        <w:br/>
        <w:br/>
      </w:r>
    </w:p>
    <w:p>
      <w:r>
        <w:rPr>
          <w:b/>
        </w:rPr>
        <w:t>Adverb without -e: yit</w:t>
      </w:r>
      <w:r>
        <w:br/>
        <w:t>ABC 167 (data/oxford_txts/ABC_oxford.txt)</w:t>
        <w:br/>
      </w:r>
      <w:r>
        <w:t>And</w:t>
      </w:r>
      <w:r>
        <w:t xml:space="preserve"> </w:t>
      </w:r>
      <w:r>
        <w:rPr>
          <w:i/>
        </w:rPr>
        <w:t>yit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not°</w:t>
      </w:r>
      <w:r>
        <w:t xml:space="preserve"> </w:t>
      </w:r>
      <w:r>
        <w:t>my</w:t>
      </w:r>
      <w:r>
        <w:t xml:space="preserve"> </w:t>
      </w:r>
      <w:r>
        <w:t>dampnacioun—</w:t>
      </w:r>
      <w:r>
        <w:br/>
        <w:br/>
      </w:r>
    </w:p>
    <w:p>
      <w:r>
        <w:rPr>
          <w:b/>
        </w:rPr>
        <w:t>Adverb without -e: not</w:t>
      </w:r>
      <w:r>
        <w:br/>
        <w:t>ABC 167 (data/oxford_txts/ABC_oxford.txt)</w:t>
        <w:br/>
      </w:r>
      <w:r>
        <w:t>And</w:t>
      </w:r>
      <w:r>
        <w:t xml:space="preserve"> </w:t>
      </w:r>
      <w:r>
        <w:t>yit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not°</w:t>
      </w:r>
      <w:r>
        <w:t xml:space="preserve"> </w:t>
      </w:r>
      <w:r>
        <w:t>my</w:t>
      </w:r>
      <w:r>
        <w:t xml:space="preserve"> </w:t>
      </w:r>
      <w:r>
        <w:t>dampnacioun—</w:t>
      </w:r>
      <w:r>
        <w:br/>
        <w:br/>
      </w:r>
    </w:p>
    <w:p>
      <w:r>
        <w:rPr>
          <w:b/>
        </w:rPr>
        <w:t>Adverb without -e: certein</w:t>
      </w:r>
      <w:r>
        <w:br/>
        <w:t>ABC 169 (data/oxford_txts/ABC_oxford.txt)</w:t>
        <w:br/>
      </w:r>
      <w:r>
        <w:t>Ysaac</w:t>
      </w:r>
      <w:r>
        <w:t xml:space="preserve"> </w:t>
      </w:r>
      <w:r>
        <w:t>was</w:t>
      </w:r>
      <w:r>
        <w:t xml:space="preserve"> </w:t>
      </w:r>
      <w:r>
        <w:t>figure°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deth,</w:t>
      </w:r>
      <w:r>
        <w:t xml:space="preserve"> </w:t>
      </w:r>
      <w:r>
        <w:rPr>
          <w:i/>
        </w:rPr>
        <w:t>certein</w:t>
      </w:r>
      <w:r>
        <w:br/>
        <w:br/>
      </w:r>
    </w:p>
    <w:p>
      <w:r>
        <w:rPr>
          <w:b/>
        </w:rPr>
        <w:t>Adverb without -e: so</w:t>
      </w:r>
      <w:r>
        <w:br/>
        <w:t>ABC 170 (data/oxford_txts/ABC_oxford.txt)</w:t>
        <w:br/>
      </w:r>
      <w:r>
        <w:t>That°</w:t>
      </w:r>
      <w:r>
        <w:t xml:space="preserve"> </w:t>
      </w:r>
      <w:r>
        <w:rPr>
          <w:i/>
        </w:rPr>
        <w:t>so</w:t>
      </w:r>
      <w:r>
        <w:t xml:space="preserve"> </w:t>
      </w:r>
      <w:r>
        <w:t>ferforth°</w:t>
      </w:r>
      <w:r>
        <w:t xml:space="preserve"> </w:t>
      </w:r>
      <w:r>
        <w:t>his</w:t>
      </w:r>
      <w:r>
        <w:t xml:space="preserve"> </w:t>
      </w:r>
      <w:r>
        <w:t>fader</w:t>
      </w:r>
      <w:r>
        <w:t xml:space="preserve"> </w:t>
      </w:r>
      <w:r>
        <w:t>wolde</w:t>
      </w:r>
      <w:r>
        <w:t xml:space="preserve"> </w:t>
      </w:r>
      <w:r>
        <w:t>obeie</w:t>
      </w:r>
      <w:r>
        <w:br/>
        <w:br/>
      </w:r>
    </w:p>
    <w:p>
      <w:r>
        <w:rPr>
          <w:b/>
        </w:rPr>
        <w:t>Adverb without -e: nothing</w:t>
      </w:r>
      <w:r>
        <w:br/>
        <w:t>ABC 171 (data/oxford_txts/ABC_oxford.txt)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ne</w:t>
      </w:r>
      <w:r>
        <w:t xml:space="preserve"> </w:t>
      </w:r>
      <w:r>
        <w:t>rouhte</w:t>
      </w:r>
      <w:r>
        <w:t xml:space="preserve"> </w:t>
      </w:r>
      <w:r>
        <w:t>nothing°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slain;</w:t>
      </w:r>
      <w:r>
        <w:br/>
        <w:br/>
      </w:r>
    </w:p>
    <w:p>
      <w:r>
        <w:rPr>
          <w:b/>
        </w:rPr>
        <w:t>Adverb without -e: riht</w:t>
      </w:r>
      <w:r>
        <w:br/>
        <w:t>ABC 172 (data/oxford_txts/ABC_oxford.txt)</w:t>
        <w:br/>
      </w:r>
      <w:r>
        <w:rPr>
          <w:i/>
        </w:rPr>
        <w:t>Riht</w:t>
      </w:r>
      <w:r>
        <w:t xml:space="preserve"> </w:t>
      </w:r>
      <w:r>
        <w:t>so</w:t>
      </w:r>
      <w:r>
        <w:t xml:space="preserve"> </w:t>
      </w:r>
      <w:r>
        <w:t>thy</w:t>
      </w:r>
      <w:r>
        <w:t xml:space="preserve"> </w:t>
      </w:r>
      <w:r>
        <w:t>son</w:t>
      </w:r>
      <w:r>
        <w:t xml:space="preserve"> </w:t>
      </w:r>
      <w:r>
        <w:t>liste°,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lamb,</w:t>
      </w:r>
      <w:r>
        <w:t xml:space="preserve"> </w:t>
      </w:r>
      <w:r>
        <w:t>to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Adverb without -e: so</w:t>
      </w:r>
      <w:r>
        <w:br/>
        <w:t>ABC 172 (data/oxford_txts/ABC_oxford.txt)</w:t>
        <w:br/>
      </w:r>
      <w:r>
        <w:t>Riht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thy</w:t>
      </w:r>
      <w:r>
        <w:t xml:space="preserve"> </w:t>
      </w:r>
      <w:r>
        <w:t>son</w:t>
      </w:r>
      <w:r>
        <w:t xml:space="preserve"> </w:t>
      </w:r>
      <w:r>
        <w:t>liste°,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lamb,</w:t>
      </w:r>
      <w:r>
        <w:t xml:space="preserve"> </w:t>
      </w:r>
      <w:r>
        <w:t>to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Adverb without -e: now</w:t>
      </w:r>
      <w:r>
        <w:br/>
        <w:t>ABC 173 (data/oxford_txts/ABC_oxford.txt)</w:t>
        <w:br/>
      </w:r>
      <w:r>
        <w:rPr>
          <w:i/>
        </w:rPr>
        <w:t>Now</w:t>
      </w:r>
      <w:r>
        <w:t xml:space="preserve"> </w:t>
      </w:r>
      <w:r>
        <w:t>lady,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mercy,</w:t>
      </w:r>
      <w:r>
        <w:t xml:space="preserve"> </w:t>
      </w:r>
      <w:r>
        <w:t>I</w:t>
      </w:r>
      <w:r>
        <w:t xml:space="preserve"> </w:t>
      </w:r>
      <w:r>
        <w:t>you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so</w:t>
      </w:r>
      <w:r>
        <w:br/>
        <w:t>ABC 174 (data/oxford_txts/ABC_oxford.txt)</w:t>
        <w:br/>
      </w:r>
      <w:r>
        <w:t>Sithe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mercy</w:t>
      </w:r>
      <w:r>
        <w:t xml:space="preserve"> </w:t>
      </w:r>
      <w:r>
        <w:t>mesured°</w:t>
      </w:r>
      <w:r>
        <w:t xml:space="preserve"> </w:t>
      </w:r>
      <w:r>
        <w:rPr>
          <w:i/>
        </w:rPr>
        <w:t>so</w:t>
      </w:r>
      <w:r>
        <w:t xml:space="preserve"> </w:t>
      </w:r>
      <w:r>
        <w:t>large,°</w:t>
      </w:r>
      <w:r>
        <w:br/>
        <w:br/>
      </w:r>
    </w:p>
    <w:p>
      <w:r>
        <w:rPr>
          <w:b/>
        </w:rPr>
        <w:t>Adverb without -e: not</w:t>
      </w:r>
      <w:r>
        <w:br/>
        <w:t>ABC 175 (data/oxford_txts/ABC_oxford.txt)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rPr>
          <w:i/>
        </w:rPr>
        <w:t>not</w:t>
      </w:r>
      <w:r>
        <w:t xml:space="preserve"> </w:t>
      </w:r>
      <w:r>
        <w:t>skant;°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we°</w:t>
      </w:r>
      <w:r>
        <w:t xml:space="preserve"> </w:t>
      </w:r>
      <w:r>
        <w:t>singe</w:t>
      </w:r>
      <w:r>
        <w:t xml:space="preserve"> </w:t>
      </w:r>
      <w:r>
        <w:t>and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therfor</w:t>
      </w:r>
      <w:r>
        <w:br/>
        <w:t>ABC 179 (data/oxford_txts/ABC_oxford.txt)</w:t>
        <w:br/>
      </w:r>
      <w:r>
        <w:rPr>
          <w:i/>
        </w:rPr>
        <w:t>Therfor</w:t>
      </w:r>
      <w:r>
        <w:t xml:space="preserve"> </w:t>
      </w:r>
      <w:r>
        <w:t>this</w:t>
      </w:r>
      <w:r>
        <w:t xml:space="preserve"> </w:t>
      </w:r>
      <w:r>
        <w:t>lessoun</w:t>
      </w:r>
      <w:r>
        <w:t xml:space="preserve"> </w:t>
      </w:r>
      <w:r>
        <w:t>ouht°</w:t>
      </w:r>
      <w:r>
        <w:t xml:space="preserve"> </w:t>
      </w:r>
      <w:r>
        <w:t>I</w:t>
      </w:r>
      <w:r>
        <w:t xml:space="preserve"> </w:t>
      </w:r>
      <w:r>
        <w:t>wel°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now</w:t>
      </w:r>
      <w:r>
        <w:br/>
        <w:t>ABC 181 (data/oxford_txts/ABC_oxford.txt)</w:t>
        <w:br/>
      </w:r>
      <w:r>
        <w:rPr>
          <w:i/>
        </w:rPr>
        <w:t>Now</w:t>
      </w:r>
      <w:r>
        <w:t xml:space="preserve"> </w:t>
      </w:r>
      <w:r>
        <w:t>lady</w:t>
      </w:r>
      <w:r>
        <w:t xml:space="preserve"> </w:t>
      </w:r>
      <w:r>
        <w:t>brighte,</w:t>
      </w:r>
      <w:r>
        <w:t xml:space="preserve"> </w:t>
      </w:r>
      <w:r>
        <w:t>sith°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and</w:t>
      </w:r>
      <w:r>
        <w:t xml:space="preserve"> </w:t>
      </w:r>
      <w:r>
        <w:t>wilt°</w:t>
      </w:r>
      <w:r>
        <w:br/>
        <w:br/>
      </w:r>
    </w:p>
    <w:p>
      <w:r>
        <w:rPr>
          <w:b/>
        </w:rPr>
        <w:t>Adverb without -e: ther</w:t>
      </w:r>
      <w:r>
        <w:br/>
        <w:t>The Prioress' Tale 488 (data/oxford_txts/PrT_oxford.txt)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Asie,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ther</w:t>
      </w:r>
      <w:r>
        <w:br/>
        <w:t>The Prioress' Tale 495 (data/oxford_txts/PrT_oxford.txt)</w:t>
        <w:br/>
      </w:r>
      <w:r>
        <w:t>A</w:t>
      </w:r>
      <w:r>
        <w:t xml:space="preserve"> </w:t>
      </w:r>
      <w:r>
        <w:t>litel</w:t>
      </w:r>
      <w:r>
        <w:t xml:space="preserve"> </w:t>
      </w:r>
      <w:r>
        <w:t>scole</w:t>
      </w:r>
      <w:r>
        <w:t xml:space="preserve"> </w:t>
      </w:r>
      <w:r>
        <w:t>of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rPr>
          <w:i/>
        </w:rPr>
        <w:t>ther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Adverb without -e: ther</w:t>
      </w:r>
      <w:r>
        <w:br/>
        <w:t>The Prioress' Tale 496 (data/oxford_txts/PrT_oxford.txt)</w:t>
        <w:br/>
      </w:r>
      <w:r>
        <w:t>Doun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ferther</w:t>
      </w:r>
      <w:r>
        <w:t xml:space="preserve"> </w:t>
      </w:r>
      <w:r>
        <w:t>ende,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also</w:t>
      </w:r>
      <w:r>
        <w:br/>
        <w:t>The Prioress' Tale 505 (data/oxford_txts/PrT_oxford.txt)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also,</w:t>
      </w:r>
      <w:r>
        <w:t xml:space="preserve"> </w:t>
      </w:r>
      <w:r>
        <w:t>wheras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th’image</w:t>
      </w:r>
      <w:r>
        <w:br/>
        <w:br/>
      </w:r>
    </w:p>
    <w:p>
      <w:r>
        <w:rPr>
          <w:b/>
        </w:rPr>
        <w:t>Adverb without -e: wheras</w:t>
      </w:r>
      <w:r>
        <w:br/>
        <w:t>The Prioress' Tale 505 (data/oxford_txts/PrT_oxford.txt)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also,</w:t>
      </w:r>
      <w:r>
        <w:t xml:space="preserve"> </w:t>
      </w:r>
      <w:r>
        <w:rPr>
          <w:i/>
        </w:rPr>
        <w:t>wheras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th’image</w:t>
      </w:r>
      <w:r>
        <w:br/>
        <w:br/>
      </w:r>
    </w:p>
    <w:p>
      <w:r>
        <w:rPr>
          <w:b/>
        </w:rPr>
        <w:t>Adverb without -e: thus</w:t>
      </w:r>
      <w:r>
        <w:br/>
        <w:t>The Prioress' Tale 509 (data/oxford_txts/PrT_oxford.txt)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this</w:t>
      </w:r>
      <w:r>
        <w:t xml:space="preserve"> </w:t>
      </w:r>
      <w:r>
        <w:t>widwe</w:t>
      </w:r>
      <w:r>
        <w:t xml:space="preserve"> </w:t>
      </w:r>
      <w:r>
        <w:t>hir</w:t>
      </w:r>
      <w:r>
        <w:t xml:space="preserve"> </w:t>
      </w:r>
      <w:r>
        <w:t>litel</w:t>
      </w:r>
      <w:r>
        <w:t xml:space="preserve"> </w:t>
      </w:r>
      <w:r>
        <w:t>sone</w:t>
      </w:r>
      <w:r>
        <w:t xml:space="preserve"> </w:t>
      </w:r>
      <w:r>
        <w:t>ytaught</w:t>
      </w:r>
      <w:r>
        <w:br/>
        <w:br/>
      </w:r>
    </w:p>
    <w:p>
      <w:r>
        <w:rPr>
          <w:b/>
        </w:rPr>
        <w:t>Adverb without -e: naught</w:t>
      </w:r>
      <w:r>
        <w:br/>
        <w:t>The Prioress' Tale 511 (data/oxford_txts/PrT_oxford.txt)</w:t>
        <w:br/>
      </w:r>
      <w:r>
        <w:t>To</w:t>
      </w:r>
      <w:r>
        <w:t xml:space="preserve"> </w:t>
      </w:r>
      <w:r>
        <w:t>worshipe</w:t>
      </w:r>
      <w:r>
        <w:t xml:space="preserve"> </w:t>
      </w:r>
      <w:r>
        <w:t>ay,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forgate</w:t>
      </w:r>
      <w:r>
        <w:t xml:space="preserve"> </w:t>
      </w:r>
      <w:r>
        <w:t>it</w:t>
      </w:r>
      <w:r>
        <w:t xml:space="preserve"> </w:t>
      </w:r>
      <w:r>
        <w:rPr>
          <w:i/>
        </w:rPr>
        <w:t>naught</w:t>
      </w:r>
      <w:r>
        <w:br/>
        <w:br/>
      </w:r>
    </w:p>
    <w:p>
      <w:r>
        <w:rPr>
          <w:b/>
        </w:rPr>
        <w:t>Adverb without -e: alwey</w:t>
      </w:r>
      <w:r>
        <w:br/>
        <w:t>The Prioress' Tale 512 (data/oxford_txts/PrT_oxford.txt)</w:t>
        <w:br/>
      </w:r>
      <w:r>
        <w:t>For</w:t>
      </w:r>
      <w:r>
        <w:t xml:space="preserve"> </w:t>
      </w:r>
      <w:r>
        <w:t>sely°</w:t>
      </w:r>
      <w:r>
        <w:t xml:space="preserve"> </w:t>
      </w:r>
      <w:r>
        <w:t>child</w:t>
      </w:r>
      <w:r>
        <w:t xml:space="preserve"> </w:t>
      </w:r>
      <w:r>
        <w:t>wol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sone°</w:t>
      </w:r>
      <w:r>
        <w:t xml:space="preserve"> </w:t>
      </w:r>
      <w:r>
        <w:t>lere;°</w:t>
      </w:r>
      <w:r>
        <w:br/>
        <w:br/>
      </w:r>
    </w:p>
    <w:p>
      <w:r>
        <w:rPr>
          <w:b/>
        </w:rPr>
        <w:t>Adverb without -e: ay</w:t>
      </w:r>
      <w:r>
        <w:br/>
        <w:t>The Prioress' Tale 513 (data/oxford_txts/PrT_oxford.txt)</w:t>
        <w:br/>
      </w:r>
      <w:r>
        <w:t>But</w:t>
      </w:r>
      <w:r>
        <w:t xml:space="preserve"> </w:t>
      </w:r>
      <w:r>
        <w:t>ay,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remembre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so</w:t>
      </w:r>
      <w:r>
        <w:br/>
        <w:t>The Prioress' Tale 515 (data/oxford_txts/PrT_oxford.txt)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to</w:t>
      </w:r>
      <w:r>
        <w:t xml:space="preserve"> </w:t>
      </w:r>
      <w:r>
        <w:t>Crist</w:t>
      </w:r>
      <w:r>
        <w:t xml:space="preserve"> </w:t>
      </w:r>
      <w:r>
        <w:t>did</w:t>
      </w:r>
      <w:r>
        <w:t xml:space="preserve"> </w:t>
      </w:r>
      <w:r>
        <w:t>reverence.</w:t>
      </w:r>
      <w:r>
        <w:br/>
        <w:br/>
      </w:r>
    </w:p>
    <w:p>
      <w:r>
        <w:rPr>
          <w:b/>
        </w:rPr>
        <w:t>Adverb without -e: ner</w:t>
      </w:r>
      <w:r>
        <w:br/>
        <w:t>The Prioress' Tale 520 (data/oxford_txts/PrT_oxford.txt)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dorste,°</w:t>
      </w:r>
      <w:r>
        <w:t xml:space="preserve"> </w:t>
      </w:r>
      <w:r>
        <w:t>he</w:t>
      </w:r>
      <w:r>
        <w:t xml:space="preserve"> </w:t>
      </w:r>
      <w:r>
        <w:t>drough°</w:t>
      </w:r>
      <w:r>
        <w:t xml:space="preserve"> </w:t>
      </w:r>
      <w:r>
        <w:t>him</w:t>
      </w:r>
      <w:r>
        <w:t xml:space="preserve"> </w:t>
      </w:r>
      <w:r>
        <w:rPr>
          <w:i/>
        </w:rPr>
        <w:t>ner</w:t>
      </w:r>
      <w:r>
        <w:t xml:space="preserve"> </w:t>
      </w:r>
      <w:r>
        <w:t>and</w:t>
      </w:r>
      <w:r>
        <w:t xml:space="preserve"> </w:t>
      </w:r>
      <w:r>
        <w:rPr>
          <w:i/>
        </w:rPr>
        <w:t>ner</w:t>
      </w:r>
      <w:r>
        <w:br/>
        <w:br/>
      </w:r>
    </w:p>
    <w:p>
      <w:r>
        <w:rPr>
          <w:b/>
        </w:rPr>
        <w:t>Adverb without -e: ay</w:t>
      </w:r>
      <w:r>
        <w:br/>
        <w:t>The Prioress' Tale 521 (data/oxford_txts/PrT_oxford.txt)</w:t>
        <w:br/>
      </w:r>
      <w:r>
        <w:t>And</w:t>
      </w:r>
      <w:r>
        <w:t xml:space="preserve"> </w:t>
      </w:r>
      <w:r>
        <w:t>herkned°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note</w:t>
      </w:r>
      <w:r>
        <w:br/>
        <w:br/>
      </w:r>
    </w:p>
    <w:p>
      <w:r>
        <w:rPr>
          <w:b/>
        </w:rPr>
        <w:t>Adverb without -e: al</w:t>
      </w:r>
      <w:r>
        <w:br/>
        <w:t>The Prioress' Tale 522 (data/oxford_txts/PrT_oxford.txt)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vers</w:t>
      </w:r>
      <w:r>
        <w:t xml:space="preserve"> </w:t>
      </w:r>
      <w:r>
        <w:t>coude</w:t>
      </w:r>
      <w:r>
        <w:t xml:space="preserve"> </w:t>
      </w:r>
      <w:r>
        <w:rPr>
          <w:i/>
        </w:rPr>
        <w:t>al</w:t>
      </w:r>
      <w:r>
        <w:t xml:space="preserve"> </w:t>
      </w:r>
      <w:r>
        <w:t>by</w:t>
      </w:r>
      <w:r>
        <w:t xml:space="preserve"> </w:t>
      </w:r>
      <w:r>
        <w:t>rote.</w:t>
      </w:r>
      <w:r>
        <w:br/>
        <w:br/>
      </w:r>
    </w:p>
    <w:p>
      <w:r>
        <w:rPr>
          <w:b/>
        </w:rPr>
        <w:t>Adverb without -e: noght</w:t>
      </w:r>
      <w:r>
        <w:br/>
        <w:t>The Prioress' Tale 523 (data/oxford_txts/PrT_oxford.txt)</w:t>
        <w:br/>
      </w:r>
      <w:r>
        <w:rPr>
          <w:i/>
        </w:rPr>
        <w:t>Noght</w:t>
      </w:r>
      <w:r>
        <w:t xml:space="preserve"> </w:t>
      </w:r>
      <w:r>
        <w:t>wiste°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Latin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The Prioress' Tale 524 (data/oxford_txts/PrT_oxford.txt)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tendre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age;</w:t>
      </w:r>
      <w:r>
        <w:br/>
        <w:br/>
      </w:r>
    </w:p>
    <w:p>
      <w:r>
        <w:rPr>
          <w:b/>
        </w:rPr>
        <w:t>Adverb without -e: why</w:t>
      </w:r>
      <w:r>
        <w:br/>
        <w:t>The Prioress' Tale 527 (data/oxford_txts/PrT_oxford.txt)</w:t>
        <w:br/>
      </w:r>
      <w:r>
        <w:t>Or</w:t>
      </w:r>
      <w:r>
        <w:t xml:space="preserve"> </w:t>
      </w:r>
      <w:r>
        <w:t>telle</w:t>
      </w:r>
      <w:r>
        <w:t xml:space="preserve"> </w:t>
      </w:r>
      <w:r>
        <w:t>him</w:t>
      </w:r>
      <w:r>
        <w:t xml:space="preserve"> </w:t>
      </w:r>
      <w:r>
        <w:rPr>
          <w:i/>
        </w:rPr>
        <w:t>why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usage;°</w:t>
      </w:r>
      <w:r>
        <w:br/>
        <w:br/>
      </w:r>
    </w:p>
    <w:p>
      <w:r>
        <w:rPr>
          <w:b/>
        </w:rPr>
        <w:t>Adverb without -e: thus</w:t>
      </w:r>
      <w:r>
        <w:br/>
        <w:t>The Prioress' Tale 531 (data/oxford_txts/PrT_oxford.txt)</w:t>
        <w:br/>
      </w:r>
      <w:r>
        <w:t>Answerde</w:t>
      </w:r>
      <w:r>
        <w:t xml:space="preserve"> </w:t>
      </w:r>
      <w:r>
        <w:t>him</w:t>
      </w:r>
      <w:r>
        <w:t xml:space="preserve"> </w:t>
      </w:r>
      <w:r>
        <w:t>thus:</w:t>
      </w:r>
      <w:r>
        <w:t xml:space="preserve"> </w:t>
      </w:r>
      <w:r>
        <w:t>“This</w:t>
      </w:r>
      <w:r>
        <w:t xml:space="preserve"> </w:t>
      </w:r>
      <w:r>
        <w:t>song,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whan</w:t>
      </w:r>
      <w:r>
        <w:br/>
        <w:t>The Prioress' Tale 534 (data/oxford_txts/PrT_oxford.txt)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our</w:t>
      </w:r>
      <w:r>
        <w:t xml:space="preserve"> </w:t>
      </w:r>
      <w:r>
        <w:t>help</w:t>
      </w:r>
      <w:r>
        <w:t xml:space="preserve"> </w:t>
      </w:r>
      <w:r>
        <w:t>and</w:t>
      </w:r>
      <w:r>
        <w:t xml:space="preserve"> </w:t>
      </w:r>
      <w:r>
        <w:t>socour°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we</w:t>
      </w:r>
      <w:r>
        <w:t xml:space="preserve"> </w:t>
      </w:r>
      <w:r>
        <w:t>deye.</w:t>
      </w:r>
      <w:r>
        <w:br/>
        <w:br/>
      </w:r>
    </w:p>
    <w:p>
      <w:r>
        <w:rPr>
          <w:b/>
        </w:rPr>
        <w:t>Adverb without -e: now</w:t>
      </w:r>
      <w:r>
        <w:br/>
        <w:t>The Prioress' Tale 539 (data/oxford_txts/PrT_oxford.txt)</w:t>
        <w:br/>
      </w:r>
      <w:r>
        <w:t>“Now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Adverb without -e: homward</w:t>
      </w:r>
      <w:r>
        <w:br/>
        <w:t>The Prioress' Tale 544 (data/oxford_txts/PrT_oxford.txt)</w:t>
        <w:br/>
      </w:r>
      <w:r>
        <w:t>His</w:t>
      </w:r>
      <w:r>
        <w:t xml:space="preserve"> </w:t>
      </w:r>
      <w:r>
        <w:t>felaw</w:t>
      </w:r>
      <w:r>
        <w:t xml:space="preserve"> </w:t>
      </w:r>
      <w:r>
        <w:t>taughte</w:t>
      </w:r>
      <w:r>
        <w:t xml:space="preserve"> </w:t>
      </w:r>
      <w:r>
        <w:t>him</w:t>
      </w:r>
      <w:r>
        <w:t xml:space="preserve"> </w:t>
      </w:r>
      <w:r>
        <w:t>homward°</w:t>
      </w:r>
      <w:r>
        <w:t xml:space="preserve"> </w:t>
      </w:r>
      <w:r>
        <w:t>prively,°</w:t>
      </w:r>
      <w:r>
        <w:br/>
        <w:br/>
      </w:r>
    </w:p>
    <w:p>
      <w:r>
        <w:rPr>
          <w:b/>
        </w:rPr>
        <w:t>Adverb without -e: homward</w:t>
      </w:r>
      <w:r>
        <w:br/>
        <w:t>The Prioress' Tale 549 (data/oxford_txts/PrT_oxford.txt)</w:t>
        <w:br/>
      </w:r>
      <w:r>
        <w:t>To</w:t>
      </w:r>
      <w:r>
        <w:t xml:space="preserve"> </w:t>
      </w:r>
      <w:r>
        <w:t>scoleward</w:t>
      </w:r>
      <w:r>
        <w:t xml:space="preserve"> </w:t>
      </w:r>
      <w:r>
        <w:t>and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wente;</w:t>
      </w:r>
      <w:r>
        <w:br/>
        <w:br/>
      </w:r>
    </w:p>
    <w:p>
      <w:r>
        <w:rPr>
          <w:b/>
        </w:rPr>
        <w:t>Adverb without -e: whan</w:t>
      </w:r>
      <w:r>
        <w:br/>
        <w:t>The Prioress' Tale 549 (data/oxford_txts/PrT_oxford.txt)</w:t>
        <w:br/>
      </w:r>
      <w:r>
        <w:t>To</w:t>
      </w:r>
      <w:r>
        <w:t xml:space="preserve"> </w:t>
      </w:r>
      <w:r>
        <w:t>scoleward</w:t>
      </w:r>
      <w:r>
        <w:t xml:space="preserve"> </w:t>
      </w:r>
      <w:r>
        <w:t>and</w:t>
      </w:r>
      <w:r>
        <w:t xml:space="preserve"> </w:t>
      </w:r>
      <w:r>
        <w:t>homward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wente;</w:t>
      </w:r>
      <w:r>
        <w:br/>
        <w:br/>
      </w:r>
    </w:p>
    <w:p>
      <w:r>
        <w:rPr>
          <w:b/>
        </w:rPr>
        <w:t>Adverb without -e: fro</w:t>
      </w:r>
      <w:r>
        <w:br/>
        <w:t>The Prioress' Tale 552 (data/oxford_txts/PrT_oxford.txt)</w:t>
        <w:br/>
      </w:r>
      <w:r>
        <w:t>This</w:t>
      </w:r>
      <w:r>
        <w:t xml:space="preserve"> </w:t>
      </w:r>
      <w:r>
        <w:t>litel</w:t>
      </w:r>
      <w:r>
        <w:t xml:space="preserve"> </w:t>
      </w:r>
      <w:r>
        <w:t>child,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than</w:t>
      </w:r>
      <w:r>
        <w:br/>
        <w:t>The Prioress' Tale 553 (data/oxford_txts/PrT_oxford.txt)</w:t>
        <w:br/>
      </w:r>
      <w:r>
        <w:t>Ful</w:t>
      </w:r>
      <w:r>
        <w:t xml:space="preserve"> </w:t>
      </w:r>
      <w:r>
        <w:t>murily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singe,</w:t>
      </w:r>
      <w:r>
        <w:t xml:space="preserve"> </w:t>
      </w:r>
      <w:r>
        <w:t>and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evermo</w:t>
      </w:r>
      <w:r>
        <w:br/>
        <w:t>The Prioress' Tale 554 (data/oxford_txts/PrT_oxford.txt)</w:t>
        <w:br/>
      </w:r>
      <w:r>
        <w:t>O</w:t>
      </w:r>
      <w:r>
        <w:t xml:space="preserve"> </w:t>
      </w:r>
      <w:r>
        <w:t>Alma</w:t>
      </w:r>
      <w:r>
        <w:t xml:space="preserve"> </w:t>
      </w:r>
      <w:r>
        <w:t>redemptoris</w:t>
      </w:r>
      <w:r>
        <w:t xml:space="preserve"> </w:t>
      </w:r>
      <w:r>
        <w:t>evermo.°</w:t>
      </w:r>
      <w:r>
        <w:br/>
        <w:br/>
      </w:r>
    </w:p>
    <w:p>
      <w:r>
        <w:rPr>
          <w:b/>
        </w:rPr>
        <w:t>Adverb without -e: so</w:t>
      </w:r>
      <w:r>
        <w:br/>
        <w:t>The Prioress' Tale 555 (data/oxford_txts/PrT_oxford.txt)</w:t>
        <w:br/>
      </w:r>
      <w:r>
        <w:t>The</w:t>
      </w:r>
      <w:r>
        <w:t xml:space="preserve"> </w:t>
      </w:r>
      <w:r>
        <w:t>swetnesse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perced°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nat</w:t>
      </w:r>
      <w:r>
        <w:br/>
        <w:t>The Prioress' Tale 557 (data/oxford_txts/PrT_oxford.txt)</w:t>
        <w:br/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stinte</w:t>
      </w:r>
      <w:r>
        <w:t xml:space="preserve"> </w:t>
      </w:r>
      <w:r>
        <w:t>of°</w:t>
      </w:r>
      <w:r>
        <w:t xml:space="preserve"> </w:t>
      </w:r>
      <w:r>
        <w:t>singing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Adverb without -e: up</w:t>
      </w:r>
      <w:r>
        <w:br/>
        <w:t>The Prioress' Tale 560 (data/oxford_txts/PrT_oxford.txt)</w:t>
        <w:br/>
      </w:r>
      <w:r>
        <w:rPr>
          <w:i/>
        </w:rPr>
        <w:t>Up</w:t>
      </w:r>
      <w:r>
        <w:t xml:space="preserve"> </w:t>
      </w:r>
      <w:r>
        <w:t>swal,°</w:t>
      </w:r>
      <w:r>
        <w:t xml:space="preserve"> </w:t>
      </w:r>
      <w:r>
        <w:t>and</w:t>
      </w:r>
      <w:r>
        <w:t xml:space="preserve"> </w:t>
      </w:r>
      <w:r>
        <w:t>seid,</w:t>
      </w:r>
      <w:r>
        <w:t xml:space="preserve"> </w:t>
      </w:r>
      <w:r>
        <w:t>“O</w:t>
      </w:r>
      <w:r>
        <w:t xml:space="preserve"> </w:t>
      </w:r>
      <w:r>
        <w:t>Hebraik</w:t>
      </w:r>
      <w:r>
        <w:t xml:space="preserve"> </w:t>
      </w:r>
      <w:r>
        <w:t>peple,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Adverb without -e: thennes</w:t>
      </w:r>
      <w:r>
        <w:br/>
        <w:t>The Prioress' Tale 565 (data/oxford_txts/PrT_oxford.txt)</w:t>
        <w:br/>
      </w:r>
      <w:r>
        <w:t>Fro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Jewes</w:t>
      </w:r>
      <w:r>
        <w:t xml:space="preserve"> </w:t>
      </w:r>
      <w: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Adverb without -e: forth</w:t>
      </w:r>
      <w:r>
        <w:br/>
        <w:t>The Prioress' Tale 565 (data/oxford_txts/PrT_oxford.txt)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</w:t>
      </w:r>
      <w:r>
        <w:t xml:space="preserve"> </w:t>
      </w:r>
      <w:r>
        <w:t>Jewes</w:t>
      </w:r>
      <w:r>
        <w:t xml:space="preserve"> </w:t>
      </w:r>
      <w: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Adverb without -e: forby</w:t>
      </w:r>
      <w:r>
        <w:br/>
        <w:t>The Prioress' Tale 569 (data/oxford_txts/PrT_oxford.txt)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gan</w:t>
      </w:r>
      <w:r>
        <w:t xml:space="preserve"> </w:t>
      </w:r>
      <w:r>
        <w:rPr>
          <w:i/>
        </w:rPr>
        <w:t>forby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al</w:t>
      </w:r>
      <w:r>
        <w:br/>
        <w:t>The Prioress' Tale 574 (data/oxford_txts/PrT_oxford.txt)</w:t>
        <w:br/>
      </w:r>
      <w:r>
        <w:t>O</w:t>
      </w:r>
      <w:r>
        <w:t xml:space="preserve"> </w:t>
      </w:r>
      <w:r>
        <w:t>cursed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Herodes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out</w:t>
      </w:r>
      <w:r>
        <w:br/>
        <w:t>The Prioress' Tale 576 (data/oxford_txts/PrT_oxford.txt)</w:t>
        <w:br/>
      </w:r>
      <w:r>
        <w:t>Mordre</w:t>
      </w:r>
      <w:r>
        <w:t xml:space="preserve"> </w:t>
      </w:r>
      <w:r>
        <w:t>wol</w:t>
      </w:r>
      <w:r>
        <w:t xml:space="preserve"> </w:t>
      </w:r>
      <w:r>
        <w:t>out,</w:t>
      </w:r>
      <w:r>
        <w:t xml:space="preserve"> </w:t>
      </w:r>
      <w:r>
        <w:t>certein,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Adverb without -e: nat</w:t>
      </w:r>
      <w:r>
        <w:br/>
        <w:t>The Prioress' Tale 576 (data/oxford_txts/PrT_oxford.txt)</w:t>
        <w:br/>
      </w:r>
      <w:r>
        <w:t>Mordre</w:t>
      </w:r>
      <w:r>
        <w:t xml:space="preserve"> </w:t>
      </w:r>
      <w:r>
        <w:t>wol</w:t>
      </w:r>
      <w:r>
        <w:t xml:space="preserve"> </w:t>
      </w:r>
      <w:r>
        <w:t>out,</w:t>
      </w:r>
      <w:r>
        <w:t xml:space="preserve"> </w:t>
      </w:r>
      <w:r>
        <w:t>certein,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Adverb without -e: ther</w:t>
      </w:r>
      <w:r>
        <w:br/>
        <w:t>The Prioress' Tale 577 (data/oxford_txts/PrT_oxford.txt)</w:t>
        <w:br/>
      </w:r>
      <w:r>
        <w:t>And</w:t>
      </w:r>
      <w:r>
        <w:t xml:space="preserve"> </w:t>
      </w:r>
      <w:r>
        <w:t>namly°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th’onour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shal</w:t>
      </w:r>
      <w:r>
        <w:t xml:space="preserve"> </w:t>
      </w:r>
      <w:r>
        <w:t>sprede</w:t>
      </w:r>
      <w:r>
        <w:br/>
        <w:br/>
      </w:r>
    </w:p>
    <w:p>
      <w:r>
        <w:rPr>
          <w:b/>
        </w:rPr>
        <w:t>Adverb without -e: out</w:t>
      </w:r>
      <w:r>
        <w:br/>
        <w:t>The Prioress' Tale 578 (data/oxford_txts/PrT_oxford.txt)</w:t>
        <w:br/>
      </w:r>
      <w:r>
        <w:t>The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out</w:t>
      </w:r>
      <w:r>
        <w:t xml:space="preserve"> </w:t>
      </w:r>
      <w:r>
        <w:t>cryeth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cursed</w:t>
      </w:r>
      <w:r>
        <w:t xml:space="preserve"> </w:t>
      </w:r>
      <w:r>
        <w:t>dede.</w:t>
      </w:r>
      <w:r>
        <w:br/>
        <w:br/>
      </w:r>
    </w:p>
    <w:p>
      <w:r>
        <w:rPr>
          <w:b/>
        </w:rPr>
        <w:t>Adverb without -e: now</w:t>
      </w:r>
      <w:r>
        <w:br/>
        <w:t>The Prioress' Tale 580 (data/oxford_txts/PrT_oxford.txt)</w:t>
        <w:br/>
      </w:r>
      <w:r>
        <w:rPr>
          <w:i/>
        </w:rPr>
        <w:t>Now</w:t>
      </w:r>
      <w:r>
        <w:t xml:space="preserve"> </w:t>
      </w:r>
      <w:r>
        <w:t>maystow</w:t>
      </w:r>
      <w:r>
        <w:t xml:space="preserve"> </w:t>
      </w:r>
      <w:r>
        <w:t>singen,</w:t>
      </w:r>
      <w:r>
        <w:t xml:space="preserve"> </w:t>
      </w:r>
      <w:r>
        <w:t>folwinge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al</w:t>
      </w:r>
      <w:r>
        <w:br/>
        <w:t>The Prioress' Tale 584 (data/oxford_txts/PrT_oxford.txt)</w:t>
        <w:br/>
      </w:r>
      <w:r>
        <w:t>Biforn</w:t>
      </w:r>
      <w:r>
        <w:t xml:space="preserve"> </w:t>
      </w:r>
      <w:r>
        <w:t>this</w:t>
      </w:r>
      <w:r>
        <w:t xml:space="preserve"> </w:t>
      </w:r>
      <w:r>
        <w:t>lamb,</w:t>
      </w:r>
      <w:r>
        <w:t xml:space="preserve"> </w:t>
      </w:r>
      <w:r>
        <w:t>and</w:t>
      </w:r>
      <w:r>
        <w:t xml:space="preserve"> </w:t>
      </w:r>
      <w:r>
        <w:t>singe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never</w:t>
      </w:r>
      <w:r>
        <w:br/>
        <w:t>The Prioress' Tale 585 (data/oxford_txts/PrT_oxford.txt)</w:t>
        <w:br/>
      </w:r>
      <w:r>
        <w:t>That</w:t>
      </w:r>
      <w:r>
        <w:t xml:space="preserve"> </w:t>
      </w:r>
      <w:r>
        <w:t>never,</w:t>
      </w:r>
      <w:r>
        <w:t xml:space="preserve"> </w:t>
      </w:r>
      <w:r>
        <w:t>fleshly,°</w:t>
      </w:r>
      <w:r>
        <w:t xml:space="preserve"> </w:t>
      </w:r>
      <w:r>
        <w:t>wommen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knewe.”</w:t>
      </w:r>
      <w:r>
        <w:br/>
        <w:br/>
      </w:r>
    </w:p>
    <w:p>
      <w:r>
        <w:rPr>
          <w:b/>
        </w:rPr>
        <w:t>Adverb without -e: noght</w:t>
      </w:r>
      <w:r>
        <w:br/>
        <w:t>The Prioress' Tale 587 (data/oxford_txts/PrT_oxford.txt)</w:t>
        <w:br/>
      </w:r>
      <w:r>
        <w:t>After°</w:t>
      </w:r>
      <w:r>
        <w:t xml:space="preserve"> </w:t>
      </w:r>
      <w:r>
        <w:t>hir</w:t>
      </w:r>
      <w:r>
        <w:t xml:space="preserve"> </w:t>
      </w:r>
      <w:r>
        <w:t>litel</w:t>
      </w:r>
      <w:r>
        <w:t xml:space="preserve"> </w:t>
      </w:r>
      <w:r>
        <w:t>child,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Adverb without -e: so</w:t>
      </w:r>
      <w:r>
        <w:br/>
        <w:t>The Prioress' Tale 591 (data/oxford_txts/PrT_oxford.txt)</w:t>
        <w:br/>
      </w:r>
      <w:r>
        <w:t>Til</w:t>
      </w:r>
      <w:r>
        <w:t xml:space="preserve"> </w:t>
      </w:r>
      <w:r>
        <w:t>finally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rPr>
          <w:i/>
        </w:rPr>
        <w:t>so</w:t>
      </w:r>
      <w:r>
        <w:t xml:space="preserve"> </w:t>
      </w:r>
      <w:r>
        <w:t>fer</w:t>
      </w:r>
      <w:r>
        <w:t xml:space="preserve"> </w:t>
      </w:r>
      <w:r>
        <w:t>espie°</w:t>
      </w:r>
      <w:r>
        <w:br/>
        <w:br/>
      </w:r>
    </w:p>
    <w:p>
      <w:r>
        <w:rPr>
          <w:b/>
        </w:rPr>
        <w:t>Adverb without -e: last</w:t>
      </w:r>
      <w:r>
        <w:br/>
        <w:t>The Prioress' Tale 592 (data/oxford_txts/PrT_oxford.txt)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last</w:t>
      </w:r>
      <w:r>
        <w:t xml:space="preserve"> </w:t>
      </w:r>
      <w:r>
        <w:t>seyn°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Jewerie.</w:t>
      </w:r>
      <w:r>
        <w:br/>
        <w:br/>
      </w:r>
    </w:p>
    <w:p>
      <w:r>
        <w:rPr>
          <w:b/>
        </w:rPr>
        <w:t>Adverb without -e: wher</w:t>
      </w:r>
      <w:r>
        <w:br/>
        <w:t>The Prioress' Tale 595 (data/oxford_txts/PrT_oxford.txt)</w:t>
        <w:br/>
      </w:r>
      <w:r>
        <w:t>To</w:t>
      </w:r>
      <w:r>
        <w:t xml:space="preserve"> </w:t>
      </w:r>
      <w:r>
        <w:t>every</w:t>
      </w:r>
      <w:r>
        <w:t xml:space="preserve"> </w:t>
      </w:r>
      <w:r>
        <w:t>place</w:t>
      </w:r>
      <w:r>
        <w:t xml:space="preserve"> </w:t>
      </w:r>
      <w:r>
        <w:rPr>
          <w:i/>
        </w:rPr>
        <w:t>wher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supposed</w:t>
      </w:r>
      <w:r>
        <w:br/>
        <w:br/>
      </w:r>
    </w:p>
    <w:p>
      <w:r>
        <w:rPr>
          <w:b/>
        </w:rPr>
        <w:t>Adverb without -e: thus</w:t>
      </w:r>
      <w:r>
        <w:br/>
        <w:t>The Prioress' Tale 598 (data/oxford_txts/PrT_oxford.txt)</w:t>
        <w:br/>
      </w:r>
      <w:r>
        <w:t>She</w:t>
      </w:r>
      <w:r>
        <w:t xml:space="preserve"> </w:t>
      </w:r>
      <w:r>
        <w:t>cride,</w:t>
      </w:r>
      <w:r>
        <w:t xml:space="preserve"> </w:t>
      </w:r>
      <w:r>
        <w:t>and</w:t>
      </w:r>
      <w:r>
        <w:t xml:space="preserve"> </w:t>
      </w:r>
      <w:r>
        <w:t>atte</w:t>
      </w:r>
      <w:r>
        <w:t xml:space="preserve"> </w:t>
      </w:r>
      <w:r>
        <w:t>laste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wroghte,°</w:t>
      </w:r>
      <w:r>
        <w:br/>
        <w:br/>
      </w:r>
    </w:p>
    <w:p>
      <w:r>
        <w:rPr>
          <w:b/>
        </w:rPr>
        <w:t>Adverb without -e: oght</w:t>
      </w:r>
      <w:r>
        <w:br/>
        <w:t>The Prioress' Tale 602 (data/oxford_txts/PrT_oxford.txt)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hire,</w:t>
      </w:r>
      <w:r>
        <w:t xml:space="preserve"> </w:t>
      </w:r>
      <w:r>
        <w:t>if</w:t>
      </w:r>
      <w:r>
        <w:t xml:space="preserve"> </w:t>
      </w:r>
      <w:r>
        <w:t>hir</w:t>
      </w:r>
      <w:r>
        <w:t xml:space="preserve"> </w:t>
      </w:r>
      <w:r>
        <w:t>child</w:t>
      </w:r>
      <w:r>
        <w:t xml:space="preserve"> </w:t>
      </w:r>
      <w:r>
        <w:t>wente</w:t>
      </w:r>
      <w:r>
        <w:t xml:space="preserve"> </w:t>
      </w:r>
      <w:r>
        <w:rPr>
          <w:i/>
        </w:rPr>
        <w:t>oght</w:t>
      </w:r>
      <w:r>
        <w:t xml:space="preserve"> </w:t>
      </w:r>
      <w:r>
        <w:t>forby.°</w:t>
      </w:r>
      <w:r>
        <w:br/>
        <w:br/>
      </w:r>
    </w:p>
    <w:p>
      <w:r>
        <w:rPr>
          <w:b/>
        </w:rPr>
        <w:t>Adverb without -e: forby</w:t>
      </w:r>
      <w:r>
        <w:br/>
        <w:t>The Prioress' Tale 602 (data/oxford_txts/PrT_oxford.txt)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hire,</w:t>
      </w:r>
      <w:r>
        <w:t xml:space="preserve"> </w:t>
      </w:r>
      <w:r>
        <w:t>if</w:t>
      </w:r>
      <w:r>
        <w:t xml:space="preserve"> </w:t>
      </w:r>
      <w:r>
        <w:t>hir</w:t>
      </w:r>
      <w:r>
        <w:t xml:space="preserve"> </w:t>
      </w:r>
      <w:r>
        <w:t>child</w:t>
      </w:r>
      <w:r>
        <w:t xml:space="preserve"> </w:t>
      </w:r>
      <w:r>
        <w:t>wente</w:t>
      </w:r>
      <w:r>
        <w:t xml:space="preserve"> </w:t>
      </w:r>
      <w:r>
        <w:t>oght</w:t>
      </w:r>
      <w:r>
        <w:t xml:space="preserve"> </w:t>
      </w:r>
      <w:r>
        <w:t>forby.°</w:t>
      </w:r>
      <w:r>
        <w:br/>
        <w:br/>
      </w:r>
    </w:p>
    <w:p>
      <w:r>
        <w:rPr>
          <w:b/>
        </w:rPr>
        <w:t>'where' with 2 syllables: where</w:t>
      </w:r>
      <w:r>
        <w:br/>
        <w:t>The Prioress' Tale 606 (data/oxford_txts/PrT_oxford.txt)</w:t>
        <w:br/>
      </w:r>
      <w:r>
        <w:rPr>
          <w:i/>
        </w:rPr>
        <w:t>Where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casten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pit</w:t>
      </w:r>
      <w:r>
        <w:t xml:space="preserve"> </w:t>
      </w:r>
      <w:r>
        <w:t>biside.</w:t>
      </w:r>
      <w:r>
        <w:br/>
        <w:br/>
      </w:r>
    </w:p>
    <w:p>
      <w:r>
        <w:rPr>
          <w:b/>
        </w:rPr>
        <w:t>Adverb without -e: heer</w:t>
      </w:r>
      <w:r>
        <w:br/>
        <w:t>The Prioress' Tale 608 (data/oxford_txts/PrT_oxford.txt)</w:t>
        <w:br/>
      </w:r>
      <w:r>
        <w:t>By</w:t>
      </w:r>
      <w:r>
        <w:t xml:space="preserve"> </w:t>
      </w:r>
      <w:r>
        <w:t>mouth</w:t>
      </w:r>
      <w:r>
        <w:t xml:space="preserve"> </w:t>
      </w:r>
      <w:r>
        <w:t>of</w:t>
      </w:r>
      <w:r>
        <w:t xml:space="preserve"> </w:t>
      </w:r>
      <w:r>
        <w:t>innocentz,</w:t>
      </w:r>
      <w:r>
        <w:t xml:space="preserve"> </w:t>
      </w:r>
      <w:r>
        <w:t>lo</w:t>
      </w:r>
      <w:r>
        <w:t xml:space="preserve"> </w:t>
      </w:r>
      <w:r>
        <w:rPr>
          <w:i/>
        </w:rPr>
        <w:t>heer</w:t>
      </w:r>
      <w:r>
        <w:t xml:space="preserve"> </w:t>
      </w:r>
      <w:r>
        <w:t>thy</w:t>
      </w:r>
      <w:r>
        <w:t xml:space="preserve"> </w:t>
      </w:r>
      <w:r>
        <w:t>might!</w:t>
      </w:r>
      <w:r>
        <w:br/>
        <w:br/>
      </w:r>
    </w:p>
    <w:p>
      <w:r>
        <w:rPr>
          <w:b/>
        </w:rPr>
        <w:t>Adverb without -e: ther</w:t>
      </w:r>
      <w:r>
        <w:br/>
        <w:t>The Prioress' Tale 611 (data/oxford_txts/PrT_oxford.txt)</w:t>
        <w:br/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throte</w:t>
      </w:r>
      <w:r>
        <w:t xml:space="preserve"> </w:t>
      </w:r>
      <w:r>
        <w:t>ycorven°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Adverb without -e: upright</w:t>
      </w:r>
      <w:r>
        <w:br/>
        <w:t>The Prioress' Tale 611 (data/oxford_txts/PrT_oxford.txt)</w:t>
        <w:br/>
      </w:r>
      <w:r>
        <w:t>Ther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throte</w:t>
      </w:r>
      <w:r>
        <w:t xml:space="preserve"> </w:t>
      </w:r>
      <w:r>
        <w:t>ycorven°</w:t>
      </w:r>
      <w:r>
        <w:t xml:space="preserve"> </w:t>
      </w:r>
      <w:r>
        <w:t>lay</w:t>
      </w:r>
      <w:r>
        <w:t xml:space="preserve"> </w:t>
      </w:r>
      <w:r>
        <w:rPr>
          <w:i/>
        </w:rPr>
        <w:t>upright</w:t>
      </w:r>
      <w:r>
        <w:br/>
        <w:br/>
      </w:r>
    </w:p>
    <w:p>
      <w:r>
        <w:rPr>
          <w:b/>
        </w:rPr>
        <w:t>Adverb without -e: so</w:t>
      </w:r>
      <w:r>
        <w:br/>
        <w:t>The Prioress' Tale 613 (data/oxford_txts/PrT_oxford.txt)</w:t>
        <w:br/>
      </w:r>
      <w:r>
        <w:rPr>
          <w:i/>
        </w:rPr>
        <w:t>So</w:t>
      </w:r>
      <w:r>
        <w:t xml:space="preserve"> </w:t>
      </w:r>
      <w:r>
        <w:t>loud,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ringe.</w:t>
      </w:r>
      <w:r>
        <w:br/>
        <w:br/>
      </w:r>
    </w:p>
    <w:p>
      <w:r>
        <w:rPr>
          <w:b/>
        </w:rPr>
        <w:t>Adverb without -e: loud</w:t>
      </w:r>
      <w:r>
        <w:br/>
        <w:t>The Prioress' Tale 613 (data/oxford_txts/PrT_oxford.txt)</w:t>
        <w:br/>
      </w:r>
      <w:r>
        <w:t>So</w:t>
      </w:r>
      <w:r>
        <w:t xml:space="preserve"> </w:t>
      </w:r>
      <w:r>
        <w:t>loud,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ringe.</w:t>
      </w:r>
      <w:r>
        <w:br/>
        <w:br/>
      </w:r>
    </w:p>
    <w:p>
      <w:r>
        <w:rPr>
          <w:b/>
        </w:rPr>
        <w:t>Adverb without -e: in</w:t>
      </w:r>
      <w:r>
        <w:br/>
        <w:t>The Prioress' Tale 615 (data/oxford_txts/PrT_oxford.txt)</w:t>
        <w:br/>
      </w:r>
      <w:r>
        <w:rPr>
          <w:i/>
        </w:rPr>
        <w:t>In</w:t>
      </w:r>
      <w:r>
        <w:t xml:space="preserve"> </w:t>
      </w:r>
      <w:r>
        <w:t>comen,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wondre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Adverb without -e: anon</w:t>
      </w:r>
      <w:r>
        <w:br/>
        <w:t>The Prioress' Tale 617 (data/oxford_txts/PrT_oxford.txt)</w:t>
        <w:br/>
      </w:r>
      <w:r>
        <w:t>He</w:t>
      </w:r>
      <w:r>
        <w:t xml:space="preserve"> </w:t>
      </w:r>
      <w:r>
        <w:t>cam</w:t>
      </w:r>
      <w:r>
        <w:t xml:space="preserve"> </w:t>
      </w:r>
      <w:r>
        <w:rPr>
          <w:i/>
        </w:rPr>
        <w:t>anon</w:t>
      </w:r>
      <w:r>
        <w:t xml:space="preserve"> </w:t>
      </w:r>
      <w:r>
        <w:t>withouten</w:t>
      </w:r>
      <w:r>
        <w:t xml:space="preserve"> </w:t>
      </w:r>
      <w:r>
        <w:t>tarying,°</w:t>
      </w:r>
      <w:r>
        <w:br/>
        <w:br/>
      </w:r>
    </w:p>
    <w:p>
      <w:r>
        <w:rPr>
          <w:b/>
        </w:rPr>
        <w:t>Adverb without -e: alway</w:t>
      </w:r>
      <w:r>
        <w:br/>
        <w:t>The Prioress' Tale 622 (data/oxford_txts/PrT_oxford.txt)</w:t>
        <w:br/>
      </w:r>
      <w:r>
        <w:t>Uptaken</w:t>
      </w:r>
      <w:r>
        <w:t xml:space="preserve"> </w:t>
      </w:r>
      <w:r>
        <w:t>was,</w:t>
      </w:r>
      <w:r>
        <w:t xml:space="preserve"> </w:t>
      </w:r>
      <w:r>
        <w:t>singinge</w:t>
      </w:r>
      <w:r>
        <w:t xml:space="preserve"> </w:t>
      </w:r>
      <w:r>
        <w:t>his</w:t>
      </w:r>
      <w:r>
        <w:t xml:space="preserve"> </w:t>
      </w:r>
      <w:r>
        <w:t>song</w:t>
      </w:r>
      <w:r>
        <w:t xml:space="preserve"> </w:t>
      </w:r>
      <w:r>
        <w:t>alway;</w:t>
      </w:r>
      <w:r>
        <w:br/>
        <w:br/>
      </w:r>
    </w:p>
    <w:p>
      <w:r>
        <w:rPr>
          <w:b/>
        </w:rPr>
        <w:t>Adverb without -e: anon</w:t>
      </w:r>
      <w:r>
        <w:br/>
        <w:t>The Prioress' Tale 630 (data/oxford_txts/PrT_oxford.txt)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mordre</w:t>
      </w:r>
      <w:r>
        <w:t xml:space="preserve"> </w:t>
      </w:r>
      <w:r>
        <w:t>wiste,°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anon;°</w:t>
      </w:r>
      <w:r>
        <w:br/>
        <w:br/>
      </w:r>
    </w:p>
    <w:p>
      <w:r>
        <w:rPr>
          <w:b/>
        </w:rPr>
        <w:t>Adverb without -e: therfor</w:t>
      </w:r>
      <w:r>
        <w:br/>
        <w:t>The Prioress' Tale 633 (data/oxford_txts/PrT_oxford.txt)</w:t>
        <w:br/>
      </w:r>
      <w:r>
        <w:rPr>
          <w:i/>
        </w:rPr>
        <w:t>Therfor</w:t>
      </w:r>
      <w:r>
        <w:t xml:space="preserve"> </w:t>
      </w:r>
      <w:r>
        <w:t>with</w:t>
      </w:r>
      <w:r>
        <w:t xml:space="preserve"> </w:t>
      </w:r>
      <w:r>
        <w:t>wilde</w:t>
      </w:r>
      <w:r>
        <w:t xml:space="preserve"> </w:t>
      </w:r>
      <w:r>
        <w:t>hors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hem</w:t>
      </w:r>
      <w:r>
        <w:t xml:space="preserve"> </w:t>
      </w:r>
      <w:r>
        <w:t>drawe,°</w:t>
      </w:r>
      <w:r>
        <w:br/>
        <w:br/>
      </w:r>
    </w:p>
    <w:p>
      <w:r>
        <w:rPr>
          <w:b/>
        </w:rPr>
        <w:t>Adverb without -e: ay</w:t>
      </w:r>
      <w:r>
        <w:br/>
        <w:t>The Prioress' Tale 635 (data/oxford_txts/PrT_oxford.txt)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bere</w:t>
      </w:r>
      <w:r>
        <w:t xml:space="preserve"> </w:t>
      </w:r>
      <w:r>
        <w:rPr>
          <w:i/>
        </w:rPr>
        <w:t>ay</w:t>
      </w:r>
      <w:r>
        <w:t xml:space="preserve"> </w:t>
      </w:r>
      <w:r>
        <w:t>lith</w:t>
      </w:r>
      <w:r>
        <w:t xml:space="preserve"> </w:t>
      </w:r>
      <w:r>
        <w:t>this</w:t>
      </w:r>
      <w:r>
        <w:t xml:space="preserve"> </w:t>
      </w:r>
      <w:r>
        <w:t>innocent</w:t>
      </w:r>
      <w:r>
        <w:br/>
        <w:br/>
      </w:r>
    </w:p>
    <w:p>
      <w:r>
        <w:rPr>
          <w:b/>
        </w:rPr>
        <w:t>Adverb without -e: whan</w:t>
      </w:r>
      <w:r>
        <w:br/>
        <w:t>The Prioress' Tale 639 (data/oxford_txts/PrT_oxford.txt)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holy</w:t>
      </w:r>
      <w:r>
        <w:t xml:space="preserve"> </w:t>
      </w:r>
      <w:r>
        <w:t>water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yet</w:t>
      </w:r>
      <w:r>
        <w:br/>
        <w:t>The Prioress' Tale 640 (data/oxford_txts/PrT_oxford.txt)</w:t>
        <w:br/>
      </w:r>
      <w:r>
        <w:rPr>
          <w:i/>
        </w:rPr>
        <w:t>Yet</w:t>
      </w:r>
      <w:r>
        <w:t xml:space="preserve"> </w:t>
      </w:r>
      <w:r>
        <w:t>spak</w:t>
      </w:r>
      <w:r>
        <w:t xml:space="preserve"> </w:t>
      </w:r>
      <w:r>
        <w:t>this</w:t>
      </w:r>
      <w:r>
        <w:t xml:space="preserve"> </w:t>
      </w:r>
      <w:r>
        <w:t>child,</w:t>
      </w:r>
      <w:r>
        <w:t xml:space="preserve"> </w:t>
      </w:r>
      <w:r>
        <w:t>whan</w:t>
      </w:r>
      <w:r>
        <w:t xml:space="preserve"> </w:t>
      </w:r>
      <w:r>
        <w:t>spreind°</w:t>
      </w:r>
      <w:r>
        <w:t xml:space="preserve"> </w:t>
      </w:r>
      <w:r>
        <w:t>was</w:t>
      </w:r>
      <w:r>
        <w:t xml:space="preserve"> </w:t>
      </w:r>
      <w:r>
        <w:t>holy</w:t>
      </w:r>
      <w:r>
        <w:t xml:space="preserve"> </w:t>
      </w:r>
      <w:r>
        <w:t>water</w:t>
      </w:r>
      <w:r>
        <w:br/>
        <w:br/>
      </w:r>
    </w:p>
    <w:p>
      <w:r>
        <w:rPr>
          <w:b/>
        </w:rPr>
        <w:t>Adverb without -e: whan</w:t>
      </w:r>
      <w:r>
        <w:br/>
        <w:t>The Prioress' Tale 640 (data/oxford_txts/PrT_oxford.txt)</w:t>
        <w:br/>
      </w:r>
      <w:r>
        <w:t>Yet</w:t>
      </w:r>
      <w:r>
        <w:t xml:space="preserve"> </w:t>
      </w:r>
      <w:r>
        <w:t>spak</w:t>
      </w:r>
      <w:r>
        <w:t xml:space="preserve"> </w:t>
      </w:r>
      <w:r>
        <w:t>this</w:t>
      </w:r>
      <w:r>
        <w:t xml:space="preserve"> </w:t>
      </w:r>
      <w:r>
        <w:t>child,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spreind°</w:t>
      </w:r>
      <w:r>
        <w:t xml:space="preserve"> </w:t>
      </w:r>
      <w:r>
        <w:t>was</w:t>
      </w:r>
      <w:r>
        <w:t xml:space="preserve"> </w:t>
      </w:r>
      <w:r>
        <w:t>holy</w:t>
      </w:r>
      <w:r>
        <w:t xml:space="preserve"> </w:t>
      </w:r>
      <w:r>
        <w:t>water</w:t>
      </w:r>
      <w:r>
        <w:br/>
        <w:br/>
      </w:r>
    </w:p>
    <w:p>
      <w:r>
        <w:rPr>
          <w:b/>
        </w:rPr>
        <w:t>Adverb without -e: yet</w:t>
      </w:r>
      <w:r>
        <w:br/>
        <w:t>The Prioress' Tale 655 (data/oxford_txts/PrT_oxford.txt)</w:t>
        <w:br/>
      </w:r>
      <w:r>
        <w:rPr>
          <w:i/>
        </w:rPr>
        <w:t>Yet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singe</w:t>
      </w:r>
      <w:r>
        <w:t xml:space="preserve"> </w:t>
      </w:r>
      <w:r>
        <w:t>‘O</w:t>
      </w:r>
      <w:r>
        <w:t xml:space="preserve"> </w:t>
      </w:r>
      <w:r>
        <w:t>Alma’</w:t>
      </w:r>
      <w:r>
        <w:t xml:space="preserve"> </w:t>
      </w:r>
      <w:r>
        <w:t>loude</w:t>
      </w:r>
      <w:r>
        <w:t xml:space="preserve"> </w:t>
      </w:r>
      <w:r>
        <w:t>and</w:t>
      </w:r>
      <w:r>
        <w:t xml:space="preserve"> </w:t>
      </w:r>
      <w:r>
        <w:t>clere.</w:t>
      </w:r>
      <w:r>
        <w:br/>
        <w:br/>
      </w:r>
    </w:p>
    <w:p>
      <w:r>
        <w:rPr>
          <w:b/>
        </w:rPr>
        <w:t>Adverb without -e: whan</w:t>
      </w:r>
      <w:r>
        <w:br/>
        <w:t>The Prioress' Tale 658 (data/oxford_txts/PrT_oxford.txt)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life</w:t>
      </w:r>
      <w:r>
        <w:t xml:space="preserve"> </w:t>
      </w:r>
      <w:r>
        <w:t>shold</w:t>
      </w:r>
      <w:r>
        <w:t xml:space="preserve"> </w:t>
      </w:r>
      <w:r>
        <w:t>forlete,°</w:t>
      </w:r>
      <w:r>
        <w:br/>
        <w:br/>
      </w:r>
    </w:p>
    <w:p>
      <w:r>
        <w:rPr>
          <w:b/>
        </w:rPr>
        <w:t>Adverb without -e: whan</w:t>
      </w:r>
      <w:r>
        <w:br/>
        <w:t>The Prioress' Tale 661 (data/oxford_txts/PrT_oxford.txt)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herd,</w:t>
      </w:r>
      <w:r>
        <w:t xml:space="preserve"> </w:t>
      </w:r>
      <w:r>
        <w:t>and,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Adverb without -e: certein</w:t>
      </w:r>
      <w:r>
        <w:br/>
        <w:t>The Prioress' Tale 663 (data/oxford_txts/PrT_oxford.txt)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singe,</w:t>
      </w:r>
      <w:r>
        <w:t xml:space="preserve"> </w:t>
      </w:r>
      <w:r>
        <w:t>and</w:t>
      </w:r>
      <w:r>
        <w:t xml:space="preserve"> </w:t>
      </w:r>
      <w:r>
        <w:t>singe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rPr>
          <w:i/>
        </w:rPr>
        <w:t>certein</w:t>
      </w:r>
      <w:r>
        <w:br/>
        <w:br/>
      </w:r>
    </w:p>
    <w:p>
      <w:r>
        <w:rPr>
          <w:b/>
        </w:rPr>
        <w:t>Adverb without -e: thus</w:t>
      </w:r>
      <w:r>
        <w:br/>
        <w:t>The Prioress' Tale 666 (data/oxford_txts/PrT_oxford.txt)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The Prioress' Tale 667 (data/oxford_txts/PrT_oxford.txt)</w:t>
        <w:br/>
      </w:r>
      <w:r>
        <w:t>‘My</w:t>
      </w:r>
      <w:r>
        <w:t xml:space="preserve"> </w:t>
      </w:r>
      <w:r>
        <w:t>litel</w:t>
      </w:r>
      <w:r>
        <w:t xml:space="preserve"> </w:t>
      </w:r>
      <w:r>
        <w:t>child,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fecche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whan</w:t>
      </w:r>
      <w:r>
        <w:br/>
        <w:t>The Prioress' Tale 668 (data/oxford_txts/PrT_oxford.txt)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grein</w:t>
      </w:r>
      <w:r>
        <w:t xml:space="preserve"> </w:t>
      </w:r>
      <w:r>
        <w:t>is</w:t>
      </w:r>
      <w:r>
        <w:t xml:space="preserve"> </w:t>
      </w:r>
      <w:r>
        <w:t>fro</w:t>
      </w:r>
      <w:r>
        <w:t xml:space="preserve"> </w:t>
      </w:r>
      <w:r>
        <w:t>thy</w:t>
      </w:r>
      <w:r>
        <w:t xml:space="preserve"> </w:t>
      </w:r>
      <w:r>
        <w:t>tonge</w:t>
      </w:r>
      <w:r>
        <w:t xml:space="preserve"> </w:t>
      </w:r>
      <w:r>
        <w:t>ytake;</w:t>
      </w:r>
      <w:r>
        <w:br/>
        <w:br/>
      </w:r>
    </w:p>
    <w:p>
      <w:r>
        <w:rPr>
          <w:b/>
        </w:rPr>
        <w:t>Adverb without -e: nat</w:t>
      </w:r>
      <w:r>
        <w:br/>
        <w:t>The Prioress' Tale 669 (data/oxford_txts/PrT_oxford.txt)</w:t>
        <w:br/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agast,°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forsake.’</w:t>
      </w:r>
      <w:r>
        <w:t xml:space="preserve"> </w:t>
      </w:r>
      <w:r>
        <w:t>”°</w:t>
      </w:r>
      <w:r>
        <w:br/>
        <w:br/>
      </w:r>
    </w:p>
    <w:p>
      <w:r>
        <w:rPr>
          <w:b/>
        </w:rPr>
        <w:t>Adverb without -e: awey</w:t>
      </w:r>
      <w:r>
        <w:br/>
        <w:t>The Prioress' Tale 671 (data/oxford_txts/PrT_oxford.txt)</w:t>
        <w:br/>
      </w:r>
      <w:r>
        <w:t>His</w:t>
      </w:r>
      <w:r>
        <w:t xml:space="preserve"> </w:t>
      </w:r>
      <w:r>
        <w:t>tonge</w:t>
      </w:r>
      <w:r>
        <w:t xml:space="preserve"> </w:t>
      </w:r>
      <w:r>
        <w:t>out-caughte,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grein</w:t>
      </w:r>
      <w:r>
        <w:br/>
        <w:br/>
      </w:r>
    </w:p>
    <w:p>
      <w:r>
        <w:rPr>
          <w:b/>
        </w:rPr>
        <w:t>Adverb without -e: up</w:t>
      </w:r>
      <w:r>
        <w:br/>
        <w:t>The Prioress' Tale 672 (data/oxford_txts/PrT_oxford.txt)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yaf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goost°</w:t>
      </w:r>
      <w:r>
        <w:t xml:space="preserve"> </w:t>
      </w:r>
      <w:r>
        <w:t>ful</w:t>
      </w:r>
      <w:r>
        <w:t xml:space="preserve"> </w:t>
      </w:r>
      <w:r>
        <w:t>softely.</w:t>
      </w:r>
      <w:r>
        <w:br/>
        <w:br/>
      </w:r>
    </w:p>
    <w:p>
      <w:r>
        <w:rPr>
          <w:b/>
        </w:rPr>
        <w:t>Adverb without -e: whan</w:t>
      </w:r>
      <w:r>
        <w:br/>
        <w:t>The Prioress' Tale 673 (data/oxford_txts/PrT_oxford.txt)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abbot</w:t>
      </w:r>
      <w:r>
        <w:t xml:space="preserve"> </w:t>
      </w:r>
      <w:r>
        <w:t>had</w:t>
      </w:r>
      <w:r>
        <w:t xml:space="preserve"> </w:t>
      </w:r>
      <w:r>
        <w:t>this</w:t>
      </w:r>
      <w:r>
        <w:t xml:space="preserve"> </w:t>
      </w:r>
      <w:r>
        <w:t>wonder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gruf</w:t>
      </w:r>
      <w:r>
        <w:br/>
        <w:t>The Prioress' Tale 675 (data/oxford_txts/PrT_oxford.txt)</w:t>
        <w:br/>
      </w:r>
      <w:r>
        <w:t>And</w:t>
      </w:r>
      <w:r>
        <w:t xml:space="preserve"> </w:t>
      </w:r>
      <w:r>
        <w:t>gruf°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t>al</w:t>
      </w:r>
      <w:r>
        <w:t xml:space="preserve"> </w:t>
      </w:r>
      <w:r>
        <w:t>plat°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Adverb without -e: al</w:t>
      </w:r>
      <w:r>
        <w:br/>
        <w:t>The Prioress' Tale 675 (data/oxford_txts/PrT_oxford.txt)</w:t>
        <w:br/>
      </w:r>
      <w:r>
        <w:t>And</w:t>
      </w:r>
      <w:r>
        <w:t xml:space="preserve"> </w:t>
      </w:r>
      <w:r>
        <w:t>gruf°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rPr>
          <w:i/>
        </w:rPr>
        <w:t>al</w:t>
      </w:r>
      <w:r>
        <w:t xml:space="preserve"> </w:t>
      </w:r>
      <w:r>
        <w:t>plat°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Adverb without -e: eek</w:t>
      </w:r>
      <w:r>
        <w:br/>
        <w:t>The Prioress' Tale 677 (data/oxford_txts/PrT_oxford.txt)</w:t>
        <w:br/>
      </w:r>
      <w:r>
        <w:t>The</w:t>
      </w:r>
      <w:r>
        <w:t xml:space="preserve"> </w:t>
      </w:r>
      <w:r>
        <w:t>covent</w:t>
      </w:r>
      <w:r>
        <w:t xml:space="preserve"> </w:t>
      </w:r>
      <w:r>
        <w:rPr>
          <w:i/>
        </w:rPr>
        <w:t>eek</w:t>
      </w:r>
      <w:r>
        <w:t xml:space="preserve"> </w:t>
      </w:r>
      <w:r>
        <w:t>lay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pavement</w:t>
      </w:r>
      <w:r>
        <w:br/>
        <w:br/>
      </w:r>
    </w:p>
    <w:p>
      <w:r>
        <w:rPr>
          <w:b/>
        </w:rPr>
        <w:t>Adverb without -e: forth</w:t>
      </w:r>
      <w:r>
        <w:br/>
        <w:t>The Prioress' Tale 679 (data/oxford_txts/PrT_oxford.txt)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rise,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ben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Adverb without -e: awey</w:t>
      </w:r>
      <w:r>
        <w:br/>
        <w:t>The Prioress' Tale 680 (data/oxford_txts/PrT_oxford.txt)</w:t>
        <w:br/>
      </w:r>
      <w:r>
        <w:t>And</w:t>
      </w:r>
      <w:r>
        <w:t xml:space="preserve"> </w:t>
      </w:r>
      <w:r>
        <w:t>toke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this</w:t>
      </w:r>
      <w:r>
        <w:t xml:space="preserve"> </w:t>
      </w:r>
      <w:r>
        <w:t>martir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bere,°</w:t>
      </w:r>
      <w:r>
        <w:br/>
        <w:br/>
      </w:r>
    </w:p>
    <w:p>
      <w:r>
        <w:rPr>
          <w:b/>
        </w:rPr>
        <w:t>Adverb without -e: ther</w:t>
      </w:r>
      <w:r>
        <w:br/>
        <w:t>The Prioress' Tale 683 (data/oxford_txts/PrT_oxford.txt)</w:t>
        <w:br/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now,</w:t>
      </w:r>
      <w:r>
        <w:t xml:space="preserve"> </w:t>
      </w:r>
      <w:r>
        <w:t>God</w:t>
      </w:r>
      <w:r>
        <w:t xml:space="preserve"> </w:t>
      </w:r>
      <w:r>
        <w:t>leve</w:t>
      </w:r>
      <w:r>
        <w:t xml:space="preserve"> </w:t>
      </w:r>
      <w:r>
        <w:t>us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meete.°</w:t>
      </w:r>
      <w:r>
        <w:br/>
        <w:br/>
      </w:r>
    </w:p>
    <w:p>
      <w:r>
        <w:rPr>
          <w:b/>
        </w:rPr>
        <w:t>Adverb without -e: now</w:t>
      </w:r>
      <w:r>
        <w:br/>
        <w:t>The Prioress' Tale 683 (data/oxford_txts/PrT_oxford.txt)</w:t>
        <w:br/>
      </w:r>
      <w:r>
        <w:t>Ther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now,</w:t>
      </w:r>
      <w:r>
        <w:t xml:space="preserve"> </w:t>
      </w:r>
      <w:r>
        <w:t>God</w:t>
      </w:r>
      <w:r>
        <w:t xml:space="preserve"> </w:t>
      </w:r>
      <w:r>
        <w:t>leve</w:t>
      </w:r>
      <w:r>
        <w:t xml:space="preserve"> </w:t>
      </w:r>
      <w:r>
        <w:t>us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meete.°</w:t>
      </w:r>
      <w:r>
        <w:br/>
        <w:br/>
      </w:r>
    </w:p>
    <w:p>
      <w:r>
        <w:rPr>
          <w:b/>
        </w:rPr>
        <w:t>Adverb without -e: also</w:t>
      </w:r>
      <w:r>
        <w:br/>
        <w:t>The Prioress' Tale 684 (data/oxford_txts/PrT_oxford.txt)</w:t>
        <w:br/>
      </w:r>
      <w:r>
        <w:t>O</w:t>
      </w:r>
      <w:r>
        <w:t xml:space="preserve"> </w:t>
      </w:r>
      <w:r>
        <w:t>yonge</w:t>
      </w:r>
      <w:r>
        <w:t xml:space="preserve"> </w:t>
      </w:r>
      <w:r>
        <w:t>Hugh</w:t>
      </w:r>
      <w:r>
        <w:t xml:space="preserve"> </w:t>
      </w:r>
      <w:r>
        <w:t>of</w:t>
      </w:r>
      <w:r>
        <w:t xml:space="preserve"> </w:t>
      </w:r>
      <w:r>
        <w:t>Lincoln,</w:t>
      </w:r>
      <w:r>
        <w:t xml:space="preserve"> </w:t>
      </w:r>
      <w:r>
        <w:t>slain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eek</w:t>
      </w:r>
      <w:r>
        <w:br/>
        <w:t>The Prioress' Tale 687 (data/oxford_txts/PrT_oxford.txt)</w:t>
        <w:br/>
      </w:r>
      <w:r>
        <w:t>Preye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us,</w:t>
      </w:r>
      <w:r>
        <w:t xml:space="preserve"> </w:t>
      </w:r>
      <w:r>
        <w:t>we</w:t>
      </w:r>
      <w:r>
        <w:t xml:space="preserve"> </w:t>
      </w:r>
      <w:r>
        <w:t>sinful</w:t>
      </w:r>
      <w:r>
        <w:t xml:space="preserve"> </w:t>
      </w:r>
      <w:r>
        <w:t>folk</w:t>
      </w:r>
      <w:r>
        <w:t xml:space="preserve"> </w:t>
      </w:r>
      <w:r>
        <w:t>unstable</w:t>
      </w:r>
      <w:r>
        <w:br/>
        <w:br/>
      </w:r>
    </w:p>
    <w:p>
      <w:r>
        <w:rPr>
          <w:b/>
        </w:rPr>
        <w:t>Adverb without -e: so</w:t>
      </w:r>
      <w:r>
        <w:br/>
        <w:t>The Prioress' Tale 688 (data/oxford_txts/PrT_oxford.txt)</w:t>
        <w:br/>
      </w:r>
      <w:r>
        <w:t>That,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mercy,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merciable</w:t>
      </w:r>
      <w:r>
        <w:br/>
        <w:br/>
      </w:r>
    </w:p>
    <w:p>
      <w:r>
        <w:rPr>
          <w:b/>
        </w:rPr>
        <w:t>Adverb without -e: certein</w:t>
      </w:r>
      <w:r>
        <w:br/>
        <w:t>The Wife of Bath's Prologue 9 (data/oxford_txts/WBPro_oxford.txt)</w:t>
        <w:br/>
      </w:r>
      <w:r>
        <w:t>But</w:t>
      </w:r>
      <w:r>
        <w:t xml:space="preserve"> </w:t>
      </w:r>
      <w:r>
        <w:t>me</w:t>
      </w:r>
      <w:r>
        <w:t xml:space="preserve"> </w:t>
      </w:r>
      <w:r>
        <w:t>was</w:t>
      </w:r>
      <w:r>
        <w:t xml:space="preserve"> </w:t>
      </w:r>
      <w:r>
        <w:t>told</w:t>
      </w:r>
      <w:r>
        <w:t xml:space="preserve"> </w:t>
      </w:r>
      <w:r>
        <w:t>certein,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agon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9 (data/oxford_txts/WBPro_oxford.txt)</w:t>
        <w:br/>
      </w:r>
      <w:r>
        <w:t>But</w:t>
      </w:r>
      <w:r>
        <w:t xml:space="preserve"> </w:t>
      </w:r>
      <w:r>
        <w:t>me</w:t>
      </w:r>
      <w:r>
        <w:t xml:space="preserve"> </w:t>
      </w:r>
      <w:r>
        <w:t>was</w:t>
      </w:r>
      <w:r>
        <w:t xml:space="preserve"> </w:t>
      </w:r>
      <w:r>
        <w:t>told</w:t>
      </w:r>
      <w:r>
        <w:t xml:space="preserve"> </w:t>
      </w:r>
      <w:r>
        <w:t>certein,</w:t>
      </w:r>
      <w:r>
        <w:t xml:space="preserve"> </w:t>
      </w:r>
      <w:r>
        <w:rPr>
          <w:i/>
        </w:rPr>
        <w:t>nat</w:t>
      </w:r>
      <w:r>
        <w:t xml:space="preserve"> </w:t>
      </w:r>
      <w:r>
        <w:t>longe</w:t>
      </w:r>
      <w:r>
        <w:t xml:space="preserve"> </w:t>
      </w:r>
      <w:r>
        <w:t>agon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never</w:t>
      </w:r>
      <w:r>
        <w:br/>
        <w:t>The Wife of Bath's Prologue 10 (data/oxford_txts/WBPro_oxford.txt)</w:t>
        <w:br/>
      </w:r>
      <w:r>
        <w:t>That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ne</w:t>
      </w:r>
      <w:r>
        <w:t xml:space="preserve"> </w:t>
      </w:r>
      <w:r>
        <w:t>went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but</w:t>
      </w:r>
      <w:r>
        <w:t xml:space="preserve"> </w:t>
      </w:r>
      <w:r>
        <w:t>onis°</w:t>
      </w:r>
      <w:r>
        <w:br/>
        <w:br/>
      </w:r>
    </w:p>
    <w:p>
      <w:r>
        <w:rPr>
          <w:b/>
        </w:rPr>
        <w:t>Adverb without -e: onis</w:t>
      </w:r>
      <w:r>
        <w:br/>
        <w:t>The Wife of Bath's Prologue 10 (data/oxford_txts/WBPro_oxford.txt)</w:t>
        <w:br/>
      </w:r>
      <w:r>
        <w:t>That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ne</w:t>
      </w:r>
      <w:r>
        <w:t xml:space="preserve"> </w:t>
      </w:r>
      <w:r>
        <w:t>went</w:t>
      </w:r>
      <w:r>
        <w:t xml:space="preserve"> </w:t>
      </w:r>
      <w:r>
        <w:t>never</w:t>
      </w:r>
      <w:r>
        <w:t xml:space="preserve"> </w:t>
      </w:r>
      <w:r>
        <w:t>but</w:t>
      </w:r>
      <w:r>
        <w:t xml:space="preserve"> </w:t>
      </w:r>
      <w:r>
        <w:t>onis°</w:t>
      </w:r>
      <w:r>
        <w:br/>
        <w:br/>
      </w:r>
    </w:p>
    <w:p>
      <w:r>
        <w:rPr>
          <w:b/>
        </w:rPr>
        <w:t>Adverb without -e: ones</w:t>
      </w:r>
      <w:r>
        <w:br/>
        <w:t>The Wife of Bath's Prologue 13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sholde</w:t>
      </w:r>
      <w:r>
        <w:t xml:space="preserve"> </w:t>
      </w:r>
      <w:r>
        <w:t>wedded</w:t>
      </w:r>
      <w:r>
        <w:t xml:space="preserve"> </w:t>
      </w:r>
      <w:r>
        <w:t>be</w:t>
      </w:r>
      <w:r>
        <w:t xml:space="preserve"> </w:t>
      </w:r>
      <w:r>
        <w:t>but</w:t>
      </w:r>
      <w:r>
        <w:t xml:space="preserve"> </w:t>
      </w:r>
      <w:r>
        <w:t>ones.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14 (data/oxford_txts/WBPro_oxford.txt)</w:t>
        <w:br/>
      </w:r>
      <w:r>
        <w:t>Herkne</w:t>
      </w:r>
      <w:r>
        <w:t xml:space="preserve"> </w:t>
      </w:r>
      <w:r>
        <w:t>eek,</w:t>
      </w:r>
      <w:r>
        <w:t xml:space="preserve"> </w:t>
      </w:r>
      <w:r>
        <w:t>lo!</w:t>
      </w:r>
      <w:r>
        <w:t xml:space="preserve"> </w:t>
      </w:r>
      <w:r>
        <w:t>which°</w:t>
      </w:r>
      <w:r>
        <w:t xml:space="preserve"> </w:t>
      </w:r>
      <w:r>
        <w:t>a</w:t>
      </w:r>
      <w:r>
        <w:t xml:space="preserve"> </w:t>
      </w:r>
      <w:r>
        <w:t>sharp°</w:t>
      </w:r>
      <w:r>
        <w:t xml:space="preserve"> </w:t>
      </w:r>
      <w:r>
        <w:t>word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nones°</w:t>
      </w:r>
      <w:r>
        <w:br/>
        <w:br/>
      </w:r>
    </w:p>
    <w:p>
      <w:r>
        <w:rPr>
          <w:b/>
        </w:rPr>
        <w:t>Adverb without -e: hath</w:t>
      </w:r>
      <w:r>
        <w:br/>
        <w:t>The Wife of Bath's Prologue 18 (data/oxford_txts/WBPro_oxford.txt)</w:t>
        <w:br/>
      </w:r>
      <w:r>
        <w:t>‘And</w:t>
      </w:r>
      <w:r>
        <w:t xml:space="preserve"> </w:t>
      </w:r>
      <w:r>
        <w:t>thilke°</w:t>
      </w:r>
      <w:r>
        <w:t xml:space="preserve"> </w:t>
      </w:r>
      <w:r>
        <w:t>man,</w:t>
      </w:r>
      <w:r>
        <w:t xml:space="preserve"> </w:t>
      </w:r>
      <w:r>
        <w:t>the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hath</w:t>
      </w:r>
      <w:r>
        <w:t xml:space="preserve"> </w:t>
      </w:r>
      <w:r>
        <w:t>now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19 (data/oxford_txts/WBPro_oxford.txt)</w:t>
        <w:br/>
      </w:r>
      <w:r>
        <w:t>Is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thin</w:t>
      </w:r>
      <w:r>
        <w:t xml:space="preserve"> </w:t>
      </w:r>
      <w:r>
        <w:t>housbond’;</w:t>
      </w:r>
      <w:r>
        <w:t xml:space="preserve"> </w:t>
      </w:r>
      <w:r>
        <w:t>thus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certein;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19 (data/oxford_txts/WBPro_oxford.txt)</w:t>
        <w:br/>
      </w:r>
      <w:r>
        <w:t>Is</w:t>
      </w:r>
      <w:r>
        <w:t xml:space="preserve"> </w:t>
      </w:r>
      <w:r>
        <w:t>noght</w:t>
      </w:r>
      <w:r>
        <w:t xml:space="preserve"> </w:t>
      </w:r>
      <w:r>
        <w:t>thin</w:t>
      </w:r>
      <w:r>
        <w:t xml:space="preserve"> </w:t>
      </w:r>
      <w:r>
        <w:t>housbond’;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certein;</w:t>
      </w:r>
      <w:r>
        <w:br/>
        <w:br/>
      </w:r>
    </w:p>
    <w:p>
      <w:r>
        <w:rPr>
          <w:b/>
        </w:rPr>
        <w:t>Adverb without -e: certein</w:t>
      </w:r>
      <w:r>
        <w:br/>
        <w:t>The Wife of Bath's Prologue 19 (data/oxford_txts/WBPro_oxford.txt)</w:t>
        <w:br/>
      </w:r>
      <w:r>
        <w:t>Is</w:t>
      </w:r>
      <w:r>
        <w:t xml:space="preserve"> </w:t>
      </w:r>
      <w:r>
        <w:t>noght</w:t>
      </w:r>
      <w:r>
        <w:t xml:space="preserve"> </w:t>
      </w:r>
      <w:r>
        <w:t>thin</w:t>
      </w:r>
      <w:r>
        <w:t xml:space="preserve"> </w:t>
      </w:r>
      <w:r>
        <w:t>housbond’;</w:t>
      </w:r>
      <w:r>
        <w:t xml:space="preserve"> </w:t>
      </w:r>
      <w:r>
        <w:t>thus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certein;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20 (data/oxford_txts/WBPro_oxford.txt)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</w:t>
      </w:r>
      <w:r>
        <w:t xml:space="preserve"> </w:t>
      </w:r>
      <w:r>
        <w:t>therby,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seyn;°</w:t>
      </w:r>
      <w:r>
        <w:br/>
        <w:br/>
      </w:r>
    </w:p>
    <w:p>
      <w:r>
        <w:rPr>
          <w:b/>
        </w:rPr>
        <w:t>Adverb without -e: why</w:t>
      </w:r>
      <w:r>
        <w:br/>
        <w:t>The Wife of Bath's Prologue 21 (data/oxford_txts/WBPro_oxford.txt)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ax,°</w:t>
      </w:r>
      <w:r>
        <w:t xml:space="preserve"> </w:t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fifthe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23 (data/oxford_txts/WBPro_oxford.txt)</w:t>
        <w:br/>
      </w:r>
      <w:r>
        <w:rPr>
          <w:i/>
        </w:rPr>
        <w:t>How</w:t>
      </w:r>
      <w:r>
        <w:t xml:space="preserve"> </w:t>
      </w:r>
      <w:r>
        <w:t>manie°</w:t>
      </w:r>
      <w:r>
        <w:t xml:space="preserve"> </w:t>
      </w:r>
      <w:r>
        <w:t>might</w:t>
      </w:r>
      <w:r>
        <w:t xml:space="preserve"> </w:t>
      </w:r>
      <w:r>
        <w:t>she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mariage?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24 (data/oxford_txts/WBPro_oxford.txt)</w:t>
        <w:br/>
      </w:r>
      <w:r>
        <w:rPr>
          <w:i/>
        </w:rPr>
        <w:t>Yet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tellen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never</w:t>
      </w:r>
      <w:r>
        <w:br/>
        <w:t>The Wife of Bath's Prologue 24 (data/oxford_txts/WBPro_oxford.txt)</w:t>
        <w:br/>
      </w:r>
      <w:r>
        <w:t>Yet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tellen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doun</w:t>
      </w:r>
      <w:r>
        <w:br/>
        <w:t>The Wife of Bath's Prologue 26 (data/oxford_txts/WBPro_oxford.txt)</w:t>
        <w:br/>
      </w:r>
      <w:r>
        <w:t>Men</w:t>
      </w:r>
      <w:r>
        <w:t xml:space="preserve"> </w:t>
      </w:r>
      <w:r>
        <w:t>may</w:t>
      </w:r>
      <w:r>
        <w:t xml:space="preserve"> </w:t>
      </w:r>
      <w:r>
        <w:t>devine°</w:t>
      </w:r>
      <w:r>
        <w:t xml:space="preserve"> </w:t>
      </w:r>
      <w:r>
        <w:t>and</w:t>
      </w:r>
      <w:r>
        <w:t xml:space="preserve"> </w:t>
      </w:r>
      <w:r>
        <w:t>glosen°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Adverb without -e: expres</w:t>
      </w:r>
      <w:r>
        <w:br/>
        <w:t>The Wife of Bath's Prologue 27 (data/oxford_txts/WBPro_oxford.txt)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expres,°</w:t>
      </w:r>
      <w:r>
        <w:t xml:space="preserve"> </w:t>
      </w:r>
      <w:r>
        <w:t>withoute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30 (data/oxford_txts/WBPro_oxford.txt)</w:t>
        <w:br/>
      </w:r>
      <w:r>
        <w:t>Eek°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min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Adverb without -e: why</w:t>
      </w:r>
      <w:r>
        <w:br/>
        <w:t>The Wife of Bath's Prologue 34 (data/oxford_txts/WBPro_oxford.txt)</w:t>
        <w:br/>
      </w:r>
      <w:r>
        <w:rPr>
          <w:i/>
        </w:rPr>
        <w:t>Why</w:t>
      </w:r>
      <w:r>
        <w:t xml:space="preserve"> </w:t>
      </w:r>
      <w:r>
        <w:t>sholde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vileinie?°</w:t>
      </w:r>
      <w:r>
        <w:br/>
        <w:br/>
      </w:r>
    </w:p>
    <w:p>
      <w:r>
        <w:rPr>
          <w:b/>
        </w:rPr>
        <w:t>Adverb without -e: half</w:t>
      </w:r>
      <w:r>
        <w:br/>
        <w:t>The Wife of Bath's Prologue 38 (data/oxford_txts/WBPro_oxford.txt)</w:t>
        <w:br/>
      </w:r>
      <w:r>
        <w:t>To</w:t>
      </w:r>
      <w:r>
        <w:t xml:space="preserve"> </w:t>
      </w:r>
      <w:r>
        <w:t>be</w:t>
      </w:r>
      <w:r>
        <w:t xml:space="preserve"> </w:t>
      </w:r>
      <w:r>
        <w:t>refresshed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ofte</w:t>
      </w:r>
      <w:r>
        <w:t xml:space="preserve"> </w:t>
      </w:r>
      <w:r>
        <w:t>as</w:t>
      </w:r>
      <w:r>
        <w:t xml:space="preserve"> </w:t>
      </w:r>
      <w:r>
        <w:t>he!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43 (data/oxford_txts/WBPro_oxford.txt)</w:t>
        <w:br/>
      </w:r>
      <w:r>
        <w:t>With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was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live!°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45 (data/oxford_txts/WBPro_oxford.txt)</w:t>
        <w:br/>
      </w:r>
      <w:r>
        <w:t>Welcom</w:t>
      </w:r>
      <w:r>
        <w:t xml:space="preserve"> </w:t>
      </w:r>
      <w:r>
        <w:t>the</w:t>
      </w:r>
      <w:r>
        <w:t xml:space="preserve"> </w:t>
      </w:r>
      <w:r>
        <w:t>sixte,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he</w:t>
      </w:r>
      <w:r>
        <w:t xml:space="preserve"> </w:t>
      </w:r>
      <w:r>
        <w:t>shal.</w:t>
      </w:r>
      <w:r>
        <w:br/>
        <w:br/>
      </w:r>
    </w:p>
    <w:p>
      <w:r>
        <w:rPr>
          <w:b/>
        </w:rPr>
        <w:t>Adverb without -e: ever</w:t>
      </w:r>
      <w:r>
        <w:br/>
        <w:t>The Wife of Bath's Prologue 45 (data/oxford_txts/WBPro_oxford.txt)</w:t>
        <w:br/>
      </w:r>
      <w:r>
        <w:t>Welcom</w:t>
      </w:r>
      <w:r>
        <w:t xml:space="preserve"> </w:t>
      </w:r>
      <w:r>
        <w:t>the</w:t>
      </w:r>
      <w:r>
        <w:t xml:space="preserve"> </w:t>
      </w:r>
      <w:r>
        <w:t>sixte,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shal.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47 (data/oxford_txts/WBPro_oxford.txt)</w:t>
        <w:br/>
      </w:r>
      <w:r>
        <w:rPr>
          <w:i/>
        </w:rPr>
        <w:t>Whan</w:t>
      </w:r>
      <w:r>
        <w:t xml:space="preserve"> </w:t>
      </w:r>
      <w:r>
        <w:t>min</w:t>
      </w:r>
      <w:r>
        <w:t xml:space="preserve"> </w:t>
      </w:r>
      <w:r>
        <w:t>housbond</w:t>
      </w:r>
      <w:r>
        <w:t xml:space="preserve"> </w:t>
      </w:r>
      <w:r>
        <w:t>is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ygon,°</w:t>
      </w:r>
      <w:r>
        <w:br/>
        <w:br/>
      </w:r>
    </w:p>
    <w:p>
      <w:r>
        <w:rPr>
          <w:b/>
        </w:rPr>
        <w:t>Adverb without -e: anon</w:t>
      </w:r>
      <w:r>
        <w:br/>
        <w:t>The Wife of Bath's Prologue 48 (data/oxford_txts/WBPro_oxford.txt)</w:t>
        <w:br/>
      </w:r>
      <w:r>
        <w:t>Som</w:t>
      </w:r>
      <w:r>
        <w:t xml:space="preserve"> </w:t>
      </w:r>
      <w:r>
        <w:t>Cristen</w:t>
      </w:r>
      <w:r>
        <w:t xml:space="preserve"> </w:t>
      </w:r>
      <w:r>
        <w:t>man</w:t>
      </w:r>
      <w:r>
        <w:t xml:space="preserve"> </w:t>
      </w:r>
      <w:r>
        <w:t>shal</w:t>
      </w:r>
      <w:r>
        <w:t xml:space="preserve"> </w:t>
      </w:r>
      <w:r>
        <w:t>wedde</w:t>
      </w:r>
      <w:r>
        <w:t xml:space="preserve"> </w:t>
      </w:r>
      <w:r>
        <w:t>me</w:t>
      </w:r>
      <w:r>
        <w:t xml:space="preserve"> </w:t>
      </w:r>
      <w:r>
        <w:t>anon;</w:t>
      </w:r>
      <w:r>
        <w:br/>
        <w:br/>
      </w:r>
    </w:p>
    <w:p>
      <w:r>
        <w:rPr>
          <w:b/>
        </w:rPr>
        <w:t>Adverb without -e: than</w:t>
      </w:r>
      <w:r>
        <w:br/>
        <w:t>The Wife of Bath's Prologue 49 (data/oxford_txts/WBPro_oxford.txt)</w:t>
        <w:br/>
      </w:r>
      <w:r>
        <w:t>For</w:t>
      </w:r>
      <w:r>
        <w:t xml:space="preserve"> </w:t>
      </w:r>
      <w:r>
        <w:rPr>
          <w:i/>
        </w:rPr>
        <w:t>than</w:t>
      </w:r>
      <w:r>
        <w:t xml:space="preserve"> </w:t>
      </w:r>
      <w:r>
        <w:t>th’apostle°</w:t>
      </w:r>
      <w:r>
        <w:t xml:space="preserve"> </w:t>
      </w:r>
      <w:r>
        <w:t>seith,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58 (data/oxford_txts/WBPro_oxford.txt)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holy</w:t>
      </w:r>
      <w:r>
        <w:t xml:space="preserve"> </w:t>
      </w:r>
      <w:r>
        <w:t>man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59 (data/oxford_txts/WBPro_oxford.txt)</w:t>
        <w:br/>
      </w:r>
      <w:r>
        <w:rPr>
          <w:i/>
        </w:rPr>
        <w:t>Whan</w:t>
      </w:r>
      <w:r>
        <w:t xml:space="preserve"> </w:t>
      </w:r>
      <w:r>
        <w:t>saugh</w:t>
      </w:r>
      <w:r>
        <w:t xml:space="preserve"> </w:t>
      </w:r>
      <w:r>
        <w:t>ye</w:t>
      </w:r>
      <w:r>
        <w:t xml:space="preserve"> </w:t>
      </w:r>
      <w:r>
        <w:t>evere,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wher</w:t>
      </w:r>
      <w:r>
        <w:br/>
        <w:t>The Wife of Bath's Prologue 62 (data/oxford_txts/WBPro_oxford.txt)</w:t>
        <w:br/>
      </w:r>
      <w:r>
        <w:t>Or</w:t>
      </w:r>
      <w:r>
        <w:t xml:space="preserve"> </w:t>
      </w:r>
      <w:r>
        <w:rPr>
          <w:i/>
        </w:rPr>
        <w:t>wher</w:t>
      </w:r>
      <w:r>
        <w:t xml:space="preserve"> </w:t>
      </w:r>
      <w:r>
        <w:t>comanded</w:t>
      </w:r>
      <w:r>
        <w:t xml:space="preserve"> </w:t>
      </w:r>
      <w:r>
        <w:t>he</w:t>
      </w:r>
      <w:r>
        <w:t xml:space="preserve"> </w:t>
      </w:r>
      <w:r>
        <w:t>virginitee?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64 (data/oxford_txts/WBPro_oxford.txt)</w:t>
        <w:br/>
      </w:r>
      <w:r>
        <w:t>Th’Apostel,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speketh</w:t>
      </w:r>
      <w:r>
        <w:t xml:space="preserve"> </w:t>
      </w:r>
      <w:r>
        <w:t>of</w:t>
      </w:r>
      <w:r>
        <w:t xml:space="preserve"> </w:t>
      </w:r>
      <w:r>
        <w:t>maidenhede;°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71 (data/oxford_txts/WBPro_oxford.txt)</w:t>
        <w:br/>
      </w:r>
      <w:r>
        <w:t>And</w:t>
      </w:r>
      <w:r>
        <w:t xml:space="preserve"> </w:t>
      </w:r>
      <w:r>
        <w:t>certes,</w:t>
      </w:r>
      <w:r>
        <w:t xml:space="preserve"> </w:t>
      </w:r>
      <w:r>
        <w:t>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no</w:t>
      </w:r>
      <w:r>
        <w:t xml:space="preserve"> </w:t>
      </w:r>
      <w:r>
        <w:t>seed</w:t>
      </w:r>
      <w:r>
        <w:t xml:space="preserve"> </w:t>
      </w:r>
      <w:r>
        <w:t>ysowe</w:t>
      </w:r>
      <w:r>
        <w:br/>
        <w:br/>
      </w:r>
    </w:p>
    <w:p>
      <w:r>
        <w:rPr>
          <w:b/>
        </w:rPr>
        <w:t>Adverb without -e: wherof</w:t>
      </w:r>
      <w:r>
        <w:br/>
        <w:t>The Wife of Bath's Prologue 72 (data/oxford_txts/WBPro_oxford.txt)</w:t>
        <w:br/>
      </w:r>
      <w:r>
        <w:t>Virginitee,</w:t>
      </w:r>
      <w:r>
        <w:t xml:space="preserve"> </w:t>
      </w:r>
      <w:r>
        <w:rPr>
          <w:i/>
        </w:rPr>
        <w:t>wherof</w:t>
      </w:r>
      <w:r>
        <w:t xml:space="preserve"> </w:t>
      </w:r>
      <w:r>
        <w:t>than</w:t>
      </w:r>
      <w:r>
        <w:t xml:space="preserve"> </w:t>
      </w:r>
      <w:r>
        <w:t>sholde</w:t>
      </w:r>
      <w:r>
        <w:t xml:space="preserve"> </w:t>
      </w:r>
      <w:r>
        <w:t>it</w:t>
      </w:r>
      <w:r>
        <w:t xml:space="preserve"> </w:t>
      </w:r>
      <w:r>
        <w:t>growe?</w:t>
      </w:r>
      <w:r>
        <w:br/>
        <w:br/>
      </w:r>
    </w:p>
    <w:p>
      <w:r>
        <w:rPr>
          <w:b/>
        </w:rPr>
        <w:t>Adverb without -e: than</w:t>
      </w:r>
      <w:r>
        <w:br/>
        <w:t>The Wife of Bath's Prologue 72 (data/oxford_txts/WBPro_oxford.txt)</w:t>
        <w:br/>
      </w:r>
      <w:r>
        <w:t>Virginitee,</w:t>
      </w:r>
      <w:r>
        <w:t xml:space="preserve"> </w:t>
      </w:r>
      <w:r>
        <w:t>wherof</w:t>
      </w:r>
      <w:r>
        <w:t xml:space="preserve"> </w:t>
      </w:r>
      <w:r>
        <w:rPr>
          <w:i/>
        </w:rPr>
        <w:t>than</w:t>
      </w:r>
      <w:r>
        <w:t xml:space="preserve"> </w:t>
      </w:r>
      <w:r>
        <w:t>sholde</w:t>
      </w:r>
      <w:r>
        <w:t xml:space="preserve"> </w:t>
      </w:r>
      <w:r>
        <w:t>it</w:t>
      </w:r>
      <w:r>
        <w:t xml:space="preserve"> </w:t>
      </w:r>
      <w:r>
        <w:t>growe?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73 (data/oxford_txts/WBPro_oxford.txt)</w:t>
        <w:br/>
      </w:r>
      <w:r>
        <w:t>Poul</w:t>
      </w:r>
      <w:r>
        <w:t xml:space="preserve"> </w:t>
      </w:r>
      <w:r>
        <w:t>dorste°</w:t>
      </w:r>
      <w:r>
        <w:t xml:space="preserve"> </w:t>
      </w:r>
      <w:r>
        <w:rPr>
          <w:i/>
        </w:rPr>
        <w:t>nat</w:t>
      </w:r>
      <w:r>
        <w:t xml:space="preserve"> </w:t>
      </w:r>
      <w:r>
        <w:t>comanden</w:t>
      </w:r>
      <w:r>
        <w:t xml:space="preserve"> </w:t>
      </w:r>
      <w:r>
        <w:t>atte</w:t>
      </w:r>
      <w:r>
        <w:t xml:space="preserve"> </w:t>
      </w:r>
      <w:r>
        <w:t>leste°</w:t>
      </w:r>
      <w:r>
        <w:br/>
        <w:br/>
      </w:r>
    </w:p>
    <w:p>
      <w:r>
        <w:rPr>
          <w:b/>
        </w:rPr>
        <w:t>Adverb without -e: up</w:t>
      </w:r>
      <w:r>
        <w:br/>
        <w:t>The Wife of Bath's Prologue 75 (data/oxford_txts/WBPro_oxford.txt)</w:t>
        <w:br/>
      </w:r>
      <w:r>
        <w:t>The</w:t>
      </w:r>
      <w:r>
        <w:t xml:space="preserve"> </w:t>
      </w:r>
      <w:r>
        <w:t>dart</w:t>
      </w:r>
      <w:r>
        <w:t xml:space="preserve"> </w:t>
      </w:r>
      <w:r>
        <w:t>is</w:t>
      </w:r>
      <w:r>
        <w:t xml:space="preserve"> </w:t>
      </w:r>
      <w:r>
        <w:t>set</w:t>
      </w:r>
      <w:r>
        <w:t xml:space="preserve"> </w:t>
      </w:r>
      <w:r>
        <w:t>up°</w:t>
      </w:r>
      <w:r>
        <w:t xml:space="preserve"> </w:t>
      </w:r>
      <w:r>
        <w:t>for</w:t>
      </w:r>
      <w:r>
        <w:t xml:space="preserve"> </w:t>
      </w:r>
      <w:r>
        <w:t>virginitee;</w:t>
      </w:r>
      <w:r>
        <w:br/>
        <w:br/>
      </w:r>
    </w:p>
    <w:p>
      <w:r>
        <w:rPr>
          <w:b/>
        </w:rPr>
        <w:t>Adverb without -e: best</w:t>
      </w:r>
      <w:r>
        <w:br/>
        <w:t>The Wife of Bath's Prologue 76 (data/oxford_txts/WBPro_oxford.txt)</w:t>
        <w:br/>
      </w:r>
      <w:r>
        <w:t>Cacch°</w:t>
      </w:r>
      <w:r>
        <w:t xml:space="preserve"> </w:t>
      </w:r>
      <w:r>
        <w:t>who</w:t>
      </w:r>
      <w:r>
        <w:t xml:space="preserve"> </w:t>
      </w:r>
      <w:r>
        <w:t>so</w:t>
      </w:r>
      <w:r>
        <w:t xml:space="preserve"> </w:t>
      </w:r>
      <w:r>
        <w:t>may,</w:t>
      </w:r>
      <w:r>
        <w:t xml:space="preserve"> </w:t>
      </w:r>
      <w:r>
        <w:t>who</w:t>
      </w:r>
      <w:r>
        <w:t xml:space="preserve"> </w:t>
      </w:r>
      <w:r>
        <w:t>renneth°</w:t>
      </w:r>
      <w:r>
        <w:t xml:space="preserve"> </w:t>
      </w:r>
      <w:r>
        <w:rPr>
          <w:i/>
        </w:rPr>
        <w:t>best</w:t>
      </w:r>
      <w:r>
        <w:t xml:space="preserve"> </w:t>
      </w:r>
      <w:r>
        <w:t>lat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77 (data/oxford_txts/WBPro_oxford.txt)</w:t>
        <w:br/>
      </w:r>
      <w:r>
        <w:t>¶“But</w:t>
      </w:r>
      <w:r>
        <w:t xml:space="preserve"> </w:t>
      </w:r>
      <w:r>
        <w:t>this</w:t>
      </w:r>
      <w:r>
        <w:t xml:space="preserve"> </w:t>
      </w:r>
      <w:r>
        <w:t>word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take</w:t>
      </w:r>
      <w:r>
        <w:t xml:space="preserve"> </w:t>
      </w:r>
      <w:r>
        <w:t>of°</w:t>
      </w:r>
      <w:r>
        <w:t xml:space="preserve"> </w:t>
      </w:r>
      <w:r>
        <w:t>every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natheless</w:t>
      </w:r>
      <w:r>
        <w:br/>
        <w:t>The Wife of Bath's Prologue 80 (data/oxford_txts/WBPro_oxford.txt)</w:t>
        <w:br/>
      </w:r>
      <w:r>
        <w:t>But</w:t>
      </w:r>
      <w:r>
        <w:t xml:space="preserve"> </w:t>
      </w:r>
      <w:r>
        <w:t>natheless,</w:t>
      </w:r>
      <w:r>
        <w:t xml:space="preserve"> </w:t>
      </w:r>
      <w:r>
        <w:t>thogh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wroot</w:t>
      </w:r>
      <w:r>
        <w:t xml:space="preserve"> </w:t>
      </w:r>
      <w:r>
        <w:t>and</w:t>
      </w:r>
      <w:r>
        <w:t xml:space="preserve"> </w:t>
      </w:r>
      <w:r>
        <w:t>saide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84 (data/oxford_txts/WBPro_oxford.txt)</w:t>
        <w:br/>
      </w:r>
      <w:r>
        <w:t>Of</w:t>
      </w:r>
      <w:r>
        <w:t xml:space="preserve"> </w:t>
      </w:r>
      <w:r>
        <w:t>indulgence;</w:t>
      </w:r>
      <w:r>
        <w:t xml:space="preserve"> </w:t>
      </w:r>
      <w:r>
        <w:rPr>
          <w:i/>
        </w:rPr>
        <w:t>so</w:t>
      </w:r>
      <w:r>
        <w:t xml:space="preserve"> </w:t>
      </w:r>
      <w:r>
        <w:t>nis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repreve°</w:t>
      </w:r>
      <w:r>
        <w:br/>
        <w:br/>
      </w:r>
    </w:p>
    <w:p>
      <w:r>
        <w:rPr>
          <w:b/>
        </w:rPr>
        <w:t>Adverb without -e: mor</w:t>
      </w:r>
      <w:r>
        <w:br/>
        <w:t>The Wife of Bath's Prologue 92 (data/oxford_txts/WBPro_oxford.txt)</w:t>
        <w:br/>
      </w:r>
      <w:r>
        <w:rPr>
          <w:i/>
        </w:rPr>
        <w:t>Mor</w:t>
      </w:r>
      <w:r>
        <w:t xml:space="preserve"> </w:t>
      </w:r>
      <w:r>
        <w:t>parfit°</w:t>
      </w:r>
      <w:r>
        <w:t xml:space="preserve"> </w:t>
      </w:r>
      <w:r>
        <w:t>than</w:t>
      </w:r>
      <w:r>
        <w:t xml:space="preserve"> </w:t>
      </w:r>
      <w:r>
        <w:t>wedding</w:t>
      </w:r>
      <w:r>
        <w:t xml:space="preserve"> </w:t>
      </w:r>
      <w:r>
        <w:t>in</w:t>
      </w:r>
      <w:r>
        <w:t xml:space="preserve"> </w:t>
      </w:r>
      <w:r>
        <w:t>freletee.°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98 (data/oxford_txts/WBPro_oxford.txt)</w:t>
        <w:br/>
      </w:r>
      <w:r>
        <w:t>Of</w:t>
      </w:r>
      <w:r>
        <w:t xml:space="preserve"> </w:t>
      </w:r>
      <w:r>
        <w:t>min</w:t>
      </w:r>
      <w:r>
        <w:t xml:space="preserve"> </w:t>
      </w:r>
      <w:r>
        <w:t>estaat°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rPr>
          <w:i/>
        </w:rPr>
        <w:t>nat</w:t>
      </w:r>
      <w:r>
        <w:t xml:space="preserve"> </w:t>
      </w:r>
      <w:r>
        <w:t>make</w:t>
      </w:r>
      <w:r>
        <w:t xml:space="preserve"> </w:t>
      </w:r>
      <w:r>
        <w:t>no</w:t>
      </w:r>
      <w:r>
        <w:t xml:space="preserve"> </w:t>
      </w:r>
      <w:r>
        <w:t>boost.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106 (data/oxford_txts/WBPro_oxford.txt)</w:t>
        <w:br/>
      </w:r>
      <w:r>
        <w:t>And</w:t>
      </w:r>
      <w:r>
        <w:t xml:space="preserve"> </w:t>
      </w:r>
      <w:r>
        <w:t>continence°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devocioun.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115 (data/oxford_txts/WBPro_oxford.txt)</w:t>
        <w:br/>
      </w:r>
      <w:r>
        <w:t>¶“Tell</w:t>
      </w:r>
      <w:r>
        <w:t xml:space="preserve"> </w:t>
      </w:r>
      <w:r>
        <w:t>me</w:t>
      </w:r>
      <w:r>
        <w:t xml:space="preserve"> </w:t>
      </w:r>
      <w:r>
        <w:t>also,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118 (data/oxford_txts/WBPro_oxford.txt)</w:t>
        <w:br/>
      </w:r>
      <w:r>
        <w:t>Trusteth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wel,</w:t>
      </w:r>
      <w:r>
        <w:t xml:space="preserve"> </w:t>
      </w:r>
      <w:r>
        <w:t>they</w:t>
      </w:r>
      <w:r>
        <w:t xml:space="preserve"> </w:t>
      </w:r>
      <w:r>
        <w:t>wer</w:t>
      </w:r>
      <w:r>
        <w:t xml:space="preserve"> </w:t>
      </w:r>
      <w:r>
        <w:t>nat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118 (data/oxford_txts/WBPro_oxford.txt)</w:t>
        <w:br/>
      </w:r>
      <w:r>
        <w:t>Trusteth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they</w:t>
      </w:r>
      <w:r>
        <w:t xml:space="preserve"> </w:t>
      </w:r>
      <w:r>
        <w:t>wer</w:t>
      </w:r>
      <w:r>
        <w:t xml:space="preserve"> </w:t>
      </w:r>
      <w:r>
        <w:rPr>
          <w:i/>
        </w:rPr>
        <w:t>nat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Adverb without -e: doun</w:t>
      </w:r>
      <w:r>
        <w:br/>
        <w:t>The Wife of Bath's Prologue 119 (data/oxford_txts/WBPro_oxford.txt)</w:t>
        <w:br/>
      </w:r>
      <w:r>
        <w:t>Glose°</w:t>
      </w:r>
      <w:r>
        <w:t xml:space="preserve"> </w:t>
      </w:r>
      <w:r>
        <w:t>whoso</w:t>
      </w:r>
      <w:r>
        <w:t xml:space="preserve"> </w:t>
      </w:r>
      <w:r>
        <w:t>wole,°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122 (data/oxford_txts/WBPro_oxford.txt)</w:t>
        <w:br/>
      </w:r>
      <w:r>
        <w:t>Were</w:t>
      </w:r>
      <w:r>
        <w:t xml:space="preserve"> </w:t>
      </w:r>
      <w:r>
        <w:t>eek°</w:t>
      </w:r>
      <w:r>
        <w:t xml:space="preserve"> </w:t>
      </w:r>
      <w:r>
        <w:t>to</w:t>
      </w:r>
      <w:r>
        <w:t xml:space="preserve"> </w:t>
      </w:r>
      <w:r>
        <w:t>knowe</w:t>
      </w:r>
      <w:r>
        <w:t xml:space="preserve"> </w:t>
      </w:r>
      <w:r>
        <w:t>a</w:t>
      </w:r>
      <w:r>
        <w:t xml:space="preserve"> </w:t>
      </w:r>
      <w:r>
        <w:t>femele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male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124 (data/oxford_txts/WBPro_oxford.txt)</w:t>
        <w:br/>
      </w:r>
      <w:r>
        <w:t>Th’experience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124 (data/oxford_txts/WBPro_oxford.txt)</w:t>
        <w:br/>
      </w:r>
      <w:r>
        <w:t>Th’experience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noght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125 (data/oxford_txts/WBPro_oxford.txt)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clerkes°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125 (data/oxford_txts/WBPro_oxford.txt)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clerkes°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128 (data/oxford_txts/WBPro_oxford.txt)</w:t>
        <w:br/>
      </w:r>
      <w:r>
        <w:t>Of</w:t>
      </w:r>
      <w:r>
        <w:t xml:space="preserve"> </w:t>
      </w:r>
      <w:r>
        <w:t>engendrure,°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t>nat</w:t>
      </w:r>
      <w:r>
        <w:t xml:space="preserve"> </w:t>
      </w:r>
      <w:r>
        <w:t>God</w:t>
      </w:r>
      <w:r>
        <w:t xml:space="preserve"> </w:t>
      </w:r>
      <w:r>
        <w:t>displese.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128 (data/oxford_txts/WBPro_oxford.txt)</w:t>
        <w:br/>
      </w:r>
      <w:r>
        <w:t>Of</w:t>
      </w:r>
      <w:r>
        <w:t xml:space="preserve"> </w:t>
      </w:r>
      <w:r>
        <w:t>engendrure,°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nat</w:t>
      </w:r>
      <w:r>
        <w:t xml:space="preserve"> </w:t>
      </w:r>
      <w:r>
        <w:t>God</w:t>
      </w:r>
      <w:r>
        <w:t xml:space="preserve"> </w:t>
      </w:r>
      <w:r>
        <w:t>displese.</w:t>
      </w:r>
      <w:r>
        <w:br/>
        <w:br/>
      </w:r>
    </w:p>
    <w:p>
      <w:r>
        <w:rPr>
          <w:b/>
        </w:rPr>
        <w:t>Adverb without -e: why</w:t>
      </w:r>
      <w:r>
        <w:br/>
        <w:t>The Wife of Bath's Prologue 129 (data/oxford_txts/WBPro_oxford.txt)</w:t>
        <w:br/>
      </w:r>
      <w:r>
        <w:rPr>
          <w:i/>
        </w:rPr>
        <w:t>Why</w:t>
      </w:r>
      <w:r>
        <w:t xml:space="preserve"> </w:t>
      </w:r>
      <w:r>
        <w:t>sholde</w:t>
      </w:r>
      <w:r>
        <w:t xml:space="preserve"> </w:t>
      </w:r>
      <w:r>
        <w:t>men</w:t>
      </w:r>
      <w:r>
        <w:t xml:space="preserve"> </w:t>
      </w:r>
      <w:r>
        <w:t>els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bokes</w:t>
      </w:r>
      <w:r>
        <w:t xml:space="preserve"> </w:t>
      </w:r>
      <w:r>
        <w:t>sette,°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131 (data/oxford_txts/WBPro_oxford.txt)</w:t>
        <w:br/>
      </w:r>
      <w:r>
        <w:rPr>
          <w:i/>
        </w:rPr>
        <w:t>Now</w:t>
      </w:r>
      <w:r>
        <w:t xml:space="preserve"> </w:t>
      </w:r>
      <w:r>
        <w:t>wherwith°</w:t>
      </w:r>
      <w:r>
        <w:t xml:space="preserve"> </w:t>
      </w:r>
      <w:r>
        <w:t>sholde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payement</w:t>
      </w:r>
      <w:r>
        <w:br/>
        <w:br/>
      </w:r>
    </w:p>
    <w:p>
      <w:r>
        <w:rPr>
          <w:b/>
        </w:rPr>
        <w:t>Adverb without -e: wherwith</w:t>
      </w:r>
      <w:r>
        <w:br/>
        <w:t>The Wife of Bath's Prologue 131 (data/oxford_txts/WBPro_oxford.txt)</w:t>
        <w:br/>
      </w:r>
      <w:r>
        <w:t>Now</w:t>
      </w:r>
      <w:r>
        <w:t xml:space="preserve"> </w:t>
      </w:r>
      <w:r>
        <w:t>wherwith°</w:t>
      </w:r>
      <w:r>
        <w:t xml:space="preserve"> </w:t>
      </w:r>
      <w:r>
        <w:t>sholde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payement</w:t>
      </w:r>
      <w:r>
        <w:br/>
        <w:br/>
      </w:r>
    </w:p>
    <w:p>
      <w:r>
        <w:rPr>
          <w:b/>
        </w:rPr>
        <w:t>Adverb without -e: than</w:t>
      </w:r>
      <w:r>
        <w:br/>
        <w:t>The Wife of Bath's Prologue 133 (data/oxford_txts/WBPro_oxford.txt)</w:t>
        <w:br/>
      </w:r>
      <w:r>
        <w:rPr>
          <w:i/>
        </w:rPr>
        <w:t>Than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maad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134 (data/oxford_txts/WBPro_oxford.txt)</w:t>
        <w:br/>
      </w:r>
      <w:r>
        <w:t>To</w:t>
      </w:r>
      <w:r>
        <w:t xml:space="preserve"> </w:t>
      </w:r>
      <w:r>
        <w:t>purge</w:t>
      </w:r>
      <w:r>
        <w:t xml:space="preserve"> </w:t>
      </w:r>
      <w:r>
        <w:t>urine,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engendrure.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135 (data/oxford_txts/WBPro_oxford.txt)</w:t>
        <w:br/>
      </w:r>
      <w:r>
        <w:t>¶“But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wight°</w:t>
      </w:r>
      <w:r>
        <w:t xml:space="preserve"> </w:t>
      </w:r>
      <w:r>
        <w:t>is</w:t>
      </w:r>
      <w:r>
        <w:t xml:space="preserve"> </w:t>
      </w:r>
      <w:r>
        <w:t>holde,°</w:t>
      </w:r>
      <w:r>
        <w:br/>
        <w:br/>
      </w:r>
    </w:p>
    <w:p>
      <w:r>
        <w:rPr>
          <w:b/>
        </w:rPr>
        <w:t>Adverb without -e: than</w:t>
      </w:r>
      <w:r>
        <w:br/>
        <w:t>The Wife of Bath's Prologue 138 (data/oxford_txts/WBPro_oxford.txt)</w:t>
        <w:br/>
      </w:r>
      <w:r>
        <w:rPr>
          <w:i/>
        </w:rPr>
        <w:t>Than</w:t>
      </w:r>
      <w:r>
        <w:t xml:space="preserve"> </w:t>
      </w:r>
      <w:r>
        <w:t>shold</w:t>
      </w:r>
      <w:r>
        <w:t xml:space="preserve"> </w:t>
      </w:r>
      <w:r>
        <w:t>men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chastitee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141 (data/oxford_txts/WBPro_oxford.txt)</w:t>
        <w:br/>
      </w:r>
      <w:r>
        <w:rPr>
          <w:i/>
        </w:rPr>
        <w:t>Yet</w:t>
      </w:r>
      <w:r>
        <w:t xml:space="preserve"> </w:t>
      </w:r>
      <w:r>
        <w:t>lived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parfit°</w:t>
      </w:r>
      <w:r>
        <w:t xml:space="preserve"> </w:t>
      </w:r>
      <w:r>
        <w:t>chastitee.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145 (data/oxford_txts/WBPro_oxford.txt)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with</w:t>
      </w:r>
      <w:r>
        <w:t xml:space="preserve"> </w:t>
      </w:r>
      <w:r>
        <w:t>barly-breed,</w:t>
      </w:r>
      <w:r>
        <w:t xml:space="preserve"> </w:t>
      </w:r>
      <w:r>
        <w:t>Mark</w:t>
      </w:r>
      <w:r>
        <w:t xml:space="preserve"> </w:t>
      </w:r>
      <w:r>
        <w:t>telle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148 (data/oxford_txts/WBPro_oxford.txt)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persevere,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rPr>
          <w:i/>
        </w:rPr>
        <w:t>nat</w:t>
      </w:r>
      <w:r>
        <w:t xml:space="preserve"> </w:t>
      </w:r>
      <w:r>
        <w:t>precius.°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153 (data/oxford_txts/WBPro_oxford.txt)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list°</w:t>
      </w:r>
      <w:r>
        <w:t xml:space="preserve"> </w:t>
      </w:r>
      <w:r>
        <w:t>com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dette.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154 (data/oxford_txts/WBPro_oxford.txt)</w:t>
        <w:br/>
      </w:r>
      <w:r>
        <w:t>An</w:t>
      </w:r>
      <w:r>
        <w:t xml:space="preserve"> </w:t>
      </w:r>
      <w:r>
        <w:t>housbonde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have,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rPr>
          <w:i/>
        </w:rPr>
        <w:t>nat</w:t>
      </w:r>
      <w:r>
        <w:t xml:space="preserve"> </w:t>
      </w:r>
      <w:r>
        <w:t>lette,°</w:t>
      </w:r>
      <w:r>
        <w:br/>
        <w:br/>
      </w:r>
    </w:p>
    <w:p>
      <w:r>
        <w:rPr>
          <w:b/>
        </w:rPr>
        <w:t>Adverb without -e: withal</w:t>
      </w:r>
      <w:r>
        <w:br/>
        <w:t>The Wife of Bath's Prologue 156 (data/oxford_txts/WBPro_oxford.txt)</w:t>
        <w:br/>
      </w:r>
      <w:r>
        <w:t>And</w:t>
      </w:r>
      <w:r>
        <w:t xml:space="preserve"> </w:t>
      </w:r>
      <w:r>
        <w:t>have</w:t>
      </w:r>
      <w:r>
        <w:t xml:space="preserve"> </w:t>
      </w:r>
      <w:r>
        <w:t>his</w:t>
      </w:r>
      <w:r>
        <w:t xml:space="preserve"> </w:t>
      </w:r>
      <w:r>
        <w:t>tribulacioun</w:t>
      </w:r>
      <w:r>
        <w:t xml:space="preserve"> </w:t>
      </w:r>
      <w:r>
        <w:rPr>
          <w:i/>
        </w:rPr>
        <w:t>withal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159 (data/oxford_txts/WBPro_oxford.txt)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propre°</w:t>
      </w:r>
      <w:r>
        <w:t xml:space="preserve"> </w:t>
      </w:r>
      <w:r>
        <w:t>body,</w:t>
      </w:r>
      <w:r>
        <w:t xml:space="preserve"> </w:t>
      </w:r>
      <w:r>
        <w:t>and</w:t>
      </w:r>
      <w:r>
        <w:t xml:space="preserve"> </w:t>
      </w:r>
      <w:r>
        <w:t>noght°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160 (data/oxford_txts/WBPro_oxford.txt)</w:t>
        <w:br/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th’Apostel</w:t>
      </w:r>
      <w:r>
        <w:t xml:space="preserve"> </w:t>
      </w:r>
      <w:r>
        <w:t>tolde</w:t>
      </w:r>
      <w:r>
        <w:t xml:space="preserve"> </w:t>
      </w:r>
      <w:r>
        <w:t>it</w:t>
      </w:r>
      <w:r>
        <w:t xml:space="preserve"> </w:t>
      </w:r>
      <w:r>
        <w:t>unto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160 (data/oxford_txts/WBPro_oxford.txt)</w:t>
        <w:br/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th’Apostel</w:t>
      </w:r>
      <w:r>
        <w:t xml:space="preserve"> </w:t>
      </w:r>
      <w:r>
        <w:t>tolde</w:t>
      </w:r>
      <w:r>
        <w:t xml:space="preserve"> </w:t>
      </w:r>
      <w:r>
        <w:t>it</w:t>
      </w:r>
      <w:r>
        <w:t xml:space="preserve"> </w:t>
      </w:r>
      <w:r>
        <w:t>unto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weel</w:t>
      </w:r>
      <w:r>
        <w:br/>
        <w:t>The Wife of Bath's Prologue 161 (data/oxford_txts/WBPro_oxford.txt)</w:t>
        <w:br/>
      </w:r>
      <w:r>
        <w:t>And</w:t>
      </w:r>
      <w:r>
        <w:t xml:space="preserve"> </w:t>
      </w:r>
      <w:r>
        <w:t>bad°</w:t>
      </w:r>
      <w:r>
        <w:t xml:space="preserve"> </w:t>
      </w:r>
      <w:r>
        <w:t>our</w:t>
      </w:r>
      <w:r>
        <w:t xml:space="preserve"> </w:t>
      </w:r>
      <w:r>
        <w:t>housbonds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us</w:t>
      </w:r>
      <w:r>
        <w:t xml:space="preserve"> </w:t>
      </w:r>
      <w:r>
        <w:t>weel.</w:t>
      </w:r>
      <w:r>
        <w:br/>
        <w:br/>
      </w:r>
    </w:p>
    <w:p>
      <w:r>
        <w:rPr>
          <w:b/>
        </w:rPr>
        <w:t>Adverb without -e: everydeel</w:t>
      </w:r>
      <w:r>
        <w:br/>
        <w:t>The Wife of Bath's Prologue 162 (data/oxford_txts/WBPro_oxford.txt)</w:t>
        <w:br/>
      </w:r>
      <w:r>
        <w:t>Al</w:t>
      </w:r>
      <w:r>
        <w:t xml:space="preserve"> </w:t>
      </w:r>
      <w:r>
        <w:t>this</w:t>
      </w:r>
      <w:r>
        <w:t xml:space="preserve"> </w:t>
      </w:r>
      <w:r>
        <w:t>sentence°</w:t>
      </w:r>
      <w:r>
        <w:t xml:space="preserve"> </w:t>
      </w:r>
      <w:r>
        <w:t>me</w:t>
      </w:r>
      <w:r>
        <w:t xml:space="preserve"> </w:t>
      </w:r>
      <w:r>
        <w:t>liketh</w:t>
      </w:r>
      <w:r>
        <w:t xml:space="preserve"> </w:t>
      </w:r>
      <w:r>
        <w:t>every-deel”—</w:t>
      </w:r>
      <w:r>
        <w:br/>
        <w:br/>
      </w:r>
    </w:p>
    <w:p>
      <w:r>
        <w:rPr>
          <w:b/>
        </w:rPr>
        <w:t>Adverb without -e: up</w:t>
      </w:r>
      <w:r>
        <w:br/>
        <w:t>The Wife of Bath's Prologue 163 (data/oxford_txts/WBPro_oxford.txt)</w:t>
        <w:br/>
      </w:r>
      <w:r>
        <w:t>¶Up</w:t>
      </w:r>
      <w:r>
        <w:t xml:space="preserve"> </w:t>
      </w:r>
      <w:r>
        <w:t>stert</w:t>
      </w:r>
      <w:r>
        <w:t xml:space="preserve"> </w:t>
      </w:r>
      <w:r>
        <w:t>the</w:t>
      </w:r>
      <w:r>
        <w:t xml:space="preserve"> </w:t>
      </w:r>
      <w:r>
        <w:t>Pardoner,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anon,°</w:t>
      </w:r>
      <w:r>
        <w:br/>
        <w:br/>
      </w:r>
    </w:p>
    <w:p>
      <w:r>
        <w:rPr>
          <w:b/>
        </w:rPr>
        <w:t>Adverb without -e: anon</w:t>
      </w:r>
      <w:r>
        <w:br/>
        <w:t>The Wife of Bath's Prologue 163 (data/oxford_txts/WBPro_oxford.txt)</w:t>
        <w:br/>
      </w:r>
      <w:r>
        <w:t>¶Up</w:t>
      </w:r>
      <w:r>
        <w:t xml:space="preserve"> </w:t>
      </w:r>
      <w:r>
        <w:t>stert</w:t>
      </w:r>
      <w:r>
        <w:t xml:space="preserve"> </w:t>
      </w:r>
      <w:r>
        <w:t>the</w:t>
      </w:r>
      <w:r>
        <w:t xml:space="preserve"> </w:t>
      </w:r>
      <w:r>
        <w:t>Pardoner,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anon,°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164 (data/oxford_txts/WBPro_oxford.txt)</w:t>
        <w:br/>
      </w:r>
      <w:r>
        <w:t>“Now</w:t>
      </w:r>
      <w:r>
        <w:t xml:space="preserve"> </w:t>
      </w:r>
      <w:r>
        <w:t>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about</w:t>
      </w:r>
      <w:r>
        <w:br/>
        <w:t>The Wife of Bath's Prologue 166 (data/oxford_txts/WBPro_oxford.txt)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about</w:t>
      </w:r>
      <w:r>
        <w:t xml:space="preserve"> </w:t>
      </w:r>
      <w:r>
        <w:t>to</w:t>
      </w:r>
      <w:r>
        <w:t xml:space="preserve"> </w:t>
      </w:r>
      <w:r>
        <w:t>wedde</w:t>
      </w:r>
      <w:r>
        <w:t xml:space="preserve"> </w:t>
      </w:r>
      <w:r>
        <w:t>a</w:t>
      </w:r>
      <w:r>
        <w:t xml:space="preserve"> </w:t>
      </w:r>
      <w:r>
        <w:t>wif;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Adverb without -e: what</w:t>
      </w:r>
      <w:r>
        <w:br/>
        <w:t>The Wife of Bath's Prologue 167 (data/oxford_txts/WBPro_oxford.txt)</w:t>
        <w:br/>
      </w:r>
      <w:r>
        <w:t>What°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bye°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flesh</w:t>
      </w:r>
      <w:r>
        <w:t xml:space="preserve"> </w:t>
      </w:r>
      <w:r>
        <w:t>so</w:t>
      </w:r>
      <w:r>
        <w:t xml:space="preserve"> </w:t>
      </w:r>
      <w:r>
        <w:t>dere?°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167 (data/oxford_txts/WBPro_oxford.txt)</w:t>
        <w:br/>
      </w:r>
      <w:r>
        <w:t>What°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bye°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flesh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dere?°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169 (data/oxford_txts/WBPro_oxford.txt)</w:t>
        <w:br/>
      </w:r>
      <w:r>
        <w:t>¶“Abid!”°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bigonne;</w:t>
      </w:r>
      <w:r>
        <w:br/>
        <w:br/>
      </w:r>
    </w:p>
    <w:p>
      <w:r>
        <w:rPr>
          <w:b/>
        </w:rPr>
        <w:t>Adverb without -e: wors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rPr>
          <w:i/>
        </w:rP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172 (data/oxford_txts/WBPro_oxford.txt)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forth</w:t>
      </w:r>
      <w:r>
        <w:br/>
        <w:t>The Wife of Bath's Prologue 172 (data/oxford_txts/WBPro_oxford.txt)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than</w:t>
      </w:r>
      <w:r>
        <w:br/>
        <w:t>The Wife of Bath's Prologue 176 (data/oxford_txts/WBPro_oxford.txt)</w:t>
        <w:br/>
      </w:r>
      <w:r>
        <w:rPr>
          <w:i/>
        </w:rPr>
        <w:t>Than</w:t>
      </w:r>
      <w:r>
        <w:t xml:space="preserve"> </w:t>
      </w:r>
      <w:r>
        <w:t>maystow</w:t>
      </w:r>
      <w:r>
        <w:t xml:space="preserve"> </w:t>
      </w:r>
      <w:r>
        <w:t>chese</w:t>
      </w:r>
      <w:r>
        <w:t xml:space="preserve"> </w:t>
      </w:r>
      <w:r>
        <w:t>whether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sippe</w:t>
      </w:r>
      <w:r>
        <w:br/>
        <w:br/>
      </w:r>
    </w:p>
    <w:p>
      <w:r>
        <w:rPr>
          <w:b/>
        </w:rPr>
        <w:t>Adverb without -e: to</w:t>
      </w:r>
      <w:r>
        <w:br/>
        <w:t>The Wife of Bath's Prologue 178 (data/oxford_txts/WBPro_oxford.txt)</w:t>
        <w:br/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it,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rPr>
          <w:i/>
        </w:rPr>
        <w:t>to</w:t>
      </w:r>
      <w:r>
        <w:t xml:space="preserve"> </w:t>
      </w:r>
      <w:r>
        <w:t>neigh°</w:t>
      </w:r>
      <w:r>
        <w:t xml:space="preserve"> </w:t>
      </w:r>
      <w:r>
        <w:t>approche;</w:t>
      </w:r>
      <w:r>
        <w:br/>
        <w:br/>
      </w:r>
    </w:p>
    <w:p>
      <w:r>
        <w:rPr>
          <w:b/>
        </w:rPr>
        <w:t>Adverb without -e: forth</w:t>
      </w:r>
      <w:r>
        <w:br/>
        <w:t>The Wife of Bath's Prologue 186 (data/oxford_txts/WBPro_oxford.txt)</w:t>
        <w:br/>
      </w:r>
      <w:r>
        <w:t>Tell</w:t>
      </w:r>
      <w:r>
        <w:t xml:space="preserve"> </w:t>
      </w:r>
      <w:r>
        <w:rPr>
          <w:i/>
        </w:rPr>
        <w:t>forth</w:t>
      </w:r>
      <w:r>
        <w:t xml:space="preserve"> </w:t>
      </w:r>
      <w:r>
        <w:t>your</w:t>
      </w:r>
      <w:r>
        <w:t xml:space="preserve"> </w:t>
      </w:r>
      <w:r>
        <w:t>tale,</w:t>
      </w:r>
      <w:r>
        <w:t xml:space="preserve"> </w:t>
      </w:r>
      <w:r>
        <w:t>spareth°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193 (data/oxford_txts/WBPro_oxford.txt)</w:t>
        <w:br/>
      </w:r>
      <w:r>
        <w:t>¶“Now</w:t>
      </w:r>
      <w:r>
        <w:t xml:space="preserve"> </w:t>
      </w:r>
      <w:r>
        <w:t>sires,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tale.—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193 (data/oxford_txts/WBPro_oxford.txt)</w:t>
        <w:br/>
      </w:r>
      <w:r>
        <w:t>¶“Now</w:t>
      </w:r>
      <w:r>
        <w:t xml:space="preserve"> </w:t>
      </w:r>
      <w:r>
        <w:t>sires,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tale.—</w:t>
      </w:r>
      <w:r>
        <w:br/>
        <w:br/>
      </w:r>
    </w:p>
    <w:p>
      <w:r>
        <w:rPr>
          <w:b/>
        </w:rPr>
        <w:t>Adverb without -e: forth</w:t>
      </w:r>
      <w:r>
        <w:br/>
        <w:t>The Wife of Bath's Prologue 193 (data/oxford_txts/WBPro_oxford.txt)</w:t>
        <w:br/>
      </w:r>
      <w:r>
        <w:t>¶“Now</w:t>
      </w:r>
      <w:r>
        <w:t xml:space="preserve"> </w:t>
      </w:r>
      <w:r>
        <w:t>sires,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</w:t>
      </w:r>
      <w:r>
        <w:t xml:space="preserve"> </w:t>
      </w:r>
      <w:r>
        <w:rPr>
          <w:i/>
        </w:rPr>
        <w:t>forth</w:t>
      </w:r>
      <w:r>
        <w:t xml:space="preserve"> </w:t>
      </w:r>
      <w:r>
        <w:t>my</w:t>
      </w:r>
      <w:r>
        <w:t xml:space="preserve"> </w:t>
      </w:r>
      <w:r>
        <w:t>tale.—</w:t>
      </w:r>
      <w:r>
        <w:br/>
        <w:br/>
      </w:r>
    </w:p>
    <w:p>
      <w:r>
        <w:rPr>
          <w:b/>
        </w:rPr>
        <w:t>Adverb without -e: ever</w:t>
      </w:r>
      <w:r>
        <w:br/>
        <w:t>The Wife of Bath's Prologue 194 (data/oxford_txts/WBPro_oxford.txt)</w:t>
        <w:br/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mote°</w:t>
      </w:r>
      <w:r>
        <w:t xml:space="preserve"> </w:t>
      </w:r>
      <w:r>
        <w:t>I</w:t>
      </w:r>
      <w:r>
        <w:t xml:space="preserve"> </w:t>
      </w:r>
      <w:r>
        <w:t>drinken</w:t>
      </w:r>
      <w:r>
        <w:t xml:space="preserve"> </w:t>
      </w:r>
      <w:r>
        <w:t>win</w:t>
      </w:r>
      <w:r>
        <w:t xml:space="preserve"> </w:t>
      </w:r>
      <w:r>
        <w:t>or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202 (data/oxford_txts/WBPro_oxford.txt)</w:t>
        <w:br/>
      </w:r>
      <w:r>
        <w:rPr>
          <w:i/>
        </w:rPr>
        <w:t>How</w:t>
      </w:r>
      <w:r>
        <w:t xml:space="preserve"> </w:t>
      </w:r>
      <w:r>
        <w:t>pitously</w:t>
      </w:r>
      <w:r>
        <w:t xml:space="preserve"> </w:t>
      </w:r>
      <w:r>
        <w:t>anight</w:t>
      </w:r>
      <w:r>
        <w:t xml:space="preserve"> </w:t>
      </w:r>
      <w:r>
        <w:t>I</w:t>
      </w:r>
      <w:r>
        <w:t xml:space="preserve"> </w:t>
      </w:r>
      <w:r>
        <w:t>made</w:t>
      </w:r>
      <w:r>
        <w:t xml:space="preserve"> </w:t>
      </w:r>
      <w:r>
        <w:t>hem</w:t>
      </w:r>
      <w:r>
        <w:t xml:space="preserve"> </w:t>
      </w:r>
      <w:r>
        <w:t>swinke;°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205 (data/oxford_txts/WBPro_oxford.txt)</w:t>
        <w:br/>
      </w:r>
      <w:r>
        <w:t>Me</w:t>
      </w:r>
      <w:r>
        <w:t xml:space="preserve"> </w:t>
      </w:r>
      <w:r>
        <w:t>neded</w:t>
      </w:r>
      <w:r>
        <w:t xml:space="preserve"> </w:t>
      </w:r>
      <w:r>
        <w:rPr>
          <w:i/>
        </w:rPr>
        <w:t>nat</w:t>
      </w:r>
      <w:r>
        <w:t xml:space="preserve"> </w:t>
      </w:r>
      <w:r>
        <w:t>do</w:t>
      </w:r>
      <w:r>
        <w:t xml:space="preserve"> </w:t>
      </w:r>
      <w:r>
        <w:t>lenger</w:t>
      </w:r>
      <w:r>
        <w:t xml:space="preserve"> </w:t>
      </w:r>
      <w:r>
        <w:t>diligence°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207 (data/oxford_txts/WBPro_oxford.txt)</w:t>
        <w:br/>
      </w:r>
      <w:r>
        <w:t>They</w:t>
      </w:r>
      <w:r>
        <w:t xml:space="preserve"> </w:t>
      </w:r>
      <w:r>
        <w:t>loved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what</w:t>
      </w:r>
      <w:r>
        <w:br/>
        <w:t>The Wife of Bath's Prologue 213 (data/oxford_txts/WBPro_oxford.txt)</w:t>
        <w:br/>
      </w:r>
      <w:r>
        <w:t>What°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taken</w:t>
      </w:r>
      <w:r>
        <w:t xml:space="preserve"> </w:t>
      </w:r>
      <w:r>
        <w:t>hede°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217 (data/oxford_txts/WBPro_oxford.txt)</w:t>
        <w:br/>
      </w:r>
      <w:r>
        <w:t>The</w:t>
      </w:r>
      <w:r>
        <w:t xml:space="preserve"> </w:t>
      </w:r>
      <w:r>
        <w:t>bacoun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fet°</w:t>
      </w:r>
      <w:r>
        <w:t xml:space="preserve"> </w:t>
      </w:r>
      <w:r>
        <w:t>for</w:t>
      </w:r>
      <w:r>
        <w:t xml:space="preserve"> </w:t>
      </w:r>
      <w:r>
        <w:t>hem,</w:t>
      </w:r>
      <w:r>
        <w:t xml:space="preserve"> </w:t>
      </w:r>
      <w:r>
        <w:t>I</w:t>
      </w:r>
      <w:r>
        <w:t xml:space="preserve"> </w:t>
      </w:r>
      <w:r>
        <w:t>trowe,°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219 (data/oxford_txts/WBPro_oxford.txt)</w:t>
        <w:br/>
      </w:r>
      <w:r>
        <w:t>I</w:t>
      </w:r>
      <w:r>
        <w:t xml:space="preserve"> </w:t>
      </w:r>
      <w:r>
        <w:t>governed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wel,</w:t>
      </w:r>
      <w:r>
        <w:t xml:space="preserve"> </w:t>
      </w:r>
      <w:r>
        <w:t>after</w:t>
      </w:r>
      <w:r>
        <w:t xml:space="preserve"> </w:t>
      </w:r>
      <w:r>
        <w:t>my</w:t>
      </w:r>
      <w:r>
        <w:t xml:space="preserve"> </w:t>
      </w:r>
      <w:r>
        <w:t>lawe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224 (data/oxford_txts/WBPro_oxford.txt)</w:t>
        <w:br/>
      </w:r>
      <w:r>
        <w:t>¶“Now</w:t>
      </w:r>
      <w:r>
        <w:t xml:space="preserve"> </w:t>
      </w:r>
      <w:r>
        <w:t>herkneth,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bar</w:t>
      </w:r>
      <w:r>
        <w:t xml:space="preserve"> </w:t>
      </w:r>
      <w:r>
        <w:t>me</w:t>
      </w:r>
      <w:r>
        <w:t xml:space="preserve"> </w:t>
      </w:r>
      <w:r>
        <w:t>proprely,°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226 (data/oxford_txts/WBPro_oxford.txt)</w:t>
        <w:br/>
      </w:r>
      <w:r>
        <w:rPr>
          <w:i/>
        </w:rPr>
        <w:t>Thus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Adverb without -e: half</w:t>
      </w:r>
      <w:r>
        <w:br/>
        <w:t>The Wife of Bath's Prologue 227 (data/oxford_txts/WBPro_oxford.txt)</w:t>
        <w:br/>
      </w:r>
      <w:r>
        <w:t>For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boldely</w:t>
      </w:r>
      <w:r>
        <w:t xml:space="preserve"> </w:t>
      </w:r>
      <w:r>
        <w:t>can</w:t>
      </w:r>
      <w:r>
        <w:t xml:space="preserve"> </w:t>
      </w:r>
      <w:r>
        <w:t>ther</w:t>
      </w:r>
      <w:r>
        <w:t xml:space="preserve"> </w:t>
      </w:r>
      <w:r>
        <w:t>no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227 (data/oxford_txts/WBPro_oxford.txt)</w:t>
        <w:br/>
      </w:r>
      <w:r>
        <w:t>For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boldely</w:t>
      </w:r>
      <w:r>
        <w:t xml:space="preserve"> </w:t>
      </w:r>
      <w:r>
        <w:t>can</w:t>
      </w:r>
      <w:r>
        <w:t xml:space="preserve"> </w:t>
      </w:r>
      <w:r>
        <w:t>ther</w:t>
      </w:r>
      <w:r>
        <w:t xml:space="preserve"> </w:t>
      </w:r>
      <w:r>
        <w:t>no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227 (data/oxford_txts/WBPro_oxford.txt)</w:t>
        <w:br/>
      </w:r>
      <w:r>
        <w:t>For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boldely</w:t>
      </w:r>
      <w:r>
        <w:t xml:space="preserve"> </w:t>
      </w:r>
      <w:r>
        <w:t>can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229 (data/oxford_txts/WBPro_oxford.txt)</w:t>
        <w:br/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wives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230 (data/oxford_txts/WBPro_oxford.txt)</w:t>
        <w:br/>
      </w:r>
      <w:r>
        <w:t>But</w:t>
      </w:r>
      <w:r>
        <w:t xml:space="preserve"> </w:t>
      </w:r>
      <w:r>
        <w:t>if°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hem</w:t>
      </w:r>
      <w:r>
        <w:t xml:space="preserve"> </w:t>
      </w:r>
      <w:r>
        <w:t>misavise.°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236 (data/oxford_txts/WBPro_oxford.txt)</w:t>
        <w:br/>
      </w:r>
      <w:r>
        <w:t>Why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neighebores</w:t>
      </w:r>
      <w:r>
        <w:t xml:space="preserve"> </w:t>
      </w:r>
      <w:r>
        <w:t>wif</w:t>
      </w:r>
      <w:r>
        <w:t xml:space="preserve"> </w:t>
      </w:r>
      <w:r>
        <w:rPr>
          <w:i/>
        </w:rPr>
        <w:t>so</w:t>
      </w:r>
      <w:r>
        <w:t xml:space="preserve"> </w:t>
      </w:r>
      <w:r>
        <w:t>gay?°</w:t>
      </w:r>
      <w:r>
        <w:br/>
        <w:br/>
      </w:r>
    </w:p>
    <w:p>
      <w:r>
        <w:rPr>
          <w:b/>
        </w:rPr>
        <w:t>Adverb without -e: overal</w:t>
      </w:r>
      <w:r>
        <w:br/>
        <w:t>The Wife of Bath's Prologue 237 (data/oxford_txts/WBPro_oxford.txt)</w:t>
        <w:br/>
      </w:r>
      <w:r>
        <w:t>She</w:t>
      </w:r>
      <w:r>
        <w:t xml:space="preserve"> </w:t>
      </w:r>
      <w:r>
        <w:t>is</w:t>
      </w:r>
      <w:r>
        <w:t xml:space="preserve"> </w:t>
      </w:r>
      <w:r>
        <w:t>honoured</w:t>
      </w:r>
      <w:r>
        <w:t xml:space="preserve"> </w:t>
      </w:r>
      <w:r>
        <w:rPr>
          <w:i/>
        </w:rPr>
        <w:t>overal</w:t>
      </w:r>
      <w:r>
        <w:t xml:space="preserve"> </w:t>
      </w:r>
      <w:r>
        <w:t>ther°</w:t>
      </w:r>
      <w:r>
        <w:t xml:space="preserve"> </w:t>
      </w:r>
      <w:r>
        <w:t>she</w:t>
      </w:r>
      <w:r>
        <w:t xml:space="preserve"> </w:t>
      </w:r>
      <w:r>
        <w:t>goth;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237 (data/oxford_txts/WBPro_oxford.txt)</w:t>
        <w:br/>
      </w:r>
      <w:r>
        <w:t>She</w:t>
      </w:r>
      <w:r>
        <w:t xml:space="preserve"> </w:t>
      </w:r>
      <w:r>
        <w:t>is</w:t>
      </w:r>
      <w:r>
        <w:t xml:space="preserve"> </w:t>
      </w:r>
      <w:r>
        <w:t>honoured</w:t>
      </w:r>
      <w:r>
        <w:t xml:space="preserve"> </w:t>
      </w:r>
      <w:r>
        <w:t>overal</w:t>
      </w:r>
      <w:r>
        <w:t xml:space="preserve"> </w:t>
      </w:r>
      <w:r>
        <w:t>ther°</w:t>
      </w:r>
      <w:r>
        <w:t xml:space="preserve"> </w:t>
      </w:r>
      <w:r>
        <w:t>she</w:t>
      </w:r>
      <w:r>
        <w:t xml:space="preserve"> </w:t>
      </w:r>
      <w:r>
        <w:t>goth;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240 (data/oxford_txts/WBPro_oxford.txt)</w:t>
        <w:br/>
      </w:r>
      <w:r>
        <w:t>Is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fair?</w:t>
      </w:r>
      <w:r>
        <w:t xml:space="preserve"> </w:t>
      </w:r>
      <w:r>
        <w:t>artow</w:t>
      </w:r>
      <w:r>
        <w:t xml:space="preserve"> </w:t>
      </w:r>
      <w:r>
        <w:rPr>
          <w:i/>
        </w:rPr>
        <w:t>so</w:t>
      </w:r>
      <w:r>
        <w:t xml:space="preserve"> </w:t>
      </w:r>
      <w:r>
        <w:t>amorous?</w:t>
      </w:r>
      <w:r>
        <w:br/>
        <w:br/>
      </w:r>
    </w:p>
    <w:p>
      <w:r>
        <w:rPr>
          <w:b/>
        </w:rPr>
        <w:t>Adverb without -e: than</w:t>
      </w:r>
      <w:r>
        <w:br/>
        <w:t>The Wife of Bath's Prologue 251 (data/oxford_txts/WBPro_oxford.txt)</w:t>
        <w:br/>
      </w:r>
      <w:r>
        <w:rPr>
          <w:i/>
        </w:rPr>
        <w:t>Than</w:t>
      </w:r>
      <w:r>
        <w:t xml:space="preserve"> </w:t>
      </w:r>
      <w:r>
        <w:t>seystow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tormentrie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262 (data/oxford_txts/WBPro_oxford.txt)</w:t>
        <w:br/>
      </w:r>
      <w:r>
        <w:rPr>
          <w:i/>
        </w:rPr>
        <w:t>Thus</w:t>
      </w:r>
      <w:r>
        <w:t xml:space="preserve"> </w:t>
      </w:r>
      <w:r>
        <w:t>goth</w:t>
      </w:r>
      <w:r>
        <w:t xml:space="preserve"> </w:t>
      </w:r>
      <w:r>
        <w:t>al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devel°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tale.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263 (data/oxford_txts/WBPro_oxford.txt)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kepe°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wal;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264 (data/oxford_txts/WBPro_oxford.txt)</w:t>
        <w:br/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assailled</w:t>
      </w:r>
      <w:r>
        <w:t xml:space="preserve"> </w:t>
      </w:r>
      <w:r>
        <w:t>been</w:t>
      </w:r>
      <w:r>
        <w:t xml:space="preserve"> </w:t>
      </w:r>
      <w:r>
        <w:t>overal.</w:t>
      </w:r>
      <w:r>
        <w:br/>
        <w:br/>
      </w:r>
    </w:p>
    <w:p>
      <w:r>
        <w:rPr>
          <w:b/>
        </w:rPr>
        <w:t>Adverb without -e: overal</w:t>
      </w:r>
      <w:r>
        <w:br/>
        <w:t>The Wife of Bath's Prologue 264 (data/oxford_txts/WBPro_oxford.txt)</w:t>
        <w:br/>
      </w:r>
      <w:r>
        <w:t>It</w:t>
      </w:r>
      <w:r>
        <w:t xml:space="preserve"> </w:t>
      </w:r>
      <w: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assailled</w:t>
      </w:r>
      <w:r>
        <w:t xml:space="preserve"> </w:t>
      </w:r>
      <w:r>
        <w:t>been</w:t>
      </w:r>
      <w:r>
        <w:t xml:space="preserve"> </w:t>
      </w:r>
      <w:r>
        <w:t>overal.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269 (data/oxford_txts/WBPro_oxford.txt)</w:t>
        <w:br/>
      </w:r>
      <w:r>
        <w:t>Ne</w:t>
      </w:r>
      <w:r>
        <w:t xml:space="preserve"> </w:t>
      </w:r>
      <w:r>
        <w:t>noon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grey</w:t>
      </w:r>
      <w:r>
        <w:t xml:space="preserve"> </w:t>
      </w:r>
      <w:r>
        <w:t>goos°</w:t>
      </w:r>
      <w:r>
        <w:t xml:space="preserve"> </w:t>
      </w:r>
      <w:r>
        <w:t>goth</w:t>
      </w:r>
      <w:r>
        <w:t xml:space="preserve"> </w:t>
      </w:r>
      <w:r>
        <w:t>ther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lake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273 (data/oxford_txts/WBPro_oxford.txt)</w:t>
        <w:br/>
      </w:r>
      <w:r>
        <w:rPr>
          <w:i/>
        </w:rPr>
        <w:t>Thus</w:t>
      </w:r>
      <w:r>
        <w:t xml:space="preserve"> </w:t>
      </w:r>
      <w:r>
        <w:t>seystow,°</w:t>
      </w:r>
      <w:r>
        <w:t xml:space="preserve"> </w:t>
      </w:r>
      <w:r>
        <w:t>lorel,°</w:t>
      </w:r>
      <w:r>
        <w:t xml:space="preserve"> </w:t>
      </w:r>
      <w:r>
        <w:t>whan</w:t>
      </w:r>
      <w:r>
        <w:t xml:space="preserve"> </w:t>
      </w:r>
      <w:r>
        <w:t>thow</w:t>
      </w:r>
      <w:r>
        <w:t xml:space="preserve"> </w:t>
      </w:r>
      <w:r>
        <w:t>goost</w:t>
      </w:r>
      <w:r>
        <w:t xml:space="preserve"> </w:t>
      </w:r>
      <w:r>
        <w:t>to</w:t>
      </w:r>
      <w:r>
        <w:t xml:space="preserve"> </w:t>
      </w:r>
      <w:r>
        <w:t>bedde;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273 (data/oxford_txts/WBPro_oxford.txt)</w:t>
        <w:br/>
      </w:r>
      <w:r>
        <w:t>Thus</w:t>
      </w:r>
      <w:r>
        <w:t xml:space="preserve"> </w:t>
      </w:r>
      <w:r>
        <w:t>seystow,°</w:t>
      </w:r>
      <w:r>
        <w:t xml:space="preserve"> </w:t>
      </w:r>
      <w:r>
        <w:t>lorel,°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thow</w:t>
      </w:r>
      <w:r>
        <w:t xml:space="preserve"> </w:t>
      </w:r>
      <w:r>
        <w:t>goost</w:t>
      </w:r>
      <w:r>
        <w:t xml:space="preserve"> </w:t>
      </w:r>
      <w:r>
        <w:t>to</w:t>
      </w:r>
      <w:r>
        <w:t xml:space="preserve"> </w:t>
      </w:r>
      <w:r>
        <w:t>bedde;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278 (data/oxford_txts/WBPro_oxford.txt)</w:t>
        <w:br/>
      </w:r>
      <w:r>
        <w:t>¶“</w:t>
      </w:r>
      <w:r>
        <w:t xml:space="preserve"> </w:t>
      </w:r>
      <w:r>
        <w:t>‘Thow</w:t>
      </w:r>
      <w:r>
        <w:t xml:space="preserve"> </w:t>
      </w:r>
      <w:r>
        <w:t>seyst</w:t>
      </w:r>
      <w:r>
        <w:t xml:space="preserve"> </w:t>
      </w:r>
      <w:r>
        <w:t>that</w:t>
      </w:r>
      <w:r>
        <w:t xml:space="preserve"> </w:t>
      </w:r>
      <w:r>
        <w:t>dropping</w:t>
      </w:r>
      <w:r>
        <w:t xml:space="preserve"> </w:t>
      </w:r>
      <w:r>
        <w:t>houses,°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smoke</w:t>
      </w:r>
      <w:r>
        <w:br/>
        <w:br/>
      </w:r>
    </w:p>
    <w:p>
      <w:r>
        <w:rPr>
          <w:b/>
        </w:rPr>
        <w:t>Adverb without -e: than</w:t>
      </w:r>
      <w:r>
        <w:br/>
        <w:t>The Wife of Bath's Prologue 283 (data/oxford_txts/WBPro_oxford.txt)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fast,°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shewe;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289 (data/oxford_txts/WBPro_oxford.txt)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been</w:t>
      </w:r>
      <w:r>
        <w:t xml:space="preserve"> </w:t>
      </w:r>
      <w:r>
        <w:t>pottes,</w:t>
      </w:r>
      <w:r>
        <w:t xml:space="preserve"> </w:t>
      </w:r>
      <w:r>
        <w:t>clothes,°</w:t>
      </w:r>
      <w:r>
        <w:t xml:space="preserve"> </w:t>
      </w:r>
      <w:r>
        <w:t>and</w:t>
      </w:r>
      <w:r>
        <w:t xml:space="preserve"> </w:t>
      </w:r>
      <w:r>
        <w:t>array;°</w:t>
      </w:r>
      <w:r>
        <w:br/>
        <w:br/>
      </w:r>
    </w:p>
    <w:p>
      <w:r>
        <w:rPr>
          <w:b/>
        </w:rPr>
        <w:t>Adverb without -e: than</w:t>
      </w:r>
      <w:r>
        <w:br/>
        <w:t>The Wife of Bath's Prologue 292 (data/oxford_txts/WBPro_oxford.txt)</w:t>
        <w:br/>
      </w:r>
      <w:r>
        <w:t>And</w:t>
      </w:r>
      <w:r>
        <w:t xml:space="preserve"> </w:t>
      </w:r>
      <w:r>
        <w:t>than,</w:t>
      </w:r>
      <w:r>
        <w:t xml:space="preserve"> </w:t>
      </w:r>
      <w:r>
        <w:t>seystow,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our</w:t>
      </w:r>
      <w:r>
        <w:t xml:space="preserve"> </w:t>
      </w:r>
      <w:r>
        <w:t>vices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293 (data/oxford_txts/WBPro_oxford.txt)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also,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displeseth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302 (data/oxford_txts/WBPro_oxford.txt)</w:t>
        <w:br/>
      </w:r>
      <w:r>
        <w:rPr>
          <w:i/>
        </w:rPr>
        <w:t>Thus</w:t>
      </w:r>
      <w:r>
        <w:t xml:space="preserve"> </w:t>
      </w:r>
      <w:r>
        <w:t>seystow,</w:t>
      </w:r>
      <w:r>
        <w:t xml:space="preserve"> </w:t>
      </w:r>
      <w:r>
        <w:t>olde</w:t>
      </w:r>
      <w:r>
        <w:t xml:space="preserve"> </w:t>
      </w:r>
      <w:r>
        <w:t>barel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lies!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304 (data/oxford_txts/WBPro_oxford.txt)</w:t>
        <w:br/>
      </w:r>
      <w:r>
        <w:t>For</w:t>
      </w:r>
      <w:r>
        <w:t xml:space="preserve"> </w:t>
      </w:r>
      <w:r>
        <w:t>his</w:t>
      </w:r>
      <w:r>
        <w:t xml:space="preserve"> </w:t>
      </w:r>
      <w:r>
        <w:t>crisp°</w:t>
      </w:r>
      <w:r>
        <w:t xml:space="preserve"> </w:t>
      </w:r>
      <w:r>
        <w:t>heer,</w:t>
      </w:r>
      <w:r>
        <w:t xml:space="preserve"> </w:t>
      </w:r>
      <w:r>
        <w:t>shininge</w:t>
      </w:r>
      <w:r>
        <w:t xml:space="preserve"> </w:t>
      </w:r>
      <w:r>
        <w:t>as</w:t>
      </w:r>
      <w:r>
        <w:t xml:space="preserve"> </w:t>
      </w:r>
      <w:r>
        <w:t>gold</w:t>
      </w:r>
      <w:r>
        <w:t xml:space="preserve"> </w:t>
      </w:r>
      <w:r>
        <w:rPr>
          <w:i/>
        </w:rPr>
        <w:t>so</w:t>
      </w:r>
      <w:r>
        <w:t xml:space="preserve"> </w:t>
      </w:r>
      <w:r>
        <w:t>fin</w:t>
      </w:r>
      <w:r>
        <w:br/>
        <w:br/>
      </w:r>
    </w:p>
    <w:p>
      <w:r>
        <w:rPr>
          <w:b/>
        </w:rPr>
        <w:t>Adverb without -e: doun</w:t>
      </w:r>
      <w:r>
        <w:br/>
        <w:t>The Wife of Bath's Prologue 305 (data/oxford_txts/WBPro_oxford.txt)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squiereth°</w:t>
      </w:r>
      <w:r>
        <w:t xml:space="preserve"> </w:t>
      </w:r>
      <w:r>
        <w:t>me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306 (data/oxford_txts/WBPro_oxford.txt)</w:t>
        <w:br/>
      </w:r>
      <w:r>
        <w:rPr>
          <w:i/>
        </w:rPr>
        <w:t>Yet</w:t>
      </w:r>
      <w:r>
        <w:t xml:space="preserve"> </w:t>
      </w:r>
      <w:r>
        <w:t>hastow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fals</w:t>
      </w:r>
      <w:r>
        <w:t xml:space="preserve"> </w:t>
      </w:r>
      <w:r>
        <w:t>suspecioun;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307 (data/oxford_txts/WBPro_oxford.txt)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him</w:t>
      </w:r>
      <w:r>
        <w:t xml:space="preserve"> </w:t>
      </w:r>
      <w:r>
        <w:t>noght,°</w:t>
      </w:r>
      <w:r>
        <w:t xml:space="preserve"> </w:t>
      </w:r>
      <w:r>
        <w:t>thogh°</w:t>
      </w:r>
      <w:r>
        <w:t xml:space="preserve"> </w:t>
      </w:r>
      <w:r>
        <w:t>thou</w:t>
      </w:r>
      <w:r>
        <w:t xml:space="preserve"> </w:t>
      </w:r>
      <w:r>
        <w:t>were</w:t>
      </w:r>
      <w:r>
        <w:t xml:space="preserve"> </w:t>
      </w:r>
      <w:r>
        <w:t>deed</w:t>
      </w:r>
      <w:r>
        <w:t xml:space="preserve"> </w:t>
      </w:r>
      <w:r>
        <w:t>tomorwe.</w:t>
      </w:r>
      <w:r>
        <w:br/>
        <w:br/>
      </w:r>
    </w:p>
    <w:p>
      <w:r>
        <w:rPr>
          <w:b/>
        </w:rPr>
        <w:t>Adverb without -e: why</w:t>
      </w:r>
      <w:r>
        <w:br/>
        <w:t>The Wife of Bath's Prologue 308 (data/oxford_txts/WBPro_oxford.txt)</w:t>
        <w:br/>
      </w:r>
      <w:r>
        <w:t>¶“</w:t>
      </w:r>
      <w:r>
        <w:t xml:space="preserve"> </w:t>
      </w:r>
      <w:r>
        <w:t>‘But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this,</w:t>
      </w:r>
      <w:r>
        <w:t xml:space="preserve"> </w:t>
      </w:r>
      <w:r>
        <w:rPr>
          <w:i/>
        </w:rPr>
        <w:t>why</w:t>
      </w:r>
      <w:r>
        <w:t xml:space="preserve"> </w:t>
      </w:r>
      <w:r>
        <w:t>hidestow,°</w:t>
      </w:r>
      <w:r>
        <w:t xml:space="preserve"> </w:t>
      </w:r>
      <w:r>
        <w:t>with</w:t>
      </w:r>
      <w:r>
        <w:t xml:space="preserve"> </w:t>
      </w:r>
      <w:r>
        <w:t>sorwe,°</w:t>
      </w:r>
      <w:r>
        <w:br/>
        <w:br/>
      </w:r>
    </w:p>
    <w:p>
      <w:r>
        <w:rPr>
          <w:b/>
        </w:rPr>
        <w:t>Adverb without -e: awey</w:t>
      </w:r>
      <w:r>
        <w:br/>
        <w:t>The Wife of Bath's Prologue 309 (data/oxford_txts/WBPro_oxford.txt)</w:t>
        <w:br/>
      </w:r>
      <w:r>
        <w:t>The</w:t>
      </w:r>
      <w:r>
        <w:t xml:space="preserve"> </w:t>
      </w:r>
      <w:r>
        <w:t>keyes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cheste</w:t>
      </w:r>
      <w:r>
        <w:t xml:space="preserve"> </w:t>
      </w:r>
      <w:r>
        <w:rPr>
          <w:i/>
        </w:rPr>
        <w:t>awey</w:t>
      </w:r>
      <w:r>
        <w:t xml:space="preserve"> </w:t>
      </w:r>
      <w:r>
        <w:t>fro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312 (data/oxford_txts/WBPro_oxford.txt)</w:t>
        <w:br/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called</w:t>
      </w:r>
      <w:r>
        <w:t xml:space="preserve"> </w:t>
      </w:r>
      <w:r>
        <w:t>is</w:t>
      </w:r>
      <w:r>
        <w:t xml:space="preserve"> </w:t>
      </w:r>
      <w:r>
        <w:t>Seint</w:t>
      </w:r>
      <w:r>
        <w:t xml:space="preserve"> </w:t>
      </w:r>
      <w:r>
        <w:t>Jame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313 (data/oxford_txts/WBPro_oxford.txt)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bothe,</w:t>
      </w:r>
      <w:r>
        <w:t xml:space="preserve"> </w:t>
      </w:r>
      <w:r>
        <w:t>thogh</w:t>
      </w:r>
      <w:r>
        <w:t xml:space="preserve"> </w:t>
      </w:r>
      <w:r>
        <w:t>that°</w:t>
      </w:r>
      <w:r>
        <w:t xml:space="preserve"> </w:t>
      </w:r>
      <w:r>
        <w:t>thou</w:t>
      </w:r>
      <w:r>
        <w:t xml:space="preserve"> </w:t>
      </w:r>
      <w:r>
        <w:t>were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Adverb without -e: wher</w:t>
      </w:r>
      <w:r>
        <w:br/>
        <w:t>The Wife of Bath's Prologue 318 (data/oxford_txts/WBPro_oxford.txt)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seye,</w:t>
      </w:r>
      <w:r>
        <w:t xml:space="preserve"> </w:t>
      </w:r>
      <w:r>
        <w:t>“Wif,</w:t>
      </w:r>
      <w:r>
        <w:t xml:space="preserve"> </w:t>
      </w:r>
      <w:r>
        <w:t>go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thee</w:t>
      </w:r>
      <w:r>
        <w:t xml:space="preserve"> </w:t>
      </w:r>
      <w:r>
        <w:t>liste,°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319 (data/oxford_txts/WBPro_oxford.txt)</w:t>
        <w:br/>
      </w:r>
      <w:r>
        <w:t>Tak</w:t>
      </w:r>
      <w:r>
        <w:t xml:space="preserve"> </w:t>
      </w:r>
      <w:r>
        <w:t>your</w:t>
      </w:r>
      <w:r>
        <w:t xml:space="preserve"> </w:t>
      </w:r>
      <w:r>
        <w:t>disport,°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leve°</w:t>
      </w:r>
      <w:r>
        <w:t xml:space="preserve"> </w:t>
      </w:r>
      <w:r>
        <w:t>no</w:t>
      </w:r>
      <w:r>
        <w:t xml:space="preserve"> </w:t>
      </w:r>
      <w:r>
        <w:t>talis;°</w:t>
      </w:r>
      <w:r>
        <w:br/>
        <w:br/>
      </w:r>
    </w:p>
    <w:p>
      <w:r>
        <w:rPr>
          <w:b/>
        </w:rPr>
        <w:t>Adverb without -e: wher</w:t>
      </w:r>
      <w:r>
        <w:br/>
        <w:t>The Wife of Bath's Prologue 322 (data/oxford_txts/WBPro_oxford.txt)</w:t>
        <w:br/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large.°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327 (data/oxford_txts/WBPro_oxford.txt)</w:t>
        <w:br/>
      </w:r>
      <w:r>
        <w:t>That</w:t>
      </w:r>
      <w:r>
        <w:t xml:space="preserve"> </w:t>
      </w:r>
      <w:r>
        <w:t>rekketh°</w:t>
      </w:r>
      <w:r>
        <w:t xml:space="preserve"> </w:t>
      </w:r>
      <w:r>
        <w:rPr>
          <w:i/>
        </w:rPr>
        <w:t>nat</w:t>
      </w:r>
      <w:r>
        <w:t xml:space="preserve"> </w:t>
      </w:r>
      <w:r>
        <w:t>who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in</w:t>
      </w:r>
      <w:r>
        <w:t xml:space="preserve"> </w:t>
      </w:r>
      <w:r>
        <w:t>honde.”°</w:t>
      </w:r>
      <w:r>
        <w:br/>
        <w:br/>
      </w:r>
    </w:p>
    <w:p>
      <w:r>
        <w:rPr>
          <w:b/>
        </w:rPr>
        <w:t>Adverb without -e: what</w:t>
      </w:r>
      <w:r>
        <w:br/>
        <w:t>The Wife of Bath's Prologue 329 (data/oxford_txts/WBPro_oxford.txt)</w:t>
        <w:br/>
      </w:r>
      <w:r>
        <w:t>Have</w:t>
      </w:r>
      <w:r>
        <w:t xml:space="preserve"> </w:t>
      </w:r>
      <w:r>
        <w:t>thou°</w:t>
      </w:r>
      <w:r>
        <w:t xml:space="preserve"> </w:t>
      </w:r>
      <w:r>
        <w:t>ynogh,</w:t>
      </w:r>
      <w:r>
        <w:t xml:space="preserve"> </w:t>
      </w:r>
      <w:r>
        <w:rPr>
          <w:i/>
        </w:rPr>
        <w:t>what</w:t>
      </w:r>
      <w:r>
        <w:t xml:space="preserve"> </w:t>
      </w:r>
      <w:r>
        <w:t>thar°</w:t>
      </w:r>
      <w:r>
        <w:t xml:space="preserve"> </w:t>
      </w:r>
      <w:r>
        <w:t>thee</w:t>
      </w:r>
      <w:r>
        <w:t xml:space="preserve"> </w:t>
      </w:r>
      <w:r>
        <w:t>recche°</w:t>
      </w:r>
      <w:r>
        <w:t xml:space="preserve"> </w:t>
      </w:r>
      <w:r>
        <w:t>or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330 (data/oxford_txts/WBPro_oxford.txt)</w:t>
        <w:br/>
      </w:r>
      <w:r>
        <w:rPr>
          <w:i/>
        </w:rPr>
        <w:t>How</w:t>
      </w:r>
      <w:r>
        <w:t xml:space="preserve"> </w:t>
      </w:r>
      <w:r>
        <w:t>mirily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folkes</w:t>
      </w:r>
      <w:r>
        <w:t xml:space="preserve"> </w:t>
      </w:r>
      <w:r>
        <w:t>fare?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332 (data/oxford_txts/WBPro_oxford.txt)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han</w:t>
      </w:r>
      <w:r>
        <w:t xml:space="preserve"> </w:t>
      </w:r>
      <w:r>
        <w:t>queinte°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ynough</w:t>
      </w:r>
      <w:r>
        <w:t xml:space="preserve"> </w:t>
      </w:r>
      <w:r>
        <w:t>at</w:t>
      </w:r>
      <w:r>
        <w:t xml:space="preserve"> </w:t>
      </w:r>
      <w:r>
        <w:t>eve.</w:t>
      </w:r>
      <w:r>
        <w:br/>
        <w:br/>
      </w:r>
    </w:p>
    <w:p>
      <w:r>
        <w:rPr>
          <w:b/>
        </w:rPr>
        <w:t>Adverb without -e: to</w:t>
      </w:r>
      <w:r>
        <w:br/>
        <w:t>The Wife of Bath's Prologue 333 (data/oxford_txts/WBPro_oxford.txt)</w:t>
        <w:br/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to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nigard°</w:t>
      </w:r>
      <w:r>
        <w:t xml:space="preserve"> </w:t>
      </w:r>
      <w:r>
        <w:t>that</w:t>
      </w:r>
      <w:r>
        <w:t xml:space="preserve"> </w:t>
      </w:r>
      <w:r>
        <w:t>wil</w:t>
      </w:r>
      <w:r>
        <w:t xml:space="preserve"> </w:t>
      </w:r>
      <w:r>
        <w:t>werne°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335 (data/oxford_txts/WBPro_oxford.txt)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han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light,</w:t>
      </w:r>
      <w:r>
        <w:t xml:space="preserve"> </w:t>
      </w:r>
      <w:r>
        <w:t>pardee;°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336 (data/oxford_txts/WBPro_oxford.txt)</w:t>
        <w:br/>
      </w:r>
      <w:r>
        <w:t>Have</w:t>
      </w:r>
      <w:r>
        <w:t xml:space="preserve"> </w:t>
      </w:r>
      <w:r>
        <w:t>thou°</w:t>
      </w:r>
      <w:r>
        <w:t xml:space="preserve"> </w:t>
      </w:r>
      <w:r>
        <w:t>ynough,°</w:t>
      </w:r>
      <w:r>
        <w:t xml:space="preserve"> </w:t>
      </w:r>
      <w:r>
        <w:t>thee</w:t>
      </w:r>
      <w:r>
        <w:t xml:space="preserve"> </w:t>
      </w:r>
      <w:r>
        <w:t>thar°</w:t>
      </w:r>
      <w:r>
        <w:t xml:space="preserve"> </w:t>
      </w:r>
      <w:r>
        <w:rPr>
          <w:i/>
        </w:rPr>
        <w:t>nat</w:t>
      </w:r>
      <w:r>
        <w:t xml:space="preserve"> </w:t>
      </w:r>
      <w:r>
        <w:t>pleine</w:t>
      </w:r>
      <w:r>
        <w:t xml:space="preserve"> </w:t>
      </w:r>
      <w:r>
        <w:t>thee.°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337 (data/oxford_txts/WBPro_oxford.txt)</w:t>
        <w:br/>
      </w:r>
      <w:r>
        <w:t>¶“</w:t>
      </w:r>
      <w:r>
        <w:t xml:space="preserve"> </w:t>
      </w:r>
      <w:r>
        <w:t>‘Thou</w:t>
      </w:r>
      <w:r>
        <w:t xml:space="preserve"> </w:t>
      </w:r>
      <w:r>
        <w:t>seyst</w:t>
      </w:r>
      <w:r>
        <w:t xml:space="preserve"> </w:t>
      </w:r>
      <w:r>
        <w:t>also,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we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340 (data/oxford_txts/WBPro_oxford.txt)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with</w:t>
      </w:r>
      <w:r>
        <w:t xml:space="preserve"> </w:t>
      </w:r>
      <w:r>
        <w:t>sorwe,°</w:t>
      </w:r>
      <w:r>
        <w:t xml:space="preserve"> </w:t>
      </w:r>
      <w:r>
        <w:t>thou</w:t>
      </w:r>
      <w:r>
        <w:t xml:space="preserve"> </w:t>
      </w:r>
      <w:r>
        <w:t>most</w:t>
      </w:r>
      <w:r>
        <w:t xml:space="preserve"> </w:t>
      </w:r>
      <w:r>
        <w:t>enforce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347 (data/oxford_txts/WBPro_oxford.txt)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wirche°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gnat.°</w:t>
      </w:r>
      <w:r>
        <w:br/>
        <w:br/>
      </w:r>
    </w:p>
    <w:p>
      <w:r>
        <w:rPr>
          <w:b/>
        </w:rPr>
        <w:t>Adverb without -e: than</w:t>
      </w:r>
      <w:r>
        <w:br/>
        <w:t>The Wife of Bath's Prologue 350 (data/oxford_txts/WBPro_oxford.txt)</w:t>
        <w:br/>
      </w:r>
      <w:r>
        <w:rPr>
          <w:i/>
        </w:rPr>
        <w:t>Than</w:t>
      </w:r>
      <w:r>
        <w:t xml:space="preserve"> </w:t>
      </w:r>
      <w:r>
        <w:t>wold</w:t>
      </w:r>
      <w:r>
        <w:t xml:space="preserve"> </w:t>
      </w:r>
      <w:r>
        <w:t>the</w:t>
      </w:r>
      <w:r>
        <w:t xml:space="preserve"> </w:t>
      </w:r>
      <w:r>
        <w:t>cat</w:t>
      </w:r>
      <w:r>
        <w:t xml:space="preserve"> </w:t>
      </w:r>
      <w:r>
        <w:t>wel</w:t>
      </w:r>
      <w:r>
        <w:t xml:space="preserve"> </w:t>
      </w:r>
      <w:r>
        <w:t>dwellen°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in;°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352 (data/oxford_txts/WBPro_oxford.txt)</w:t>
        <w:br/>
      </w:r>
      <w:r>
        <w:t>She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dwelle</w:t>
      </w:r>
      <w:r>
        <w:t xml:space="preserve"> </w:t>
      </w:r>
      <w:r>
        <w:t>in</w:t>
      </w:r>
      <w:r>
        <w:t xml:space="preserve"> </w:t>
      </w:r>
      <w:r>
        <w:t>house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forth</w:t>
      </w:r>
      <w:r>
        <w:br/>
        <w:t>The Wife of Bath's Prologue 353 (data/oxford_txts/WBPro_oxford.txt)</w:t>
        <w:br/>
      </w:r>
      <w:r>
        <w:t>But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wole,°</w:t>
      </w:r>
      <w:r>
        <w:t xml:space="preserve"> </w:t>
      </w:r>
      <w:r>
        <w:t>er</w:t>
      </w:r>
      <w:r>
        <w:t xml:space="preserve"> </w:t>
      </w:r>
      <w:r>
        <w:t>any</w:t>
      </w:r>
      <w:r>
        <w:t xml:space="preserve"> </w:t>
      </w:r>
      <w:r>
        <w:t>day</w:t>
      </w:r>
      <w:r>
        <w:t xml:space="preserve"> </w:t>
      </w:r>
      <w:r>
        <w:t>be</w:t>
      </w:r>
      <w:r>
        <w:t xml:space="preserve"> </w:t>
      </w:r>
      <w:r>
        <w:t>dawed,°</w:t>
      </w:r>
      <w:r>
        <w:br/>
        <w:br/>
      </w:r>
    </w:p>
    <w:p>
      <w:r>
        <w:rPr>
          <w:b/>
        </w:rPr>
        <w:t>Adverb without -e: acaterwawed</w:t>
      </w:r>
      <w:r>
        <w:br/>
        <w:t>The Wife of Bath's Prologue 354 (data/oxford_txts/WBPro_oxford.txt)</w:t>
        <w:br/>
      </w:r>
      <w:r>
        <w:t>To</w:t>
      </w:r>
      <w:r>
        <w:t xml:space="preserve"> </w:t>
      </w:r>
      <w:r>
        <w:t>shewe</w:t>
      </w:r>
      <w:r>
        <w:t xml:space="preserve"> </w:t>
      </w:r>
      <w:r>
        <w:t>hir</w:t>
      </w:r>
      <w:r>
        <w:t xml:space="preserve"> </w:t>
      </w:r>
      <w:r>
        <w:t>skin,</w:t>
      </w:r>
      <w:r>
        <w:t xml:space="preserve"> </w:t>
      </w:r>
      <w:r>
        <w:t>and</w:t>
      </w:r>
      <w:r>
        <w:t xml:space="preserve"> </w:t>
      </w:r>
      <w:r>
        <w:t>goon</w:t>
      </w:r>
      <w:r>
        <w:t xml:space="preserve"> </w:t>
      </w:r>
      <w:r>
        <w:t>acaterwawed;°</w:t>
      </w:r>
      <w:r>
        <w:br/>
        <w:br/>
      </w:r>
    </w:p>
    <w:p>
      <w:r>
        <w:rPr>
          <w:b/>
        </w:rPr>
        <w:t>Adverb without -e: out</w:t>
      </w:r>
      <w:r>
        <w:br/>
        <w:t>The Wife of Bath's Prologue 356 (data/oxford_txts/WBPro_oxford.txt)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renne</w:t>
      </w:r>
      <w:r>
        <w:t xml:space="preserve"> </w:t>
      </w:r>
      <w:r>
        <w:t>out,</w:t>
      </w:r>
      <w:r>
        <w:t xml:space="preserve"> </w:t>
      </w:r>
      <w:r>
        <w:t>my</w:t>
      </w:r>
      <w:r>
        <w:t xml:space="preserve"> </w:t>
      </w:r>
      <w:r>
        <w:t>borel°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Adverb without -e: best</w:t>
      </w:r>
      <w:r>
        <w:br/>
        <w:t>The Wife of Bath's Prologue 359 (data/oxford_txts/WBPro_oxford.txt)</w:t>
        <w:br/>
      </w:r>
      <w:r>
        <w:t>To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warde-cors,°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best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360 (data/oxford_txts/WBPro_oxford.txt)</w:t>
        <w:br/>
      </w:r>
      <w:r>
        <w:t>In</w:t>
      </w:r>
      <w:r>
        <w:t xml:space="preserve"> </w:t>
      </w:r>
      <w:r>
        <w:t>feith,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keep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me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361 (data/oxford_txts/WBPro_oxford.txt)</w:t>
        <w:br/>
      </w:r>
      <w:r>
        <w:rPr>
          <w:i/>
        </w:rPr>
        <w:t>Yet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berd,°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thee.°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361 (data/oxford_txts/WBPro_oxford.txt)</w:t>
        <w:br/>
      </w:r>
      <w:r>
        <w:t>Yet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berd,°</w:t>
      </w:r>
      <w:r>
        <w:t xml:space="preserve"> </w:t>
      </w:r>
      <w:r>
        <w:rPr>
          <w:i/>
        </w:rP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thee.°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362 (data/oxford_txts/WBPro_oxford.txt)</w:t>
        <w:br/>
      </w:r>
      <w:r>
        <w:t>¶“</w:t>
      </w:r>
      <w:r>
        <w:t xml:space="preserve"> </w:t>
      </w:r>
      <w:r>
        <w:t>‘Thou</w:t>
      </w:r>
      <w:r>
        <w:t xml:space="preserve"> </w:t>
      </w:r>
      <w:r>
        <w:t>seidest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ben</w:t>
      </w:r>
      <w:r>
        <w:t xml:space="preserve"> </w:t>
      </w:r>
      <w:r>
        <w:t>thinges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362 (data/oxford_txts/WBPro_oxford.txt)</w:t>
        <w:br/>
      </w:r>
      <w:r>
        <w:t>¶“</w:t>
      </w:r>
      <w:r>
        <w:t xml:space="preserve"> </w:t>
      </w:r>
      <w:r>
        <w:t>‘Thou</w:t>
      </w:r>
      <w:r>
        <w:t xml:space="preserve"> </w:t>
      </w:r>
      <w:r>
        <w:t>seidest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ben</w:t>
      </w:r>
      <w:r>
        <w:t xml:space="preserve"> </w:t>
      </w:r>
      <w:r>
        <w:t>thinges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366 (data/oxford_txts/WBPro_oxford.txt)</w:t>
        <w:br/>
      </w:r>
      <w:r>
        <w:rPr>
          <w:i/>
        </w:rPr>
        <w:t>Yet</w:t>
      </w:r>
      <w:r>
        <w:t xml:space="preserve"> </w:t>
      </w:r>
      <w:r>
        <w:t>prechestow,°</w:t>
      </w:r>
      <w:r>
        <w:t xml:space="preserve"> </w:t>
      </w:r>
      <w:r>
        <w:t>and</w:t>
      </w:r>
      <w:r>
        <w:t xml:space="preserve"> </w:t>
      </w:r>
      <w:r>
        <w:t>seyst,</w:t>
      </w:r>
      <w:r>
        <w:t xml:space="preserve"> </w:t>
      </w:r>
      <w:r>
        <w:t>an</w:t>
      </w:r>
      <w:r>
        <w:t xml:space="preserve"> </w:t>
      </w:r>
      <w:r>
        <w:t>hateful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368 (data/oxford_txts/WBPro_oxford.txt)</w:t>
        <w:br/>
      </w:r>
      <w:r>
        <w:t>Been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none</w:t>
      </w:r>
      <w:r>
        <w:t xml:space="preserve"> </w:t>
      </w:r>
      <w:r>
        <w:t>othere</w:t>
      </w:r>
      <w:r>
        <w:t xml:space="preserve"> </w:t>
      </w:r>
      <w:r>
        <w:t>maner</w:t>
      </w:r>
      <w:r>
        <w:t xml:space="preserve"> </w:t>
      </w:r>
      <w:r>
        <w:t>resemblances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371 (data/oxford_txts/WBPro_oxford.txt)</w:t>
        <w:br/>
      </w:r>
      <w:r>
        <w:t>¶“</w:t>
      </w:r>
      <w:r>
        <w:t xml:space="preserve"> </w:t>
      </w:r>
      <w:r>
        <w:t>‘Thou</w:t>
      </w:r>
      <w:r>
        <w:t xml:space="preserve"> </w:t>
      </w:r>
      <w:r>
        <w:t>liknest</w:t>
      </w:r>
      <w:r>
        <w:t xml:space="preserve"> </w:t>
      </w:r>
      <w:r>
        <w:rPr>
          <w:i/>
        </w:rPr>
        <w:t>eek</w:t>
      </w:r>
      <w:r>
        <w:t xml:space="preserve"> </w:t>
      </w:r>
      <w:r>
        <w:t>wommanes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372 (data/oxford_txts/WBPro_oxford.txt)</w:t>
        <w:br/>
      </w:r>
      <w:r>
        <w:t>To</w:t>
      </w:r>
      <w:r>
        <w:t xml:space="preserve"> </w:t>
      </w:r>
      <w:r>
        <w:t>barain</w:t>
      </w:r>
      <w:r>
        <w:t xml:space="preserve"> </w:t>
      </w:r>
      <w:r>
        <w:t>lond,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water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Adverb without -e: not</w:t>
      </w:r>
      <w:r>
        <w:br/>
        <w:t>The Wife of Bath's Prologue 372 (data/oxford_txts/WBPro_oxford.txt)</w:t>
        <w:br/>
      </w:r>
      <w:r>
        <w:t>To</w:t>
      </w:r>
      <w:r>
        <w:t xml:space="preserve"> </w:t>
      </w:r>
      <w:r>
        <w:t>barain</w:t>
      </w:r>
      <w:r>
        <w:t xml:space="preserve"> </w:t>
      </w:r>
      <w:r>
        <w:t>lond,</w:t>
      </w:r>
      <w:r>
        <w:t xml:space="preserve"> </w:t>
      </w:r>
      <w:r>
        <w:t>ther</w:t>
      </w:r>
      <w:r>
        <w:t xml:space="preserve"> </w:t>
      </w:r>
      <w:r>
        <w:t>water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373 (data/oxford_txts/WBPro_oxford.txt)</w:t>
        <w:br/>
      </w:r>
      <w:r>
        <w:t>Thou</w:t>
      </w:r>
      <w:r>
        <w:t xml:space="preserve"> </w:t>
      </w:r>
      <w:r>
        <w:t>liknest</w:t>
      </w:r>
      <w:r>
        <w:t xml:space="preserve"> </w:t>
      </w:r>
      <w:r>
        <w:t>it</w:t>
      </w:r>
      <w:r>
        <w:t xml:space="preserve"> </w:t>
      </w:r>
      <w:r>
        <w:rPr>
          <w:i/>
        </w:rPr>
        <w:t>also</w:t>
      </w:r>
      <w:r>
        <w:t xml:space="preserve"> </w:t>
      </w:r>
      <w:r>
        <w:t>to</w:t>
      </w:r>
      <w:r>
        <w:t xml:space="preserve"> </w:t>
      </w:r>
      <w:r>
        <w:t>wilde</w:t>
      </w:r>
      <w:r>
        <w:t xml:space="preserve"> </w:t>
      </w:r>
      <w:r>
        <w:t>fir;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377 (data/oxford_txts/WBPro_oxford.txt)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destroyeth</w:t>
      </w:r>
      <w:r>
        <w:t xml:space="preserve"> </w:t>
      </w:r>
      <w:r>
        <w:t>hir</w:t>
      </w:r>
      <w:r>
        <w:t xml:space="preserve"> </w:t>
      </w:r>
      <w:r>
        <w:t>housbonde;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379 (data/oxford_txts/WBPro_oxford.txt)</w:t>
        <w:br/>
      </w:r>
      <w:r>
        <w:t>¶“Lordings,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381 (data/oxford_txts/WBPro_oxford.txt)</w:t>
        <w:br/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seiden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dronkenesse;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383 (data/oxford_txts/WBPro_oxford.txt)</w:t>
        <w:br/>
      </w:r>
      <w:r>
        <w:t>On</w:t>
      </w:r>
      <w:r>
        <w:t xml:space="preserve"> </w:t>
      </w:r>
      <w:r>
        <w:t>Janekin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Adverb without -e: giltelees</w:t>
      </w:r>
      <w:r>
        <w:br/>
        <w:t>The Wife of Bath's Prologue 385 (data/oxford_txts/WBPro_oxford.txt)</w:t>
        <w:br/>
      </w:r>
      <w:r>
        <w:t>Ful</w:t>
      </w:r>
      <w:r>
        <w:t xml:space="preserve"> </w:t>
      </w:r>
      <w:r>
        <w:t>giltelees,</w:t>
      </w:r>
      <w:r>
        <w:t xml:space="preserve"> </w:t>
      </w:r>
      <w:r>
        <w:t>by</w:t>
      </w:r>
      <w:r>
        <w:t xml:space="preserve"> </w:t>
      </w:r>
      <w:r>
        <w:t>Goddes</w:t>
      </w:r>
      <w:r>
        <w:t xml:space="preserve"> </w:t>
      </w:r>
      <w:r>
        <w:t>swete</w:t>
      </w:r>
      <w:r>
        <w:t xml:space="preserve"> </w:t>
      </w:r>
      <w:r>
        <w:t>pine!°</w:t>
      </w:r>
      <w:r>
        <w:br/>
        <w:br/>
      </w:r>
    </w:p>
    <w:p>
      <w:r>
        <w:rPr>
          <w:b/>
        </w:rPr>
        <w:t>Adverb without -e: first</w:t>
      </w:r>
      <w:r>
        <w:br/>
        <w:t>The Wife of Bath's Prologue 389 (data/oxford_txts/WBPro_oxford.txt)</w:t>
        <w:br/>
      </w:r>
      <w:r>
        <w:t>Whoso</w:t>
      </w:r>
      <w:r>
        <w:t xml:space="preserve"> </w:t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comth,</w:t>
      </w:r>
      <w:r>
        <w:t xml:space="preserve"> </w:t>
      </w:r>
      <w:r>
        <w:rPr>
          <w:i/>
        </w:rPr>
        <w:t>first</w:t>
      </w:r>
      <w:r>
        <w:t xml:space="preserve"> </w:t>
      </w:r>
      <w:r>
        <w:t>grint;°</w:t>
      </w:r>
      <w:r>
        <w:br/>
        <w:br/>
      </w:r>
    </w:p>
    <w:p>
      <w:r>
        <w:rPr>
          <w:b/>
        </w:rPr>
        <w:t>Adverb without -e: first</w:t>
      </w:r>
      <w:r>
        <w:br/>
        <w:t>The Wife of Bath's Prologue 389 (data/oxford_txts/WBPro_oxford.txt)</w:t>
        <w:br/>
      </w:r>
      <w:r>
        <w:t>Whoso</w:t>
      </w:r>
      <w:r>
        <w:t xml:space="preserve"> </w:t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comth,</w:t>
      </w:r>
      <w:r>
        <w:t xml:space="preserve"> </w:t>
      </w:r>
      <w:r>
        <w:rPr>
          <w:i/>
        </w:rPr>
        <w:t>first</w:t>
      </w:r>
      <w:r>
        <w:t xml:space="preserve"> </w:t>
      </w:r>
      <w:r>
        <w:t>grint;°</w:t>
      </w:r>
      <w:r>
        <w:br/>
        <w:br/>
      </w:r>
    </w:p>
    <w:p>
      <w:r>
        <w:rPr>
          <w:b/>
        </w:rPr>
        <w:t>Adverb without -e: first</w:t>
      </w:r>
      <w:r>
        <w:br/>
        <w:t>The Wife of Bath's Prologue 390 (data/oxford_txts/WBPro_oxford.txt)</w:t>
        <w:br/>
      </w:r>
      <w:r>
        <w:t>I</w:t>
      </w:r>
      <w:r>
        <w:t xml:space="preserve"> </w:t>
      </w:r>
      <w:r>
        <w:t>pleined°</w:t>
      </w:r>
      <w:r>
        <w:t xml:space="preserve"> </w:t>
      </w:r>
      <w:r>
        <w:t>first,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our</w:t>
      </w:r>
      <w:r>
        <w:t xml:space="preserve"> </w:t>
      </w:r>
      <w:r>
        <w:t>werre</w:t>
      </w:r>
      <w:r>
        <w:t xml:space="preserve"> </w:t>
      </w:r>
      <w:r>
        <w:t>ystint.°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390 (data/oxford_txts/WBPro_oxford.txt)</w:t>
        <w:br/>
      </w:r>
      <w:r>
        <w:t>I</w:t>
      </w:r>
      <w:r>
        <w:t xml:space="preserve"> </w:t>
      </w:r>
      <w:r>
        <w:t>pleined°</w:t>
      </w:r>
      <w:r>
        <w:t xml:space="preserve"> </w:t>
      </w:r>
      <w:r>
        <w:t>first,</w:t>
      </w:r>
      <w:r>
        <w:t xml:space="preserve"> </w:t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our</w:t>
      </w:r>
      <w:r>
        <w:t xml:space="preserve"> </w:t>
      </w:r>
      <w:r>
        <w:t>werre</w:t>
      </w:r>
      <w:r>
        <w:t xml:space="preserve"> </w:t>
      </w:r>
      <w:r>
        <w:t>ystint.°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394 (data/oxford_txts/WBPro_oxford.txt)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sik°</w:t>
      </w:r>
      <w:r>
        <w:t xml:space="preserve"> </w:t>
      </w:r>
      <w:r>
        <w:t>unnethes°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stonde.</w:t>
      </w:r>
      <w:r>
        <w:br/>
        <w:br/>
      </w:r>
    </w:p>
    <w:p>
      <w:r>
        <w:rPr>
          <w:b/>
        </w:rPr>
        <w:t>Adverb without -e: unnethes</w:t>
      </w:r>
      <w:r>
        <w:br/>
        <w:t>The Wife of Bath's Prologue 394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sik°</w:t>
      </w:r>
      <w:r>
        <w:t xml:space="preserve"> </w:t>
      </w:r>
      <w:r>
        <w:t>unnethes°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stonde.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395 (data/oxford_txts/WBPro_oxford.txt)</w:t>
        <w:br/>
      </w:r>
      <w:r>
        <w:rPr>
          <w:i/>
        </w:rPr>
        <w:t>Yet</w:t>
      </w:r>
      <w:r>
        <w:t xml:space="preserve"> </w:t>
      </w:r>
      <w:r>
        <w:t>tikled</w:t>
      </w:r>
      <w:r>
        <w:t xml:space="preserve"> </w:t>
      </w:r>
      <w:r>
        <w:t>it</w:t>
      </w:r>
      <w:r>
        <w:t xml:space="preserve"> </w:t>
      </w:r>
      <w:r>
        <w:t>his</w:t>
      </w:r>
      <w:r>
        <w:t xml:space="preserve"> </w:t>
      </w:r>
      <w:r>
        <w:t>herte,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396 (data/oxford_txts/WBPro_oxford.txt)</w:t>
        <w:br/>
      </w:r>
      <w:r>
        <w:t>Wend°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chiertee.°</w:t>
      </w:r>
      <w:r>
        <w:br/>
        <w:br/>
      </w:r>
    </w:p>
    <w:p>
      <w:r>
        <w:rPr>
          <w:b/>
        </w:rPr>
        <w:t>Adverb without -e: out</w:t>
      </w:r>
      <w:r>
        <w:br/>
        <w:t>The Wife of Bath's Prologue 397 (data/oxford_txts/WBPro_oxford.txt)</w:t>
        <w:br/>
      </w:r>
      <w:r>
        <w:t>I</w:t>
      </w:r>
      <w:r>
        <w:t xml:space="preserve"> </w:t>
      </w:r>
      <w:r>
        <w:t>swoor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walkinge</w:t>
      </w:r>
      <w:r>
        <w:t xml:space="preserve"> </w:t>
      </w:r>
      <w:r>
        <w:rPr>
          <w:i/>
        </w:rPr>
        <w:t>out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408 (data/oxford_txts/WBPro_oxford.txt)</w:t>
        <w:br/>
      </w:r>
      <w:r>
        <w:rPr>
          <w:i/>
        </w:rPr>
        <w:t>Ther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chide</w:t>
      </w:r>
      <w:r>
        <w:t xml:space="preserve"> </w:t>
      </w:r>
      <w:r>
        <w:t>and</w:t>
      </w:r>
      <w:r>
        <w:t xml:space="preserve"> </w:t>
      </w:r>
      <w:r>
        <w:t>do</w:t>
      </w:r>
      <w:r>
        <w:t xml:space="preserve"> </w:t>
      </w:r>
      <w:r>
        <w:t>hem</w:t>
      </w:r>
      <w:r>
        <w:t xml:space="preserve"> </w:t>
      </w:r>
      <w:r>
        <w:t>no</w:t>
      </w:r>
      <w:r>
        <w:t xml:space="preserve"> </w:t>
      </w:r>
      <w:r>
        <w:t>plesaunce;</w:t>
      </w:r>
      <w:r>
        <w:br/>
        <w:br/>
      </w:r>
    </w:p>
    <w:p>
      <w:r>
        <w:rPr>
          <w:b/>
        </w:rPr>
        <w:t>Adverb without -e: no</w:t>
      </w:r>
      <w:r>
        <w:br/>
        <w:t>The Wife of Bath's Prologue 409 (data/oxford_txts/WBPro_oxford.txt)</w:t>
        <w:br/>
      </w:r>
      <w:r>
        <w:t>I</w:t>
      </w:r>
      <w:r>
        <w:t xml:space="preserve"> </w:t>
      </w:r>
      <w:r>
        <w:t>wold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bed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Adverb without -e: than</w:t>
      </w:r>
      <w:r>
        <w:br/>
        <w:t>The Wife of Bath's Prologue 412 (data/oxford_txts/WBPro_oxford.txt)</w:t>
        <w:br/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suffre</w:t>
      </w:r>
      <w:r>
        <w:t xml:space="preserve"> </w:t>
      </w:r>
      <w:r>
        <w:t>him</w:t>
      </w:r>
      <w:r>
        <w:t xml:space="preserve"> </w:t>
      </w:r>
      <w:r>
        <w:t>do</w:t>
      </w:r>
      <w:r>
        <w:t xml:space="preserve"> </w:t>
      </w:r>
      <w:r>
        <w:t>his</w:t>
      </w:r>
      <w:r>
        <w:t xml:space="preserve"> </w:t>
      </w:r>
      <w:r>
        <w:t>nicetee.°</w:t>
      </w:r>
      <w:r>
        <w:br/>
        <w:br/>
      </w:r>
    </w:p>
    <w:p>
      <w:r>
        <w:rPr>
          <w:b/>
        </w:rPr>
        <w:t>Adverb without -e: never</w:t>
      </w:r>
      <w:r>
        <w:br/>
        <w:t>The Wife of Bath's Prologue 418 (data/oxford_txts/WBPro_oxford.txt)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in</w:t>
      </w:r>
      <w:r>
        <w:t xml:space="preserve"> </w:t>
      </w:r>
      <w:r>
        <w:t>bacon°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delit;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421 (data/oxford_txts/WBPro_oxford.txt)</w:t>
        <w:br/>
      </w:r>
      <w:r>
        <w:t>I</w:t>
      </w:r>
      <w:r>
        <w:t xml:space="preserve"> </w:t>
      </w:r>
      <w:r>
        <w:t>nold</w:t>
      </w:r>
      <w:r>
        <w:t xml:space="preserve"> </w:t>
      </w:r>
      <w:r>
        <w:rPr>
          <w:i/>
        </w:rPr>
        <w:t>nat</w:t>
      </w:r>
      <w:r>
        <w:t xml:space="preserve"> </w:t>
      </w:r>
      <w:r>
        <w:t>spare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owne</w:t>
      </w:r>
      <w:r>
        <w:t xml:space="preserve"> </w:t>
      </w:r>
      <w:r>
        <w:t>bord.°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424 (data/oxford_txts/WBPro_oxford.txt)</w:t>
        <w:br/>
      </w:r>
      <w:r>
        <w:t>Thogh°</w:t>
      </w:r>
      <w:r>
        <w:t xml:space="preserve"> </w:t>
      </w:r>
      <w:r>
        <w:t>I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shold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424 (data/oxford_txts/WBPro_oxford.txt)</w:t>
        <w:br/>
      </w:r>
      <w:r>
        <w:t>Thogh°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shold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Adverb without -e: never</w:t>
      </w:r>
      <w:r>
        <w:br/>
        <w:t>The Wife of Bath's Prologue 428 (data/oxford_txts/WBPro_oxford.txt)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had</w:t>
      </w:r>
      <w:r>
        <w:t xml:space="preserve"> </w:t>
      </w:r>
      <w:r>
        <w:t>we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430 (data/oxford_txts/WBPro_oxford.txt)</w:t>
        <w:br/>
      </w:r>
      <w:r>
        <w:rPr>
          <w:i/>
        </w:rPr>
        <w:t>Yet</w:t>
      </w:r>
      <w:r>
        <w:t xml:space="preserve"> </w:t>
      </w:r>
      <w:r>
        <w:t>sholde</w:t>
      </w:r>
      <w:r>
        <w:t xml:space="preserve"> </w:t>
      </w:r>
      <w:r>
        <w:t>he</w:t>
      </w:r>
      <w:r>
        <w:t xml:space="preserve"> </w:t>
      </w:r>
      <w:r>
        <w:t>faille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conclusioun.</w:t>
      </w:r>
      <w:r>
        <w:br/>
        <w:br/>
      </w:r>
    </w:p>
    <w:p>
      <w:r>
        <w:rPr>
          <w:b/>
        </w:rPr>
        <w:t>Adverb without -e: than</w:t>
      </w:r>
      <w:r>
        <w:br/>
        <w:t>The Wife of Bath's Prologue 431 (data/oxford_txts/WBPro_oxford.txt)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seye,</w:t>
      </w:r>
      <w:r>
        <w:t xml:space="preserve"> </w:t>
      </w:r>
      <w:r>
        <w:t>‘Goode</w:t>
      </w:r>
      <w:r>
        <w:t xml:space="preserve"> </w:t>
      </w:r>
      <w:r>
        <w:t>lief,°</w:t>
      </w:r>
      <w:r>
        <w:t xml:space="preserve"> </w:t>
      </w:r>
      <w:r>
        <w:t>taak</w:t>
      </w:r>
      <w:r>
        <w:t xml:space="preserve"> </w:t>
      </w:r>
      <w:r>
        <w:t>keep°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432 (data/oxford_txts/WBPro_oxford.txt)</w:t>
        <w:br/>
      </w:r>
      <w:r>
        <w:rPr>
          <w:i/>
        </w:rPr>
        <w:t>How</w:t>
      </w:r>
      <w:r>
        <w:t xml:space="preserve"> </w:t>
      </w:r>
      <w:r>
        <w:t>mekly</w:t>
      </w:r>
      <w:r>
        <w:t xml:space="preserve"> </w:t>
      </w:r>
      <w:r>
        <w:t>looketh</w:t>
      </w:r>
      <w:r>
        <w:t xml:space="preserve"> </w:t>
      </w:r>
      <w:r>
        <w:t>Wilkin</w:t>
      </w:r>
      <w:r>
        <w:t xml:space="preserve"> </w:t>
      </w:r>
      <w:r>
        <w:t>oure</w:t>
      </w:r>
      <w:r>
        <w:t xml:space="preserve"> </w:t>
      </w:r>
      <w:r>
        <w:t>sheep;</w:t>
      </w:r>
      <w:r>
        <w:br/>
        <w:br/>
      </w:r>
    </w:p>
    <w:p>
      <w:r>
        <w:rPr>
          <w:b/>
        </w:rPr>
        <w:t>Adverb without -e: neer</w:t>
      </w:r>
      <w:r>
        <w:br/>
        <w:t>The Wife of Bath's Prologue 433 (data/oxford_txts/WBPro_oxford.txt)</w:t>
        <w:br/>
      </w:r>
      <w:r>
        <w:t>Com</w:t>
      </w:r>
      <w:r>
        <w:t xml:space="preserve"> </w:t>
      </w:r>
      <w:r>
        <w:t>neer,</w:t>
      </w:r>
      <w:r>
        <w:t xml:space="preserve"> </w:t>
      </w:r>
      <w:r>
        <w:t>my</w:t>
      </w:r>
      <w:r>
        <w:t xml:space="preserve"> </w:t>
      </w:r>
      <w:r>
        <w:t>spouse,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ba°</w:t>
      </w:r>
      <w:r>
        <w:t xml:space="preserve"> </w:t>
      </w:r>
      <w:r>
        <w:t>thy</w:t>
      </w:r>
      <w:r>
        <w:t xml:space="preserve"> </w:t>
      </w:r>
      <w:r>
        <w:t>cheke!</w:t>
      </w:r>
      <w:r>
        <w:br/>
        <w:br/>
      </w:r>
    </w:p>
    <w:p>
      <w:r>
        <w:rPr>
          <w:b/>
        </w:rPr>
        <w:t>Adverb without -e: al</w:t>
      </w:r>
      <w:r>
        <w:br/>
        <w:t>The Wife of Bath's Prologue 434 (data/oxford_txts/WBPro_oxford.txt)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t>been</w:t>
      </w:r>
      <w:r>
        <w:t xml:space="preserve"> </w:t>
      </w:r>
      <w:r>
        <w:rPr>
          <w:i/>
        </w:rPr>
        <w:t>al</w:t>
      </w:r>
      <w:r>
        <w:t xml:space="preserve"> </w:t>
      </w:r>
      <w:r>
        <w:t>pacient</w:t>
      </w:r>
      <w:r>
        <w:t xml:space="preserve"> </w:t>
      </w:r>
      <w:r>
        <w:t>and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436 (data/oxford_txts/WBPro_oxford.txt)</w:t>
        <w:br/>
      </w:r>
      <w:r>
        <w:t>Sith°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preche</w:t>
      </w:r>
      <w:r>
        <w:t xml:space="preserve"> </w:t>
      </w:r>
      <w:r>
        <w:t>of</w:t>
      </w:r>
      <w:r>
        <w:t xml:space="preserve"> </w:t>
      </w:r>
      <w:r>
        <w:t>Jobes</w:t>
      </w:r>
      <w:r>
        <w:t xml:space="preserve"> </w:t>
      </w:r>
      <w:r>
        <w:t>pacience.</w:t>
      </w:r>
      <w:r>
        <w:br/>
        <w:br/>
      </w:r>
    </w:p>
    <w:p>
      <w:r>
        <w:rPr>
          <w:b/>
        </w:rPr>
        <w:t>Adverb without -e: alwey</w:t>
      </w:r>
      <w:r>
        <w:br/>
        <w:t>The Wife of Bath's Prologue 437 (data/oxford_txts/WBPro_oxford.txt)</w:t>
        <w:br/>
      </w:r>
      <w:r>
        <w:t>Suffreth°</w:t>
      </w:r>
      <w:r>
        <w:t xml:space="preserve"> </w:t>
      </w:r>
      <w:r>
        <w:t>alwey,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can</w:t>
      </w:r>
      <w:r>
        <w:t xml:space="preserve"> </w:t>
      </w:r>
      <w:r>
        <w:t>preche;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437 (data/oxford_txts/WBPro_oxford.txt)</w:t>
        <w:br/>
      </w:r>
      <w:r>
        <w:t>Suffreth°</w:t>
      </w:r>
      <w:r>
        <w:t xml:space="preserve"> </w:t>
      </w:r>
      <w:r>
        <w:t>alwey,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can</w:t>
      </w:r>
      <w:r>
        <w:t xml:space="preserve"> </w:t>
      </w:r>
      <w:r>
        <w:t>preche;</w:t>
      </w:r>
      <w:r>
        <w:br/>
        <w:br/>
      </w:r>
    </w:p>
    <w:p>
      <w:r>
        <w:rPr>
          <w:b/>
        </w:rPr>
        <w:t>Adverb without -e: certein</w:t>
      </w:r>
      <w:r>
        <w:br/>
        <w:t>The Wife of Bath's Prologue 438 (data/oxford_txts/WBPro_oxford.txt)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do,°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Adverb without -e: doutelees</w:t>
      </w:r>
      <w:r>
        <w:br/>
        <w:t>The Wife of Bath's Prologue 440 (data/oxford_txts/WBPro_oxford.txt)</w:t>
        <w:br/>
      </w:r>
      <w:r>
        <w:t>Oon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two</w:t>
      </w:r>
      <w:r>
        <w:t xml:space="preserve"> </w:t>
      </w:r>
      <w:r>
        <w:t>mot</w:t>
      </w:r>
      <w:r>
        <w:t xml:space="preserve"> </w:t>
      </w:r>
      <w:r>
        <w:t>bowen,°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Adverb without -e: everideel</w:t>
      </w:r>
      <w:r>
        <w:br/>
        <w:t>The Wife of Bath's Prologue 445 (data/oxford_txts/WBPro_oxford.txt)</w:t>
        <w:br/>
      </w:r>
      <w:r>
        <w:t>Why</w:t>
      </w:r>
      <w:r>
        <w:t xml:space="preserve"> </w:t>
      </w:r>
      <w:r>
        <w:t>taak</w:t>
      </w:r>
      <w:r>
        <w:t xml:space="preserve"> </w:t>
      </w:r>
      <w:r>
        <w:t>it</w:t>
      </w:r>
      <w:r>
        <w:t xml:space="preserve"> </w:t>
      </w:r>
      <w:r>
        <w:t>al,</w:t>
      </w:r>
      <w:r>
        <w:t xml:space="preserve"> </w:t>
      </w:r>
      <w:r>
        <w:t>lo,</w:t>
      </w:r>
      <w:r>
        <w:t xml:space="preserve"> </w:t>
      </w:r>
      <w:r>
        <w:t>have</w:t>
      </w:r>
      <w:r>
        <w:t xml:space="preserve"> </w:t>
      </w:r>
      <w:r>
        <w:t>it</w:t>
      </w:r>
      <w:r>
        <w:t xml:space="preserve"> </w:t>
      </w:r>
      <w:r>
        <w:t>everideel;°</w:t>
      </w:r>
      <w:r>
        <w:br/>
        <w:br/>
      </w:r>
    </w:p>
    <w:p>
      <w:r>
        <w:rPr>
          <w:b/>
        </w:rPr>
        <w:t>Adverb without -e: weel</w:t>
      </w:r>
      <w:r>
        <w:br/>
        <w:t>The Wife of Bath's Prologue 446 (data/oxford_txts/WBPro_oxford.txt)</w:t>
        <w:br/>
      </w:r>
      <w:r>
        <w:t>Peter!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ye°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weel!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452 (data/oxford_txts/WBPro_oxford.txt)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speken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fourth</w:t>
      </w:r>
      <w:r>
        <w:t xml:space="preserve"> </w:t>
      </w:r>
      <w:r>
        <w:t>housbonde.</w:t>
      </w:r>
      <w:r>
        <w:br/>
        <w:br/>
      </w:r>
    </w:p>
    <w:p>
      <w:r>
        <w:rPr>
          <w:b/>
        </w:rPr>
        <w:t>Adverb without -e: al</w:t>
      </w:r>
      <w:r>
        <w:br/>
        <w:t>The Wife of Bath's Prologue 465 (data/oxford_txts/WBPro_oxford.txt)</w:t>
        <w:br/>
      </w:r>
      <w:r>
        <w:t>For</w:t>
      </w:r>
      <w:r>
        <w:t xml:space="preserve"> </w:t>
      </w:r>
      <w:r>
        <w:rPr>
          <w:i/>
        </w:rPr>
        <w:t>al</w:t>
      </w:r>
      <w:r>
        <w:t xml:space="preserve"> </w:t>
      </w:r>
      <w:r>
        <w:t>so</w:t>
      </w:r>
      <w:r>
        <w:t xml:space="preserve"> </w:t>
      </w:r>
      <w:r>
        <w:t>siker°</w:t>
      </w:r>
      <w:r>
        <w:t xml:space="preserve"> </w:t>
      </w:r>
      <w:r>
        <w:t>as</w:t>
      </w:r>
      <w:r>
        <w:t xml:space="preserve"> </w:t>
      </w:r>
      <w:r>
        <w:t>cold°</w:t>
      </w:r>
      <w:r>
        <w:t xml:space="preserve"> </w:t>
      </w:r>
      <w:r>
        <w:t>engendreth</w:t>
      </w:r>
      <w:r>
        <w:t xml:space="preserve"> </w:t>
      </w:r>
      <w:r>
        <w:t>hail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465 (data/oxford_txts/WBPro_oxford.txt)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rPr>
          <w:i/>
        </w:rPr>
        <w:t>so</w:t>
      </w:r>
      <w:r>
        <w:t xml:space="preserve"> </w:t>
      </w:r>
      <w:r>
        <w:t>siker°</w:t>
      </w:r>
      <w:r>
        <w:t xml:space="preserve"> </w:t>
      </w:r>
      <w:r>
        <w:t>as</w:t>
      </w:r>
      <w:r>
        <w:t xml:space="preserve"> </w:t>
      </w:r>
      <w:r>
        <w:t>cold°</w:t>
      </w:r>
      <w:r>
        <w:t xml:space="preserve"> </w:t>
      </w:r>
      <w:r>
        <w:t>engendreth</w:t>
      </w:r>
      <w:r>
        <w:t xml:space="preserve"> </w:t>
      </w:r>
      <w:r>
        <w:t>hail</w:t>
      </w:r>
      <w:r>
        <w:br/>
        <w:br/>
      </w:r>
    </w:p>
    <w:p>
      <w:r>
        <w:rPr>
          <w:b/>
        </w:rPr>
        <w:t>Adverb without -e: it</w:t>
      </w:r>
      <w:r>
        <w:br/>
        <w:t>The Wife of Bath's Prologue 469 (data/oxford_txts/WBPro_oxford.txt)</w:t>
        <w:br/>
      </w:r>
      <w:r>
        <w:t>¶“But,</w:t>
      </w:r>
      <w:r>
        <w:t xml:space="preserve"> </w:t>
      </w:r>
      <w:r>
        <w:t>Lord</w:t>
      </w:r>
      <w:r>
        <w:t xml:space="preserve"> </w:t>
      </w:r>
      <w:r>
        <w:t>Crist!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it</w:t>
      </w:r>
      <w:r>
        <w:t xml:space="preserve"> </w:t>
      </w:r>
      <w:r>
        <w:t>remembreth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therwith</w:t>
      </w:r>
      <w:r>
        <w:br/>
        <w:t>The Wife of Bath's Prologue 476 (data/oxford_txts/WBPro_oxford.txt)</w:t>
        <w:br/>
      </w:r>
      <w:r>
        <w:t>Lat</w:t>
      </w:r>
      <w:r>
        <w:t xml:space="preserve"> </w:t>
      </w:r>
      <w:r>
        <w:t>go,</w:t>
      </w:r>
      <w:r>
        <w:t xml:space="preserve"> </w:t>
      </w:r>
      <w:r>
        <w:t>farwel,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go</w:t>
      </w:r>
      <w:r>
        <w:t xml:space="preserve"> </w:t>
      </w:r>
      <w:r>
        <w:t>therwith!</w:t>
      </w:r>
      <w:r>
        <w:br/>
        <w:br/>
      </w:r>
    </w:p>
    <w:p>
      <w:r>
        <w:rPr>
          <w:b/>
        </w:rPr>
        <w:t>Adverb without -e: best</w:t>
      </w:r>
      <w:r>
        <w:br/>
        <w:t>The Wife of Bath's Prologue 478 (data/oxford_txts/WBPro_oxford.txt)</w:t>
        <w:br/>
      </w:r>
      <w:r>
        <w:t>The</w:t>
      </w:r>
      <w:r>
        <w:t xml:space="preserve"> </w:t>
      </w:r>
      <w:r>
        <w:t>bren,°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can,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selle;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478 (data/oxford_txts/WBPro_oxford.txt)</w:t>
        <w:br/>
      </w:r>
      <w:r>
        <w:t>The</w:t>
      </w:r>
      <w:r>
        <w:t xml:space="preserve"> </w:t>
      </w:r>
      <w:r>
        <w:t>bren,°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rPr>
          <w:i/>
        </w:rP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selle;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479 (data/oxford_txts/WBPro_oxford.txt)</w:t>
        <w:br/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right</w:t>
      </w:r>
      <w:r>
        <w:t xml:space="preserve"> </w:t>
      </w:r>
      <w:r>
        <w:t>mirie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fonde.°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479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mirie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fonde.°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480 (data/oxford_txts/WBPro_oxford.txt)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fourth</w:t>
      </w:r>
      <w:r>
        <w:t xml:space="preserve"> </w:t>
      </w:r>
      <w:r>
        <w:t>housbonde.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492 (data/oxford_txts/WBPro_oxford.txt)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shoo°</w:t>
      </w:r>
      <w:r>
        <w:t xml:space="preserve"> </w:t>
      </w:r>
      <w:r>
        <w:t>ful</w:t>
      </w:r>
      <w:r>
        <w:t xml:space="preserve"> </w:t>
      </w:r>
      <w:r>
        <w:t>bitterly</w:t>
      </w:r>
      <w:r>
        <w:t xml:space="preserve"> </w:t>
      </w:r>
      <w:r>
        <w:t>him</w:t>
      </w:r>
      <w:r>
        <w:t xml:space="preserve"> </w:t>
      </w:r>
      <w:r>
        <w:t>wrong.°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493 (data/oxford_txts/WBPro_oxford.txt)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wight,°</w:t>
      </w:r>
      <w:r>
        <w:t xml:space="preserve"> </w:t>
      </w:r>
      <w:r>
        <w:t>save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he,</w:t>
      </w:r>
      <w:r>
        <w:t xml:space="preserve"> </w:t>
      </w:r>
      <w:r>
        <w:t>that</w:t>
      </w:r>
      <w:r>
        <w:t xml:space="preserve"> </w:t>
      </w:r>
      <w:r>
        <w:t>wiste,°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494 (data/oxford_txts/WBPro_oxford.txt)</w:t>
        <w:br/>
      </w:r>
      <w:r>
        <w:t>In</w:t>
      </w:r>
      <w:r>
        <w:t xml:space="preserve"> </w:t>
      </w:r>
      <w:r>
        <w:t>many</w:t>
      </w:r>
      <w:r>
        <w:t xml:space="preserve"> </w:t>
      </w:r>
      <w:r>
        <w:t>wise,</w:t>
      </w:r>
      <w:r>
        <w:t xml:space="preserve"> </w:t>
      </w:r>
      <w:r>
        <w:rPr>
          <w:i/>
        </w:rPr>
        <w:t>how</w:t>
      </w:r>
      <w:r>
        <w:t xml:space="preserve"> </w:t>
      </w:r>
      <w:r>
        <w:t>sore°</w:t>
      </w:r>
      <w:r>
        <w:t xml:space="preserve"> </w:t>
      </w:r>
      <w:r>
        <w:t>I</w:t>
      </w:r>
      <w:r>
        <w:t xml:space="preserve"> </w:t>
      </w:r>
      <w:r>
        <w:t>him</w:t>
      </w:r>
      <w:r>
        <w:t xml:space="preserve"> </w:t>
      </w:r>
      <w:r>
        <w:t>twiste.°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497 (data/oxford_txts/WBPro_oxford.txt)</w:t>
        <w:br/>
      </w:r>
      <w:r>
        <w:t>Al°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tombe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so</w:t>
      </w:r>
      <w:r>
        <w:t xml:space="preserve"> </w:t>
      </w:r>
      <w:r>
        <w:t>curious°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497 (data/oxford_txts/WBPro_oxford.txt)</w:t>
        <w:br/>
      </w:r>
      <w:r>
        <w:t>Al°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tombe</w:t>
      </w:r>
      <w:r>
        <w:t xml:space="preserve"> </w:t>
      </w:r>
      <w:r>
        <w:t>noght</w:t>
      </w:r>
      <w:r>
        <w:t xml:space="preserve"> </w:t>
      </w:r>
      <w:r>
        <w:rPr>
          <w:i/>
        </w:rPr>
        <w:t>so</w:t>
      </w:r>
      <w:r>
        <w:t xml:space="preserve"> </w:t>
      </w:r>
      <w:r>
        <w:t>curious°</w:t>
      </w:r>
      <w:r>
        <w:br/>
        <w:br/>
      </w:r>
    </w:p>
    <w:p>
      <w:r>
        <w:rPr>
          <w:b/>
        </w:rPr>
        <w:t>Adverb without -e: never</w:t>
      </w:r>
      <w:r>
        <w:br/>
        <w:t>The Wife of Bath's Prologue 504 (data/oxford_txts/WBPro_oxford.txt)</w:t>
        <w:br/>
      </w:r>
      <w:r>
        <w:t>God</w:t>
      </w:r>
      <w:r>
        <w:t xml:space="preserve"> </w:t>
      </w:r>
      <w:r>
        <w:t>lete°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helle!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505 (data/oxford_txts/WBPro_oxford.txt)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shrewe;°</w:t>
      </w:r>
      <w:r>
        <w:br/>
        <w:br/>
      </w:r>
    </w:p>
    <w:p>
      <w:r>
        <w:rPr>
          <w:b/>
        </w:rPr>
        <w:t>Adverb without -e: ever</w:t>
      </w:r>
      <w:r>
        <w:br/>
        <w:t>The Wife of Bath's Prologue 507 (data/oxford_txts/WBPro_oxford.txt)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shal,</w:t>
      </w:r>
      <w:r>
        <w:t xml:space="preserve"> </w:t>
      </w:r>
      <w:r>
        <w:t>unto</w:t>
      </w:r>
      <w:r>
        <w:t xml:space="preserve"> </w:t>
      </w:r>
      <w:r>
        <w:t>min</w:t>
      </w:r>
      <w:r>
        <w:t xml:space="preserve"> </w:t>
      </w:r>
      <w:r>
        <w:t>ending-day.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508 (data/oxford_txts/WBPro_oxford.txt)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bed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fresh</w:t>
      </w:r>
      <w:r>
        <w:t xml:space="preserve"> </w:t>
      </w:r>
      <w:r>
        <w:t>and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Adverb without -e: therwithal</w:t>
      </w:r>
      <w:r>
        <w:br/>
        <w:t>The Wife of Bath's Prologue 509 (data/oxford_txts/WBPro_oxford.txt)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glose,°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509 (data/oxford_txts/WBPro_oxford.txt)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glose,°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510 (data/oxford_txts/WBPro_oxford.txt)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chose,°</w:t>
      </w:r>
      <w:r>
        <w:br/>
        <w:br/>
      </w:r>
    </w:p>
    <w:p>
      <w:r>
        <w:rPr>
          <w:b/>
        </w:rPr>
        <w:t>Adverb without -e: again</w:t>
      </w:r>
      <w:r>
        <w:br/>
        <w:t>The Wife of Bath's Prologue 512 (data/oxford_txts/WBPro_oxford.txt)</w:t>
        <w:br/>
      </w:r>
      <w:r>
        <w:t>He</w:t>
      </w:r>
      <w:r>
        <w:t xml:space="preserve"> </w:t>
      </w:r>
      <w:r>
        <w:t>coude</w:t>
      </w:r>
      <w:r>
        <w:t xml:space="preserve"> </w:t>
      </w:r>
      <w:r>
        <w:t>winne</w:t>
      </w:r>
      <w:r>
        <w:t xml:space="preserve"> </w:t>
      </w:r>
      <w:r>
        <w:rPr>
          <w:i/>
        </w:rPr>
        <w:t>again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t>anoon.</w:t>
      </w:r>
      <w:r>
        <w:br/>
        <w:br/>
      </w:r>
    </w:p>
    <w:p>
      <w:r>
        <w:rPr>
          <w:b/>
        </w:rPr>
        <w:t>Adverb without -e: anoon</w:t>
      </w:r>
      <w:r>
        <w:br/>
        <w:t>The Wife of Bath's Prologue 512 (data/oxford_txts/WBPro_oxford.txt)</w:t>
        <w:br/>
      </w:r>
      <w:r>
        <w:t>He</w:t>
      </w:r>
      <w:r>
        <w:t xml:space="preserve"> </w:t>
      </w:r>
      <w:r>
        <w:t>coude</w:t>
      </w:r>
      <w:r>
        <w:t xml:space="preserve"> </w:t>
      </w:r>
      <w:r>
        <w:t>winne</w:t>
      </w:r>
      <w:r>
        <w:t xml:space="preserve"> </w:t>
      </w:r>
      <w:r>
        <w:t>again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t>anoon.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515 (data/oxford_txts/WBPro_oxford.txt)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517 (data/oxford_txts/WBPro_oxford.txt)</w:t>
        <w:br/>
      </w:r>
      <w:r>
        <w:t>Wait°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Adverb without -e: therafter</w:t>
      </w:r>
      <w:r>
        <w:br/>
        <w:t>The Wife of Bath's Prologue 518 (data/oxford_txts/WBPro_oxford.txt)</w:t>
        <w:br/>
      </w:r>
      <w:r>
        <w:rPr>
          <w:i/>
        </w:rPr>
        <w:t>Therafter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crie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crave.</w:t>
      </w:r>
      <w:r>
        <w:br/>
        <w:br/>
      </w:r>
    </w:p>
    <w:p>
      <w:r>
        <w:rPr>
          <w:b/>
        </w:rPr>
        <w:t>Adverb without -e: to</w:t>
      </w:r>
      <w:r>
        <w:br/>
        <w:t>The Wife of Bath's Prologue 523 (data/oxford_txts/WBPro_oxford.txt)</w:t>
        <w:br/>
      </w:r>
      <w:r>
        <w:t>And</w:t>
      </w:r>
      <w:r>
        <w:t xml:space="preserve"> </w:t>
      </w:r>
      <w:r>
        <w:rPr>
          <w:i/>
        </w:rPr>
        <w:t>to</w:t>
      </w:r>
      <w:r>
        <w:t xml:space="preserve"> </w:t>
      </w:r>
      <w:r>
        <w:t>greet</w:t>
      </w:r>
      <w:r>
        <w:t xml:space="preserve"> </w:t>
      </w:r>
      <w:r>
        <w:t>cheep°</w:t>
      </w:r>
      <w:r>
        <w:t xml:space="preserve"> </w:t>
      </w:r>
      <w:r>
        <w:t>is</w:t>
      </w:r>
      <w:r>
        <w:t xml:space="preserve"> </w:t>
      </w:r>
      <w:r>
        <w:t>holde°</w:t>
      </w:r>
      <w:r>
        <w:t xml:space="preserve"> </w:t>
      </w:r>
      <w:r>
        <w:t>at</w:t>
      </w:r>
      <w:r>
        <w:t xml:space="preserve"> </w:t>
      </w:r>
      <w:r>
        <w:t>litel</w:t>
      </w:r>
      <w:r>
        <w:t xml:space="preserve"> </w:t>
      </w:r>
      <w:r>
        <w:t>pris;°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531 (data/oxford_txts/WBPro_oxford.txt)</w:t>
        <w:br/>
      </w:r>
      <w:r>
        <w:t>She</w:t>
      </w:r>
      <w:r>
        <w:t xml:space="preserve"> </w:t>
      </w:r>
      <w:r>
        <w:t>knew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my</w:t>
      </w:r>
      <w:r>
        <w:t xml:space="preserve"> </w:t>
      </w:r>
      <w:r>
        <w:t>privetee°</w:t>
      </w:r>
      <w:r>
        <w:br/>
        <w:br/>
      </w:r>
    </w:p>
    <w:p>
      <w:r>
        <w:rPr>
          <w:b/>
        </w:rPr>
        <w:t>Adverb without -e: bet</w:t>
      </w:r>
      <w:r>
        <w:br/>
        <w:t>The Wife of Bath's Prologue 532 (data/oxford_txts/WBPro_oxford.txt)</w:t>
        <w:br/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our</w:t>
      </w:r>
      <w:r>
        <w:t xml:space="preserve"> </w:t>
      </w:r>
      <w:r>
        <w:t>parish</w:t>
      </w:r>
      <w:r>
        <w:t xml:space="preserve"> </w:t>
      </w:r>
      <w:r>
        <w:t>preest,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thee!°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532 (data/oxford_txts/WBPro_oxford.txt)</w:t>
        <w:br/>
      </w:r>
      <w:r>
        <w:t>Bet</w:t>
      </w:r>
      <w:r>
        <w:t xml:space="preserve"> </w:t>
      </w:r>
      <w:r>
        <w:t>than</w:t>
      </w:r>
      <w:r>
        <w:t xml:space="preserve"> </w:t>
      </w:r>
      <w:r>
        <w:t>our</w:t>
      </w:r>
      <w:r>
        <w:t xml:space="preserve"> </w:t>
      </w:r>
      <w:r>
        <w:t>parish</w:t>
      </w:r>
      <w:r>
        <w:t xml:space="preserve"> </w:t>
      </w:r>
      <w:r>
        <w:t>preest,</w:t>
      </w:r>
      <w:r>
        <w:t xml:space="preserve"> </w:t>
      </w:r>
      <w:r>
        <w:rPr>
          <w:i/>
        </w:rP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thee!°</w:t>
      </w:r>
      <w:r>
        <w:br/>
        <w:br/>
      </w:r>
    </w:p>
    <w:p>
      <w:r>
        <w:rPr>
          <w:b/>
        </w:rPr>
        <w:t>Adverb without -e: often</w:t>
      </w:r>
      <w:r>
        <w:br/>
        <w:t>The Wife of Bath's Prologue 539 (data/oxford_txts/WBPro_oxford.txt)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t>did</w:t>
      </w:r>
      <w:r>
        <w:t xml:space="preserve"> </w:t>
      </w:r>
      <w:r>
        <w:t>ful</w:t>
      </w:r>
      <w:r>
        <w:t xml:space="preserve"> </w:t>
      </w:r>
      <w:r>
        <w:t>often,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br/>
        <w:br/>
      </w:r>
    </w:p>
    <w:p>
      <w:r>
        <w:rPr>
          <w:b/>
        </w:rPr>
        <w:t>Adverb without -e: often</w:t>
      </w:r>
      <w:r>
        <w:br/>
        <w:t>The Wife of Bath's Prologue 540 (data/oxford_txts/WBPro_oxford.txt)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face</w:t>
      </w:r>
      <w:r>
        <w:t xml:space="preserve"> </w:t>
      </w:r>
      <w:r>
        <w:t>ful</w:t>
      </w:r>
      <w:r>
        <w:t xml:space="preserve"> </w:t>
      </w:r>
      <w:r>
        <w:rPr>
          <w:i/>
        </w:rPr>
        <w:t>often</w:t>
      </w:r>
      <w:r>
        <w:t xml:space="preserve"> </w:t>
      </w:r>
      <w:r>
        <w:t>reed</w:t>
      </w:r>
      <w:r>
        <w:t xml:space="preserve"> </w:t>
      </w:r>
      <w:r>
        <w:t>and</w:t>
      </w:r>
      <w:r>
        <w:t xml:space="preserve"> </w:t>
      </w:r>
      <w:r>
        <w:t>hoot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542 (data/oxford_txts/WBPro_oxford.txt)</w:t>
        <w:br/>
      </w:r>
      <w:r>
        <w:t>Had</w:t>
      </w:r>
      <w:r>
        <w:t xml:space="preserve"> </w:t>
      </w:r>
      <w:r>
        <w:t>told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privetee.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543 (data/oxford_txts/WBPro_oxford.txt)</w:t>
        <w:br/>
      </w:r>
      <w:r>
        <w:t>¶“And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ones,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Lente</w:t>
      </w:r>
      <w:r>
        <w:br/>
        <w:br/>
      </w:r>
    </w:p>
    <w:p>
      <w:r>
        <w:rPr>
          <w:b/>
        </w:rPr>
        <w:t>Adverb without -e: ever</w:t>
      </w:r>
      <w:r>
        <w:br/>
        <w:t>The Wife of Bath's Prologue 545 (data/oxford_txts/WBPro_oxford.txt)</w:t>
        <w:br/>
      </w:r>
      <w:r>
        <w:t>For</w:t>
      </w:r>
      <w:r>
        <w:t xml:space="preserve"> </w:t>
      </w:r>
      <w:r>
        <w:rPr>
          <w:i/>
        </w:rPr>
        <w:t>ever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loved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gay,°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552 (data/oxford_txts/WBPro_oxford.txt)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seye°</w:t>
      </w:r>
      <w:r>
        <w:br/>
        <w:br/>
      </w:r>
    </w:p>
    <w:p>
      <w:r>
        <w:rPr>
          <w:b/>
        </w:rPr>
        <w:t>Adverb without -e: wher</w:t>
      </w:r>
      <w:r>
        <w:br/>
        <w:t>The Wife of Bath's Prologue 553 (data/oxford_txts/WBPro_oxford.txt)</w:t>
        <w:br/>
      </w:r>
      <w:r>
        <w:t>Of</w:t>
      </w:r>
      <w:r>
        <w:t xml:space="preserve"> </w:t>
      </w:r>
      <w:r>
        <w:t>lusty°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wiste°</w:t>
      </w:r>
      <w:r>
        <w:t xml:space="preserve"> </w:t>
      </w:r>
      <w:r>
        <w:t>I</w:t>
      </w:r>
      <w:r>
        <w:t xml:space="preserve"> </w:t>
      </w:r>
      <w:r>
        <w:rPr>
          <w:i/>
        </w:rPr>
        <w:t>wher</w:t>
      </w:r>
      <w:r>
        <w:t xml:space="preserve"> </w:t>
      </w:r>
      <w:r>
        <w:t>my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Adverb without -e: upon</w:t>
      </w:r>
      <w:r>
        <w:br/>
        <w:t>The Wife of Bath's Prologue 559 (data/oxford_txts/WBPro_oxford.txt)</w:t>
        <w:br/>
      </w:r>
      <w:r>
        <w:t>And</w:t>
      </w:r>
      <w:r>
        <w:t xml:space="preserve"> </w:t>
      </w:r>
      <w:r>
        <w:t>wered</w:t>
      </w:r>
      <w:r>
        <w:t xml:space="preserve"> </w:t>
      </w:r>
      <w:r>
        <w:rPr>
          <w:i/>
        </w:rPr>
        <w:t>upon</w:t>
      </w:r>
      <w:r>
        <w:t xml:space="preserve"> </w:t>
      </w:r>
      <w:r>
        <w:t>my</w:t>
      </w:r>
      <w:r>
        <w:t xml:space="preserve"> </w:t>
      </w:r>
      <w:r>
        <w:t>gaye</w:t>
      </w:r>
      <w:r>
        <w:t xml:space="preserve"> </w:t>
      </w:r>
      <w:r>
        <w:t>scarlet</w:t>
      </w:r>
      <w:r>
        <w:t xml:space="preserve"> </w:t>
      </w:r>
      <w:r>
        <w:t>gites.°</w:t>
      </w:r>
      <w:r>
        <w:br/>
        <w:br/>
      </w:r>
    </w:p>
    <w:p>
      <w:r>
        <w:rPr>
          <w:b/>
        </w:rPr>
        <w:t>Adverb without -e: weel</w:t>
      </w:r>
      <w:r>
        <w:br/>
        <w:t>The Wife of Bath's Prologue 562 (data/oxford_txts/WBPro_oxford.txt)</w:t>
        <w:br/>
      </w:r>
      <w:r>
        <w:t>And</w:t>
      </w:r>
      <w:r>
        <w:t xml:space="preserve"> </w:t>
      </w:r>
      <w:r>
        <w:t>wostow°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used</w:t>
      </w:r>
      <w:r>
        <w:t xml:space="preserve"> </w:t>
      </w:r>
      <w:r>
        <w:t>weel.°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563 (data/oxford_txts/WBPro_oxford.txt)</w:t>
        <w:br/>
      </w:r>
      <w:r>
        <w:t>¶“Now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t>forth</w:t>
      </w:r>
      <w:r>
        <w:t xml:space="preserve"> </w:t>
      </w:r>
      <w:r>
        <w:t>what</w:t>
      </w:r>
      <w:r>
        <w:t xml:space="preserve"> </w:t>
      </w:r>
      <w:r>
        <w:t>happed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forth</w:t>
      </w:r>
      <w:r>
        <w:br/>
        <w:t>The Wife of Bath's Prologue 563 (data/oxford_txts/WBPro_oxford.txt)</w:t>
        <w:br/>
      </w:r>
      <w:r>
        <w:t>¶“Now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what</w:t>
      </w:r>
      <w:r>
        <w:t xml:space="preserve"> </w:t>
      </w:r>
      <w:r>
        <w:t>happed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567 (data/oxford_txts/WBPro_oxford.txt)</w:t>
        <w:br/>
      </w:r>
      <w:r>
        <w:t>I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him,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him,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570 (data/oxford_txts/WBPro_oxford.txt)</w:t>
        <w:br/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withouten</w:t>
      </w:r>
      <w:r>
        <w:t xml:space="preserve"> </w:t>
      </w:r>
      <w:r>
        <w:t>purveiance</w:t>
      </w:r>
      <w:r>
        <w:br/>
        <w:br/>
      </w:r>
    </w:p>
    <w:p>
      <w:r>
        <w:rPr>
          <w:b/>
        </w:rPr>
        <w:t>Adverb without -e: never</w:t>
      </w:r>
      <w:r>
        <w:br/>
        <w:t>The Wife of Bath's Prologue 570 (data/oxford_txts/WBPro_oxford.txt)</w:t>
        <w:br/>
      </w:r>
      <w:r>
        <w:t>Yet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withouten</w:t>
      </w:r>
      <w:r>
        <w:t xml:space="preserve"> </w:t>
      </w:r>
      <w:r>
        <w:t>purveiance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571 (data/oxford_txts/WBPro_oxford.txt)</w:t>
        <w:br/>
      </w:r>
      <w:r>
        <w:t>Of</w:t>
      </w:r>
      <w:r>
        <w:t xml:space="preserve"> </w:t>
      </w:r>
      <w:r>
        <w:t>mariage,</w:t>
      </w:r>
      <w:r>
        <w:t xml:space="preserve"> </w:t>
      </w:r>
      <w:r>
        <w:t>n’of°</w:t>
      </w:r>
      <w:r>
        <w:t xml:space="preserve"> </w:t>
      </w:r>
      <w:r>
        <w:t>other</w:t>
      </w:r>
      <w:r>
        <w:t xml:space="preserve"> </w:t>
      </w:r>
      <w:r>
        <w:t>thinges</w:t>
      </w:r>
      <w:r>
        <w:t xml:space="preserve"> </w:t>
      </w:r>
      <w:r>
        <w:t>eek.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572 (data/oxford_txts/WBPro_oxford.txt)</w:t>
        <w:br/>
      </w:r>
      <w:r>
        <w:t>I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mouses</w:t>
      </w:r>
      <w:r>
        <w:t xml:space="preserve"> </w:t>
      </w:r>
      <w:r>
        <w:t>hert°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leek</w:t>
      </w:r>
      <w:r>
        <w:br/>
        <w:br/>
      </w:r>
    </w:p>
    <w:p>
      <w:r>
        <w:rPr>
          <w:b/>
        </w:rPr>
        <w:t>Adverb without -e: to</w:t>
      </w:r>
      <w:r>
        <w:br/>
        <w:t>The Wife of Bath's Prologue 573 (data/oxford_txts/WBPro_oxford.txt)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but</w:t>
      </w:r>
      <w:r>
        <w:t xml:space="preserve"> </w:t>
      </w:r>
      <w:r>
        <w:t>oon</w:t>
      </w:r>
      <w:r>
        <w:t xml:space="preserve"> </w:t>
      </w:r>
      <w:r>
        <w:t>hole</w:t>
      </w:r>
      <w:r>
        <w:t xml:space="preserve"> </w:t>
      </w:r>
      <w:r>
        <w:t>for</w:t>
      </w:r>
      <w:r>
        <w:t xml:space="preserve"> </w:t>
      </w:r>
      <w:r>
        <w:rPr>
          <w:i/>
        </w:rPr>
        <w:t>to</w:t>
      </w:r>
      <w:r>
        <w:t xml:space="preserve"> </w:t>
      </w:r>
      <w:r>
        <w:t>sterte°</w:t>
      </w:r>
      <w:r>
        <w:t xml:space="preserve"> </w:t>
      </w:r>
      <w:r>
        <w:rPr>
          <w:i/>
        </w:rPr>
        <w:t>to</w:t>
      </w:r>
      <w:r>
        <w:br/>
        <w:br/>
      </w:r>
    </w:p>
    <w:p>
      <w:r>
        <w:rPr>
          <w:b/>
        </w:rPr>
        <w:t>Adverb without -e: upright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582 (data/oxford_txts/WBPro_oxford.txt)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t>dremed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naught</w:t>
      </w:r>
      <w:r>
        <w:br/>
        <w:br/>
      </w:r>
    </w:p>
    <w:p>
      <w:r>
        <w:rPr>
          <w:b/>
        </w:rPr>
        <w:t>Adverb without -e: naught</w:t>
      </w:r>
      <w:r>
        <w:br/>
        <w:t>The Wife of Bath's Prologue 582 (data/oxford_txts/WBPro_oxford.txt)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t>dremed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naught</w:t>
      </w:r>
      <w:r>
        <w:br/>
        <w:br/>
      </w:r>
    </w:p>
    <w:p>
      <w:r>
        <w:rPr>
          <w:b/>
        </w:rPr>
        <w:t>Adverb without -e: ay</w:t>
      </w:r>
      <w:r>
        <w:br/>
        <w:t>The Wife of Bath's Prologue 583 (data/oxford_txts/WBPro_oxford.txt)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folwed</w:t>
      </w:r>
      <w:r>
        <w:t xml:space="preserve"> </w:t>
      </w:r>
      <w:r>
        <w:rPr>
          <w:i/>
        </w:rPr>
        <w:t>ay</w:t>
      </w:r>
      <w:r>
        <w:t xml:space="preserve"> </w:t>
      </w:r>
      <w:r>
        <w:t>my</w:t>
      </w:r>
      <w:r>
        <w:t xml:space="preserve"> </w:t>
      </w:r>
      <w:r>
        <w:t>dames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585 (data/oxford_txts/WBPro_oxford.txt)</w:t>
        <w:br/>
      </w:r>
      <w:r>
        <w:t>¶“But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sir,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see,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seyn?</w:t>
      </w:r>
      <w:r>
        <w:br/>
        <w:br/>
      </w:r>
    </w:p>
    <w:p>
      <w:r>
        <w:rPr>
          <w:b/>
        </w:rPr>
        <w:t>Adverb without -e: agein</w:t>
      </w:r>
      <w:r>
        <w:br/>
        <w:t>The Wife of Bath's Prologue 586 (data/oxford_txts/WBPro_oxford.txt)</w:t>
        <w:br/>
      </w:r>
      <w:r>
        <w:t>A!</w:t>
      </w:r>
      <w:r>
        <w:t xml:space="preserve"> </w:t>
      </w:r>
      <w:r>
        <w:t>ha!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tale°</w:t>
      </w:r>
      <w:r>
        <w:t xml:space="preserve"> </w:t>
      </w:r>
      <w:r>
        <w:t>agein.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587 (data/oxford_txts/WBPro_oxford.txt)</w:t>
        <w:br/>
      </w:r>
      <w:r>
        <w:t>¶“Whan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fourthe</w:t>
      </w:r>
      <w:r>
        <w:t xml:space="preserve"> </w:t>
      </w:r>
      <w:r>
        <w:t>housbond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bere,°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596 (data/oxford_txts/WBPro_oxford.txt)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saugh</w:t>
      </w:r>
      <w:r>
        <w:t xml:space="preserve"> </w:t>
      </w:r>
      <w:r>
        <w:t>him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598 (data/oxford_txts/WBPro_oxford.txt)</w:t>
        <w:br/>
      </w:r>
      <w:r>
        <w:t>Of</w:t>
      </w:r>
      <w:r>
        <w:t xml:space="preserve"> </w:t>
      </w:r>
      <w:r>
        <w:t>legges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feet</w:t>
      </w:r>
      <w:r>
        <w:t xml:space="preserve"> </w:t>
      </w:r>
      <w:r>
        <w:rPr>
          <w:i/>
        </w:rPr>
        <w:t>so</w:t>
      </w:r>
      <w:r>
        <w:t xml:space="preserve"> </w:t>
      </w:r>
      <w:r>
        <w:t>clene°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Adverb without -e: weel</w:t>
      </w:r>
      <w:r>
        <w:br/>
        <w:t>The Wife of Bath's Prologue 603 (data/oxford_txts/WBPro_oxford.txt)</w:t>
        <w:br/>
      </w:r>
      <w:r>
        <w:t>Gat-tothed°</w:t>
      </w:r>
      <w:r>
        <w:t xml:space="preserve"> </w:t>
      </w:r>
      <w:r>
        <w:t>I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bicam°</w:t>
      </w:r>
      <w:r>
        <w:t xml:space="preserve"> </w:t>
      </w:r>
      <w:r>
        <w:t>me</w:t>
      </w:r>
      <w:r>
        <w:t xml:space="preserve"> </w:t>
      </w:r>
      <w:r>
        <w:t>weel;</w:t>
      </w:r>
      <w:r>
        <w:br/>
        <w:br/>
      </w:r>
    </w:p>
    <w:p>
      <w:r>
        <w:rPr>
          <w:b/>
        </w:rPr>
        <w:t>Adverb without -e: al</w:t>
      </w:r>
      <w:r>
        <w:br/>
        <w:t>The Wife of Bath's Prologue 609 (data/oxford_txts/WBPro_oxford.txt)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al</w:t>
      </w:r>
      <w:r>
        <w:t xml:space="preserve"> </w:t>
      </w:r>
      <w:r>
        <w:t>Venerien</w:t>
      </w:r>
      <w:r>
        <w:br/>
        <w:br/>
      </w:r>
    </w:p>
    <w:p>
      <w:r>
        <w:rPr>
          <w:b/>
        </w:rPr>
        <w:t>Adverb without -e: ever</w:t>
      </w:r>
      <w:r>
        <w:br/>
        <w:t>The Wife of Bath's Prologue 614 (data/oxford_txts/WBPro_oxford.txt)</w:t>
        <w:br/>
      </w:r>
      <w:r>
        <w:t>Allas!</w:t>
      </w:r>
      <w:r>
        <w:t xml:space="preserve"> </w:t>
      </w:r>
      <w:r>
        <w:t>allas!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love</w:t>
      </w:r>
      <w:r>
        <w:t xml:space="preserve"> </w:t>
      </w:r>
      <w:r>
        <w:t>was</w:t>
      </w:r>
      <w:r>
        <w:t xml:space="preserve"> </w:t>
      </w:r>
      <w:r>
        <w:t>sinne!</w:t>
      </w:r>
      <w:r>
        <w:br/>
        <w:br/>
      </w:r>
    </w:p>
    <w:p>
      <w:r>
        <w:rPr>
          <w:b/>
        </w:rPr>
        <w:t>Adverb without -e: ay</w:t>
      </w:r>
      <w:r>
        <w:br/>
        <w:t>The Wife of Bath's Prologue 615 (data/oxford_txts/WBPro_oxford.txt)</w:t>
        <w:br/>
      </w:r>
      <w:r>
        <w:t>I</w:t>
      </w:r>
      <w:r>
        <w:t xml:space="preserve"> </w:t>
      </w:r>
      <w:r>
        <w:t>folwed</w:t>
      </w:r>
      <w:r>
        <w:t xml:space="preserve"> </w:t>
      </w:r>
      <w:r>
        <w:rPr>
          <w:i/>
        </w:rPr>
        <w:t>ay</w:t>
      </w:r>
      <w:r>
        <w:t xml:space="preserve"> </w:t>
      </w:r>
      <w:r>
        <w:t>min</w:t>
      </w:r>
      <w:r>
        <w:t xml:space="preserve"> </w:t>
      </w:r>
      <w:r>
        <w:t>inclinacioun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617 (data/oxford_txts/WBPro_oxford.txt)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coude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withdrawe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621 (data/oxford_txts/WBPro_oxford.txt)</w:t>
        <w:br/>
      </w:r>
      <w:r>
        <w:t>For,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wis°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Adverb without -e: wis</w:t>
      </w:r>
      <w:r>
        <w:br/>
        <w:t>The Wife of Bath's Prologue 621 (data/oxford_txts/WBPro_oxford.txt)</w:t>
        <w:br/>
      </w:r>
      <w:r>
        <w:t>For,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wis°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Adverb without -e: never</w:t>
      </w:r>
      <w:r>
        <w:br/>
        <w:t>The Wife of Bath's Prologue 622 (data/oxford_txts/WBPro_oxford.txt)</w:t>
        <w:br/>
      </w:r>
      <w:r>
        <w:t>I</w:t>
      </w:r>
      <w:r>
        <w:t xml:space="preserve"> </w:t>
      </w:r>
      <w:r>
        <w:t>loved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discrecioun,°</w:t>
      </w:r>
      <w:r>
        <w:br/>
        <w:br/>
      </w:r>
    </w:p>
    <w:p>
      <w:r>
        <w:rPr>
          <w:b/>
        </w:rPr>
        <w:t>Adverb without -e: no</w:t>
      </w:r>
      <w:r>
        <w:br/>
        <w:t>The Wife of Bath's Prologue 622 (data/oxford_txts/WBPro_oxford.txt)</w:t>
        <w:br/>
      </w:r>
      <w:r>
        <w:t>I</w:t>
      </w:r>
      <w:r>
        <w:t xml:space="preserve"> </w:t>
      </w:r>
      <w:r>
        <w:t>loved</w:t>
      </w:r>
      <w:r>
        <w:t xml:space="preserve"> </w:t>
      </w:r>
      <w:r>
        <w:t>never</w:t>
      </w:r>
      <w:r>
        <w:t xml:space="preserve"> </w:t>
      </w:r>
      <w:r>
        <w:t>by</w:t>
      </w:r>
      <w:r>
        <w:t xml:space="preserve"> </w:t>
      </w:r>
      <w:r>
        <w:rPr>
          <w:i/>
        </w:rPr>
        <w:t>no</w:t>
      </w:r>
      <w:r>
        <w:t xml:space="preserve"> </w:t>
      </w:r>
      <w:r>
        <w:t>discrecioun,°</w:t>
      </w:r>
      <w:r>
        <w:br/>
        <w:br/>
      </w:r>
    </w:p>
    <w:p>
      <w:r>
        <w:rPr>
          <w:b/>
        </w:rPr>
        <w:t>Adverb without -e: ever</w:t>
      </w:r>
      <w:r>
        <w:br/>
        <w:t>The Wife of Bath's Prologue 623 (data/oxford_txts/WBPro_oxford.txt)</w:t>
        <w:br/>
      </w:r>
      <w:r>
        <w:t>But</w:t>
      </w:r>
      <w:r>
        <w:t xml:space="preserve"> </w:t>
      </w:r>
      <w:r>
        <w:rPr>
          <w:i/>
        </w:rPr>
        <w:t>ever</w:t>
      </w:r>
      <w:r>
        <w:t xml:space="preserve"> </w:t>
      </w:r>
      <w:r>
        <w:t>folewed</w:t>
      </w:r>
      <w:r>
        <w:t xml:space="preserve"> </w:t>
      </w:r>
      <w:r>
        <w:t>min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625 (data/oxford_txts/WBPro_oxford.txt)</w:t>
        <w:br/>
      </w:r>
      <w:r>
        <w:t>I</w:t>
      </w:r>
      <w:r>
        <w:t xml:space="preserve"> </w:t>
      </w:r>
      <w:r>
        <w:t>took</w:t>
      </w:r>
      <w:r>
        <w:t xml:space="preserve"> </w:t>
      </w:r>
      <w:r>
        <w:t>no</w:t>
      </w:r>
      <w:r>
        <w:t xml:space="preserve"> </w:t>
      </w:r>
      <w:r>
        <w:t>kep,°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liked</w:t>
      </w:r>
      <w:r>
        <w:t xml:space="preserve"> </w:t>
      </w:r>
      <w:r>
        <w:t>me,°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626 (data/oxford_txts/WBPro_oxford.txt)</w:t>
        <w:br/>
      </w:r>
      <w:r>
        <w:rPr>
          <w:i/>
        </w:rPr>
        <w:t>How</w:t>
      </w:r>
      <w:r>
        <w:t xml:space="preserve"> </w:t>
      </w:r>
      <w:r>
        <w:t>pore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ne</w:t>
      </w:r>
      <w:r>
        <w:t xml:space="preserve"> </w:t>
      </w:r>
      <w:r>
        <w:t>eek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628 (data/oxford_txts/WBPro_oxford.txt)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clerk</w:t>
      </w:r>
      <w:r>
        <w:t xml:space="preserve"> </w:t>
      </w:r>
      <w:r>
        <w:t>Jankin,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hende,°</w:t>
      </w:r>
      <w:r>
        <w:br/>
        <w:br/>
      </w:r>
    </w:p>
    <w:p>
      <w:r>
        <w:rPr>
          <w:b/>
        </w:rPr>
        <w:t>Adverb without -e: ever</w:t>
      </w:r>
      <w:r>
        <w:br/>
        <w:t>The Wife of Bath's Prologue 631 (data/oxford_txts/WBPro_oxford.txt)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therbifore;</w:t>
      </w:r>
      <w:r>
        <w:br/>
        <w:br/>
      </w:r>
    </w:p>
    <w:p>
      <w:r>
        <w:rPr>
          <w:b/>
        </w:rPr>
        <w:t>Adverb without -e: afterward</w:t>
      </w:r>
      <w:r>
        <w:br/>
        <w:t>The Wife of Bath's Prologue 632 (data/oxford_txts/WBPro_oxford.txt)</w:t>
        <w:br/>
      </w:r>
      <w:r>
        <w:t>But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repented</w:t>
      </w:r>
      <w:r>
        <w:t xml:space="preserve"> </w:t>
      </w:r>
      <w:r>
        <w:t>me</w:t>
      </w:r>
      <w:r>
        <w:t xml:space="preserve"> </w:t>
      </w:r>
      <w:r>
        <w:t>ful</w:t>
      </w:r>
      <w:r>
        <w:t xml:space="preserve"> </w:t>
      </w:r>
      <w:r>
        <w:t>sore.</w:t>
      </w:r>
      <w:r>
        <w:br/>
        <w:br/>
      </w:r>
    </w:p>
    <w:p>
      <w:r>
        <w:rPr>
          <w:b/>
        </w:rPr>
        <w:t>Adverb without -e: al</w:t>
      </w:r>
      <w:r>
        <w:br/>
        <w:t>The Wife of Bath's Prologue 636 (data/oxford_txts/WBPro_oxford.txt)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strook°</w:t>
      </w:r>
      <w:r>
        <w:t xml:space="preserve"> </w:t>
      </w:r>
      <w:r>
        <w:t>min</w:t>
      </w:r>
      <w:r>
        <w:t xml:space="preserve"> </w:t>
      </w:r>
      <w:r>
        <w:t>ere</w:t>
      </w:r>
      <w:r>
        <w:t xml:space="preserve"> </w:t>
      </w:r>
      <w:r>
        <w:t>wex°</w:t>
      </w:r>
      <w:r>
        <w:t xml:space="preserve"> </w:t>
      </w:r>
      <w:r>
        <w:rPr>
          <w:i/>
        </w:rPr>
        <w:t>al</w:t>
      </w:r>
      <w:r>
        <w:t xml:space="preserve"> </w:t>
      </w:r>
      <w:r>
        <w:t>deef.</w:t>
      </w:r>
      <w:r>
        <w:br/>
        <w:br/>
      </w:r>
    </w:p>
    <w:p>
      <w:r>
        <w:rPr>
          <w:b/>
        </w:rPr>
        <w:t>Adverb without -e: biforn</w:t>
      </w:r>
      <w:r>
        <w:br/>
        <w:t>The Wife of Bath's Prologue 639 (data/oxford_txts/WBPro_oxford.txt)</w:t>
        <w:br/>
      </w:r>
      <w:r>
        <w:t>And</w:t>
      </w:r>
      <w:r>
        <w:t xml:space="preserve"> </w:t>
      </w:r>
      <w:r>
        <w:t>walke</w:t>
      </w:r>
      <w:r>
        <w:t xml:space="preserve"> </w:t>
      </w:r>
      <w:r>
        <w:t>I</w:t>
      </w:r>
      <w:r>
        <w:t xml:space="preserve"> </w:t>
      </w:r>
      <w:r>
        <w:t>wolde,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doon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643 (data/oxford_txts/WBPro_oxford.txt)</w:t>
        <w:br/>
      </w:r>
      <w:r>
        <w:rPr>
          <w:i/>
        </w:rPr>
        <w:t>How</w:t>
      </w:r>
      <w:r>
        <w:t xml:space="preserve"> </w:t>
      </w:r>
      <w:r>
        <w:t>he,</w:t>
      </w:r>
      <w:r>
        <w:t xml:space="preserve"> </w:t>
      </w:r>
      <w:r>
        <w:t>Simplicius</w:t>
      </w:r>
      <w:r>
        <w:t xml:space="preserve"> </w:t>
      </w:r>
      <w:r>
        <w:t>Gallus,</w:t>
      </w:r>
      <w:r>
        <w:t xml:space="preserve"> </w:t>
      </w:r>
      <w:r>
        <w:t>lefte</w:t>
      </w:r>
      <w:r>
        <w:t xml:space="preserve"> </w:t>
      </w:r>
      <w:r>
        <w:t>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645 (data/oxford_txts/WBPro_oxford.txt)</w:t>
        <w:br/>
      </w:r>
      <w:r>
        <w:rPr>
          <w:i/>
        </w:rPr>
        <w:t>Noght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open-heeded°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t>say°</w:t>
      </w:r>
      <w:r>
        <w:br/>
        <w:br/>
      </w:r>
    </w:p>
    <w:p>
      <w:r>
        <w:rPr>
          <w:b/>
        </w:rPr>
        <w:t>Adverb without -e: than</w:t>
      </w:r>
      <w:r>
        <w:br/>
        <w:t>The Wife of Bath's Prologue 650 (data/oxford_txts/WBPro_oxford.txt)</w:t>
        <w:br/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Bible</w:t>
      </w:r>
      <w:r>
        <w:t xml:space="preserve"> </w:t>
      </w:r>
      <w:r>
        <w:t>seke</w:t>
      </w:r>
      <w:r>
        <w:br/>
        <w:br/>
      </w:r>
    </w:p>
    <w:p>
      <w:r>
        <w:rPr>
          <w:b/>
        </w:rPr>
        <w:t>'where' with 2 syllables: where</w:t>
      </w:r>
      <w:r>
        <w:br/>
        <w:t>The Wife of Bath's Prologue 652 (data/oxford_txts/WBPro_oxford.txt)</w:t>
        <w:br/>
      </w:r>
      <w:r>
        <w:rPr>
          <w:i/>
        </w:rPr>
        <w:t>Where</w:t>
      </w:r>
      <w:r>
        <w:t xml:space="preserve"> </w:t>
      </w:r>
      <w:r>
        <w:t>he</w:t>
      </w:r>
      <w:r>
        <w:t xml:space="preserve"> </w:t>
      </w:r>
      <w:r>
        <w:t>comandeth</w:t>
      </w:r>
      <w:r>
        <w:t xml:space="preserve"> </w:t>
      </w:r>
      <w:r>
        <w:t>and</w:t>
      </w:r>
      <w:r>
        <w:t xml:space="preserve"> </w:t>
      </w:r>
      <w:r>
        <w:t>forbedeth</w:t>
      </w:r>
      <w:r>
        <w:t xml:space="preserve"> </w:t>
      </w:r>
      <w:r>
        <w:t>faste,°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653 (data/oxford_txts/WBPro_oxford.txt)</w:t>
        <w:br/>
      </w:r>
      <w:r>
        <w:t>Man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suffre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go</w:t>
      </w:r>
      <w:r>
        <w:t xml:space="preserve"> </w:t>
      </w:r>
      <w:r>
        <w:t>roule°</w:t>
      </w:r>
      <w:r>
        <w:t xml:space="preserve"> </w:t>
      </w:r>
      <w:r>
        <w:t>aboute;</w:t>
      </w:r>
      <w:r>
        <w:br/>
        <w:br/>
      </w:r>
    </w:p>
    <w:p>
      <w:r>
        <w:rPr>
          <w:b/>
        </w:rPr>
        <w:t>Adverb without -e: than</w:t>
      </w:r>
      <w:r>
        <w:br/>
        <w:t>The Wife of Bath's Prologue 654 (data/oxford_txts/WBPro_oxford.txt)</w:t>
        <w:br/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654 (data/oxford_txts/WBPro_oxford.txt)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thus,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654 (data/oxford_txts/WBPro_oxford.txt)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663 (data/oxford_txts/WBPro_oxford.txt)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do</w:t>
      </w:r>
      <w:r>
        <w:t xml:space="preserve"> </w:t>
      </w:r>
      <w:r>
        <w:t>mo,°</w:t>
      </w:r>
      <w:r>
        <w:t xml:space="preserve"> </w:t>
      </w:r>
      <w:r>
        <w:t>God</w:t>
      </w:r>
      <w:r>
        <w:t xml:space="preserve"> </w:t>
      </w:r>
      <w:r>
        <w:t>woot!°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665 (data/oxford_txts/WBPro_oxford.txt)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forbere°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cas.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666 (data/oxford_txts/WBPro_oxford.txt)</w:t>
        <w:br/>
      </w:r>
      <w:r>
        <w:t>¶“Now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sooth,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Thomas</w:t>
      </w:r>
      <w:r>
        <w:br/>
        <w:br/>
      </w:r>
    </w:p>
    <w:p>
      <w:r>
        <w:rPr>
          <w:b/>
        </w:rPr>
        <w:t>Adverb without -e: why</w:t>
      </w:r>
      <w:r>
        <w:br/>
        <w:t>The Wife of Bath's Prologue 667 (data/oxford_txts/WBPro_oxford.txt)</w:t>
        <w:br/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rente°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a</w:t>
      </w:r>
      <w:r>
        <w:t xml:space="preserve"> </w:t>
      </w:r>
      <w:r>
        <w:t>leef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668 (data/oxford_txts/WBPro_oxford.txt)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smoot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deef.</w:t>
      </w:r>
      <w:r>
        <w:br/>
        <w:br/>
      </w:r>
    </w:p>
    <w:p>
      <w:r>
        <w:rPr>
          <w:b/>
        </w:rPr>
        <w:t>Adverb without -e: alway</w:t>
      </w:r>
      <w:r>
        <w:br/>
        <w:t>The Wife of Bath's Prologue 670 (data/oxford_txts/WBPro_oxford.txt)</w:t>
        <w:br/>
      </w:r>
      <w:r>
        <w:t>For</w:t>
      </w:r>
      <w:r>
        <w:t xml:space="preserve"> </w:t>
      </w:r>
      <w:r>
        <w:t>his</w:t>
      </w:r>
      <w:r>
        <w:t xml:space="preserve"> </w:t>
      </w:r>
      <w:r>
        <w:t>desport°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rede</w:t>
      </w:r>
      <w:r>
        <w:t xml:space="preserve"> </w:t>
      </w:r>
      <w:r>
        <w:t>alway.</w:t>
      </w:r>
      <w:r>
        <w:br/>
        <w:br/>
      </w:r>
    </w:p>
    <w:p>
      <w:r>
        <w:rPr>
          <w:b/>
        </w:rPr>
        <w:t>Adverb without -e: alwey</w:t>
      </w:r>
      <w:r>
        <w:br/>
        <w:t>The Wife of Bath's Prologue 672 (data/oxford_txts/WBPro_oxford.txt)</w:t>
        <w:br/>
      </w:r>
      <w:r>
        <w:t>At</w:t>
      </w:r>
      <w:r>
        <w:t xml:space="preserve"> </w:t>
      </w:r>
      <w:r>
        <w:t>whiche</w:t>
      </w:r>
      <w:r>
        <w:t xml:space="preserve"> </w:t>
      </w:r>
      <w:r>
        <w:t>book</w:t>
      </w:r>
      <w:r>
        <w:t xml:space="preserve"> </w:t>
      </w:r>
      <w:r>
        <w:t>he</w:t>
      </w:r>
      <w:r>
        <w:t xml:space="preserve"> </w:t>
      </w:r>
      <w:r>
        <w:t>lough°</w:t>
      </w:r>
      <w:r>
        <w:t xml:space="preserve"> </w:t>
      </w:r>
      <w:r>
        <w:rPr>
          <w:i/>
        </w:rPr>
        <w:t>alwey</w:t>
      </w:r>
      <w:r>
        <w:t xml:space="preserve"> </w:t>
      </w:r>
      <w:r>
        <w:t>ful</w:t>
      </w:r>
      <w:r>
        <w:t xml:space="preserve"> </w:t>
      </w:r>
      <w:r>
        <w:t>faste.°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673 (data/oxford_txts/WBPro_oxford.txt)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somtime</w:t>
      </w:r>
      <w:r>
        <w:t xml:space="preserve"> </w:t>
      </w:r>
      <w:r>
        <w:t>a</w:t>
      </w:r>
      <w:r>
        <w:t xml:space="preserve"> </w:t>
      </w:r>
      <w:r>
        <w:t>clerk</w:t>
      </w:r>
      <w:r>
        <w:t xml:space="preserve"> </w:t>
      </w:r>
      <w:r>
        <w:t>at</w:t>
      </w:r>
      <w:r>
        <w:t xml:space="preserve"> </w:t>
      </w:r>
      <w:r>
        <w:t>Rome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673 (data/oxford_txts/WBPro_oxford.txt)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somtime</w:t>
      </w:r>
      <w:r>
        <w:t xml:space="preserve"> </w:t>
      </w:r>
      <w:r>
        <w:t>a</w:t>
      </w:r>
      <w:r>
        <w:t xml:space="preserve"> </w:t>
      </w:r>
      <w:r>
        <w:t>clerk</w:t>
      </w:r>
      <w:r>
        <w:t xml:space="preserve"> </w:t>
      </w:r>
      <w:r>
        <w:t>at</w:t>
      </w:r>
      <w:r>
        <w:t xml:space="preserve"> </w:t>
      </w:r>
      <w:r>
        <w:t>Rome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676 (data/oxford_txts/WBPro_oxford.txt)</w:t>
        <w:br/>
      </w:r>
      <w:r>
        <w:t>In</w:t>
      </w:r>
      <w:r>
        <w:t xml:space="preserve"> </w:t>
      </w:r>
      <w:r>
        <w:t>whiche</w:t>
      </w:r>
      <w:r>
        <w:t xml:space="preserve"> </w:t>
      </w:r>
      <w:r>
        <w:t>book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Tertulan,°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676 (data/oxford_txts/WBPro_oxford.txt)</w:t>
        <w:br/>
      </w:r>
      <w:r>
        <w:t>In</w:t>
      </w:r>
      <w:r>
        <w:t xml:space="preserve"> </w:t>
      </w:r>
      <w:r>
        <w:t>whiche</w:t>
      </w:r>
      <w:r>
        <w:t xml:space="preserve"> </w:t>
      </w:r>
      <w:r>
        <w:t>book</w:t>
      </w:r>
      <w:r>
        <w:t xml:space="preserve"> </w:t>
      </w:r>
      <w:r>
        <w:t>eek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Tertulan,°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678 (data/oxford_txts/WBPro_oxford.txt)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abbesse</w:t>
      </w:r>
      <w:r>
        <w:t xml:space="preserve"> </w:t>
      </w:r>
      <w:r>
        <w:rPr>
          <w:i/>
        </w:rPr>
        <w:t>nat</w:t>
      </w:r>
      <w:r>
        <w:t xml:space="preserve"> </w:t>
      </w:r>
      <w:r>
        <w:t>fer</w:t>
      </w:r>
      <w:r>
        <w:t xml:space="preserve"> </w:t>
      </w:r>
      <w:r>
        <w:t>fro</w:t>
      </w:r>
      <w:r>
        <w:t xml:space="preserve"> </w:t>
      </w:r>
      <w:r>
        <w:t>Paris;</w:t>
      </w:r>
      <w:r>
        <w:br/>
        <w:br/>
      </w:r>
    </w:p>
    <w:p>
      <w:r>
        <w:rPr>
          <w:b/>
        </w:rPr>
        <w:t>Adverb without -e: fer</w:t>
      </w:r>
      <w:r>
        <w:br/>
        <w:t>The Wife of Bath's Prologue 678 (data/oxford_txts/WBPro_oxford.txt)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abbesse</w:t>
      </w:r>
      <w:r>
        <w:t xml:space="preserve"> </w:t>
      </w:r>
      <w:r>
        <w:t>nat</w:t>
      </w:r>
      <w:r>
        <w:t xml:space="preserve"> </w:t>
      </w:r>
      <w:r>
        <w:rPr>
          <w:i/>
        </w:rPr>
        <w:t>fer</w:t>
      </w:r>
      <w:r>
        <w:t xml:space="preserve"> </w:t>
      </w:r>
      <w:r>
        <w:t>fro</w:t>
      </w:r>
      <w:r>
        <w:t xml:space="preserve"> </w:t>
      </w:r>
      <w:r>
        <w:t>Paris;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679 (data/oxford_txts/WBPro_oxford.txt)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Parables</w:t>
      </w:r>
      <w:r>
        <w:t xml:space="preserve"> </w:t>
      </w:r>
      <w:r>
        <w:t>of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683 (data/oxford_txts/WBPro_oxford.txt)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leiser°</w:t>
      </w:r>
      <w:r>
        <w:t xml:space="preserve"> </w:t>
      </w:r>
      <w:r>
        <w:t>and</w:t>
      </w:r>
      <w:r>
        <w:t xml:space="preserve"> </w:t>
      </w:r>
      <w:r>
        <w:t>vacacioun</w:t>
      </w:r>
      <w:r>
        <w:br/>
        <w:br/>
      </w:r>
    </w:p>
    <w:p>
      <w:r>
        <w:rPr>
          <w:b/>
        </w:rPr>
        <w:t>Adverb without -e: never</w:t>
      </w:r>
      <w:r>
        <w:br/>
        <w:t>The Wife of Bath's Prologue 691 (data/oxford_txts/WBPro_oxford.txt)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mo.</w:t>
      </w:r>
      <w:r>
        <w:br/>
        <w:br/>
      </w:r>
    </w:p>
    <w:p>
      <w:r>
        <w:rPr>
          <w:b/>
        </w:rPr>
        <w:t>Adverb without -e: mo</w:t>
      </w:r>
      <w:r>
        <w:br/>
        <w:t>The Wife of Bath's Prologue 691 (data/oxford_txts/WBPro_oxford.txt)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womman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mo.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703 (data/oxford_txts/WBPro_oxford.txt)</w:t>
        <w:br/>
      </w:r>
      <w:r>
        <w:t>And</w:t>
      </w:r>
      <w:r>
        <w:t xml:space="preserve"> </w:t>
      </w:r>
      <w:r>
        <w:t>thus,</w:t>
      </w:r>
      <w:r>
        <w:t xml:space="preserve"> </w:t>
      </w:r>
      <w:r>
        <w:t>God</w:t>
      </w:r>
      <w:r>
        <w:t xml:space="preserve"> </w:t>
      </w:r>
      <w:r>
        <w:t>woot!°</w:t>
      </w:r>
      <w:r>
        <w:t xml:space="preserve"> </w:t>
      </w:r>
      <w:r>
        <w:t>Mercurie</w:t>
      </w:r>
      <w:r>
        <w:t xml:space="preserve"> </w:t>
      </w:r>
      <w:r>
        <w:t>is</w:t>
      </w:r>
      <w:r>
        <w:t xml:space="preserve"> </w:t>
      </w:r>
      <w:r>
        <w:t>desolat°</w:t>
      </w:r>
      <w:r>
        <w:br/>
        <w:br/>
      </w:r>
    </w:p>
    <w:p>
      <w:r>
        <w:rPr>
          <w:b/>
        </w:rPr>
        <w:t>Adverb without -e: wher</w:t>
      </w:r>
      <w:r>
        <w:br/>
        <w:t>The Wife of Bath's Prologue 704 (data/oxford_txts/WBPro_oxford.txt)</w:t>
        <w:br/>
      </w:r>
      <w:r>
        <w:t>In</w:t>
      </w:r>
      <w:r>
        <w:t xml:space="preserve"> </w:t>
      </w:r>
      <w:r>
        <w:t>Pisces,</w:t>
      </w:r>
      <w:r>
        <w:t xml:space="preserve"> </w:t>
      </w:r>
      <w:r>
        <w:rPr>
          <w:i/>
        </w:rPr>
        <w:t>wher</w:t>
      </w:r>
      <w:r>
        <w:t xml:space="preserve"> </w:t>
      </w:r>
      <w:r>
        <w:t>Venus</w:t>
      </w:r>
      <w:r>
        <w:t xml:space="preserve"> </w:t>
      </w:r>
      <w:r>
        <w:t>is</w:t>
      </w:r>
      <w:r>
        <w:t xml:space="preserve"> </w:t>
      </w:r>
      <w:r>
        <w:t>exaltat;°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705 (data/oxford_txts/WBPro_oxford.txt)</w:t>
        <w:br/>
      </w:r>
      <w:r>
        <w:t>And</w:t>
      </w:r>
      <w:r>
        <w:t xml:space="preserve"> </w:t>
      </w:r>
      <w:r>
        <w:t>Venus</w:t>
      </w:r>
      <w:r>
        <w:t xml:space="preserve"> </w:t>
      </w:r>
      <w:r>
        <w:t>falleth</w:t>
      </w:r>
      <w:r>
        <w:t xml:space="preserve"> </w:t>
      </w:r>
      <w:r>
        <w:rPr>
          <w:i/>
        </w:rPr>
        <w:t>ther</w:t>
      </w:r>
      <w:r>
        <w:t xml:space="preserve"> </w:t>
      </w:r>
      <w:r>
        <w:t>Mercurie</w:t>
      </w:r>
      <w:r>
        <w:t xml:space="preserve"> </w:t>
      </w:r>
      <w:r>
        <w:t>is</w:t>
      </w:r>
      <w:r>
        <w:t xml:space="preserve"> </w:t>
      </w:r>
      <w:r>
        <w:t>reised;</w:t>
      </w:r>
      <w:r>
        <w:br/>
        <w:br/>
      </w:r>
    </w:p>
    <w:p>
      <w:r>
        <w:rPr>
          <w:b/>
        </w:rPr>
        <w:t>Adverb without -e: therfor</w:t>
      </w:r>
      <w:r>
        <w:br/>
        <w:t>The Wife of Bath's Prologue 706 (data/oxford_txts/WBPro_oxford.txt)</w:t>
        <w:br/>
      </w:r>
      <w:r>
        <w:rPr>
          <w:i/>
        </w:rPr>
        <w:t>Therfor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of</w:t>
      </w:r>
      <w:r>
        <w:t xml:space="preserve"> </w:t>
      </w:r>
      <w:r>
        <w:t>no</w:t>
      </w:r>
      <w:r>
        <w:t xml:space="preserve"> </w:t>
      </w:r>
      <w:r>
        <w:t>clerk</w:t>
      </w:r>
      <w:r>
        <w:t xml:space="preserve"> </w:t>
      </w:r>
      <w:r>
        <w:t>is</w:t>
      </w:r>
      <w:r>
        <w:t xml:space="preserve"> </w:t>
      </w:r>
      <w:r>
        <w:t>preised.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707 (data/oxford_txts/WBPro_oxford.txt)</w:t>
        <w:br/>
      </w:r>
      <w:r>
        <w:t>The</w:t>
      </w:r>
      <w:r>
        <w:t xml:space="preserve"> </w:t>
      </w:r>
      <w:r>
        <w:t>clerk,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old,</w:t>
      </w:r>
      <w:r>
        <w:t xml:space="preserve"> </w:t>
      </w:r>
      <w:r>
        <w:t>and</w:t>
      </w:r>
      <w:r>
        <w:t xml:space="preserve"> </w:t>
      </w:r>
      <w:r>
        <w:t>may</w:t>
      </w:r>
      <w:r>
        <w:t xml:space="preserve"> </w:t>
      </w:r>
      <w:r>
        <w:t>noght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707 (data/oxford_txts/WBPro_oxford.txt)</w:t>
        <w:br/>
      </w:r>
      <w:r>
        <w:t>The</w:t>
      </w:r>
      <w:r>
        <w:t xml:space="preserve"> </w:t>
      </w:r>
      <w:r>
        <w:t>clerk,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old,</w:t>
      </w:r>
      <w:r>
        <w:t xml:space="preserve"> </w:t>
      </w:r>
      <w:r>
        <w:t>and</w:t>
      </w:r>
      <w:r>
        <w:t xml:space="preserve"> </w:t>
      </w:r>
      <w:r>
        <w:t>may</w:t>
      </w:r>
      <w:r>
        <w:t xml:space="preserve"> </w:t>
      </w:r>
      <w:r>
        <w:rPr>
          <w:i/>
        </w:rPr>
        <w:t>noght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than</w:t>
      </w:r>
      <w:r>
        <w:br/>
        <w:t>The Wife of Bath's Prologue 709 (data/oxford_txts/WBPro_oxford.txt)</w:t>
        <w:br/>
      </w:r>
      <w:r>
        <w:rPr>
          <w:i/>
        </w:rPr>
        <w:t>Than</w:t>
      </w:r>
      <w:r>
        <w:t xml:space="preserve"> </w:t>
      </w:r>
      <w:r>
        <w:t>sit</w:t>
      </w:r>
      <w:r>
        <w:t xml:space="preserve"> </w:t>
      </w:r>
      <w:r>
        <w:t>he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writ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dotage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710 (data/oxford_txts/WBPro_oxford.txt)</w:t>
        <w:br/>
      </w:r>
      <w:r>
        <w:t>That</w:t>
      </w:r>
      <w:r>
        <w:t xml:space="preserve"> </w:t>
      </w:r>
      <w:r>
        <w:t>wommen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kepe</w:t>
      </w:r>
      <w:r>
        <w:t xml:space="preserve"> </w:t>
      </w:r>
      <w:r>
        <w:t>hir</w:t>
      </w:r>
      <w:r>
        <w:t xml:space="preserve"> </w:t>
      </w:r>
      <w:r>
        <w:t>mariage!°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711 (data/oxford_txts/WBPro_oxford.txt)</w:t>
        <w:br/>
      </w:r>
      <w:r>
        <w:t>¶“But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purpos,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tolde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first</w:t>
      </w:r>
      <w:r>
        <w:br/>
        <w:t>The Wife of Bath's Prologue 715 (data/oxford_txts/WBPro_oxford.txt)</w:t>
        <w:br/>
      </w:r>
      <w:r>
        <w:t>Of</w:t>
      </w:r>
      <w:r>
        <w:t xml:space="preserve"> </w:t>
      </w:r>
      <w:r>
        <w:t>Eva</w:t>
      </w:r>
      <w:r>
        <w:t xml:space="preserve"> </w:t>
      </w:r>
      <w:r>
        <w:t>first,</w:t>
      </w:r>
      <w:r>
        <w:t xml:space="preserve"> </w:t>
      </w:r>
      <w:r>
        <w:t>that,</w:t>
      </w:r>
      <w:r>
        <w:t xml:space="preserve"> </w:t>
      </w:r>
      <w:r>
        <w:t>for°</w:t>
      </w:r>
      <w:r>
        <w:t xml:space="preserve"> </w:t>
      </w:r>
      <w:r>
        <w:t>hir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Adverb without -e: again</w:t>
      </w:r>
      <w:r>
        <w:br/>
        <w:t>The Wife of Bath's Prologue 718 (data/oxford_txts/WBPro_oxford.txt)</w:t>
        <w:br/>
      </w:r>
      <w:r>
        <w:t>That</w:t>
      </w:r>
      <w:r>
        <w:t xml:space="preserve"> </w:t>
      </w:r>
      <w:r>
        <w:t>boghte</w:t>
      </w:r>
      <w:r>
        <w:t xml:space="preserve"> </w:t>
      </w:r>
      <w:r>
        <w:t>us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Adverb without -e: tho</w:t>
      </w:r>
      <w:r>
        <w:br/>
        <w:t>The Wife of Bath's Prologue 721 (data/oxford_txts/WBPro_oxford.txt)</w:t>
        <w:br/>
      </w:r>
      <w:r>
        <w:t>¶“Tho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Sampson</w:t>
      </w:r>
      <w:r>
        <w:t xml:space="preserve"> </w:t>
      </w:r>
      <w:r>
        <w:t>loste</w:t>
      </w:r>
      <w:r>
        <w:t xml:space="preserve"> </w:t>
      </w:r>
      <w:r>
        <w:t>his</w:t>
      </w:r>
      <w:r>
        <w:t xml:space="preserve"> </w:t>
      </w:r>
      <w:r>
        <w:t>heres,°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721 (data/oxford_txts/WBPro_oxford.txt)</w:t>
        <w:br/>
      </w:r>
      <w:r>
        <w:t>¶“Tho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rPr>
          <w:i/>
        </w:rPr>
        <w:t>how</w:t>
      </w:r>
      <w:r>
        <w:t xml:space="preserve"> </w:t>
      </w:r>
      <w:r>
        <w:t>Sampson</w:t>
      </w:r>
      <w:r>
        <w:t xml:space="preserve"> </w:t>
      </w:r>
      <w:r>
        <w:t>loste</w:t>
      </w:r>
      <w:r>
        <w:t xml:space="preserve"> </w:t>
      </w:r>
      <w:r>
        <w:t>his</w:t>
      </w:r>
      <w:r>
        <w:t xml:space="preserve"> </w:t>
      </w:r>
      <w:r>
        <w:t>heres,°</w:t>
      </w:r>
      <w:r>
        <w:br/>
        <w:br/>
      </w:r>
    </w:p>
    <w:p>
      <w:r>
        <w:rPr>
          <w:b/>
        </w:rPr>
        <w:t>Adverb without -e: tho</w:t>
      </w:r>
      <w:r>
        <w:br/>
        <w:t>The Wife of Bath's Prologue 724 (data/oxford_txts/WBPro_oxford.txt)</w:t>
        <w:br/>
      </w:r>
      <w:r>
        <w:t>¶“Tho°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724 (data/oxford_txts/WBPro_oxford.txt)</w:t>
        <w:br/>
      </w:r>
      <w:r>
        <w:t>¶“Tho°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Adverb without -e: nothing</w:t>
      </w:r>
      <w:r>
        <w:br/>
        <w:t>The Wife of Bath's Prologue 727 (data/oxford_txts/WBPro_oxford.txt)</w:t>
        <w:br/>
      </w:r>
      <w:r>
        <w:t>¶“Nothing</w:t>
      </w:r>
      <w:r>
        <w:t xml:space="preserve"> </w:t>
      </w:r>
      <w:r>
        <w:t>forgat°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penaunce°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729 (data/oxford_txts/WBPro_oxford.txt)</w:t>
        <w:br/>
      </w:r>
      <w:r>
        <w:rPr>
          <w:i/>
        </w:rPr>
        <w:t>How</w:t>
      </w:r>
      <w:r>
        <w:t xml:space="preserve"> </w:t>
      </w:r>
      <w:r>
        <w:t>Xantippa</w:t>
      </w:r>
      <w:r>
        <w:t xml:space="preserve"> </w:t>
      </w:r>
      <w:r>
        <w:t>cast</w:t>
      </w:r>
      <w:r>
        <w:t xml:space="preserve"> </w:t>
      </w:r>
      <w:r>
        <w:t>pisse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heed;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740 (data/oxford_txts/WBPro_oxford.txt)</w:t>
        <w:br/>
      </w:r>
      <w:r>
        <w:t>¶“He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what</w:t>
      </w:r>
      <w:r>
        <w:t xml:space="preserve"> </w:t>
      </w:r>
      <w:r>
        <w:t>occasioun</w:t>
      </w:r>
      <w:r>
        <w:br/>
        <w:br/>
      </w:r>
    </w:p>
    <w:p>
      <w:r>
        <w:rPr>
          <w:b/>
        </w:rPr>
        <w:t>Adverb without -e: wher</w:t>
      </w:r>
      <w:r>
        <w:br/>
        <w:t>The Wife of Bath's Prologue 745 (data/oxford_txts/WBPro_oxford.txt)</w:t>
        <w:br/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hidde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752 (data/oxford_txts/WBPro_oxford.txt)</w:t>
        <w:br/>
      </w:r>
      <w:r>
        <w:t>Lucia,</w:t>
      </w:r>
      <w:r>
        <w:t xml:space="preserve"> </w:t>
      </w:r>
      <w:r>
        <w:t>likerous,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housbond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algates</w:t>
      </w:r>
      <w:r>
        <w:br/>
        <w:t>The Wife of Bath's Prologue 756 (data/oxford_txts/WBPro_oxford.txt)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algates°</w:t>
      </w:r>
      <w:r>
        <w:t xml:space="preserve"> </w:t>
      </w:r>
      <w:r>
        <w:t>housbonds</w:t>
      </w:r>
      <w:r>
        <w:t xml:space="preserve"> </w:t>
      </w:r>
      <w:r>
        <w:t>hadden</w:t>
      </w:r>
      <w:r>
        <w:t xml:space="preserve"> </w:t>
      </w:r>
      <w:r>
        <w:t>sorwe.</w:t>
      </w:r>
      <w:r>
        <w:br/>
        <w:br/>
      </w:r>
    </w:p>
    <w:p>
      <w:r>
        <w:rPr>
          <w:b/>
        </w:rPr>
        <w:t>Adverb without -e: than</w:t>
      </w:r>
      <w:r>
        <w:br/>
        <w:t>The Wife of Bath's Prologue 757 (data/oxford_txts/WBPro_oxford.txt)</w:t>
        <w:br/>
      </w:r>
      <w:r>
        <w:t>¶“Than</w:t>
      </w:r>
      <w:r>
        <w:t xml:space="preserve"> </w:t>
      </w:r>
      <w:r>
        <w:t>tolde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how</w:t>
      </w:r>
      <w:r>
        <w:t xml:space="preserve"> </w:t>
      </w:r>
      <w:r>
        <w:t>oon</w:t>
      </w:r>
      <w:r>
        <w:t xml:space="preserve"> </w:t>
      </w:r>
      <w:r>
        <w:t>Latumius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760 (data/oxford_txts/WBPro_oxford.txt)</w:t>
        <w:br/>
      </w:r>
      <w:r>
        <w:t>On</w:t>
      </w:r>
      <w:r>
        <w:t xml:space="preserve"> </w:t>
      </w:r>
      <w:r>
        <w:t>which,</w:t>
      </w:r>
      <w:r>
        <w:t xml:space="preserve"> </w:t>
      </w:r>
      <w:r>
        <w:t>he</w:t>
      </w:r>
      <w:r>
        <w:t xml:space="preserve"> </w:t>
      </w:r>
      <w:r>
        <w:t>seid,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wives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768 (data/oxford_txts/WBPro_oxford.txt)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corps</w:t>
      </w:r>
      <w:r>
        <w:t xml:space="preserve"> </w:t>
      </w:r>
      <w:r>
        <w:t>lay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upright.°</w:t>
      </w:r>
      <w:r>
        <w:br/>
        <w:br/>
      </w:r>
    </w:p>
    <w:p>
      <w:r>
        <w:rPr>
          <w:b/>
        </w:rPr>
        <w:t>Adverb without -e: upright</w:t>
      </w:r>
      <w:r>
        <w:br/>
        <w:t>The Wife of Bath's Prologue 768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corps</w:t>
      </w:r>
      <w:r>
        <w:t xml:space="preserve"> </w:t>
      </w:r>
      <w:r>
        <w:t>lay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upright.°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770 (data/oxford_txts/WBPro_oxford.txt)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slepte,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hem</w:t>
      </w:r>
      <w:r>
        <w:t xml:space="preserve"> </w:t>
      </w:r>
      <w:r>
        <w:t>slain.</w:t>
      </w:r>
      <w:r>
        <w:br/>
        <w:br/>
      </w:r>
    </w:p>
    <w:p>
      <w:r>
        <w:rPr>
          <w:b/>
        </w:rPr>
        <w:t>Adverb without -e: therwithal</w:t>
      </w:r>
      <w:r>
        <w:br/>
        <w:t>The Wife of Bath's Prologue 773 (data/oxford_txts/WBPro_oxford.txt)</w:t>
        <w:br/>
      </w:r>
      <w:r>
        <w:t>And</w:t>
      </w:r>
      <w:r>
        <w:t xml:space="preserve"> </w:t>
      </w:r>
      <w:r>
        <w:t>therwithal,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of</w:t>
      </w:r>
      <w:r>
        <w:t xml:space="preserve"> </w:t>
      </w:r>
      <w:r>
        <w:t>mo</w:t>
      </w:r>
      <w:r>
        <w:t xml:space="preserve"> </w:t>
      </w:r>
      <w:r>
        <w:t>proverbes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774 (data/oxford_txts/WBPro_oxford.txt)</w:t>
        <w:br/>
      </w:r>
      <w:r>
        <w:t>Than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growen</w:t>
      </w:r>
      <w:r>
        <w:t xml:space="preserve"> </w:t>
      </w:r>
      <w:r>
        <w:t>gras</w:t>
      </w:r>
      <w:r>
        <w:t xml:space="preserve"> </w:t>
      </w:r>
      <w:r>
        <w:t>or</w:t>
      </w:r>
      <w:r>
        <w:t xml:space="preserve"> </w:t>
      </w:r>
      <w:r>
        <w:t>herbes.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780 (data/oxford_txts/WBPro_oxford.txt)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wikked</w:t>
      </w:r>
      <w:r>
        <w:t xml:space="preserve"> </w:t>
      </w:r>
      <w:r>
        <w:t>and</w:t>
      </w:r>
      <w:r>
        <w:t xml:space="preserve"> </w:t>
      </w:r>
      <w:r>
        <w:t>contrarious;</w:t>
      </w:r>
      <w:r>
        <w:br/>
        <w:br/>
      </w:r>
    </w:p>
    <w:p>
      <w:r>
        <w:rPr>
          <w:b/>
        </w:rPr>
        <w:t>Adverb without -e: ay</w:t>
      </w:r>
      <w:r>
        <w:br/>
        <w:t>The Wife of Bath's Prologue 781 (data/oxford_txts/WBPro_oxford.txt)</w:t>
        <w:br/>
      </w:r>
      <w:r>
        <w:t>They</w:t>
      </w:r>
      <w:r>
        <w:t xml:space="preserve"> </w:t>
      </w:r>
      <w:r>
        <w:t>haten</w:t>
      </w:r>
      <w:r>
        <w:t xml:space="preserve"> </w:t>
      </w:r>
      <w:r>
        <w:t>that°</w:t>
      </w:r>
      <w:r>
        <w:t xml:space="preserve"> </w:t>
      </w:r>
      <w:r>
        <w:t>hir</w:t>
      </w:r>
      <w:r>
        <w:t xml:space="preserve"> </w:t>
      </w:r>
      <w:r>
        <w:t>housbonds</w:t>
      </w:r>
      <w:r>
        <w:t xml:space="preserve"> </w:t>
      </w:r>
      <w:r>
        <w:t>loveth</w:t>
      </w:r>
      <w:r>
        <w:t xml:space="preserve"> </w:t>
      </w:r>
      <w:r>
        <w:t>ay.’°</w:t>
      </w:r>
      <w:r>
        <w:br/>
        <w:br/>
      </w:r>
    </w:p>
    <w:p>
      <w:r>
        <w:rPr>
          <w:b/>
        </w:rPr>
        <w:t>Adverb without -e: away</w:t>
      </w:r>
      <w:r>
        <w:br/>
        <w:t>The Wife of Bath's Prologue 782 (data/oxford_txts/WBPro_oxford.txt)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‘a</w:t>
      </w:r>
      <w:r>
        <w:t xml:space="preserve"> </w:t>
      </w:r>
      <w:r>
        <w:t>womman</w:t>
      </w:r>
      <w:r>
        <w:t xml:space="preserve"> </w:t>
      </w:r>
      <w:r>
        <w:t>cast</w:t>
      </w:r>
      <w:r>
        <w:t xml:space="preserve"> </w:t>
      </w:r>
      <w:r>
        <w:t>hir</w:t>
      </w:r>
      <w:r>
        <w:t xml:space="preserve"> </w:t>
      </w:r>
      <w:r>
        <w:t>shame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783 (data/oxford_txts/WBPro_oxford.txt)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cast</w:t>
      </w:r>
      <w:r>
        <w:t xml:space="preserve"> </w:t>
      </w:r>
      <w:r>
        <w:t>of°</w:t>
      </w:r>
      <w:r>
        <w:t xml:space="preserve"> </w:t>
      </w:r>
      <w:r>
        <w:t>hir</w:t>
      </w:r>
      <w:r>
        <w:t xml:space="preserve"> </w:t>
      </w:r>
      <w:r>
        <w:t>smok’;°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forther</w:t>
      </w:r>
      <w:r>
        <w:br/>
        <w:t>The Wife of Bath's Prologue 783 (data/oxford_txts/WBPro_oxford.txt)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cast</w:t>
      </w:r>
      <w:r>
        <w:t xml:space="preserve"> </w:t>
      </w:r>
      <w:r>
        <w:t>of°</w:t>
      </w:r>
      <w:r>
        <w:t xml:space="preserve"> </w:t>
      </w:r>
      <w:r>
        <w:t>hir</w:t>
      </w:r>
      <w:r>
        <w:t xml:space="preserve"> </w:t>
      </w:r>
      <w:r>
        <w:t>smok’;°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forther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mo</w:t>
      </w:r>
      <w:r>
        <w:br/>
        <w:t>The Wife of Bath's Prologue 783 (data/oxford_txts/WBPro_oxford.txt)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cast</w:t>
      </w:r>
      <w:r>
        <w:t xml:space="preserve"> </w:t>
      </w:r>
      <w:r>
        <w:t>of°</w:t>
      </w:r>
      <w:r>
        <w:t xml:space="preserve"> </w:t>
      </w:r>
      <w:r>
        <w:t>hir</w:t>
      </w:r>
      <w:r>
        <w:t xml:space="preserve"> </w:t>
      </w:r>
      <w:r>
        <w:t>smok’;°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784 (data/oxford_txts/WBPro_oxford.txt)</w:t>
        <w:br/>
      </w:r>
      <w:r>
        <w:t>‘A</w:t>
      </w:r>
      <w:r>
        <w:t xml:space="preserve"> </w:t>
      </w:r>
      <w:r>
        <w:t>fair</w:t>
      </w:r>
      <w:r>
        <w:t xml:space="preserve"> </w:t>
      </w:r>
      <w:r>
        <w:t>womman,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chaast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never</w:t>
      </w:r>
      <w:r>
        <w:br/>
        <w:t>The Wife of Bath's Prologue 788 (data/oxford_txts/WBPro_oxford.txt)</w:t>
        <w:br/>
      </w:r>
      <w:r>
        <w:t>¶“And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fine°</w:t>
      </w:r>
      <w:r>
        <w:br/>
        <w:br/>
      </w:r>
    </w:p>
    <w:p>
      <w:r>
        <w:rPr>
          <w:b/>
        </w:rPr>
        <w:t>Adverb without -e: al</w:t>
      </w:r>
      <w:r>
        <w:br/>
        <w:t>The Wife of Bath's Prologue 790 (data/oxford_txts/WBPro_oxford.txt)</w:t>
        <w:br/>
      </w:r>
      <w:r>
        <w:rPr>
          <w:i/>
        </w:rPr>
        <w:t>Al</w:t>
      </w:r>
      <w:r>
        <w:t xml:space="preserve"> </w:t>
      </w:r>
      <w:r>
        <w:t>sodeinly</w:t>
      </w:r>
      <w:r>
        <w:t xml:space="preserve"> </w:t>
      </w:r>
      <w:r>
        <w:t>three</w:t>
      </w:r>
      <w:r>
        <w:t xml:space="preserve"> </w:t>
      </w:r>
      <w:r>
        <w:t>leves°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plight°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792 (data/oxford_txts/WBPro_oxford.txt)</w:t>
        <w:br/>
      </w:r>
      <w:r>
        <w:t>I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fist</w:t>
      </w:r>
      <w:r>
        <w:t xml:space="preserve"> </w:t>
      </w:r>
      <w:r>
        <w:rPr>
          <w:i/>
        </w:rPr>
        <w:t>so</w:t>
      </w:r>
      <w:r>
        <w:t xml:space="preserve"> </w:t>
      </w:r>
      <w:r>
        <w:t>took</w:t>
      </w:r>
      <w:r>
        <w:t xml:space="preserve"> </w:t>
      </w:r>
      <w:r>
        <w:t>him°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Adverb without -e: adoun</w:t>
      </w:r>
      <w:r>
        <w:br/>
        <w:t>The Wife of Bath's Prologue 793 (data/oxford_txts/WBPro_oxford.txt)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fir°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t>bakward</w:t>
      </w:r>
      <w:r>
        <w:t xml:space="preserve"> </w:t>
      </w:r>
      <w:r>
        <w:t>adoun.</w:t>
      </w:r>
      <w:r>
        <w:br/>
        <w:br/>
      </w:r>
    </w:p>
    <w:p>
      <w:r>
        <w:rPr>
          <w:b/>
        </w:rPr>
        <w:t>Adverb without -e: when</w:t>
      </w:r>
      <w:r>
        <w:br/>
        <w:t>The Wife of Bath's Prologue 797 (data/oxford_txts/WBPro_oxford.txt)</w:t>
        <w:br/>
      </w:r>
      <w:r>
        <w:t>And</w:t>
      </w:r>
      <w:r>
        <w:t xml:space="preserve"> </w:t>
      </w:r>
      <w:r>
        <w:rPr>
          <w:i/>
        </w:rPr>
        <w:t>when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how</w:t>
      </w:r>
      <w:r>
        <w:t xml:space="preserve"> </w:t>
      </w:r>
      <w:r>
        <w:t>stille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797 (data/oxford_txts/WBPro_oxford.txt)</w:t>
        <w:br/>
      </w:r>
      <w:r>
        <w:t>And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rPr>
          <w:i/>
        </w:rPr>
        <w:t>how</w:t>
      </w:r>
      <w:r>
        <w:t xml:space="preserve"> </w:t>
      </w:r>
      <w:r>
        <w:t>stille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801 (data/oxford_txts/WBPro_oxford.txt)</w:t>
        <w:br/>
      </w:r>
      <w:r>
        <w:t>‘And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land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hastow</w:t>
      </w:r>
      <w:r>
        <w:t xml:space="preserve"> </w:t>
      </w:r>
      <w:r>
        <w:t>mordred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802 (data/oxford_txts/WBPro_oxford.txt)</w:t>
        <w:br/>
      </w:r>
      <w:r>
        <w:t>Er°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kisse</w:t>
      </w:r>
      <w:r>
        <w:t xml:space="preserve"> </w:t>
      </w:r>
      <w:r>
        <w:t>thee.’</w:t>
      </w:r>
      <w:r>
        <w:br/>
        <w:br/>
      </w:r>
    </w:p>
    <w:p>
      <w:r>
        <w:rPr>
          <w:b/>
        </w:rPr>
        <w:t>Adverb without -e: neer</w:t>
      </w:r>
      <w:r>
        <w:br/>
        <w:t>The Wife of Bath's Prologue 803 (data/oxford_txts/WBPro_oxford.txt)</w:t>
        <w:br/>
      </w:r>
      <w:r>
        <w:t>¶“And</w:t>
      </w:r>
      <w:r>
        <w:t xml:space="preserve"> </w:t>
      </w:r>
      <w:r>
        <w:rPr>
          <w:i/>
        </w:rPr>
        <w:t>neer</w:t>
      </w:r>
      <w:r>
        <w:t xml:space="preserve"> </w:t>
      </w:r>
      <w:r>
        <w:t>he</w:t>
      </w:r>
      <w:r>
        <w:t xml:space="preserve"> </w:t>
      </w:r>
      <w:r>
        <w:t>cam,</w:t>
      </w:r>
      <w:r>
        <w:t xml:space="preserve"> </w:t>
      </w:r>
      <w:r>
        <w:t>and</w:t>
      </w:r>
      <w:r>
        <w:t xml:space="preserve"> </w:t>
      </w:r>
      <w:r>
        <w:t>kneled</w:t>
      </w:r>
      <w:r>
        <w:t xml:space="preserve"> </w:t>
      </w:r>
      <w:r>
        <w:t>faire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Adverb without -e: adoun</w:t>
      </w:r>
      <w:r>
        <w:br/>
        <w:t>The Wife of Bath's Prologue 803 (data/oxford_txts/WBPro_oxford.txt)</w:t>
        <w:br/>
      </w:r>
      <w:r>
        <w:t>¶“And</w:t>
      </w:r>
      <w:r>
        <w:t xml:space="preserve"> </w:t>
      </w:r>
      <w:r>
        <w:t>neer</w:t>
      </w:r>
      <w:r>
        <w:t xml:space="preserve"> </w:t>
      </w:r>
      <w:r>
        <w:t>he</w:t>
      </w:r>
      <w:r>
        <w:t xml:space="preserve"> </w:t>
      </w:r>
      <w:r>
        <w:t>cam,</w:t>
      </w:r>
      <w:r>
        <w:t xml:space="preserve"> </w:t>
      </w:r>
      <w:r>
        <w:t>and</w:t>
      </w:r>
      <w:r>
        <w:t xml:space="preserve"> </w:t>
      </w:r>
      <w:r>
        <w:t>kneled</w:t>
      </w:r>
      <w:r>
        <w:t xml:space="preserve"> </w:t>
      </w:r>
      <w:r>
        <w:t>faire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never</w:t>
      </w:r>
      <w:r>
        <w:br/>
        <w:t>The Wife of Bath's Prologue 805 (data/oxford_txts/WBPro_oxford.txt)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smite;°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809 (data/oxford_txts/WBPro_oxford.txt)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‘Theef,°</w:t>
      </w:r>
      <w:r>
        <w:t xml:space="preserve"> </w:t>
      </w:r>
      <w:r>
        <w:rPr>
          <w:i/>
        </w:rPr>
        <w:t>thus</w:t>
      </w:r>
      <w:r>
        <w:t xml:space="preserve"> </w:t>
      </w:r>
      <w:r>
        <w:t>muchel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wreke;°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810 (data/oxford_txts/WBPro_oxford.txt)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die,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speke.’</w:t>
      </w:r>
      <w:r>
        <w:br/>
        <w:br/>
      </w:r>
    </w:p>
    <w:p>
      <w:r>
        <w:rPr>
          <w:b/>
        </w:rPr>
        <w:t>Adverb without -e: no</w:t>
      </w:r>
      <w:r>
        <w:br/>
        <w:t>The Wife of Bath's Prologue 810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die,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speke.’</w:t>
      </w:r>
      <w:r>
        <w:br/>
        <w:br/>
      </w:r>
    </w:p>
    <w:p>
      <w:r>
        <w:rPr>
          <w:b/>
        </w:rPr>
        <w:t>Adverb without -e: lenger</w:t>
      </w:r>
      <w:r>
        <w:br/>
        <w:t>The Wife of Bath's Prologue 810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die,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speke.’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815 (data/oxford_txts/WBPro_oxford.txt)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tonge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hond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anon</w:t>
      </w:r>
      <w:r>
        <w:br/>
        <w:t>The Wife of Bath's Prologue 816 (data/oxford_txts/WBPro_oxford.txt)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him</w:t>
      </w:r>
      <w:r>
        <w:t xml:space="preserve"> </w:t>
      </w:r>
      <w:r>
        <w:t>brenne°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rPr>
          <w:i/>
        </w:rPr>
        <w:t>anon</w:t>
      </w:r>
      <w:r>
        <w:t xml:space="preserve"> </w:t>
      </w:r>
      <w:r>
        <w:t>right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816 (data/oxford_txts/WBPro_oxford.txt)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him</w:t>
      </w:r>
      <w:r>
        <w:t xml:space="preserve"> </w:t>
      </w:r>
      <w:r>
        <w:t>brenne°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anon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Adverb without -e: tho</w:t>
      </w:r>
      <w:r>
        <w:br/>
        <w:t>The Wife of Bath's Prologue 816 (data/oxford_txts/WBPro_oxford.txt)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him</w:t>
      </w:r>
      <w:r>
        <w:t xml:space="preserve"> </w:t>
      </w:r>
      <w:r>
        <w:t>brenne°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anon</w:t>
      </w:r>
      <w:r>
        <w:t xml:space="preserve"> </w:t>
      </w:r>
      <w:r>
        <w:t>right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817 (data/oxford_txts/WBPro_oxford.txt)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geten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821 (data/oxford_txts/WBPro_oxford.txt)</w:t>
        <w:br/>
      </w:r>
      <w:r>
        <w:t>Keep</w:t>
      </w:r>
      <w:r>
        <w:t xml:space="preserve"> </w:t>
      </w:r>
      <w:r>
        <w:t>thin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keepe</w:t>
      </w:r>
      <w:r>
        <w:t xml:space="preserve"> </w:t>
      </w:r>
      <w:r>
        <w:rPr>
          <w:i/>
        </w:rPr>
        <w:t>eek</w:t>
      </w:r>
      <w:r>
        <w:t xml:space="preserve"> </w:t>
      </w:r>
      <w:r>
        <w:t>min</w:t>
      </w:r>
      <w:r>
        <w:t xml:space="preserve"> </w:t>
      </w:r>
      <w:r>
        <w:t>estaat’°—</w:t>
      </w:r>
      <w:r>
        <w:br/>
        <w:br/>
      </w:r>
    </w:p>
    <w:p>
      <w:r>
        <w:rPr>
          <w:b/>
        </w:rPr>
        <w:t>Adverb without -e: never</w:t>
      </w:r>
      <w:r>
        <w:br/>
        <w:t>The Wife of Bath's Prologue 822 (data/oxford_txts/WBPro_oxford.txt)</w:t>
        <w:br/>
      </w:r>
      <w:r>
        <w:t>After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we</w:t>
      </w:r>
      <w:r>
        <w:t xml:space="preserve"> </w:t>
      </w:r>
      <w:r>
        <w:t>had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debaat.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825 (data/oxford_txts/WBPro_oxford.txt)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trewe,°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825 (data/oxford_txts/WBPro_oxford.txt)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trewe,°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827 (data/oxford_txts/WBPro_oxford.txt)</w:t>
        <w:br/>
      </w:r>
      <w:r>
        <w:rPr>
          <w:i/>
        </w:rPr>
        <w:t>So</w:t>
      </w:r>
      <w:r>
        <w:t xml:space="preserve"> </w:t>
      </w:r>
      <w:r>
        <w:t>blesse</w:t>
      </w:r>
      <w:r>
        <w:t xml:space="preserve"> </w:t>
      </w:r>
      <w:r>
        <w:t>his</w:t>
      </w:r>
      <w:r>
        <w:t xml:space="preserve"> </w:t>
      </w:r>
      <w:r>
        <w:t>soule,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mercy</w:t>
      </w:r>
      <w:r>
        <w:t xml:space="preserve"> </w:t>
      </w:r>
      <w:r>
        <w:t>dere!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828 (data/oxford_txts/WBPro_oxford.txt)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829 (data/oxford_txts/WBPro_oxford.txt)</w:t>
        <w:br/>
      </w:r>
      <w:r>
        <w:t>¶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lough,°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830 (data/oxford_txts/WBPro_oxford.txt)</w:t>
        <w:br/>
      </w:r>
      <w:r>
        <w:t>“Now,</w:t>
      </w:r>
      <w:r>
        <w:t xml:space="preserve"> </w:t>
      </w:r>
      <w:r>
        <w:t>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“so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joye</w:t>
      </w:r>
      <w:r>
        <w:t xml:space="preserve"> </w:t>
      </w:r>
      <w:r>
        <w:t>or</w:t>
      </w:r>
      <w:r>
        <w:t xml:space="preserve"> </w:t>
      </w:r>
      <w:r>
        <w:t>blis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832 (data/oxford_txts/WBPro_oxford.txt)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Somnour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gale,°</w:t>
      </w:r>
      <w:r>
        <w:br/>
        <w:br/>
      </w:r>
    </w:p>
    <w:p>
      <w:r>
        <w:rPr>
          <w:b/>
        </w:rPr>
        <w:t>Adverb without -e: ever</w:t>
      </w:r>
      <w:r>
        <w:br/>
        <w:t>The Wife of Bath's Prologue 834 (data/oxford_txts/WBPro_oxford.txt)</w:t>
        <w:br/>
      </w:r>
      <w:r>
        <w:t>A</w:t>
      </w:r>
      <w:r>
        <w:t xml:space="preserve"> </w:t>
      </w:r>
      <w:r>
        <w:t>frer</w:t>
      </w:r>
      <w:r>
        <w:t xml:space="preserve"> </w:t>
      </w:r>
      <w:r>
        <w:t>wol</w:t>
      </w:r>
      <w:r>
        <w:t xml:space="preserve"> </w:t>
      </w:r>
      <w:r>
        <w:t>entremette</w:t>
      </w:r>
      <w:r>
        <w:t xml:space="preserve"> </w:t>
      </w:r>
      <w:r>
        <w:t>him°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mo.</w:t>
      </w:r>
      <w:r>
        <w:br/>
        <w:br/>
      </w:r>
    </w:p>
    <w:p>
      <w:r>
        <w:rPr>
          <w:b/>
        </w:rPr>
        <w:t>Adverb without -e: mo</w:t>
      </w:r>
      <w:r>
        <w:br/>
        <w:t>The Wife of Bath's Prologue 834 (data/oxford_txts/WBPro_oxford.txt)</w:t>
        <w:br/>
      </w:r>
      <w:r>
        <w:t>A</w:t>
      </w:r>
      <w:r>
        <w:t xml:space="preserve"> </w:t>
      </w:r>
      <w:r>
        <w:t>frer</w:t>
      </w:r>
      <w:r>
        <w:t xml:space="preserve"> </w:t>
      </w:r>
      <w:r>
        <w:t>wol</w:t>
      </w:r>
      <w:r>
        <w:t xml:space="preserve"> </w:t>
      </w:r>
      <w:r>
        <w:t>entremette</w:t>
      </w:r>
      <w:r>
        <w:t xml:space="preserve"> </w:t>
      </w:r>
      <w:r>
        <w:t>him°</w:t>
      </w:r>
      <w:r>
        <w:t xml:space="preserve"> </w:t>
      </w:r>
      <w:r>
        <w:t>ever</w:t>
      </w:r>
      <w:r>
        <w:t xml:space="preserve"> </w:t>
      </w:r>
      <w:r>
        <w:t>mo.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836 (data/oxford_txts/WBPro_oxford.txt)</w:t>
        <w:br/>
      </w:r>
      <w:r>
        <w:t>Wol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dish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Adverb without -e: doun</w:t>
      </w:r>
      <w:r>
        <w:br/>
        <w:t>The Wife of Bath's Prologue 838 (data/oxford_txts/WBPro_oxford.txt)</w:t>
        <w:br/>
      </w:r>
      <w:r>
        <w:t>What!</w:t>
      </w:r>
      <w:r>
        <w:t xml:space="preserve"> </w:t>
      </w:r>
      <w:r>
        <w:t>amble,°</w:t>
      </w:r>
      <w:r>
        <w:t xml:space="preserve"> </w:t>
      </w:r>
      <w:r>
        <w:t>or</w:t>
      </w:r>
      <w:r>
        <w:t xml:space="preserve"> </w:t>
      </w:r>
      <w:r>
        <w:t>trotte,</w:t>
      </w:r>
      <w:r>
        <w:t xml:space="preserve"> </w:t>
      </w:r>
      <w:r>
        <w:t>or</w:t>
      </w:r>
      <w:r>
        <w:t xml:space="preserve"> </w:t>
      </w:r>
      <w:r>
        <w:t>pees,°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t>sit</w:t>
      </w:r>
      <w:r>
        <w:t xml:space="preserve"> </w:t>
      </w:r>
      <w:r>
        <w:t>doun;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840 (data/oxford_txts/WBPro_oxford.txt)</w:t>
        <w:br/>
      </w:r>
      <w:r>
        <w:t>¶“Ye,</w:t>
      </w:r>
      <w:r>
        <w:t xml:space="preserve"> </w:t>
      </w:r>
      <w:r>
        <w:t>woltow</w:t>
      </w:r>
      <w:r>
        <w:t xml:space="preserve"> </w:t>
      </w:r>
      <w:r>
        <w:t>so,°</w:t>
      </w:r>
      <w:r>
        <w:t xml:space="preserve"> </w:t>
      </w:r>
      <w:r>
        <w:t>sir</w:t>
      </w:r>
      <w:r>
        <w:t xml:space="preserve"> </w:t>
      </w:r>
      <w:r>
        <w:t>Somnour?”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841 (data/oxford_txts/WBPro_oxford.txt)</w:t>
        <w:br/>
      </w:r>
      <w:r>
        <w:t>“Now,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elles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Adverb without -e: anoon</w:t>
      </w:r>
      <w:r>
        <w:br/>
        <w:t>The Wife of Bath's Prologue 850 (data/oxford_txts/WBPro_oxford.txt)</w:t>
        <w:br/>
      </w:r>
      <w:r>
        <w:t>¶Our</w:t>
      </w:r>
      <w:r>
        <w:t xml:space="preserve"> </w:t>
      </w:r>
      <w:r>
        <w:t>Hoste</w:t>
      </w:r>
      <w:r>
        <w:t xml:space="preserve"> </w:t>
      </w:r>
      <w:r>
        <w:t>cride</w:t>
      </w:r>
      <w:r>
        <w:t xml:space="preserve"> </w:t>
      </w:r>
      <w:r>
        <w:t>“Pees!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anoon!”°</w:t>
      </w:r>
      <w:r>
        <w:br/>
        <w:br/>
      </w:r>
    </w:p>
    <w:p>
      <w:r>
        <w:rPr>
          <w:b/>
        </w:rPr>
        <w:t>Adverb without -e: forth</w:t>
      </w:r>
      <w:r>
        <w:br/>
        <w:t>The Wife of Bath's Prologue 853 (data/oxford_txts/WBPro_oxford.txt)</w:t>
        <w:br/>
      </w:r>
      <w:r>
        <w:t>Do,</w:t>
      </w:r>
      <w:r>
        <w:t xml:space="preserve"> </w:t>
      </w:r>
      <w:r>
        <w:t>dame,</w:t>
      </w:r>
      <w:r>
        <w:t xml:space="preserve"> </w:t>
      </w:r>
      <w:r>
        <w:t>tel</w:t>
      </w:r>
      <w:r>
        <w:t xml:space="preserve"> </w:t>
      </w:r>
      <w:r>
        <w:rPr>
          <w:i/>
        </w:rPr>
        <w:t>forth</w:t>
      </w:r>
      <w:r>
        <w:t xml:space="preserve"> </w:t>
      </w:r>
      <w:r>
        <w:t>your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best.”</w:t>
      </w:r>
      <w:r>
        <w:br/>
        <w:br/>
      </w:r>
    </w:p>
    <w:p>
      <w:r>
        <w:rPr>
          <w:b/>
        </w:rPr>
        <w:t>Adverb without -e: al</w:t>
      </w:r>
      <w:r>
        <w:br/>
        <w:t>The Wife of Bath's Prologue 854 (data/oxford_txts/WBPro_oxford.txt)</w:t>
        <w:br/>
      </w:r>
      <w:r>
        <w:t>¶“Al</w:t>
      </w:r>
      <w:r>
        <w:t xml:space="preserve"> </w:t>
      </w:r>
      <w:r>
        <w:t>redy,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lest,°</w:t>
      </w:r>
      <w:r>
        <w:br/>
        <w:br/>
      </w:r>
    </w:p>
    <w:p>
      <w:r>
        <w:rPr>
          <w:b/>
        </w:rPr>
        <w:t>Adverb without -e: yis</w:t>
      </w:r>
      <w:r>
        <w:br/>
        <w:t>The Wife of Bath's Prologue 856 (data/oxford_txts/WBPro_oxford.txt)</w:t>
        <w:br/>
      </w:r>
      <w:r>
        <w:t>“Yis,</w:t>
      </w:r>
      <w:r>
        <w:t xml:space="preserve"> </w:t>
      </w:r>
      <w:r>
        <w:t>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“tel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Adverb without -e: not</w:t>
      </w:r>
      <w:r>
        <w:br/>
        <w:t>02-1-ch 4 (data/oxford_txts/MLPro_oxford.txt)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rPr>
          <w:i/>
        </w:rPr>
        <w:t>not</w:t>
      </w:r>
      <w:r>
        <w:t xml:space="preserve"> </w:t>
      </w:r>
      <w:r>
        <w:t>depe</w:t>
      </w:r>
      <w:r>
        <w:t xml:space="preserve"> </w:t>
      </w:r>
      <w:r>
        <w:t>ystert°</w:t>
      </w:r>
      <w:r>
        <w:t xml:space="preserve"> </w:t>
      </w:r>
      <w:r>
        <w:t>in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Adverb without -e: therfor</w:t>
      </w:r>
      <w:r>
        <w:br/>
        <w:t>02-1-ch 10 (data/oxford_txts/MLPro_oxford.txt)</w:t>
        <w:br/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shadwe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wit°</w:t>
      </w:r>
      <w:r>
        <w:br/>
        <w:br/>
      </w:r>
    </w:p>
    <w:p>
      <w:r>
        <w:rPr>
          <w:b/>
        </w:rPr>
        <w:t>Adverb without -e: so</w:t>
      </w:r>
      <w:r>
        <w:br/>
        <w:t>02-1-ch 11 (data/oxford_txts/MLPro_oxford.txt)</w:t>
        <w:br/>
      </w:r>
      <w:r>
        <w:t>That</w:t>
      </w:r>
      <w:r>
        <w:t xml:space="preserve"> </w:t>
      </w:r>
      <w:r>
        <w:t>Phebus,°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shoon</w:t>
      </w:r>
      <w:r>
        <w:t xml:space="preserve"> </w:t>
      </w:r>
      <w:r>
        <w:rPr>
          <w:i/>
        </w:rPr>
        <w:t>so</w:t>
      </w:r>
      <w:r>
        <w:t xml:space="preserve"> </w:t>
      </w:r>
      <w:r>
        <w:t>clere</w:t>
      </w:r>
      <w:r>
        <w:t xml:space="preserve"> </w:t>
      </w:r>
      <w:r>
        <w:t>and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now</w:t>
      </w:r>
      <w:r>
        <w:br/>
        <w:t>02-1-ch 18 (data/oxford_txts/MLPro_oxford.txt)</w:t>
        <w:br/>
      </w:r>
      <w:r>
        <w:t>Now,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Seint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what</w:t>
      </w:r>
      <w:r>
        <w:br/>
        <w:t>02-1-ch 21 (data/oxford_txts/MLPro_oxford.txt)</w:t>
        <w:br/>
      </w:r>
      <w:r>
        <w:t>And</w:t>
      </w:r>
      <w:r>
        <w:t xml:space="preserve"> </w:t>
      </w:r>
      <w:r>
        <w:t>steleth</w:t>
      </w:r>
      <w:r>
        <w:t xml:space="preserve"> </w:t>
      </w:r>
      <w:r>
        <w:t>from</w:t>
      </w:r>
      <w:r>
        <w:t xml:space="preserve"> </w:t>
      </w:r>
      <w:r>
        <w:t>us,</w:t>
      </w:r>
      <w:r>
        <w:t xml:space="preserve"> </w:t>
      </w:r>
      <w:r>
        <w:rPr>
          <w:i/>
        </w:rPr>
        <w:t>what</w:t>
      </w:r>
      <w:r>
        <w:t xml:space="preserve"> </w:t>
      </w:r>
      <w:r>
        <w:t>prively</w:t>
      </w:r>
      <w:r>
        <w:t xml:space="preserve"> </w:t>
      </w:r>
      <w:r>
        <w:t>slepinge</w:t>
      </w:r>
      <w:r>
        <w:br/>
        <w:br/>
      </w:r>
    </w:p>
    <w:p>
      <w:r>
        <w:rPr>
          <w:b/>
        </w:rPr>
        <w:t>Adverb without -e: what</w:t>
      </w:r>
      <w:r>
        <w:br/>
        <w:t>02-1-ch 22 (data/oxford_txts/MLPro_oxford.txt)</w:t>
        <w:br/>
      </w:r>
      <w:r>
        <w:t>And</w:t>
      </w:r>
      <w:r>
        <w:t xml:space="preserve"> </w:t>
      </w:r>
      <w:r>
        <w:t>what°</w:t>
      </w:r>
      <w:r>
        <w:t xml:space="preserve"> </w:t>
      </w:r>
      <w:r>
        <w:t>thurgh</w:t>
      </w:r>
      <w:r>
        <w:t xml:space="preserve"> </w:t>
      </w:r>
      <w:r>
        <w:t>necligence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wakinge</w:t>
      </w:r>
      <w:r>
        <w:br/>
        <w:br/>
      </w:r>
    </w:p>
    <w:p>
      <w:r>
        <w:rPr>
          <w:b/>
        </w:rPr>
        <w:t>Adverb without -e: again</w:t>
      </w:r>
      <w:r>
        <w:br/>
        <w:t>02-1-ch 23 (data/oxford_txts/MLPro_oxford.txt)</w:t>
        <w:br/>
      </w:r>
      <w:r>
        <w:t>As</w:t>
      </w:r>
      <w:r>
        <w:t xml:space="preserve"> </w:t>
      </w:r>
      <w:r>
        <w:t>dooth</w:t>
      </w:r>
      <w:r>
        <w:t xml:space="preserve"> </w:t>
      </w:r>
      <w:r>
        <w:t>the</w:t>
      </w:r>
      <w:r>
        <w:t xml:space="preserve"> </w:t>
      </w:r>
      <w:r>
        <w:t>streem,</w:t>
      </w:r>
      <w:r>
        <w:t xml:space="preserve"> </w:t>
      </w:r>
      <w:r>
        <w:t>that</w:t>
      </w:r>
      <w:r>
        <w:t xml:space="preserve"> </w:t>
      </w:r>
      <w:r>
        <w:t>turneth</w:t>
      </w:r>
      <w:r>
        <w:t xml:space="preserve"> </w:t>
      </w:r>
      <w:r>
        <w:t>never</w:t>
      </w:r>
      <w:r>
        <w:t xml:space="preserve"> </w:t>
      </w:r>
      <w:r>
        <w:rPr>
          <w:i/>
        </w:rPr>
        <w:t>again</w:t>
      </w:r>
      <w:r>
        <w:br/>
        <w:br/>
      </w:r>
    </w:p>
    <w:p>
      <w:r>
        <w:rPr>
          <w:b/>
        </w:rPr>
        <w:t>Adverb without -e: nat</w:t>
      </w:r>
      <w:r>
        <w:br/>
        <w:t>02-1-ch 29 (data/oxford_txts/MLPro_oxford.txt)</w:t>
        <w:br/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come</w:t>
      </w:r>
      <w:r>
        <w:t xml:space="preserve"> </w:t>
      </w:r>
      <w:r>
        <w:t>again,</w:t>
      </w:r>
      <w:r>
        <w:t xml:space="preserve"> </w:t>
      </w:r>
      <w:r>
        <w:t>withouten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Adverb without -e: again</w:t>
      </w:r>
      <w:r>
        <w:br/>
        <w:t>02-1-ch 29 (data/oxford_txts/MLPro_oxford.txt)</w:t>
        <w:br/>
      </w:r>
      <w:r>
        <w:t>It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again,</w:t>
      </w:r>
      <w:r>
        <w:t xml:space="preserve"> </w:t>
      </w:r>
      <w:r>
        <w:t>withouten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Adverb without -e: whan</w:t>
      </w:r>
      <w:r>
        <w:br/>
        <w:t>02-1-ch 31 (data/oxford_txts/MLPro_oxford.txt)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lost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wantownesse;°</w:t>
      </w:r>
      <w:r>
        <w:br/>
        <w:br/>
      </w:r>
    </w:p>
    <w:p>
      <w:r>
        <w:rPr>
          <w:b/>
        </w:rPr>
        <w:t>Adverb without -e: nat</w:t>
      </w:r>
      <w:r>
        <w:br/>
        <w:t>02-1-ch 32 (data/oxford_txts/MLPro_oxford.txt)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nat</w:t>
      </w:r>
      <w:r>
        <w:t xml:space="preserve"> </w:t>
      </w:r>
      <w:r>
        <w:t>moulen°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idelnesse.</w:t>
      </w:r>
      <w:r>
        <w:br/>
        <w:br/>
      </w:r>
    </w:p>
    <w:p>
      <w:r>
        <w:rPr>
          <w:b/>
        </w:rPr>
        <w:t>Adverb without -e: not</w:t>
      </w:r>
      <w:r>
        <w:br/>
        <w:t>02-1-ch 40 (data/oxford_txts/MLPro_oxford.txt)</w:t>
        <w:br/>
      </w:r>
      <w:r>
        <w:t>To</w:t>
      </w:r>
      <w:r>
        <w:t xml:space="preserve"> </w:t>
      </w:r>
      <w:r>
        <w:t>breke</w:t>
      </w:r>
      <w:r>
        <w:t xml:space="preserve"> </w:t>
      </w:r>
      <w:r>
        <w:t>forward°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min</w:t>
      </w:r>
      <w:r>
        <w:t xml:space="preserve"> </w:t>
      </w:r>
      <w:r>
        <w:t>entente.</w:t>
      </w:r>
      <w:r>
        <w:br/>
        <w:br/>
      </w:r>
    </w:p>
    <w:p>
      <w:r>
        <w:rPr>
          <w:b/>
        </w:rPr>
        <w:t>Adverb without -e: fain</w:t>
      </w:r>
      <w:r>
        <w:br/>
        <w:t>02-1-ch 41 (data/oxford_txts/MLPro_oxford.txt)</w:t>
        <w:br/>
      </w:r>
      <w:r>
        <w:t>Biheste°</w:t>
      </w:r>
      <w:r>
        <w:t xml:space="preserve"> </w:t>
      </w:r>
      <w:r>
        <w:t>is</w:t>
      </w:r>
      <w:r>
        <w:t xml:space="preserve"> </w:t>
      </w:r>
      <w:r>
        <w:t>dette,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holde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Adverb without -e: no</w:t>
      </w:r>
      <w:r>
        <w:br/>
        <w:t>02-1-ch 42 (data/oxford_txts/MLPro_oxford.txt)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better</w:t>
      </w:r>
      <w:r>
        <w:t xml:space="preserve"> </w:t>
      </w:r>
      <w:r>
        <w:t>seyn.°</w:t>
      </w:r>
      <w:r>
        <w:br/>
        <w:br/>
      </w:r>
    </w:p>
    <w:p>
      <w:r>
        <w:rPr>
          <w:b/>
        </w:rPr>
        <w:t>Adverb without -e: better</w:t>
      </w:r>
      <w:r>
        <w:br/>
        <w:t>02-1-ch 42 (data/oxford_txts/MLPro_oxford.txt)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rPr>
          <w:i/>
        </w:rPr>
        <w:t>better</w:t>
      </w:r>
      <w:r>
        <w:t xml:space="preserve"> </w:t>
      </w:r>
      <w:r>
        <w:t>seyn.°</w:t>
      </w:r>
      <w:r>
        <w:br/>
        <w:br/>
      </w:r>
    </w:p>
    <w:p>
      <w:r>
        <w:rPr>
          <w:b/>
        </w:rPr>
        <w:t>Adverb without -e: thus</w:t>
      </w:r>
      <w:r>
        <w:br/>
        <w:t>02-1-ch 45 (data/oxford_txts/MLPro_oxford.txt)</w:t>
        <w:br/>
      </w:r>
      <w:r>
        <w:rPr>
          <w:i/>
        </w:rPr>
        <w:t>Thus</w:t>
      </w:r>
      <w:r>
        <w:t xml:space="preserve"> </w:t>
      </w:r>
      <w:r>
        <w:t>wol°</w:t>
      </w:r>
      <w:r>
        <w:t xml:space="preserve"> </w:t>
      </w:r>
      <w:r>
        <w:t>our</w:t>
      </w:r>
      <w:r>
        <w:t xml:space="preserve"> </w:t>
      </w:r>
      <w:r>
        <w:t>text;</w:t>
      </w:r>
      <w:r>
        <w:t xml:space="preserve"> </w:t>
      </w:r>
      <w:r>
        <w:t>but</w:t>
      </w:r>
      <w:r>
        <w:t xml:space="preserve"> </w:t>
      </w:r>
      <w:r>
        <w:t>natheles</w:t>
      </w:r>
      <w:r>
        <w:t xml:space="preserve"> </w:t>
      </w:r>
      <w:r>
        <w:t>certein</w:t>
      </w:r>
      <w:r>
        <w:br/>
        <w:br/>
      </w:r>
    </w:p>
    <w:p>
      <w:r>
        <w:rPr>
          <w:b/>
        </w:rPr>
        <w:t>Adverb without -e: natheles</w:t>
      </w:r>
      <w:r>
        <w:br/>
        <w:t>02-1-ch 45 (data/oxford_txts/MLPro_oxford.txt)</w:t>
        <w:br/>
      </w:r>
      <w:r>
        <w:t>Thus</w:t>
      </w:r>
      <w:r>
        <w:t xml:space="preserve"> </w:t>
      </w:r>
      <w:r>
        <w:t>wol°</w:t>
      </w:r>
      <w:r>
        <w:t xml:space="preserve"> </w:t>
      </w:r>
      <w:r>
        <w:t>our</w:t>
      </w:r>
      <w:r>
        <w:t xml:space="preserve"> </w:t>
      </w:r>
      <w:r>
        <w:t>text;</w:t>
      </w:r>
      <w:r>
        <w:t xml:space="preserve"> </w:t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certein</w:t>
      </w:r>
      <w:r>
        <w:br/>
        <w:br/>
      </w:r>
    </w:p>
    <w:p>
      <w:r>
        <w:rPr>
          <w:b/>
        </w:rPr>
        <w:t>Adverb without -e: certein</w:t>
      </w:r>
      <w:r>
        <w:br/>
        <w:t>02-1-ch 45 (data/oxford_txts/MLPro_oxford.txt)</w:t>
        <w:br/>
      </w:r>
      <w:r>
        <w:t>Thus</w:t>
      </w:r>
      <w:r>
        <w:t xml:space="preserve"> </w:t>
      </w:r>
      <w:r>
        <w:t>wol°</w:t>
      </w:r>
      <w:r>
        <w:t xml:space="preserve"> </w:t>
      </w:r>
      <w:r>
        <w:t>our</w:t>
      </w:r>
      <w:r>
        <w:t xml:space="preserve"> </w:t>
      </w:r>
      <w:r>
        <w:t>text;</w:t>
      </w:r>
      <w:r>
        <w:t xml:space="preserve"> </w:t>
      </w:r>
      <w:r>
        <w:t>but</w:t>
      </w:r>
      <w:r>
        <w:t xml:space="preserve"> </w:t>
      </w:r>
      <w:r>
        <w:t>natheles</w:t>
      </w:r>
      <w:r>
        <w:t xml:space="preserve"> </w:t>
      </w:r>
      <w:r>
        <w:rPr>
          <w:i/>
        </w:rPr>
        <w:t>certein</w:t>
      </w:r>
      <w:r>
        <w:br/>
        <w:br/>
      </w:r>
    </w:p>
    <w:p>
      <w:r>
        <w:rPr>
          <w:b/>
        </w:rPr>
        <w:t>Adverb without -e: right</w:t>
      </w:r>
      <w:r>
        <w:br/>
        <w:t>02-1-ch 46 (data/oxford_txts/MLPro_oxford.txt)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thrifty°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now</w:t>
      </w:r>
      <w:r>
        <w:br/>
        <w:t>02-1-ch 46 (data/oxford_txts/MLPro_oxford.txt)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thrifty°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not</w:t>
      </w:r>
      <w:r>
        <w:br/>
        <w:t>02-1-ch 51 (data/oxford_txts/MLPro_oxford.txt)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have</w:t>
      </w:r>
      <w:r>
        <w:t xml:space="preserve"> </w:t>
      </w:r>
      <w:r>
        <w:rPr>
          <w:i/>
        </w:rPr>
        <w:t>not</w:t>
      </w:r>
      <w:r>
        <w:t xml:space="preserve"> </w:t>
      </w:r>
      <w:r>
        <w:t>seid</w:t>
      </w:r>
      <w:r>
        <w:t xml:space="preserve"> </w:t>
      </w:r>
      <w:r>
        <w:t>hem,</w:t>
      </w:r>
      <w:r>
        <w:t xml:space="preserve"> </w:t>
      </w:r>
      <w:r>
        <w:t>leve°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doun</w:t>
      </w:r>
      <w:r>
        <w:br/>
        <w:t>02-1-ch 53 (data/oxford_txts/MLPro_oxford.txt)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told</w:t>
      </w:r>
      <w:r>
        <w:t xml:space="preserve"> </w:t>
      </w:r>
      <w:r>
        <w:t>of</w:t>
      </w:r>
      <w:r>
        <w:t xml:space="preserve"> </w:t>
      </w:r>
      <w:r>
        <w:t>loveres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doun°</w:t>
      </w:r>
      <w:r>
        <w:br/>
        <w:br/>
      </w:r>
    </w:p>
    <w:p>
      <w:r>
        <w:rPr>
          <w:b/>
        </w:rPr>
        <w:t>Adverb without -e: what</w:t>
      </w:r>
      <w:r>
        <w:br/>
        <w:t>02-1-ch 56 (data/oxford_txts/MLPro_oxford.txt)</w:t>
        <w:br/>
      </w:r>
      <w:r>
        <w:t>What°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t>hem,</w:t>
      </w:r>
      <w:r>
        <w:t xml:space="preserve"> </w:t>
      </w:r>
      <w:r>
        <w:t>sin°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tolde?</w:t>
      </w:r>
      <w:r>
        <w:br/>
        <w:br/>
      </w:r>
    </w:p>
    <w:p>
      <w:r>
        <w:rPr>
          <w:b/>
        </w:rPr>
        <w:t>Adverb without -e: sithen</w:t>
      </w:r>
      <w:r>
        <w:br/>
        <w:t>02-1-ch 58 (data/oxford_txts/MLPro_oxford.txt)</w:t>
        <w:br/>
      </w:r>
      <w:r>
        <w:t>And</w:t>
      </w:r>
      <w:r>
        <w:t xml:space="preserve"> </w:t>
      </w:r>
      <w:r>
        <w:t>sithen°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spoke</w:t>
      </w:r>
      <w:r>
        <w:t xml:space="preserve"> </w:t>
      </w:r>
      <w:r>
        <w:t>of</w:t>
      </w:r>
      <w:r>
        <w:t xml:space="preserve"> </w:t>
      </w:r>
      <w:r>
        <w:t>everichon,°</w:t>
      </w:r>
      <w:r>
        <w:br/>
        <w:br/>
      </w:r>
    </w:p>
    <w:p>
      <w:r>
        <w:rPr>
          <w:b/>
        </w:rPr>
        <w:t>Adverb without -e: eek</w:t>
      </w:r>
      <w:r>
        <w:br/>
        <w:t>02-1-ch 59 (data/oxford_txts/MLPro_oxford.txt)</w:t>
        <w:br/>
      </w:r>
      <w:r>
        <w:t>Thise</w:t>
      </w:r>
      <w:r>
        <w:t xml:space="preserve"> </w:t>
      </w:r>
      <w:r>
        <w:t>noble</w:t>
      </w:r>
      <w:r>
        <w:t xml:space="preserve"> </w:t>
      </w:r>
      <w:r>
        <w:t>wives</w:t>
      </w:r>
      <w:r>
        <w:t xml:space="preserve"> </w:t>
      </w:r>
      <w:r>
        <w:t>and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eek.</w:t>
      </w:r>
      <w:r>
        <w:br/>
        <w:br/>
      </w:r>
    </w:p>
    <w:p>
      <w:r>
        <w:rPr>
          <w:b/>
        </w:rPr>
        <w:t>Adverb without -e: ther</w:t>
      </w:r>
      <w:r>
        <w:br/>
        <w:t>02-1-ch 62 (data/oxford_txts/MLPro_oxford.txt)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he</w:t>
      </w:r>
      <w:r>
        <w:t xml:space="preserve"> </w:t>
      </w:r>
      <w:r>
        <w:t>seen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woundes</w:t>
      </w:r>
      <w:r>
        <w:t xml:space="preserve"> </w:t>
      </w:r>
      <w:r>
        <w:t>wide</w:t>
      </w:r>
      <w:r>
        <w:br/>
        <w:br/>
      </w:r>
    </w:p>
    <w:p>
      <w:r>
        <w:rPr>
          <w:b/>
        </w:rPr>
        <w:t>Adverb without -e: eek</w:t>
      </w:r>
      <w:r>
        <w:br/>
        <w:t>02-1-ch 70 (data/oxford_txts/MLPro_oxford.txt)</w:t>
        <w:br/>
      </w:r>
      <w:r>
        <w:t>The</w:t>
      </w:r>
      <w:r>
        <w:t xml:space="preserve"> </w:t>
      </w:r>
      <w:r>
        <w:t>teres</w:t>
      </w:r>
      <w:r>
        <w:t xml:space="preserve"> </w:t>
      </w:r>
      <w:r>
        <w:t>of</w:t>
      </w:r>
      <w:r>
        <w:t xml:space="preserve"> </w:t>
      </w:r>
      <w:r>
        <w:t>Eleine,°</w:t>
      </w:r>
      <w:r>
        <w:t xml:space="preserve"> </w:t>
      </w:r>
      <w:r>
        <w:t>and</w:t>
      </w:r>
      <w:r>
        <w:t xml:space="preserve"> </w:t>
      </w:r>
      <w:r>
        <w:t>eek°</w:t>
      </w:r>
      <w:r>
        <w:t xml:space="preserve"> </w:t>
      </w:r>
      <w:r>
        <w:t>the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so</w:t>
      </w:r>
      <w:r>
        <w:br/>
        <w:t>02-1-ch 74 (data/oxford_txts/MLPro_oxford.txt)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Jason,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t xml:space="preserve"> </w:t>
      </w:r>
      <w:r>
        <w:t>fals!</w:t>
      </w:r>
      <w:r>
        <w:br/>
        <w:br/>
      </w:r>
    </w:p>
    <w:p>
      <w:r>
        <w:rPr>
          <w:b/>
        </w:rPr>
        <w:t>Adverb without -e: how</w:t>
      </w:r>
      <w:r>
        <w:br/>
        <w:t>02-1-ch 82 (data/oxford_txts/MLPro_oxford.txt)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cursed</w:t>
      </w:r>
      <w:r>
        <w:t xml:space="preserve"> </w:t>
      </w:r>
      <w:r>
        <w:t>king</w:t>
      </w:r>
      <w:r>
        <w:t xml:space="preserve"> </w:t>
      </w:r>
      <w:r>
        <w:t>Antiochus</w:t>
      </w:r>
      <w:r>
        <w:br/>
        <w:br/>
      </w:r>
    </w:p>
    <w:p>
      <w:r>
        <w:rPr>
          <w:b/>
        </w:rPr>
        <w:t>Adverb without -e: so</w:t>
      </w:r>
      <w:r>
        <w:br/>
        <w:t>02-1-ch 84 (data/oxford_txts/MLPro_oxford.txt)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horrible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whan</w:t>
      </w:r>
      <w:r>
        <w:br/>
        <w:t>02-1-ch 85 (data/oxford_txts/MLPro_oxford.txt)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t>threw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pavement.</w:t>
      </w:r>
      <w:r>
        <w:br/>
        <w:br/>
      </w:r>
    </w:p>
    <w:p>
      <w:r>
        <w:rPr>
          <w:b/>
        </w:rPr>
        <w:t>Adverb without -e: therfor</w:t>
      </w:r>
      <w:r>
        <w:br/>
        <w:t>02-1-ch 86 (data/oxford_txts/MLPro_oxford.txt)</w:t>
        <w:br/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he,</w:t>
      </w:r>
      <w:r>
        <w:t xml:space="preserve"> </w:t>
      </w:r>
      <w:r>
        <w:t>of</w:t>
      </w:r>
      <w:r>
        <w:t xml:space="preserve"> </w:t>
      </w:r>
      <w:r>
        <w:t>ful</w:t>
      </w:r>
      <w:r>
        <w:t xml:space="preserve"> </w:t>
      </w:r>
      <w:r>
        <w:t>avisement,°</w:t>
      </w:r>
      <w:r>
        <w:br/>
        <w:br/>
      </w:r>
    </w:p>
    <w:p>
      <w:r>
        <w:rPr>
          <w:b/>
        </w:rPr>
        <w:t>Adverb without -e: never</w:t>
      </w:r>
      <w:r>
        <w:br/>
        <w:t>02-1-ch 87 (data/oxford_txts/MLPro_oxford.txt)</w:t>
        <w:br/>
      </w:r>
      <w:r>
        <w:t>Nolde°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write</w:t>
      </w:r>
      <w:r>
        <w:t xml:space="preserve"> </w:t>
      </w:r>
      <w:r>
        <w:t>in</w:t>
      </w:r>
      <w:r>
        <w:t xml:space="preserve"> </w:t>
      </w:r>
      <w:r>
        <w:t>none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sermouns°</w:t>
      </w:r>
      <w:r>
        <w:br/>
        <w:br/>
      </w:r>
    </w:p>
    <w:p>
      <w:r>
        <w:rPr>
          <w:b/>
        </w:rPr>
        <w:t>Adverb without -e: how</w:t>
      </w:r>
      <w:r>
        <w:br/>
        <w:t>02-1-ch 90 (data/oxford_txts/MLPro_oxford.txt)</w:t>
        <w:br/>
      </w:r>
      <w:r>
        <w:t>¶But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day?</w:t>
      </w:r>
      <w:r>
        <w:br/>
        <w:br/>
      </w:r>
    </w:p>
    <w:p>
      <w:r>
        <w:rPr>
          <w:b/>
        </w:rPr>
        <w:t>Adverb without -e: doutelees</w:t>
      </w:r>
      <w:r>
        <w:br/>
        <w:t>02-1-ch 91 (data/oxford_txts/MLPro_oxford.txt)</w:t>
        <w:br/>
      </w:r>
      <w:r>
        <w:t>Me</w:t>
      </w:r>
      <w:r>
        <w:t xml:space="preserve"> </w:t>
      </w:r>
      <w:r>
        <w:t>were</w:t>
      </w:r>
      <w:r>
        <w:t xml:space="preserve"> </w:t>
      </w:r>
      <w:r>
        <w:t>looth°</w:t>
      </w:r>
      <w:r>
        <w:t xml:space="preserve"> </w:t>
      </w:r>
      <w:r>
        <w:t>be</w:t>
      </w:r>
      <w:r>
        <w:t xml:space="preserve"> </w:t>
      </w:r>
      <w:r>
        <w:t>likned,°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after</w:t>
      </w:r>
      <w:r>
        <w:br/>
        <w:t>02-1-ch 98 (data/oxford_txts/MLPro_oxford.txt)</w:t>
        <w:br/>
      </w:r>
      <w:r>
        <w:t>Bigan</w:t>
      </w:r>
      <w:r>
        <w:t xml:space="preserve"> </w:t>
      </w:r>
      <w:r>
        <w:t>his</w:t>
      </w:r>
      <w:r>
        <w:t xml:space="preserve"> </w:t>
      </w:r>
      <w:r>
        <w:t>tale,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up</w:t>
      </w:r>
      <w:r>
        <w:br/>
        <w:t>The Second Nun's Tale 122 (data/oxford_txts/SNT_oxford.txt)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cradel</w:t>
      </w:r>
      <w:r>
        <w:t xml:space="preserve"> </w:t>
      </w:r>
      <w:r>
        <w:rPr>
          <w:i/>
        </w:rPr>
        <w:t>up</w:t>
      </w:r>
      <w:r>
        <w:t xml:space="preserve"> </w:t>
      </w:r>
      <w:r>
        <w:t>fostred°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Adverb without -e: never</w:t>
      </w:r>
      <w:r>
        <w:br/>
        <w:t>The Second Nun's Tale 124 (data/oxford_txts/SNT_oxford.txt)</w:t>
        <w:br/>
      </w:r>
      <w:r>
        <w:t>She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cessed,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writen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when</w:t>
      </w:r>
      <w:r>
        <w:br/>
        <w:t>The Second Nun's Tale 127 (data/oxford_txts/SNT_oxford.txt)</w:t>
        <w:br/>
      </w:r>
      <w:r>
        <w:t>And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this</w:t>
      </w:r>
      <w:r>
        <w:t xml:space="preserve"> </w:t>
      </w:r>
      <w:r>
        <w:t>maiden</w:t>
      </w:r>
      <w:r>
        <w:t xml:space="preserve"> </w:t>
      </w:r>
      <w:r>
        <w:t>sholde</w:t>
      </w:r>
      <w:r>
        <w:t xml:space="preserve"> </w:t>
      </w:r>
      <w:r>
        <w:t>unto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thus</w:t>
      </w:r>
      <w:r>
        <w:br/>
        <w:t>The Second Nun's Tale 135 (data/oxford_txts/SNT_oxford.txt)</w:t>
        <w:br/>
      </w:r>
      <w:r>
        <w:t>To</w:t>
      </w:r>
      <w:r>
        <w:t xml:space="preserve"> </w:t>
      </w:r>
      <w:r>
        <w:t>God</w:t>
      </w:r>
      <w:r>
        <w:t xml:space="preserve"> </w:t>
      </w:r>
      <w:r>
        <w:t>alone</w:t>
      </w:r>
      <w:r>
        <w:t xml:space="preserve"> </w:t>
      </w:r>
      <w:r>
        <w:t>in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sang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Adverb without -e: eek</w:t>
      </w:r>
      <w:r>
        <w:br/>
        <w:t>The Second Nun's Tale 136 (data/oxford_txts/SNT_oxford.txt)</w:t>
        <w:br/>
      </w:r>
      <w:r>
        <w:t>“O</w:t>
      </w:r>
      <w:r>
        <w:t xml:space="preserve"> </w:t>
      </w:r>
      <w:r>
        <w:t>Lord,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and</w:t>
      </w:r>
      <w:r>
        <w:t xml:space="preserve"> </w:t>
      </w:r>
      <w:r>
        <w:t>eek°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gie°</w:t>
      </w:r>
      <w:r>
        <w:br/>
        <w:br/>
      </w:r>
    </w:p>
    <w:p>
      <w:r>
        <w:rPr>
          <w:b/>
        </w:rPr>
        <w:t>Adverb without -e: ay</w:t>
      </w:r>
      <w:r>
        <w:br/>
        <w:t>The Second Nun's Tale 140 (data/oxford_txts/SNT_oxford.txt)</w:t>
        <w:br/>
      </w:r>
      <w:r>
        <w:rPr>
          <w:i/>
        </w:rPr>
        <w:t>Ay</w:t>
      </w:r>
      <w:r>
        <w:t xml:space="preserve"> </w:t>
      </w:r>
      <w:r>
        <w:t>biddinge°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orisons°</w:t>
      </w:r>
      <w:r>
        <w:t xml:space="preserve"> </w:t>
      </w:r>
      <w:r>
        <w:t>ful</w:t>
      </w:r>
      <w:r>
        <w:t xml:space="preserve"> </w:t>
      </w:r>
      <w:r>
        <w:t>faste.°</w:t>
      </w:r>
      <w:r>
        <w:br/>
        <w:br/>
      </w:r>
    </w:p>
    <w:p>
      <w:r>
        <w:rPr>
          <w:b/>
        </w:rPr>
        <w:t>Adverb without -e: anon</w:t>
      </w:r>
      <w:r>
        <w:br/>
        <w:t>The Second Nun's Tale 143 (data/oxford_txts/SNT_oxford.txt)</w:t>
        <w:br/>
      </w:r>
      <w:r>
        <w:t>And</w:t>
      </w:r>
      <w:r>
        <w:t xml:space="preserve"> </w:t>
      </w:r>
      <w:r>
        <w:t>prively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146 (data/oxford_txts/SNT_oxford.txt)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fain°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The Second Nun's Tale 147 (data/oxford_txts/SNT_oxford.txt)</w:t>
        <w:br/>
      </w:r>
      <w:r>
        <w:rPr>
          <w:i/>
        </w:rPr>
        <w:t>So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biwreye.”°</w:t>
      </w:r>
      <w:r>
        <w:br/>
        <w:br/>
      </w:r>
    </w:p>
    <w:p>
      <w:r>
        <w:rPr>
          <w:b/>
        </w:rPr>
        <w:t>Adverb without -e: nat</w:t>
      </w:r>
      <w:r>
        <w:br/>
        <w:t>The Second Nun's Tale 147 (data/oxford_txts/SNT_oxford.txt)</w:t>
        <w:br/>
      </w:r>
      <w:r>
        <w:t>So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me</w:t>
      </w:r>
      <w:r>
        <w:t xml:space="preserve"> </w:t>
      </w:r>
      <w:r>
        <w:rPr>
          <w:i/>
        </w:rPr>
        <w:t>nat</w:t>
      </w:r>
      <w:r>
        <w:t xml:space="preserve"> </w:t>
      </w:r>
      <w:r>
        <w:t>biwreye.”°</w:t>
      </w:r>
      <w:r>
        <w:br/>
        <w:br/>
      </w:r>
    </w:p>
    <w:p>
      <w:r>
        <w:rPr>
          <w:b/>
        </w:rPr>
        <w:t>Adverb without -e: nevermo</w:t>
      </w:r>
      <w:r>
        <w:br/>
        <w:t>The Second Nun's Tale 150 (data/oxford_txts/SNT_oxford.txt)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nevermo</w:t>
      </w:r>
      <w:r>
        <w:t xml:space="preserve"> </w:t>
      </w:r>
      <w:r>
        <w:t>biwreyen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Adverb without -e: thus</w:t>
      </w:r>
      <w:r>
        <w:br/>
        <w:t>The Second Nun's Tale 151 (data/oxford_txts/SNT_oxford.txt)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erst°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ay</w:t>
      </w:r>
      <w:r>
        <w:br/>
        <w:t>The Second Nun's Tale 154 (data/oxford_txts/SNT_oxford.txt)</w:t>
        <w:br/>
      </w:r>
      <w:r>
        <w:t>Is</w:t>
      </w:r>
      <w:r>
        <w:t xml:space="preserve"> </w:t>
      </w:r>
      <w:r>
        <w:t>redy</w:t>
      </w:r>
      <w:r>
        <w:t xml:space="preserve"> </w:t>
      </w:r>
      <w:r>
        <w:rPr>
          <w:i/>
        </w:rPr>
        <w:t>ay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kepe.°</w:t>
      </w:r>
      <w:r>
        <w:br/>
        <w:br/>
      </w:r>
    </w:p>
    <w:p>
      <w:r>
        <w:rPr>
          <w:b/>
        </w:rPr>
        <w:t>Adverb without -e: anon</w:t>
      </w:r>
      <w:r>
        <w:br/>
        <w:t>The Second Nun's Tale 157 (data/oxford_txts/SNT_oxford.txt)</w:t>
        <w:br/>
      </w:r>
      <w:r>
        <w:t>He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wol</w:t>
      </w:r>
      <w:r>
        <w:t xml:space="preserve"> </w:t>
      </w:r>
      <w:r>
        <w:t>slee°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thus</w:t>
      </w:r>
      <w:r>
        <w:br/>
        <w:t>The Second Nun's Tale 158 (data/oxford_txts/SNT_oxford.txt)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yowthe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ye</w:t>
      </w:r>
      <w:r>
        <w:t xml:space="preserve"> </w:t>
      </w:r>
      <w:r>
        <w:t>shulden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Adverb without -e: than</w:t>
      </w:r>
      <w:r>
        <w:br/>
        <w:t>The Second Nun's Tale 166 (data/oxford_txts/SNT_oxford.txt)</w:t>
        <w:br/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preyed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168 (data/oxford_txts/SNT_oxford.txt)</w:t>
        <w:br/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swerd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slee</w:t>
      </w:r>
      <w:r>
        <w:t xml:space="preserve"> </w:t>
      </w:r>
      <w:r>
        <w:t>yow</w:t>
      </w:r>
      <w:r>
        <w:t xml:space="preserve"> </w:t>
      </w:r>
      <w:r>
        <w:t>bothe.”</w:t>
      </w:r>
      <w:r>
        <w:br/>
        <w:br/>
      </w:r>
    </w:p>
    <w:p>
      <w:r>
        <w:rPr>
          <w:b/>
        </w:rPr>
        <w:t>Adverb without -e: than</w:t>
      </w:r>
      <w:r>
        <w:br/>
        <w:t>The Second Nun's Tale 168 (data/oxford_txts/SNT_oxford.txt)</w:t>
        <w:br/>
      </w:r>
      <w:r>
        <w:t>Right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swerd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slee</w:t>
      </w:r>
      <w:r>
        <w:t xml:space="preserve"> </w:t>
      </w:r>
      <w:r>
        <w:t>yow</w:t>
      </w:r>
      <w:r>
        <w:t xml:space="preserve"> </w:t>
      </w:r>
      <w:r>
        <w:t>bothe.”</w:t>
      </w:r>
      <w:r>
        <w:br/>
        <w:br/>
      </w:r>
    </w:p>
    <w:p>
      <w:r>
        <w:rPr>
          <w:b/>
        </w:rPr>
        <w:t>Adverb without -e: anon</w:t>
      </w:r>
      <w:r>
        <w:br/>
        <w:t>The Second Nun's Tale 169 (data/oxford_txts/SNT_oxford.txt)</w:t>
        <w:br/>
      </w:r>
      <w:r>
        <w:t>Cecile</w:t>
      </w:r>
      <w:r>
        <w:t xml:space="preserve"> </w:t>
      </w:r>
      <w:r>
        <w:t>answerde</w:t>
      </w:r>
      <w:r>
        <w:t xml:space="preserve"> </w:t>
      </w:r>
      <w:r>
        <w:rPr>
          <w:i/>
        </w:rPr>
        <w:t>anon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so</w:t>
      </w:r>
      <w:r>
        <w:br/>
        <w:t>The Second Nun's Tale 171 (data/oxford_txts/SNT_oxford.txt)</w:t>
        <w:br/>
      </w:r>
      <w:r>
        <w:rPr>
          <w:i/>
        </w:rPr>
        <w:t>So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trowe°</w:t>
      </w:r>
      <w:r>
        <w:t xml:space="preserve"> </w:t>
      </w:r>
      <w:r>
        <w:t>on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yow</w:t>
      </w:r>
      <w:r>
        <w:t xml:space="preserve"> </w:t>
      </w:r>
      <w:r>
        <w:t>baptise.°</w:t>
      </w:r>
      <w:r>
        <w:br/>
        <w:br/>
      </w:r>
    </w:p>
    <w:p>
      <w:r>
        <w:rPr>
          <w:b/>
        </w:rPr>
        <w:t>Adverb without -e: forth</w:t>
      </w:r>
      <w:r>
        <w:br/>
        <w:t>The Second Nun's Tale 172 (data/oxford_txts/SNT_oxford.txt)</w:t>
        <w:br/>
      </w:r>
      <w:r>
        <w:t>Goth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Via</w:t>
      </w:r>
      <w:r>
        <w:t xml:space="preserve"> </w:t>
      </w:r>
      <w:r>
        <w:t>Apia,”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ther</w:t>
      </w:r>
      <w:r>
        <w:br/>
        <w:t>The Second Nun's Tale 174 (data/oxford_txts/SNT_oxford.txt)</w:t>
        <w:br/>
      </w:r>
      <w:r>
        <w:t>And,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povre°</w:t>
      </w:r>
      <w:r>
        <w:t xml:space="preserve"> </w:t>
      </w:r>
      <w:r>
        <w:t>folkes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175 (data/oxford_txts/SNT_oxford.txt)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Adverb without -e: whan</w:t>
      </w:r>
      <w:r>
        <w:br/>
        <w:t>The Second Nun's Tale 179 (data/oxford_txts/SNT_oxford.txt)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whan</w:t>
      </w:r>
      <w:r>
        <w:br/>
        <w:t>The Second Nun's Tale 181 (data/oxford_txts/SNT_oxford.txt)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purged</w:t>
      </w:r>
      <w:r>
        <w:t xml:space="preserve"> </w:t>
      </w:r>
      <w:r>
        <w:t>yow</w:t>
      </w:r>
      <w:r>
        <w:t xml:space="preserve"> </w:t>
      </w:r>
      <w:r>
        <w:t>fro</w:t>
      </w:r>
      <w:r>
        <w:t xml:space="preserve"> </w:t>
      </w:r>
      <w:r>
        <w:t>sinne</w:t>
      </w:r>
      <w:r>
        <w:br/>
        <w:br/>
      </w:r>
    </w:p>
    <w:p>
      <w:r>
        <w:rPr>
          <w:b/>
        </w:rPr>
        <w:t>Adverb without -e: than</w:t>
      </w:r>
      <w:r>
        <w:br/>
        <w:t>The Second Nun's Tale 182 (data/oxford_txts/SNT_oxford.txt)</w:t>
        <w:br/>
      </w:r>
      <w:r>
        <w:rPr>
          <w:i/>
        </w:rPr>
        <w:t>Than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angel,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twinne.”°</w:t>
      </w:r>
      <w:r>
        <w:br/>
        <w:br/>
      </w:r>
    </w:p>
    <w:p>
      <w:r>
        <w:rPr>
          <w:b/>
        </w:rPr>
        <w:t>Adverb without -e: anon</w:t>
      </w:r>
      <w:r>
        <w:br/>
        <w:t>The Second Nun's Tale 185 (data/oxford_txts/SNT_oxford.txt)</w:t>
        <w:br/>
      </w:r>
      <w:r>
        <w:t>He</w:t>
      </w:r>
      <w:r>
        <w:t xml:space="preserve"> </w:t>
      </w:r>
      <w:r>
        <w:t>fond</w:t>
      </w:r>
      <w:r>
        <w:t xml:space="preserve"> </w:t>
      </w:r>
      <w:r>
        <w:t>this</w:t>
      </w:r>
      <w:r>
        <w:t xml:space="preserve"> </w:t>
      </w:r>
      <w:r>
        <w:t>holy</w:t>
      </w:r>
      <w:r>
        <w:t xml:space="preserve"> </w:t>
      </w:r>
      <w:r>
        <w:t>olde</w:t>
      </w:r>
      <w:r>
        <w:t xml:space="preserve"> </w:t>
      </w:r>
      <w:r>
        <w:t>Urban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Second Nun's Tale 187 (data/oxford_txts/SNT_oxford.txt)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anon,</w:t>
      </w:r>
      <w:r>
        <w:t xml:space="preserve"> </w:t>
      </w:r>
      <w:r>
        <w:t>withouten</w:t>
      </w:r>
      <w:r>
        <w:t xml:space="preserve"> </w:t>
      </w:r>
      <w:r>
        <w:t>taryinge,°</w:t>
      </w:r>
      <w:r>
        <w:br/>
        <w:br/>
      </w:r>
    </w:p>
    <w:p>
      <w:r>
        <w:rPr>
          <w:b/>
        </w:rPr>
        <w:t>Adverb without -e: whan</w:t>
      </w:r>
      <w:r>
        <w:br/>
        <w:t>The Second Nun's Tale 188 (data/oxford_txts/SNT_oxford.txt)</w:t>
        <w:br/>
      </w:r>
      <w:r>
        <w:t>Dide°</w:t>
      </w:r>
      <w:r>
        <w:t xml:space="preserve"> </w:t>
      </w:r>
      <w:r>
        <w:t>his</w:t>
      </w:r>
      <w:r>
        <w:t xml:space="preserve"> </w:t>
      </w:r>
      <w:r>
        <w:t>message;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up</w:t>
      </w:r>
      <w:r>
        <w:br/>
        <w:t>The Second Nun's Tale 189 (data/oxford_txts/SNT_oxford.txt)</w:t>
        <w:br/>
      </w:r>
      <w:r>
        <w:t>Urban</w:t>
      </w:r>
      <w:r>
        <w:t xml:space="preserve"> </w:t>
      </w:r>
      <w:r>
        <w:t>for</w:t>
      </w:r>
      <w:r>
        <w:t xml:space="preserve"> </w:t>
      </w:r>
      <w:r>
        <w:t>joye</w:t>
      </w:r>
      <w:r>
        <w:t xml:space="preserve"> </w:t>
      </w:r>
      <w:r>
        <w:t>his</w:t>
      </w:r>
      <w:r>
        <w:t xml:space="preserve"> </w:t>
      </w:r>
      <w:r>
        <w:t>hondes</w:t>
      </w:r>
      <w:r>
        <w:t xml:space="preserve"> </w:t>
      </w:r>
      <w:r>
        <w:t>gan</w:t>
      </w:r>
      <w:r>
        <w:t xml:space="preserve"> </w:t>
      </w:r>
      <w:r>
        <w:rPr>
          <w:i/>
        </w:rPr>
        <w:t>up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Adverb without -e: ay</w:t>
      </w:r>
      <w:r>
        <w:br/>
        <w:t>The Second Nun's Tale 196 (data/oxford_txts/SNT_oxford.txt)</w:t>
        <w:br/>
      </w:r>
      <w:r>
        <w:t>Thee</w:t>
      </w:r>
      <w:r>
        <w:t xml:space="preserve"> </w:t>
      </w:r>
      <w:r>
        <w:t>serveth</w:t>
      </w:r>
      <w:r>
        <w:t xml:space="preserve"> </w:t>
      </w:r>
      <w:r>
        <w:rPr>
          <w:i/>
        </w:rPr>
        <w:t>ay</w:t>
      </w:r>
      <w:r>
        <w:t xml:space="preserve"> </w:t>
      </w:r>
      <w:r>
        <w:t>thin</w:t>
      </w:r>
      <w:r>
        <w:t xml:space="preserve"> </w:t>
      </w:r>
      <w:r>
        <w:t>owene</w:t>
      </w:r>
      <w:r>
        <w:t xml:space="preserve"> </w:t>
      </w:r>
      <w:r>
        <w:t>thral°</w:t>
      </w:r>
      <w:r>
        <w:t xml:space="preserve"> </w:t>
      </w:r>
      <w:r>
        <w:t>Cecile!</w:t>
      </w:r>
      <w:r>
        <w:br/>
        <w:br/>
      </w:r>
    </w:p>
    <w:p>
      <w:r>
        <w:rPr>
          <w:b/>
        </w:rPr>
        <w:t>Adverb without -e: now</w:t>
      </w:r>
      <w:r>
        <w:br/>
        <w:t>The Second Nun's Tale 197 (data/oxford_txts/SNT_oxford.txt)</w:t>
        <w:br/>
      </w:r>
      <w:r>
        <w:t>“For</w:t>
      </w:r>
      <w:r>
        <w:t xml:space="preserve"> </w:t>
      </w:r>
      <w:r>
        <w:t>thilke°</w:t>
      </w:r>
      <w:r>
        <w:t xml:space="preserve"> </w:t>
      </w:r>
      <w:r>
        <w:t>spouse,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but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ever</w:t>
      </w:r>
      <w:r>
        <w:br/>
        <w:t>The Second Nun's Tale 199 (data/oxford_txts/SNT_oxford.txt)</w:t>
        <w:br/>
      </w:r>
      <w:r>
        <w:t>As</w:t>
      </w:r>
      <w:r>
        <w:t xml:space="preserve"> </w:t>
      </w:r>
      <w:r>
        <w:t>meke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any</w:t>
      </w:r>
      <w:r>
        <w:t xml:space="preserve"> </w:t>
      </w:r>
      <w:r>
        <w:t>lamb,</w:t>
      </w:r>
      <w:r>
        <w:t xml:space="preserve"> </w:t>
      </w:r>
      <w:r>
        <w:t>to</w:t>
      </w:r>
      <w:r>
        <w:t xml:space="preserve"> </w:t>
      </w:r>
      <w:r>
        <w:t>yow!”</w:t>
      </w:r>
      <w:r>
        <w:br/>
        <w:br/>
      </w:r>
    </w:p>
    <w:p>
      <w:r>
        <w:rPr>
          <w:b/>
        </w:rPr>
        <w:t>Adverb without -e: anon</w:t>
      </w:r>
      <w:r>
        <w:br/>
        <w:t>The Second Nun's Tale 200 (data/oxford_txts/SNT_oxford.txt)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worde,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ther</w:t>
      </w:r>
      <w:r>
        <w:t xml:space="preserve"> </w:t>
      </w:r>
      <w:r>
        <w:t>gan</w:t>
      </w:r>
      <w:r>
        <w:t xml:space="preserve"> </w:t>
      </w:r>
      <w:r>
        <w:t>appere</w:t>
      </w:r>
      <w:r>
        <w:br/>
        <w:br/>
      </w:r>
    </w:p>
    <w:p>
      <w:r>
        <w:rPr>
          <w:b/>
        </w:rPr>
        <w:t>Adverb without -e: ther</w:t>
      </w:r>
      <w:r>
        <w:br/>
        <w:t>The Second Nun's Tale 200 (data/oxford_txts/SNT_oxford.txt)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worde,</w:t>
      </w:r>
      <w:r>
        <w:t xml:space="preserve"> </w:t>
      </w:r>
      <w:r>
        <w:t>anon</w:t>
      </w:r>
      <w:r>
        <w:t xml:space="preserve"> </w:t>
      </w:r>
      <w:r>
        <w:rPr>
          <w:i/>
        </w:rPr>
        <w:t>ther</w:t>
      </w:r>
      <w:r>
        <w:t xml:space="preserve"> </w:t>
      </w:r>
      <w:r>
        <w:t>gan</w:t>
      </w:r>
      <w:r>
        <w:t xml:space="preserve"> </w:t>
      </w:r>
      <w:r>
        <w:t>appere</w:t>
      </w:r>
      <w:r>
        <w:br/>
        <w:br/>
      </w:r>
    </w:p>
    <w:p>
      <w:r>
        <w:rPr>
          <w:b/>
        </w:rPr>
        <w:t>Adverb without -e: doun</w:t>
      </w:r>
      <w:r>
        <w:br/>
        <w:t>The Second Nun's Tale 204 (data/oxford_txts/SNT_oxford.txt)</w:t>
        <w:br/>
      </w:r>
      <w:r>
        <w:t>Valerian</w:t>
      </w:r>
      <w:r>
        <w:t xml:space="preserve"> </w:t>
      </w:r>
      <w:r>
        <w:t>as</w:t>
      </w:r>
      <w:r>
        <w:t xml:space="preserve"> </w:t>
      </w:r>
      <w:r>
        <w:t>deed</w:t>
      </w:r>
      <w:r>
        <w:t xml:space="preserve"> </w:t>
      </w:r>
      <w:r>
        <w:t>fil</w:t>
      </w:r>
      <w:r>
        <w:t xml:space="preserve"> </w:t>
      </w:r>
      <w:r>
        <w:rPr>
          <w:i/>
        </w:rPr>
        <w:t>doun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whan</w:t>
      </w:r>
      <w:r>
        <w:br/>
        <w:t>The Second Nun's Tale 205 (data/oxford_txts/SNT_oxford.txt)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saugh,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up</w:t>
      </w:r>
      <w:r>
        <w:t xml:space="preserve"> </w:t>
      </w:r>
      <w:r>
        <w:t>hente°</w:t>
      </w:r>
      <w:r>
        <w:t xml:space="preserve"> </w:t>
      </w:r>
      <w:r>
        <w:t>him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Adverb without -e: up</w:t>
      </w:r>
      <w:r>
        <w:br/>
        <w:t>The Second Nun's Tale 205 (data/oxford_txts/SNT_oxford.txt)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saugh,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up</w:t>
      </w:r>
      <w:r>
        <w:t xml:space="preserve"> </w:t>
      </w:r>
      <w:r>
        <w:t>hente°</w:t>
      </w:r>
      <w:r>
        <w:t xml:space="preserve"> </w:t>
      </w:r>
      <w:r>
        <w:t>him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Adverb without -e: tho</w:t>
      </w:r>
      <w:r>
        <w:br/>
        <w:t>The Second Nun's Tale 205 (data/oxford_txts/SNT_oxford.txt)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saugh,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up</w:t>
      </w:r>
      <w:r>
        <w:t xml:space="preserve"> </w:t>
      </w:r>
      <w:r>
        <w:t>hente°</w:t>
      </w:r>
      <w:r>
        <w:t xml:space="preserve"> </w:t>
      </w:r>
      <w:r>
        <w:t>him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206 (data/oxford_txts/SNT_oxford.txt)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rede—</w:t>
      </w:r>
      <w:r>
        <w:br/>
        <w:br/>
      </w:r>
    </w:p>
    <w:p>
      <w:r>
        <w:rPr>
          <w:b/>
        </w:rPr>
        <w:t>Adverb without -e: thus</w:t>
      </w:r>
      <w:r>
        <w:br/>
        <w:t>The Second Nun's Tale 206 (data/oxford_txts/SNT_oxford.txt)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rede—</w:t>
      </w:r>
      <w:r>
        <w:br/>
        <w:br/>
      </w:r>
    </w:p>
    <w:p>
      <w:r>
        <w:rPr>
          <w:b/>
        </w:rPr>
        <w:t>Adverb without -e: also</w:t>
      </w:r>
      <w:r>
        <w:br/>
        <w:t>The Second Nun's Tale 208 (data/oxford_txts/SNT_oxford.txt)</w:t>
        <w:br/>
      </w:r>
      <w:r>
        <w:t>Oo</w:t>
      </w:r>
      <w:r>
        <w:t xml:space="preserve"> </w:t>
      </w:r>
      <w:r>
        <w:t>Cristendom,</w:t>
      </w:r>
      <w:r>
        <w:t xml:space="preserve"> </w:t>
      </w:r>
      <w:r>
        <w:t>and</w:t>
      </w:r>
      <w:r>
        <w:t xml:space="preserve"> </w:t>
      </w:r>
      <w:r>
        <w:t>fader</w:t>
      </w:r>
      <w:r>
        <w:t xml:space="preserve"> </w:t>
      </w:r>
      <w:r>
        <w:t>of</w:t>
      </w:r>
      <w:r>
        <w:t xml:space="preserve"> </w:t>
      </w:r>
      <w:r>
        <w:t>alle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al</w:t>
      </w:r>
      <w:r>
        <w:br/>
        <w:t>The Second Nun's Tale 210 (data/oxford_txts/SNT_oxford.txt)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ywriten</w:t>
      </w:r>
      <w:r>
        <w:t xml:space="preserve"> </w:t>
      </w:r>
      <w:r>
        <w:t>were.</w:t>
      </w:r>
      <w:r>
        <w:br/>
        <w:br/>
      </w:r>
    </w:p>
    <w:p>
      <w:r>
        <w:rPr>
          <w:b/>
        </w:rPr>
        <w:t>Adverb without -e: whan</w:t>
      </w:r>
      <w:r>
        <w:br/>
        <w:t>The Second Nun's Tale 211 (data/oxford_txts/SNT_oxford.txt)</w:t>
        <w:br/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rad,°</w:t>
      </w:r>
      <w:r>
        <w:t xml:space="preserve"> </w:t>
      </w:r>
      <w:r>
        <w:t>than</w:t>
      </w:r>
      <w:r>
        <w:t xml:space="preserve"> </w:t>
      </w:r>
      <w:r>
        <w:t>seid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than</w:t>
      </w:r>
      <w:r>
        <w:br/>
        <w:t>The Second Nun's Tale 211 (data/oxford_txts/SNT_oxford.txt)</w:t>
        <w:br/>
      </w:r>
      <w:r>
        <w:t>Whan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rad,°</w:t>
      </w:r>
      <w:r>
        <w:t xml:space="preserve"> </w:t>
      </w:r>
      <w:r>
        <w:rPr>
          <w:i/>
        </w:rPr>
        <w:t>than</w:t>
      </w:r>
      <w:r>
        <w:t xml:space="preserve"> </w:t>
      </w:r>
      <w:r>
        <w:t>seid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no</w:t>
      </w:r>
      <w:r>
        <w:br/>
        <w:t>The Second Nun's Tale 212 (data/oxford_txts/SNT_oxford.txt)</w:t>
        <w:br/>
      </w:r>
      <w:r>
        <w:t>“Levestow°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or</w:t>
      </w:r>
      <w:r>
        <w:t xml:space="preserve"> </w:t>
      </w:r>
      <w:r>
        <w:t>no?</w:t>
      </w:r>
      <w:r>
        <w:t xml:space="preserve"> </w:t>
      </w:r>
      <w:r>
        <w:t>sey</w:t>
      </w:r>
      <w:r>
        <w:t xml:space="preserve"> </w:t>
      </w:r>
      <w:r>
        <w:t>ye</w:t>
      </w:r>
      <w:r>
        <w:t xml:space="preserve"> </w:t>
      </w:r>
      <w:r>
        <w:t>or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Adverb without -e: tho</w:t>
      </w:r>
      <w:r>
        <w:br/>
        <w:t>The Second Nun's Tale 216 (data/oxford_txts/SNT_oxford.txt)</w:t>
        <w:br/>
      </w:r>
      <w:r>
        <w:rPr>
          <w:i/>
        </w:rPr>
        <w:t>Tho</w:t>
      </w:r>
      <w:r>
        <w:t xml:space="preserve"> </w:t>
      </w:r>
      <w:r>
        <w:t>vanisshed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man,</w:t>
      </w:r>
      <w:r>
        <w:t xml:space="preserve"> </w:t>
      </w:r>
      <w:r>
        <w:t>he</w:t>
      </w:r>
      <w:r>
        <w:t xml:space="preserve"> </w:t>
      </w:r>
      <w:r>
        <w:t>niste°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'where' with 2 syllables: where</w:t>
      </w:r>
      <w:r>
        <w:br/>
        <w:t>The Second Nun's Tale 216 (data/oxford_txts/SNT_oxford.txt)</w:t>
        <w:br/>
      </w:r>
      <w:r>
        <w:t>Tho</w:t>
      </w:r>
      <w:r>
        <w:t xml:space="preserve"> </w:t>
      </w:r>
      <w:r>
        <w:t>vanisshed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man,</w:t>
      </w:r>
      <w:r>
        <w:t xml:space="preserve"> </w:t>
      </w:r>
      <w:r>
        <w:t>he</w:t>
      </w:r>
      <w:r>
        <w:t xml:space="preserve"> </w:t>
      </w:r>
      <w:r>
        <w:t>niste°</w:t>
      </w:r>
      <w:r>
        <w:t xml:space="preserve"> </w:t>
      </w:r>
      <w:r>
        <w:rPr>
          <w:i/>
        </w:rPr>
        <w:t>where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217 (data/oxford_txts/SNT_oxford.txt)</w:t>
        <w:br/>
      </w:r>
      <w:r>
        <w:t>And</w:t>
      </w:r>
      <w:r>
        <w:t xml:space="preserve"> </w:t>
      </w:r>
      <w:r>
        <w:t>Pope</w:t>
      </w:r>
      <w:r>
        <w:t xml:space="preserve"> </w:t>
      </w:r>
      <w:r>
        <w:t>Urban</w:t>
      </w:r>
      <w:r>
        <w:t xml:space="preserve"> </w:t>
      </w:r>
      <w:r>
        <w:t>him</w:t>
      </w:r>
      <w:r>
        <w:t xml:space="preserve"> </w:t>
      </w:r>
      <w:r>
        <w:t>cristened°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Adverb without -e: first</w:t>
      </w:r>
      <w:r>
        <w:br/>
        <w:t>The Second Nun's Tale 222 (data/oxford_txts/SNT_oxford.txt)</w:t>
        <w:br/>
      </w:r>
      <w:r>
        <w:t>And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Cecile,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Adverb without -e: after</w:t>
      </w:r>
      <w:r>
        <w:br/>
        <w:t>The Second Nun's Tale 223 (data/oxford_txts/SNT_oxford.txt)</w:t>
        <w:br/>
      </w:r>
      <w:r>
        <w:t>He</w:t>
      </w:r>
      <w:r>
        <w:t xml:space="preserve"> </w:t>
      </w:r>
      <w:r>
        <w:t>yaf</w:t>
      </w:r>
      <w:r>
        <w:t xml:space="preserve"> </w:t>
      </w:r>
      <w:r>
        <w:t>that</w:t>
      </w:r>
      <w:r>
        <w:t xml:space="preserve"> </w:t>
      </w:r>
      <w:r>
        <w:t>oon,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ay</w:t>
      </w:r>
      <w:r>
        <w:br/>
        <w:t>The Second Nun's Tale 226 (data/oxford_txts/SNT_oxford.txt)</w:t>
        <w:br/>
      </w:r>
      <w:r>
        <w:t>Kepeth</w:t>
      </w:r>
      <w:r>
        <w:t xml:space="preserve"> </w:t>
      </w:r>
      <w:r>
        <w:rPr>
          <w:i/>
        </w:rPr>
        <w:t>ay</w:t>
      </w:r>
      <w:r>
        <w:t xml:space="preserve"> </w:t>
      </w:r>
      <w:r>
        <w:t>wel</w:t>
      </w:r>
      <w:r>
        <w:t xml:space="preserve"> </w:t>
      </w:r>
      <w:r>
        <w:t>thise</w:t>
      </w:r>
      <w:r>
        <w:t xml:space="preserve"> </w:t>
      </w:r>
      <w:r>
        <w:t>corones,”</w:t>
      </w:r>
      <w:r>
        <w:t xml:space="preserve"> </w:t>
      </w:r>
      <w:r>
        <w:t>quod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Adverb without -e: nevermo</w:t>
      </w:r>
      <w:r>
        <w:br/>
        <w:t>The Second Nun's Tale 228 (data/oxford_txts/SNT_oxford.txt)</w:t>
        <w:br/>
      </w:r>
      <w:r>
        <w:t>Ne</w:t>
      </w:r>
      <w:r>
        <w:t xml:space="preserve"> </w:t>
      </w:r>
      <w:r>
        <w:rPr>
          <w:i/>
        </w:rPr>
        <w:t>nevermo</w:t>
      </w:r>
      <w:r>
        <w:t xml:space="preserve"> </w:t>
      </w:r>
      <w:r>
        <w:t>ne</w:t>
      </w:r>
      <w:r>
        <w:t xml:space="preserve"> </w:t>
      </w:r>
      <w:r>
        <w:t>shal</w:t>
      </w:r>
      <w:r>
        <w:t xml:space="preserve"> </w:t>
      </w:r>
      <w:r>
        <w:t>they</w:t>
      </w:r>
      <w:r>
        <w:t xml:space="preserve"> </w:t>
      </w:r>
      <w:r>
        <w:t>roten°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never</w:t>
      </w:r>
      <w:r>
        <w:br/>
        <w:t>The Second Nun's Tale 230 (data/oxford_txts/SNT_oxford.txt)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wight</w:t>
      </w:r>
      <w:r>
        <w:t xml:space="preserve"> </w:t>
      </w:r>
      <w:r>
        <w:t>shal</w:t>
      </w:r>
      <w:r>
        <w:t xml:space="preserve"> </w:t>
      </w:r>
      <w:r>
        <w:t>seen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yë</w:t>
      </w:r>
      <w:r>
        <w:br/>
        <w:br/>
      </w:r>
    </w:p>
    <w:p>
      <w:r>
        <w:rPr>
          <w:b/>
        </w:rPr>
        <w:t>Adverb without -e: so</w:t>
      </w:r>
      <w:r>
        <w:br/>
        <w:t>The Second Nun's Tale 232 (data/oxford_txts/SNT_oxford.txt)</w:t>
        <w:br/>
      </w:r>
      <w:r>
        <w:t>“And</w:t>
      </w:r>
      <w:r>
        <w:t xml:space="preserve"> </w:t>
      </w:r>
      <w:r>
        <w:t>thou,</w:t>
      </w:r>
      <w:r>
        <w:t xml:space="preserve"> </w:t>
      </w:r>
      <w:r>
        <w:t>Valerian,</w:t>
      </w:r>
      <w:r>
        <w:t xml:space="preserve"> </w:t>
      </w:r>
      <w:r>
        <w:t>for</w:t>
      </w:r>
      <w:r>
        <w:t xml:space="preserve"> </w:t>
      </w:r>
      <w:r>
        <w:t>thou</w:t>
      </w:r>
      <w:r>
        <w:t xml:space="preserve"> </w:t>
      </w:r>
      <w:r>
        <w:rPr>
          <w:i/>
        </w:rPr>
        <w:t>so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also</w:t>
      </w:r>
      <w:r>
        <w:br/>
        <w:t>The Second Nun's Tale 233 (data/oxford_txts/SNT_oxford.txt)</w:t>
        <w:br/>
      </w:r>
      <w:r>
        <w:t>Assentedest</w:t>
      </w:r>
      <w:r>
        <w:t xml:space="preserve"> </w:t>
      </w:r>
      <w:r>
        <w:t>to</w:t>
      </w:r>
      <w:r>
        <w:t xml:space="preserve"> </w:t>
      </w:r>
      <w:r>
        <w:t>good</w:t>
      </w:r>
      <w:r>
        <w:t xml:space="preserve"> </w:t>
      </w:r>
      <w:r>
        <w:t>conseil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tho</w:t>
      </w:r>
      <w:r>
        <w:br/>
        <w:t>The Second Nun's Tale 235 (data/oxford_txts/SNT_oxford.txt)</w:t>
        <w:br/>
      </w:r>
      <w:r>
        <w:t>“I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brother,”</w:t>
      </w:r>
      <w:r>
        <w:t xml:space="preserve"> </w:t>
      </w:r>
      <w:r>
        <w:t>quod</w:t>
      </w:r>
      <w:r>
        <w:t xml:space="preserve"> </w:t>
      </w:r>
      <w:r>
        <w:t>Valerian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so</w:t>
      </w:r>
      <w:r>
        <w:br/>
        <w:t>The Second Nun's Tale 236 (data/oxford_txts/SNT_oxford.txt)</w:t>
        <w:br/>
      </w:r>
      <w:r>
        <w:t>“That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whan</w:t>
      </w:r>
      <w:r>
        <w:br/>
        <w:t>The Second Nun's Tale 243 (data/oxford_txts/SNT_oxford.txt)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savour</w:t>
      </w:r>
      <w:r>
        <w:t xml:space="preserve"> </w:t>
      </w:r>
      <w:r>
        <w:t>undernom°</w:t>
      </w:r>
      <w:r>
        <w:br/>
        <w:br/>
      </w:r>
    </w:p>
    <w:p>
      <w:r>
        <w:rPr>
          <w:b/>
        </w:rPr>
        <w:t>Adverb without -e: whennes</w:t>
      </w:r>
      <w:r>
        <w:br/>
        <w:t>The Second Nun's Tale 247 (data/oxford_txts/SNT_oxford.txt)</w:t>
        <w:br/>
      </w:r>
      <w:r>
        <w:rPr>
          <w:i/>
        </w:rPr>
        <w:t>Whennes</w:t>
      </w:r>
      <w:r>
        <w:t xml:space="preserve"> </w:t>
      </w:r>
      <w:r>
        <w:t>that</w:t>
      </w:r>
      <w:r>
        <w:t xml:space="preserve"> </w:t>
      </w:r>
      <w:r>
        <w:t>sote</w:t>
      </w:r>
      <w:r>
        <w:t xml:space="preserve"> </w:t>
      </w:r>
      <w:r>
        <w:t>savour°</w:t>
      </w:r>
      <w:r>
        <w:t xml:space="preserve"> </w:t>
      </w:r>
      <w:r>
        <w:t>cometh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Second Nun's Tale 247 (data/oxford_txts/SNT_oxford.txt)</w:t>
        <w:br/>
      </w:r>
      <w:r>
        <w:t>Whennes</w:t>
      </w:r>
      <w:r>
        <w:t xml:space="preserve"> </w:t>
      </w:r>
      <w:r>
        <w:t>that</w:t>
      </w:r>
      <w:r>
        <w:t xml:space="preserve"> </w:t>
      </w:r>
      <w:r>
        <w:t>sote</w:t>
      </w:r>
      <w:r>
        <w:t xml:space="preserve"> </w:t>
      </w:r>
      <w:r>
        <w:t>savour°</w:t>
      </w:r>
      <w:r>
        <w:t xml:space="preserve"> </w:t>
      </w:r>
      <w:r>
        <w:t>cometh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heer</w:t>
      </w:r>
      <w:r>
        <w:br/>
        <w:t>The Second Nun's Tale 248 (data/oxford_txts/SNT_oxford.txt)</w:t>
        <w:br/>
      </w:r>
      <w:r>
        <w:t>Of</w:t>
      </w:r>
      <w:r>
        <w:t xml:space="preserve"> </w:t>
      </w:r>
      <w:r>
        <w:t>rose</w:t>
      </w:r>
      <w:r>
        <w:t xml:space="preserve"> </w:t>
      </w:r>
      <w:r>
        <w:t>and</w:t>
      </w:r>
      <w:r>
        <w:t xml:space="preserve"> </w:t>
      </w:r>
      <w:r>
        <w:t>lilies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smelle</w:t>
      </w:r>
      <w:r>
        <w:t xml:space="preserve"> </w:t>
      </w:r>
      <w:r>
        <w:t>heer.</w:t>
      </w:r>
      <w:r>
        <w:br/>
        <w:br/>
      </w:r>
    </w:p>
    <w:p>
      <w:r>
        <w:rPr>
          <w:b/>
        </w:rPr>
        <w:t>Adverb without -e: depper</w:t>
      </w:r>
      <w:r>
        <w:br/>
        <w:t>The Second Nun's Tale 250 (data/oxford_txts/SNT_oxford.txt)</w:t>
        <w:br/>
      </w:r>
      <w:r>
        <w:t>The</w:t>
      </w:r>
      <w:r>
        <w:t xml:space="preserve"> </w:t>
      </w:r>
      <w:r>
        <w:t>savour</w:t>
      </w:r>
      <w:r>
        <w:t xml:space="preserve"> </w:t>
      </w:r>
      <w:r>
        <w:t>mighte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rPr>
          <w:i/>
        </w:rPr>
        <w:t>depper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Adverb without -e: so</w:t>
      </w:r>
      <w:r>
        <w:br/>
        <w:t>The Second Nun's Tale 257 (data/oxford_txts/SNT_oxford.txt)</w:t>
        <w:br/>
      </w:r>
      <w:r>
        <w:rPr>
          <w:i/>
        </w:rPr>
        <w:t>So</w:t>
      </w:r>
      <w:r>
        <w:t xml:space="preserve"> </w:t>
      </w:r>
      <w:r>
        <w:t>shaltow</w:t>
      </w:r>
      <w:r>
        <w:t xml:space="preserve"> </w:t>
      </w:r>
      <w:r>
        <w:t>seen</w:t>
      </w:r>
      <w:r>
        <w:t xml:space="preserve"> </w:t>
      </w:r>
      <w:r>
        <w:t>hem,</w:t>
      </w:r>
      <w:r>
        <w:t xml:space="preserve"> </w:t>
      </w:r>
      <w:r>
        <w:t>leve°</w:t>
      </w:r>
      <w:r>
        <w:t xml:space="preserve"> </w:t>
      </w:r>
      <w:r>
        <w:t>brother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so</w:t>
      </w:r>
      <w:r>
        <w:br/>
        <w:t>The Second Nun's Tale 258 (data/oxford_txts/SNT_oxford.txt)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thou</w:t>
      </w:r>
      <w:r>
        <w:t xml:space="preserve"> </w:t>
      </w:r>
      <w:r>
        <w:t>wolt,</w:t>
      </w:r>
      <w:r>
        <w:t xml:space="preserve"> </w:t>
      </w:r>
      <w:r>
        <w:t>withouten</w:t>
      </w:r>
      <w:r>
        <w:t xml:space="preserve"> </w:t>
      </w:r>
      <w:r>
        <w:t>slouthe</w:t>
      </w:r>
      <w:r>
        <w:br/>
        <w:br/>
      </w:r>
    </w:p>
    <w:p>
      <w:r>
        <w:rPr>
          <w:b/>
        </w:rPr>
        <w:t>Adverb without -e: ywis</w:t>
      </w:r>
      <w:r>
        <w:br/>
        <w:t>The Second Nun's Tale 263 (data/oxford_txts/SNT_oxford.txt)</w:t>
        <w:br/>
      </w:r>
      <w:r>
        <w:t>Unto</w:t>
      </w:r>
      <w:r>
        <w:t xml:space="preserve"> </w:t>
      </w:r>
      <w:r>
        <w:t>this</w:t>
      </w:r>
      <w:r>
        <w:t xml:space="preserve"> </w:t>
      </w:r>
      <w:r>
        <w:t>time,</w:t>
      </w:r>
      <w:r>
        <w:t xml:space="preserve"> </w:t>
      </w:r>
      <w:r>
        <w:t>brother</w:t>
      </w:r>
      <w:r>
        <w:t xml:space="preserve"> </w:t>
      </w:r>
      <w:r>
        <w:t>min,</w:t>
      </w:r>
      <w:r>
        <w:t xml:space="preserve"> </w:t>
      </w:r>
      <w:r>
        <w:t>ywis.°</w:t>
      </w:r>
      <w:r>
        <w:br/>
        <w:br/>
      </w:r>
    </w:p>
    <w:p>
      <w:r>
        <w:rPr>
          <w:b/>
        </w:rPr>
        <w:t>Adverb without -e: how</w:t>
      </w:r>
      <w:r>
        <w:br/>
        <w:t>The Second Nun's Tale 265 (data/oxford_txts/SNT_oxford.txt)</w:t>
        <w:br/>
      </w:r>
      <w:r>
        <w:t>“How</w:t>
      </w:r>
      <w:r>
        <w:t xml:space="preserve"> </w:t>
      </w:r>
      <w:r>
        <w:t>woostow°</w:t>
      </w:r>
      <w:r>
        <w:t xml:space="preserve"> </w:t>
      </w:r>
      <w:r>
        <w:t>this,”</w:t>
      </w:r>
      <w:r>
        <w:t xml:space="preserve"> </w:t>
      </w:r>
      <w:r>
        <w:t>quod</w:t>
      </w:r>
      <w:r>
        <w:t xml:space="preserve"> </w:t>
      </w:r>
      <w:r>
        <w:t>Tiburce,</w:t>
      </w:r>
      <w:r>
        <w:t xml:space="preserve"> </w:t>
      </w:r>
      <w:r>
        <w:t>“in</w:t>
      </w:r>
      <w:r>
        <w:t xml:space="preserve"> </w:t>
      </w:r>
      <w:r>
        <w:t>what</w:t>
      </w:r>
      <w:r>
        <w:t xml:space="preserve"> </w:t>
      </w:r>
      <w:r>
        <w:t>wise?”°</w:t>
      </w:r>
      <w:r>
        <w:br/>
        <w:br/>
      </w:r>
    </w:p>
    <w:p>
      <w:r>
        <w:rPr>
          <w:b/>
        </w:rPr>
        <w:t>Adverb without -e: naught</w:t>
      </w:r>
      <w:r>
        <w:br/>
        <w:t>The Second Nun's Tale 269 (data/oxford_txts/SNT_oxford.txt)</w:t>
        <w:br/>
      </w:r>
      <w:r>
        <w:t>The</w:t>
      </w:r>
      <w:r>
        <w:t xml:space="preserve"> </w:t>
      </w:r>
      <w:r>
        <w:t>idoles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clene,°</w:t>
      </w:r>
      <w:r>
        <w:t xml:space="preserve"> </w:t>
      </w:r>
      <w:r>
        <w:t>and</w:t>
      </w:r>
      <w:r>
        <w:t xml:space="preserve"> </w:t>
      </w:r>
      <w:r>
        <w:t>elles</w:t>
      </w:r>
      <w:r>
        <w:t xml:space="preserve"> </w:t>
      </w:r>
      <w:r>
        <w:t>naught.”—</w:t>
      </w:r>
      <w:r>
        <w:br/>
        <w:br/>
      </w:r>
    </w:p>
    <w:p>
      <w:r>
        <w:rPr>
          <w:b/>
        </w:rPr>
        <w:t>Adverb without -e: certein</w:t>
      </w:r>
      <w:r>
        <w:br/>
        <w:t>The Second Nun's Tale 282 (data/oxford_txts/SNT_oxford.txt)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hath</w:t>
      </w:r>
      <w:r>
        <w:t xml:space="preserve"> </w:t>
      </w:r>
      <w:r>
        <w:t>wist°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worth,</w:t>
      </w:r>
      <w:r>
        <w:t xml:space="preserve"> </w:t>
      </w:r>
      <w:r>
        <w:rPr>
          <w:i/>
        </w:rPr>
        <w:t>certein</w:t>
      </w:r>
      <w:r>
        <w:br/>
        <w:br/>
      </w:r>
    </w:p>
    <w:p>
      <w:r>
        <w:rPr>
          <w:b/>
        </w:rPr>
        <w:t>Adverb without -e: tho</w:t>
      </w:r>
      <w:r>
        <w:br/>
        <w:t>The Second Nun's Tale 284 (data/oxford_txts/SNT_oxford.txt)</w:t>
        <w:br/>
      </w:r>
      <w:r>
        <w:rPr>
          <w:i/>
        </w:rPr>
        <w:t>Tho</w:t>
      </w:r>
      <w:r>
        <w:t xml:space="preserve"> </w:t>
      </w:r>
      <w:r>
        <w:t>shewede</w:t>
      </w:r>
      <w:r>
        <w:t xml:space="preserve"> </w:t>
      </w:r>
      <w:r>
        <w:t>him</w:t>
      </w:r>
      <w:r>
        <w:t xml:space="preserve"> </w:t>
      </w:r>
      <w:r>
        <w:t>Cecile</w:t>
      </w:r>
      <w:r>
        <w:t xml:space="preserve"> </w:t>
      </w:r>
      <w:r>
        <w:t>al</w:t>
      </w:r>
      <w:r>
        <w:t xml:space="preserve"> </w:t>
      </w:r>
      <w:r>
        <w:t>open</w:t>
      </w:r>
      <w:r>
        <w:t xml:space="preserve"> </w:t>
      </w:r>
      <w:r>
        <w:t>and</w:t>
      </w:r>
      <w:r>
        <w:t xml:space="preserve"> </w:t>
      </w:r>
      <w:r>
        <w:t>plein</w:t>
      </w:r>
      <w:r>
        <w:br/>
        <w:br/>
      </w:r>
    </w:p>
    <w:p>
      <w:r>
        <w:rPr>
          <w:b/>
        </w:rPr>
        <w:t>Adverb without -e: plein</w:t>
      </w:r>
      <w:r>
        <w:br/>
        <w:t>The Second Nun's Tale 284 (data/oxford_txts/SNT_oxford.txt)</w:t>
        <w:br/>
      </w:r>
      <w:r>
        <w:t>Tho</w:t>
      </w:r>
      <w:r>
        <w:t xml:space="preserve"> </w:t>
      </w:r>
      <w:r>
        <w:t>shewede</w:t>
      </w:r>
      <w:r>
        <w:t xml:space="preserve"> </w:t>
      </w:r>
      <w:r>
        <w:t>him</w:t>
      </w:r>
      <w:r>
        <w:t xml:space="preserve"> </w:t>
      </w:r>
      <w:r>
        <w:t>Cecile</w:t>
      </w:r>
      <w:r>
        <w:t xml:space="preserve"> </w:t>
      </w:r>
      <w:r>
        <w:t>al</w:t>
      </w:r>
      <w:r>
        <w:t xml:space="preserve"> </w:t>
      </w:r>
      <w:r>
        <w:t>open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plein</w:t>
      </w:r>
      <w:r>
        <w:br/>
        <w:br/>
      </w:r>
    </w:p>
    <w:p>
      <w:r>
        <w:rPr>
          <w:b/>
        </w:rPr>
        <w:t>Adverb without -e: therto</w:t>
      </w:r>
      <w:r>
        <w:br/>
        <w:t>The Second Nun's Tale 286 (data/oxford_txts/SNT_oxford.txt)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dombe,°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deve,°</w:t>
      </w:r>
      <w:r>
        <w:br/>
        <w:br/>
      </w:r>
    </w:p>
    <w:p>
      <w:r>
        <w:rPr>
          <w:b/>
        </w:rPr>
        <w:t>Adverb without -e: nat</w:t>
      </w:r>
      <w:r>
        <w:br/>
        <w:t>The Second Nun's Tale 288 (data/oxford_txts/SNT_oxford.txt)</w:t>
        <w:br/>
      </w:r>
      <w:r>
        <w:t>“Who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troweth°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this,</w:t>
      </w:r>
      <w:r>
        <w:t xml:space="preserve"> </w:t>
      </w:r>
      <w:r>
        <w:t>a</w:t>
      </w:r>
      <w:r>
        <w:t xml:space="preserve"> </w:t>
      </w:r>
      <w:r>
        <w:t>beste°</w:t>
      </w:r>
      <w:r>
        <w:t xml:space="preserve"> </w:t>
      </w:r>
      <w:r>
        <w:t>he</w:t>
      </w:r>
      <w:r>
        <w:t xml:space="preserve"> </w:t>
      </w:r>
      <w:r>
        <w:t>is,”</w:t>
      </w:r>
      <w:r>
        <w:br/>
        <w:br/>
      </w:r>
    </w:p>
    <w:p>
      <w:r>
        <w:rPr>
          <w:b/>
        </w:rPr>
        <w:t>Adverb without -e: tho</w:t>
      </w:r>
      <w:r>
        <w:br/>
        <w:t>The Second Nun's Tale 289 (data/oxford_txts/SNT_oxford.txt)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Tiburce,</w:t>
      </w:r>
      <w:r>
        <w:t xml:space="preserve"> </w:t>
      </w:r>
      <w:r>
        <w:t>“If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Adverb without -e: nat</w:t>
      </w:r>
      <w:r>
        <w:br/>
        <w:t>The Second Nun's Tale 289 (data/oxford_txts/SNT_oxford.txt)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Tiburce,</w:t>
      </w:r>
      <w:r>
        <w:t xml:space="preserve"> </w:t>
      </w:r>
      <w:r>
        <w:t>“If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295 (data/oxford_txts/SNT_oxford.txt)</w:t>
        <w:br/>
      </w:r>
      <w:r>
        <w:t>“Lo,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Crist,”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anon</w:t>
      </w:r>
      <w:r>
        <w:br/>
        <w:t>The Second Nun's Tale 297 (data/oxford_txts/SNT_oxford.txt)</w:t>
        <w:br/>
      </w:r>
      <w:r>
        <w:rPr>
          <w:i/>
        </w:rPr>
        <w:t>Anon</w:t>
      </w:r>
      <w:r>
        <w:t xml:space="preserve"> </w:t>
      </w:r>
      <w:r>
        <w:t>for</w:t>
      </w:r>
      <w:r>
        <w:t xml:space="preserve"> </w:t>
      </w:r>
      <w:r>
        <w:t>min</w:t>
      </w:r>
      <w:r>
        <w:t xml:space="preserve"> </w:t>
      </w:r>
      <w:r>
        <w:t>allie</w:t>
      </w:r>
      <w:r>
        <w:t xml:space="preserve"> </w:t>
      </w:r>
      <w:r>
        <w:t>heer</w:t>
      </w:r>
      <w:r>
        <w:t xml:space="preserve"> </w:t>
      </w:r>
      <w:r>
        <w:t>take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heer</w:t>
      </w:r>
      <w:r>
        <w:br/>
        <w:t>The Second Nun's Tale 297 (data/oxford_txts/SNT_oxford.txt)</w:t>
        <w:br/>
      </w:r>
      <w:r>
        <w:t>Anon</w:t>
      </w:r>
      <w:r>
        <w:t xml:space="preserve"> </w:t>
      </w:r>
      <w:r>
        <w:t>for</w:t>
      </w:r>
      <w:r>
        <w:t xml:space="preserve"> </w:t>
      </w:r>
      <w:r>
        <w:t>min</w:t>
      </w:r>
      <w:r>
        <w:t xml:space="preserve"> </w:t>
      </w:r>
      <w:r>
        <w:t>allie</w:t>
      </w:r>
      <w:r>
        <w:t xml:space="preserve"> </w:t>
      </w:r>
      <w:r>
        <w:rPr>
          <w:i/>
        </w:rPr>
        <w:t>heer</w:t>
      </w:r>
      <w:r>
        <w:t xml:space="preserve"> </w:t>
      </w:r>
      <w:r>
        <w:t>take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so</w:t>
      </w:r>
      <w:r>
        <w:br/>
        <w:t>The Second Nun's Tale 300 (data/oxford_txts/SNT_oxford.txt)</w:t>
        <w:br/>
      </w:r>
      <w:r>
        <w:t>And</w:t>
      </w:r>
      <w:r>
        <w:t xml:space="preserve"> </w:t>
      </w:r>
      <w:r>
        <w:t>make</w:t>
      </w:r>
      <w:r>
        <w:t xml:space="preserve"> </w:t>
      </w:r>
      <w:r>
        <w:t>thee</w:t>
      </w:r>
      <w:r>
        <w:t xml:space="preserve"> </w:t>
      </w:r>
      <w:r>
        <w:t>clene;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mowe°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first</w:t>
      </w:r>
      <w:r>
        <w:br/>
        <w:t>The Second Nun's Tale 303 (data/oxford_txts/SNT_oxford.txt)</w:t>
        <w:br/>
      </w:r>
      <w:r>
        <w:rPr>
          <w:i/>
        </w:rPr>
        <w:t>First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whider°</w:t>
      </w:r>
      <w:r>
        <w:t xml:space="preserve"> </w:t>
      </w:r>
      <w:r>
        <w:t>I</w:t>
      </w:r>
      <w:r>
        <w:t xml:space="preserve"> </w:t>
      </w:r>
      <w:r>
        <w:t>shal,°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man?”</w:t>
      </w:r>
      <w:r>
        <w:br/>
        <w:br/>
      </w:r>
    </w:p>
    <w:p>
      <w:r>
        <w:rPr>
          <w:b/>
        </w:rPr>
        <w:t>Adverb without -e: forth</w:t>
      </w:r>
      <w:r>
        <w:br/>
        <w:t>The Second Nun's Tale 304 (data/oxford_txts/SNT_oxford.txt)</w:t>
        <w:br/>
      </w:r>
      <w:r>
        <w:t>“To</w:t>
      </w:r>
      <w:r>
        <w:t xml:space="preserve"> </w:t>
      </w:r>
      <w:r>
        <w:t>whom?”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“Com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304 (data/oxford_txts/SNT_oxford.txt)</w:t>
        <w:br/>
      </w:r>
      <w:r>
        <w:t>“To</w:t>
      </w:r>
      <w:r>
        <w:t xml:space="preserve"> </w:t>
      </w:r>
      <w:r>
        <w:t>whom?”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“Com</w:t>
      </w:r>
      <w:r>
        <w:t xml:space="preserve"> </w:t>
      </w:r>
      <w:r>
        <w:t>forth</w:t>
      </w:r>
      <w:r>
        <w:t xml:space="preserve"> </w:t>
      </w:r>
      <w:r>
        <w:t>with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tho</w:t>
      </w:r>
      <w:r>
        <w:br/>
        <w:t>The Second Nun's Tale 307 (data/oxford_txts/SNT_oxford.txt)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Tiburce,</w:t>
      </w:r>
      <w:r>
        <w:t xml:space="preserve"> </w:t>
      </w:r>
      <w:r>
        <w:t>“woltow</w:t>
      </w:r>
      <w:r>
        <w:t xml:space="preserve"> </w:t>
      </w:r>
      <w:r>
        <w:t>me</w:t>
      </w:r>
      <w:r>
        <w:t xml:space="preserve"> </w:t>
      </w:r>
      <w:r>
        <w:t>thider</w:t>
      </w:r>
      <w:r>
        <w:t xml:space="preserve"> </w:t>
      </w:r>
      <w:r>
        <w:t>lede?</w:t>
      </w:r>
      <w:r>
        <w:br/>
        <w:br/>
      </w:r>
    </w:p>
    <w:p>
      <w:r>
        <w:rPr>
          <w:b/>
        </w:rPr>
        <w:t>Adverb without -e: thider</w:t>
      </w:r>
      <w:r>
        <w:br/>
        <w:t>The Second Nun's Tale 307 (data/oxford_txts/SNT_oxford.txt)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Tiburce,</w:t>
      </w:r>
      <w:r>
        <w:t xml:space="preserve"> </w:t>
      </w:r>
      <w:r>
        <w:t>“woltow</w:t>
      </w:r>
      <w:r>
        <w:t xml:space="preserve"> </w:t>
      </w:r>
      <w:r>
        <w:t>me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lede?</w:t>
      </w:r>
      <w:r>
        <w:br/>
        <w:br/>
      </w:r>
    </w:p>
    <w:p>
      <w:r>
        <w:rPr>
          <w:b/>
        </w:rPr>
        <w:t>Adverb without -e: tho</w:t>
      </w:r>
      <w:r>
        <w:br/>
        <w:t>The Second Nun's Tale 309 (data/oxford_txts/SNT_oxford.txt)</w:t>
        <w:br/>
      </w:r>
      <w:r>
        <w:t>“Ne</w:t>
      </w:r>
      <w:r>
        <w:t xml:space="preserve"> </w:t>
      </w:r>
      <w:r>
        <w:t>menestow°</w:t>
      </w:r>
      <w:r>
        <w:t xml:space="preserve"> </w:t>
      </w:r>
      <w:r>
        <w:t>nat</w:t>
      </w:r>
      <w:r>
        <w:t xml:space="preserve"> </w:t>
      </w:r>
      <w:r>
        <w:t>Urban,”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alwey</w:t>
      </w:r>
      <w:r>
        <w:br/>
        <w:t>The Second Nun's Tale 311 (data/oxford_txts/SNT_oxford.txt)</w:t>
        <w:br/>
      </w:r>
      <w:r>
        <w:t>And</w:t>
      </w:r>
      <w:r>
        <w:t xml:space="preserve"> </w:t>
      </w:r>
      <w:r>
        <w:t>woneth°</w:t>
      </w:r>
      <w:r>
        <w:t xml:space="preserve"> </w:t>
      </w:r>
      <w:r>
        <w:t>in</w:t>
      </w:r>
      <w:r>
        <w:t xml:space="preserve"> </w:t>
      </w:r>
      <w:r>
        <w:t>halkes°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Adverb without -e: fro</w:t>
      </w:r>
      <w:r>
        <w:br/>
        <w:t>The Second Nun's Tale 311 (data/oxford_txts/SNT_oxford.txt)</w:t>
        <w:br/>
      </w:r>
      <w:r>
        <w:t>And</w:t>
      </w:r>
      <w:r>
        <w:t xml:space="preserve"> </w:t>
      </w:r>
      <w:r>
        <w:t>woneth°</w:t>
      </w:r>
      <w:r>
        <w:t xml:space="preserve"> </w:t>
      </w:r>
      <w:r>
        <w:t>in</w:t>
      </w:r>
      <w:r>
        <w:t xml:space="preserve"> </w:t>
      </w:r>
      <w:r>
        <w:t>halkes°</w:t>
      </w:r>
      <w:r>
        <w:t xml:space="preserve"> </w:t>
      </w:r>
      <w:r>
        <w:t>alwey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ones</w:t>
      </w:r>
      <w:r>
        <w:br/>
        <w:t>The Second Nun's Tale 312 (data/oxford_txts/SNT_oxford.txt)</w:t>
        <w:br/>
      </w:r>
      <w:r>
        <w:t>And</w:t>
      </w:r>
      <w:r>
        <w:t xml:space="preserve"> </w:t>
      </w:r>
      <w:r>
        <w:t>dar°</w:t>
      </w:r>
      <w:r>
        <w:t xml:space="preserve"> </w:t>
      </w:r>
      <w:r>
        <w:t>nat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putte</w:t>
      </w:r>
      <w:r>
        <w:t xml:space="preserve"> </w:t>
      </w:r>
      <w:r>
        <w:t>forth</w:t>
      </w:r>
      <w:r>
        <w:t xml:space="preserve"> </w:t>
      </w:r>
      <w:r>
        <w:t>his</w:t>
      </w:r>
      <w:r>
        <w:t xml:space="preserve"> </w:t>
      </w:r>
      <w:r>
        <w:t>heed?</w:t>
      </w:r>
      <w:r>
        <w:br/>
        <w:br/>
      </w:r>
    </w:p>
    <w:p>
      <w:r>
        <w:rPr>
          <w:b/>
        </w:rPr>
        <w:t>Adverb without -e: so</w:t>
      </w:r>
      <w:r>
        <w:br/>
        <w:t>The Second Nun's Tale 313 (data/oxford_txts/SNT_oxford.txt)</w:t>
        <w:br/>
      </w:r>
      <w:r>
        <w:t>Men</w:t>
      </w:r>
      <w:r>
        <w:t xml:space="preserve"> </w:t>
      </w:r>
      <w:r>
        <w:t>sholde</w:t>
      </w:r>
      <w:r>
        <w:t xml:space="preserve"> </w:t>
      </w:r>
      <w:r>
        <w:t>him</w:t>
      </w:r>
      <w:r>
        <w:t xml:space="preserve"> </w:t>
      </w:r>
      <w:r>
        <w:t>brennen°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fir</w:t>
      </w:r>
      <w:r>
        <w:t xml:space="preserve"> </w:t>
      </w:r>
      <w:r>
        <w:rPr>
          <w:i/>
        </w:rPr>
        <w:t>so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also</w:t>
      </w:r>
      <w:r>
        <w:br/>
        <w:t>The Second Nun's Tale 315 (data/oxford_txts/SNT_oxford.txt)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also,</w:t>
      </w:r>
      <w:r>
        <w:t xml:space="preserve"> </w:t>
      </w:r>
      <w:r>
        <w:t>to</w:t>
      </w:r>
      <w:r>
        <w:t xml:space="preserve"> </w:t>
      </w:r>
      <w:r>
        <w:t>bere</w:t>
      </w:r>
      <w:r>
        <w:t xml:space="preserve"> </w:t>
      </w:r>
      <w:r>
        <w:t>him</w:t>
      </w:r>
      <w:r>
        <w:t xml:space="preserve"> </w:t>
      </w:r>
      <w:r>
        <w:t>companie—</w:t>
      </w:r>
      <w:r>
        <w:br/>
        <w:br/>
      </w:r>
    </w:p>
    <w:p>
      <w:r>
        <w:rPr>
          <w:b/>
        </w:rPr>
        <w:t>Adverb without -e: never</w:t>
      </w:r>
      <w:r>
        <w:br/>
        <w:t>The Second Nun's Tale 324 (data/oxford_txts/SNT_oxford.txt)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lost,</w:t>
      </w:r>
      <w:r>
        <w:t xml:space="preserve"> </w:t>
      </w:r>
      <w:r>
        <w:t>ne</w:t>
      </w:r>
      <w:r>
        <w:t xml:space="preserve"> </w:t>
      </w:r>
      <w:r>
        <w:t>drede</w:t>
      </w:r>
      <w:r>
        <w:t xml:space="preserve"> </w:t>
      </w:r>
      <w:r>
        <w:t>thee°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noght</w:t>
      </w:r>
      <w:r>
        <w:br/>
        <w:t>The Second Nun's Tale 324 (data/oxford_txts/SNT_oxford.txt)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lost,</w:t>
      </w:r>
      <w:r>
        <w:t xml:space="preserve"> </w:t>
      </w:r>
      <w:r>
        <w:t>ne</w:t>
      </w:r>
      <w:r>
        <w:t xml:space="preserve"> </w:t>
      </w:r>
      <w:r>
        <w:t>drede</w:t>
      </w:r>
      <w:r>
        <w:t xml:space="preserve"> </w:t>
      </w:r>
      <w:r>
        <w:t>thee°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whan</w:t>
      </w:r>
      <w:r>
        <w:br/>
        <w:t>The Second Nun's Tale 331 (data/oxford_txts/SNT_oxford.txt)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world,</w:t>
      </w:r>
      <w:r>
        <w:t xml:space="preserve"> </w:t>
      </w:r>
      <w:r>
        <w:t>declared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ther</w:t>
      </w:r>
      <w:r>
        <w:br/>
        <w:t>The Second Nun's Tale 332 (data/oxford_txts/SNT_oxford.txt)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other</w:t>
      </w:r>
      <w:r>
        <w:t xml:space="preserve"> </w:t>
      </w:r>
      <w:r>
        <w:t>lif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wone.”°</w:t>
      </w:r>
      <w:r>
        <w:br/>
        <w:br/>
      </w:r>
    </w:p>
    <w:p>
      <w:r>
        <w:rPr>
          <w:b/>
        </w:rPr>
        <w:t>Adverb without -e: ther</w:t>
      </w:r>
      <w:r>
        <w:br/>
        <w:t>The Second Nun's Tale 332 (data/oxford_txts/SNT_oxford.txt)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other</w:t>
      </w:r>
      <w:r>
        <w:t xml:space="preserve"> </w:t>
      </w:r>
      <w:r>
        <w:t>lif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wone.”°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334 (data/oxford_txts/SNT_oxford.txt)</w:t>
        <w:br/>
      </w:r>
      <w:r>
        <w:t>Ne</w:t>
      </w:r>
      <w:r>
        <w:t xml:space="preserve"> </w:t>
      </w:r>
      <w:r>
        <w:t>seidestow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ther</w:t>
      </w:r>
      <w:r>
        <w:br/>
        <w:t>The Second Nun's Tale 335 (data/oxford_txts/SNT_oxford.txt)</w:t>
        <w:br/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but</w:t>
      </w:r>
      <w:r>
        <w:t xml:space="preserve"> </w:t>
      </w:r>
      <w:r>
        <w:t>o</w:t>
      </w:r>
      <w:r>
        <w:t xml:space="preserve"> </w:t>
      </w:r>
      <w:r>
        <w:t>God,</w:t>
      </w:r>
      <w:r>
        <w:t xml:space="preserve"> </w:t>
      </w:r>
      <w:r>
        <w:t>lord</w:t>
      </w:r>
      <w:r>
        <w:t xml:space="preserve"> </w:t>
      </w:r>
      <w:r>
        <w:t>in</w:t>
      </w:r>
      <w:r>
        <w:t xml:space="preserve"> </w:t>
      </w:r>
      <w:r>
        <w:t>soothfastnesse;</w:t>
      </w:r>
      <w:r>
        <w:br/>
        <w:br/>
      </w:r>
    </w:p>
    <w:p>
      <w:r>
        <w:rPr>
          <w:b/>
        </w:rPr>
        <w:t>Adverb without -e: how</w:t>
      </w:r>
      <w:r>
        <w:br/>
        <w:t>The Second Nun's Tale 336 (data/oxford_txts/SNT_oxford.txt)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three</w:t>
      </w:r>
      <w:r>
        <w:t xml:space="preserve"> </w:t>
      </w:r>
      <w:r>
        <w:rPr>
          <w:i/>
        </w:rPr>
        <w:t>how</w:t>
      </w:r>
      <w:r>
        <w:t xml:space="preserve"> </w:t>
      </w:r>
      <w:r>
        <w:t>maystow</w:t>
      </w:r>
      <w:r>
        <w:t xml:space="preserve"> </w:t>
      </w:r>
      <w:r>
        <w:t>bere</w:t>
      </w:r>
      <w:r>
        <w:t xml:space="preserve"> </w:t>
      </w:r>
      <w:r>
        <w:t>witnesse?”</w:t>
      </w:r>
      <w:r>
        <w:br/>
        <w:br/>
      </w:r>
    </w:p>
    <w:p>
      <w:r>
        <w:rPr>
          <w:b/>
        </w:rPr>
        <w:t>Adverb without -e: also</w:t>
      </w:r>
      <w:r>
        <w:br/>
        <w:t>The Second Nun's Tale 339 (data/oxford_txts/SNT_oxford.txt)</w:t>
        <w:br/>
      </w:r>
      <w:r>
        <w:t>Memorie,</w:t>
      </w:r>
      <w:r>
        <w:t xml:space="preserve"> </w:t>
      </w:r>
      <w:r>
        <w:t>engin,°</w:t>
      </w:r>
      <w:r>
        <w:t xml:space="preserve"> </w:t>
      </w:r>
      <w:r>
        <w:t>and</w:t>
      </w:r>
      <w:r>
        <w:t xml:space="preserve"> </w:t>
      </w:r>
      <w:r>
        <w:t>intellect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</w:t>
      </w:r>
      <w:r>
        <w:br/>
        <w:t>The Second Nun's Tale 341 (data/oxford_txts/SNT_oxford.txt)</w:t>
        <w:br/>
      </w:r>
      <w:r>
        <w:t>Three</w:t>
      </w:r>
      <w:r>
        <w:t xml:space="preserve"> </w:t>
      </w:r>
      <w:r>
        <w:t>persones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341 (data/oxford_txts/SNT_oxford.txt)</w:t>
        <w:br/>
      </w:r>
      <w:r>
        <w:t>Three</w:t>
      </w:r>
      <w:r>
        <w:t xml:space="preserve"> </w:t>
      </w:r>
      <w:r>
        <w:t>persones</w:t>
      </w:r>
      <w:r>
        <w:t xml:space="preserve"> </w:t>
      </w:r>
      <w:r>
        <w:t>may</w:t>
      </w:r>
      <w:r>
        <w:t xml:space="preserve"> </w:t>
      </w:r>
      <w:r>
        <w:t>ther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Adverb without -e: tho</w:t>
      </w:r>
      <w:r>
        <w:br/>
        <w:t>The Second Nun's Tale 342 (data/oxford_txts/SNT_oxford.txt)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t>ful</w:t>
      </w:r>
      <w:r>
        <w:t xml:space="preserve"> </w:t>
      </w:r>
      <w:r>
        <w:t>bisily</w:t>
      </w:r>
      <w:r>
        <w:t xml:space="preserve"> </w:t>
      </w:r>
      <w:r>
        <w:t>to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Adverb without -e: how</w:t>
      </w:r>
      <w:r>
        <w:br/>
        <w:t>The Second Nun's Tale 345 (data/oxford_txts/SNT_oxford.txt)</w:t>
        <w:br/>
      </w:r>
      <w:r>
        <w:rPr>
          <w:i/>
        </w:rPr>
        <w:t>How</w:t>
      </w:r>
      <w:r>
        <w:t xml:space="preserve"> </w:t>
      </w:r>
      <w:r>
        <w:t>Goddes</w:t>
      </w:r>
      <w:r>
        <w:t xml:space="preserve"> </w:t>
      </w:r>
      <w:r>
        <w:t>sone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withholde,°</w:t>
      </w:r>
      <w:r>
        <w:br/>
        <w:br/>
      </w:r>
    </w:p>
    <w:p>
      <w:r>
        <w:rPr>
          <w:b/>
        </w:rPr>
        <w:t>Adverb without -e: how</w:t>
      </w:r>
      <w:r>
        <w:br/>
        <w:t>The Second Nun's Tale 359 (data/oxford_txts/SNT_oxford.txt)</w:t>
        <w:br/>
      </w:r>
      <w:r>
        <w:rPr>
          <w:i/>
        </w:rPr>
        <w:t>How</w:t>
      </w:r>
      <w:r>
        <w:t xml:space="preserve"> </w:t>
      </w:r>
      <w:r>
        <w:t>many</w:t>
      </w:r>
      <w:r>
        <w:t xml:space="preserve"> </w:t>
      </w:r>
      <w:r>
        <w:t>wondres</w:t>
      </w:r>
      <w:r>
        <w:t xml:space="preserve"> </w:t>
      </w:r>
      <w:r>
        <w:t>Jesus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wroghte;</w:t>
      </w:r>
      <w:r>
        <w:br/>
        <w:br/>
      </w:r>
    </w:p>
    <w:p>
      <w:r>
        <w:rPr>
          <w:b/>
        </w:rPr>
        <w:t>Adverb without -e: plein</w:t>
      </w:r>
      <w:r>
        <w:br/>
        <w:t>The Second Nun's Tale 360 (data/oxford_txts/SNT_oxford.txt)</w:t>
        <w:br/>
      </w:r>
      <w:r>
        <w:t>But</w:t>
      </w:r>
      <w:r>
        <w:t xml:space="preserve"> </w:t>
      </w:r>
      <w:r>
        <w:t>atte</w:t>
      </w:r>
      <w:r>
        <w:t xml:space="preserve"> </w:t>
      </w:r>
      <w:r>
        <w:t>laste,</w:t>
      </w:r>
      <w:r>
        <w:t xml:space="preserve"> </w:t>
      </w:r>
      <w:r>
        <w:t>to</w:t>
      </w:r>
      <w:r>
        <w:t xml:space="preserve"> </w:t>
      </w:r>
      <w:r>
        <w:t>tellen</w:t>
      </w:r>
      <w:r>
        <w:t xml:space="preserve"> </w:t>
      </w:r>
      <w:r>
        <w:t>short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plein</w:t>
      </w:r>
      <w:r>
        <w:br/>
        <w:br/>
      </w:r>
    </w:p>
    <w:p>
      <w:r>
        <w:rPr>
          <w:b/>
        </w:rPr>
        <w:t>Adverb without -e: so</w:t>
      </w:r>
      <w:r>
        <w:br/>
        <w:t>The Second Nun's Tale 365 (data/oxford_txts/SNT_oxford.txt)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“Who</w:t>
      </w:r>
      <w:r>
        <w:t xml:space="preserve"> </w:t>
      </w:r>
      <w:r>
        <w:rPr>
          <w:i/>
        </w:rPr>
        <w:t>so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Adverb without -e: nat</w:t>
      </w:r>
      <w:r>
        <w:br/>
        <w:t>The Second Nun's Tale 365 (data/oxford_txts/SNT_oxford.txt)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“Who</w:t>
      </w:r>
      <w:r>
        <w:t xml:space="preserve"> </w:t>
      </w:r>
      <w:r>
        <w:t>so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Adverb without -e: anon</w:t>
      </w:r>
      <w:r>
        <w:br/>
        <w:t>The Second Nun's Tale 367 (data/oxford_txts/SNT_oxford.txt)</w:t>
        <w:br/>
      </w:r>
      <w:r>
        <w:rPr>
          <w:i/>
        </w:rPr>
        <w:t>Anon</w:t>
      </w:r>
      <w:r>
        <w:t xml:space="preserve"> </w:t>
      </w:r>
      <w:r>
        <w:t>thise</w:t>
      </w:r>
      <w:r>
        <w:t xml:space="preserve"> </w:t>
      </w:r>
      <w:r>
        <w:t>martirs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Adverb without -e: whan</w:t>
      </w:r>
      <w:r>
        <w:br/>
        <w:t>The Second Nun's Tale 370 (data/oxford_txts/SNT_oxford.txt)</w:t>
        <w:br/>
      </w:r>
      <w:r>
        <w:t>Hem</w:t>
      </w:r>
      <w:r>
        <w:t xml:space="preserve"> </w:t>
      </w:r>
      <w:r>
        <w:t>hente;°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seintes</w:t>
      </w:r>
      <w:r>
        <w:t xml:space="preserve"> </w:t>
      </w:r>
      <w:r>
        <w:t>ladde</w:t>
      </w:r>
      <w:r>
        <w:br/>
        <w:br/>
      </w:r>
    </w:p>
    <w:p>
      <w:r>
        <w:rPr>
          <w:b/>
        </w:rPr>
        <w:t>Adverb without -e: forth</w:t>
      </w:r>
      <w:r>
        <w:br/>
        <w:t>The Second Nun's Tale 370 (data/oxford_txts/SNT_oxford.txt)</w:t>
        <w:br/>
      </w:r>
      <w:r>
        <w:t>Hem</w:t>
      </w:r>
      <w:r>
        <w:t xml:space="preserve"> </w:t>
      </w:r>
      <w:r>
        <w:t>hente;°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</w:t>
      </w:r>
      <w:r>
        <w:t xml:space="preserve"> </w:t>
      </w:r>
      <w:r>
        <w:t>seintes</w:t>
      </w:r>
      <w:r>
        <w:t xml:space="preserve"> </w:t>
      </w:r>
      <w:r>
        <w:t>ladde</w:t>
      </w:r>
      <w:r>
        <w:br/>
        <w:br/>
      </w:r>
    </w:p>
    <w:p>
      <w:r>
        <w:rPr>
          <w:b/>
        </w:rPr>
        <w:t>Adverb without -e: whan</w:t>
      </w:r>
      <w:r>
        <w:br/>
        <w:t>The Second Nun's Tale 372 (data/oxford_txts/SNT_oxford.txt)</w:t>
        <w:br/>
      </w:r>
      <w:r>
        <w:rPr>
          <w:i/>
        </w:rPr>
        <w:t>Whan</w:t>
      </w:r>
      <w:r>
        <w:t xml:space="preserve"> </w:t>
      </w:r>
      <w:r>
        <w:t>Maximus</w:t>
      </w:r>
      <w:r>
        <w:t xml:space="preserve"> </w:t>
      </w:r>
      <w:r>
        <w:t>had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seintes</w:t>
      </w:r>
      <w:r>
        <w:t xml:space="preserve"> </w:t>
      </w:r>
      <w:r>
        <w:t>lore,°</w:t>
      </w:r>
      <w:r>
        <w:br/>
        <w:br/>
      </w:r>
    </w:p>
    <w:p>
      <w:r>
        <w:rPr>
          <w:b/>
        </w:rPr>
        <w:t>Adverb without -e: afterward</w:t>
      </w:r>
      <w:r>
        <w:br/>
        <w:t>The Second Nun's Tale 381 (data/oxford_txts/SNT_oxford.txt)</w:t>
        <w:br/>
      </w:r>
      <w:r>
        <w:t>And</w:t>
      </w:r>
      <w:r>
        <w:t xml:space="preserve"> </w:t>
      </w:r>
      <w:r>
        <w:t>afterward,</w:t>
      </w:r>
      <w:r>
        <w:t xml:space="preserve"> </w:t>
      </w:r>
      <w:r>
        <w:t>whan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t>woxen</w:t>
      </w:r>
      <w:r>
        <w:t xml:space="preserve"> </w:t>
      </w:r>
      <w:r>
        <w:t>light,°</w:t>
      </w:r>
      <w:r>
        <w:br/>
        <w:br/>
      </w:r>
    </w:p>
    <w:p>
      <w:r>
        <w:rPr>
          <w:b/>
        </w:rPr>
        <w:t>Adverb without -e: whan</w:t>
      </w:r>
      <w:r>
        <w:br/>
        <w:t>The Second Nun's Tale 381 (data/oxford_txts/SNT_oxford.txt)</w:t>
        <w:br/>
      </w:r>
      <w:r>
        <w:t>And</w:t>
      </w:r>
      <w:r>
        <w:t xml:space="preserve"> </w:t>
      </w:r>
      <w:r>
        <w:t>afterward,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t>woxen</w:t>
      </w:r>
      <w:r>
        <w:t xml:space="preserve"> </w:t>
      </w:r>
      <w:r>
        <w:t>light,°</w:t>
      </w:r>
      <w:r>
        <w:br/>
        <w:br/>
      </w:r>
    </w:p>
    <w:p>
      <w:r>
        <w:rPr>
          <w:b/>
        </w:rPr>
        <w:t>Adverb without -e: now</w:t>
      </w:r>
      <w:r>
        <w:br/>
        <w:t>The Second Nun's Tale 383 (data/oxford_txts/SNT_oxford.txt)</w:t>
        <w:br/>
      </w:r>
      <w:r>
        <w:t>“Now,</w:t>
      </w:r>
      <w:r>
        <w:t xml:space="preserve"> </w:t>
      </w:r>
      <w:r>
        <w:t>Cristes</w:t>
      </w:r>
      <w:r>
        <w:t xml:space="preserve"> </w:t>
      </w:r>
      <w:r>
        <w:t>owene</w:t>
      </w:r>
      <w:r>
        <w:t xml:space="preserve"> </w:t>
      </w:r>
      <w:r>
        <w:t>knightes</w:t>
      </w:r>
      <w:r>
        <w:t xml:space="preserve"> </w:t>
      </w:r>
      <w:r>
        <w:t>leve°</w:t>
      </w:r>
      <w:r>
        <w:t xml:space="preserve"> </w:t>
      </w:r>
      <w:r>
        <w:t>and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awey</w:t>
      </w:r>
      <w:r>
        <w:br/>
        <w:t>The Second Nun's Tale 384 (data/oxford_txts/SNT_oxford.txt)</w:t>
        <w:br/>
      </w:r>
      <w:r>
        <w:t>Caste</w:t>
      </w:r>
      <w:r>
        <w:t xml:space="preserve"> </w:t>
      </w:r>
      <w:r>
        <w:t>alle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werkes</w:t>
      </w:r>
      <w:r>
        <w:t xml:space="preserve"> </w:t>
      </w:r>
      <w:r>
        <w:t>of</w:t>
      </w:r>
      <w:r>
        <w:t xml:space="preserve"> </w:t>
      </w:r>
      <w:r>
        <w:t>derknesse</w:t>
      </w:r>
      <w:r>
        <w:br/>
        <w:br/>
      </w:r>
    </w:p>
    <w:p>
      <w:r>
        <w:rPr>
          <w:b/>
        </w:rPr>
        <w:t>Adverb without -e: nat</w:t>
      </w:r>
      <w:r>
        <w:br/>
        <w:t>The Second Nun's Tale 388 (data/oxford_txts/SNT_oxford.txt)</w:t>
        <w:br/>
      </w:r>
      <w:r>
        <w:t>Goth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corone</w:t>
      </w:r>
      <w:r>
        <w:t xml:space="preserve"> </w:t>
      </w:r>
      <w:r>
        <w:t>of</w:t>
      </w:r>
      <w:r>
        <w:t xml:space="preserve"> </w:t>
      </w:r>
      <w:r>
        <w:t>lif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faille;</w:t>
      </w:r>
      <w:r>
        <w:br/>
        <w:br/>
      </w:r>
    </w:p>
    <w:p>
      <w:r>
        <w:rPr>
          <w:b/>
        </w:rPr>
        <w:t>Adverb without -e: whan</w:t>
      </w:r>
      <w:r>
        <w:br/>
        <w:t>The Second Nun's Tale 391 (data/oxford_txts/SNT_oxford.txt)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was</w:t>
      </w:r>
      <w:r>
        <w:t xml:space="preserve"> </w:t>
      </w:r>
      <w:r>
        <w:t>seid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Adverb without -e: forth</w:t>
      </w:r>
      <w:r>
        <w:br/>
        <w:t>The Second Nun's Tale 392 (data/oxford_txts/SNT_oxford.txt)</w:t>
        <w:br/>
      </w:r>
      <w:r>
        <w:t>Men</w:t>
      </w:r>
      <w:r>
        <w:t xml:space="preserve"> </w:t>
      </w:r>
      <w:r>
        <w:t>ladde</w:t>
      </w:r>
      <w:r>
        <w:t xml:space="preserve"> </w:t>
      </w:r>
      <w:r>
        <w:t>hem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the</w:t>
      </w:r>
      <w:r>
        <w:t xml:space="preserve"> </w:t>
      </w:r>
      <w:r>
        <w:t>sacrifise.</w:t>
      </w:r>
      <w:r>
        <w:br/>
        <w:br/>
      </w:r>
    </w:p>
    <w:p>
      <w:r>
        <w:rPr>
          <w:b/>
        </w:rPr>
        <w:t>Adverb without -e: whan</w:t>
      </w:r>
      <w:r>
        <w:br/>
        <w:t>The Second Nun's Tale 393 (data/oxford_txts/SNT_oxford.txt)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395 (data/oxford_txts/SNT_oxford.txt)</w:t>
        <w:br/>
      </w:r>
      <w:r>
        <w:t>They</w:t>
      </w:r>
      <w:r>
        <w:t xml:space="preserve"> </w:t>
      </w:r>
      <w:r>
        <w:t>nolde°</w:t>
      </w:r>
      <w:r>
        <w:t xml:space="preserve"> </w:t>
      </w:r>
      <w:r>
        <w:t>encense°</w:t>
      </w:r>
      <w:r>
        <w:t xml:space="preserve"> </w:t>
      </w:r>
      <w:r>
        <w:t>ne</w:t>
      </w:r>
      <w:r>
        <w:t xml:space="preserve"> </w:t>
      </w:r>
      <w:r>
        <w:t>sacrifice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adoun</w:t>
      </w:r>
      <w:r>
        <w:br/>
        <w:t>The Second Nun's Tale 396 (data/oxford_txts/SNT_oxford.txt)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knees</w:t>
      </w:r>
      <w:r>
        <w:t xml:space="preserve"> </w:t>
      </w:r>
      <w:r>
        <w:t>they</w:t>
      </w:r>
      <w:r>
        <w:t xml:space="preserve"> </w:t>
      </w:r>
      <w:r>
        <w:t>setten</w:t>
      </w:r>
      <w:r>
        <w:t xml:space="preserve"> </w:t>
      </w:r>
      <w:r>
        <w:t>hem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anonright</w:t>
      </w:r>
      <w:r>
        <w:br/>
        <w:t>The Second Nun's Tale 401 (data/oxford_txts/SNT_oxford.txt)</w:t>
        <w:br/>
      </w:r>
      <w:r>
        <w:t>With</w:t>
      </w:r>
      <w:r>
        <w:t xml:space="preserve"> </w:t>
      </w:r>
      <w:r>
        <w:t>pitous</w:t>
      </w:r>
      <w:r>
        <w:t xml:space="preserve"> </w:t>
      </w:r>
      <w:r>
        <w:t>teres</w:t>
      </w:r>
      <w:r>
        <w:t xml:space="preserve"> </w:t>
      </w:r>
      <w:r>
        <w:t>tolde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anonright</w:t>
      </w:r>
      <w:r>
        <w:br/>
        <w:br/>
      </w:r>
    </w:p>
    <w:p>
      <w:r>
        <w:rPr>
          <w:b/>
        </w:rPr>
        <w:t>Adverb without -e: so</w:t>
      </w:r>
      <w:r>
        <w:br/>
        <w:t>The Second Nun's Tale 405 (data/oxford_txts/SNT_oxford.txt)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Almachius</w:t>
      </w:r>
      <w:r>
        <w:t xml:space="preserve"> </w:t>
      </w:r>
      <w:r>
        <w:t>dide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bete</w:t>
      </w:r>
      <w:r>
        <w:br/>
        <w:br/>
      </w:r>
    </w:p>
    <w:p>
      <w:r>
        <w:rPr>
          <w:b/>
        </w:rPr>
        <w:t>Adverb without -e: anoon</w:t>
      </w:r>
      <w:r>
        <w:br/>
        <w:t>The Second Nun's Tale 407 (data/oxford_txts/SNT_oxford.txt)</w:t>
        <w:br/>
      </w:r>
      <w:r>
        <w:t>Cecile</w:t>
      </w:r>
      <w:r>
        <w:t xml:space="preserve"> </w:t>
      </w:r>
      <w:r>
        <w:t>him</w:t>
      </w:r>
      <w:r>
        <w:t xml:space="preserve"> </w:t>
      </w:r>
      <w:r>
        <w:t>took</w:t>
      </w:r>
      <w:r>
        <w:t xml:space="preserve"> </w:t>
      </w:r>
      <w:r>
        <w:t>and</w:t>
      </w:r>
      <w:r>
        <w:t xml:space="preserve"> </w:t>
      </w:r>
      <w:r>
        <w:t>buried</w:t>
      </w:r>
      <w:r>
        <w:t xml:space="preserve"> </w:t>
      </w:r>
      <w:r>
        <w:t>him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so</w:t>
      </w:r>
      <w:r>
        <w:br/>
        <w:t>The Second Nun's Tale 412 (data/oxford_txts/SNT_oxford.txt)</w:t>
        <w:br/>
      </w:r>
      <w:r>
        <w:t>Cecile,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mighte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Adverb without -e: so</w:t>
      </w:r>
      <w:r>
        <w:br/>
        <w:t>The Second Nun's Tale 419 (data/oxford_txts/SNT_oxford.txt)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</w:t>
      </w:r>
      <w:r>
        <w:t xml:space="preserve"> </w:t>
      </w:r>
      <w:r>
        <w:t>a</w:t>
      </w:r>
      <w:r>
        <w:t xml:space="preserve"> </w:t>
      </w:r>
      <w:r>
        <w:t>servant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Adverb without -e: alderfirst</w:t>
      </w:r>
      <w:r>
        <w:br/>
        <w:t>The Second Nun's Tale 423 (data/oxford_txts/SNT_oxford.txt)</w:t>
        <w:br/>
      </w:r>
      <w:r>
        <w:t>And</w:t>
      </w:r>
      <w:r>
        <w:t xml:space="preserve"> </w:t>
      </w:r>
      <w:r>
        <w:t>alderfirst,</w:t>
      </w:r>
      <w:r>
        <w:t xml:space="preserve"> </w:t>
      </w:r>
      <w:r>
        <w:t>lo!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axinge</w:t>
      </w:r>
      <w:r>
        <w:br/>
        <w:br/>
      </w:r>
    </w:p>
    <w:p>
      <w:r>
        <w:rPr>
          <w:b/>
        </w:rPr>
        <w:t>Adverb without -e: tho</w:t>
      </w:r>
      <w:r>
        <w:br/>
        <w:t>The Second Nun's Tale 424 (data/oxford_txts/SNT_oxford.txt)</w:t>
        <w:br/>
      </w:r>
      <w:r>
        <w:t>“What</w:t>
      </w:r>
      <w:r>
        <w:t xml:space="preserve"> </w:t>
      </w:r>
      <w:r>
        <w:t>maner</w:t>
      </w:r>
      <w:r>
        <w:t xml:space="preserve"> </w:t>
      </w:r>
      <w:r>
        <w:t>womman</w:t>
      </w:r>
      <w:r>
        <w:t xml:space="preserve"> </w:t>
      </w:r>
      <w:r>
        <w:t>artow?”</w:t>
      </w:r>
      <w:r>
        <w:t xml:space="preserve"> </w:t>
      </w:r>
      <w:r>
        <w:rPr>
          <w:i/>
        </w:rPr>
        <w:t>tho</w:t>
      </w:r>
      <w:r>
        <w:t xml:space="preserve"> </w:t>
      </w:r>
      <w:r>
        <w:t>quod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whennes</w:t>
      </w:r>
      <w:r>
        <w:br/>
        <w:t>The Second Nun's Tale 432 (data/oxford_txts/SNT_oxford.txt)</w:t>
        <w:br/>
      </w:r>
      <w:r>
        <w:t>“Of</w:t>
      </w:r>
      <w:r>
        <w:t xml:space="preserve"> </w:t>
      </w:r>
      <w:r>
        <w:rPr>
          <w:i/>
        </w:rPr>
        <w:t>whennes</w:t>
      </w:r>
      <w:r>
        <w:t xml:space="preserve"> </w:t>
      </w:r>
      <w:r>
        <w:t>comth</w:t>
      </w:r>
      <w:r>
        <w:t xml:space="preserve"> </w:t>
      </w:r>
      <w:r>
        <w:t>thin</w:t>
      </w:r>
      <w:r>
        <w:t xml:space="preserve"> </w:t>
      </w:r>
      <w:r>
        <w:t>answering</w:t>
      </w:r>
      <w:r>
        <w:t xml:space="preserve"> </w:t>
      </w:r>
      <w:r>
        <w:t>so</w:t>
      </w:r>
      <w:r>
        <w:t xml:space="preserve"> </w:t>
      </w:r>
      <w:r>
        <w:t>rude?”</w:t>
      </w:r>
      <w:r>
        <w:br/>
        <w:br/>
      </w:r>
    </w:p>
    <w:p>
      <w:r>
        <w:rPr>
          <w:b/>
        </w:rPr>
        <w:t>Adverb without -e: so</w:t>
      </w:r>
      <w:r>
        <w:br/>
        <w:t>The Second Nun's Tale 432 (data/oxford_txts/SNT_oxford.txt)</w:t>
        <w:br/>
      </w:r>
      <w:r>
        <w:t>“Of</w:t>
      </w:r>
      <w:r>
        <w:t xml:space="preserve"> </w:t>
      </w:r>
      <w:r>
        <w:t>whennes</w:t>
      </w:r>
      <w:r>
        <w:t xml:space="preserve"> </w:t>
      </w:r>
      <w:r>
        <w:t>comth</w:t>
      </w:r>
      <w:r>
        <w:t xml:space="preserve"> </w:t>
      </w:r>
      <w:r>
        <w:t>thin</w:t>
      </w:r>
      <w:r>
        <w:t xml:space="preserve"> </w:t>
      </w:r>
      <w:r>
        <w:t>answering</w:t>
      </w:r>
      <w:r>
        <w:t xml:space="preserve"> </w:t>
      </w:r>
      <w:r>
        <w:rPr>
          <w:i/>
        </w:rPr>
        <w:t>so</w:t>
      </w:r>
      <w:r>
        <w:t xml:space="preserve"> </w:t>
      </w:r>
      <w:r>
        <w:t>rude?”</w:t>
      </w:r>
      <w:r>
        <w:br/>
        <w:br/>
      </w:r>
    </w:p>
    <w:p>
      <w:r>
        <w:rPr>
          <w:b/>
        </w:rPr>
        <w:t>Adverb without -e: whennes</w:t>
      </w:r>
      <w:r>
        <w:br/>
        <w:t>The Second Nun's Tale 433 (data/oxford_txts/SNT_oxford.txt)</w:t>
        <w:br/>
      </w:r>
      <w:r>
        <w:t>“Of</w:t>
      </w:r>
      <w:r>
        <w:t xml:space="preserve"> </w:t>
      </w:r>
      <w:r>
        <w:t>whennes?”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freined,°</w:t>
      </w:r>
      <w:r>
        <w:br/>
        <w:br/>
      </w:r>
    </w:p>
    <w:p>
      <w:r>
        <w:rPr>
          <w:b/>
        </w:rPr>
        <w:t>Adverb without -e: whan</w:t>
      </w:r>
      <w:r>
        <w:br/>
        <w:t>The Second Nun's Tale 433 (data/oxford_txts/SNT_oxford.txt)</w:t>
        <w:br/>
      </w:r>
      <w:r>
        <w:t>“Of</w:t>
      </w:r>
      <w:r>
        <w:t xml:space="preserve"> </w:t>
      </w:r>
      <w:r>
        <w:t>whennes?”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freined,°</w:t>
      </w:r>
      <w:r>
        <w:br/>
        <w:br/>
      </w:r>
    </w:p>
    <w:p>
      <w:r>
        <w:rPr>
          <w:b/>
        </w:rPr>
        <w:t>Adverb without -e: ywis</w:t>
      </w:r>
      <w:r>
        <w:br/>
        <w:t>The Second Nun's Tale 439 (data/oxford_txts/SNT_oxford.txt)</w:t>
        <w:br/>
      </w:r>
      <w:r>
        <w:t>But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bladdre,°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wind,</w:t>
      </w:r>
      <w:r>
        <w:t xml:space="preserve"> </w:t>
      </w:r>
      <w:r>
        <w:t>ywis.°</w:t>
      </w:r>
      <w:r>
        <w:br/>
        <w:br/>
      </w:r>
    </w:p>
    <w:p>
      <w:r>
        <w:rPr>
          <w:b/>
        </w:rPr>
        <w:t>Adverb without -e: nat</w:t>
      </w:r>
      <w:r>
        <w:br/>
        <w:t>The Second Nun's Tale 444 (data/oxford_txts/SNT_oxford.txt)</w:t>
        <w:br/>
      </w:r>
      <w:r>
        <w:t>Wostow</w:t>
      </w:r>
      <w:r>
        <w:t xml:space="preserve"> </w:t>
      </w:r>
      <w:r>
        <w:t>nat°</w:t>
      </w:r>
      <w:r>
        <w:t xml:space="preserve"> </w:t>
      </w:r>
      <w:r>
        <w:t>how</w:t>
      </w:r>
      <w:r>
        <w:t xml:space="preserve"> </w:t>
      </w:r>
      <w:r>
        <w:t>our</w:t>
      </w:r>
      <w:r>
        <w:t xml:space="preserve"> </w:t>
      </w:r>
      <w:r>
        <w:t>mighty</w:t>
      </w:r>
      <w:r>
        <w:t xml:space="preserve"> </w:t>
      </w:r>
      <w:r>
        <w:t>princes</w:t>
      </w:r>
      <w:r>
        <w:t xml:space="preserve"> </w:t>
      </w:r>
      <w:r>
        <w:t>free°</w:t>
      </w:r>
      <w:r>
        <w:br/>
        <w:br/>
      </w:r>
    </w:p>
    <w:p>
      <w:r>
        <w:rPr>
          <w:b/>
        </w:rPr>
        <w:t>Adverb without -e: thus</w:t>
      </w:r>
      <w:r>
        <w:br/>
        <w:t>The Second Nun's Tale 445 (data/oxford_txts/SNT_oxford.txt)</w:t>
        <w:br/>
      </w:r>
      <w:r>
        <w:t>Han</w:t>
      </w:r>
      <w:r>
        <w:t xml:space="preserve"> </w:t>
      </w:r>
      <w:r>
        <w:rPr>
          <w:i/>
        </w:rP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Adverb without -e: al</w:t>
      </w:r>
      <w:r>
        <w:br/>
        <w:t>The Second Nun's Tale 448 (data/oxford_txts/SNT_oxford.txt)</w:t>
        <w:br/>
      </w:r>
      <w:r>
        <w:t>And</w:t>
      </w:r>
      <w:r>
        <w:t xml:space="preserve"> </w:t>
      </w:r>
      <w:r>
        <w:t>goon</w:t>
      </w:r>
      <w:r>
        <w:t xml:space="preserve"> </w:t>
      </w:r>
      <w:r>
        <w:rPr>
          <w:i/>
        </w:rPr>
        <w:t>al</w:t>
      </w:r>
      <w:r>
        <w:t xml:space="preserve"> </w:t>
      </w:r>
      <w:r>
        <w:t>quit,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it</w:t>
      </w:r>
      <w:r>
        <w:t xml:space="preserve"> </w:t>
      </w:r>
      <w:r>
        <w:t>reneye?”°</w:t>
      </w:r>
      <w:r>
        <w:br/>
        <w:br/>
      </w:r>
    </w:p>
    <w:p>
      <w:r>
        <w:rPr>
          <w:b/>
        </w:rPr>
        <w:t>Adverb without -e: tho</w:t>
      </w:r>
      <w:r>
        <w:br/>
        <w:t>The Second Nun's Tale 450 (data/oxford_txts/SNT_oxford.txt)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Cecile,</w:t>
      </w:r>
      <w:r>
        <w:t xml:space="preserve"> </w:t>
      </w:r>
      <w:r>
        <w:t>“and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wood</w:t>
      </w:r>
      <w:r>
        <w:t xml:space="preserve"> </w:t>
      </w:r>
      <w:r>
        <w:t>sentence°</w:t>
      </w:r>
      <w:r>
        <w:br/>
        <w:br/>
      </w:r>
    </w:p>
    <w:p>
      <w:r>
        <w:rPr>
          <w:b/>
        </w:rPr>
        <w:t>Adverb without -e: nat</w:t>
      </w:r>
      <w:r>
        <w:br/>
        <w:t>The Second Nun's Tale 451 (data/oxford_txts/SNT_oxford.txt)</w:t>
        <w:br/>
      </w:r>
      <w:r>
        <w:t>Ye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gilty,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sooth;°</w:t>
      </w:r>
      <w:r>
        <w:br/>
        <w:br/>
      </w:r>
    </w:p>
    <w:p>
      <w:r>
        <w:rPr>
          <w:b/>
        </w:rPr>
        <w:t>Adverb without -e: so</w:t>
      </w:r>
      <w:r>
        <w:br/>
        <w:t>The Second Nun's Tale 456 (data/oxford_txts/SNT_oxford.txt)</w:t>
        <w:br/>
      </w:r>
      <w:r>
        <w:t>“But</w:t>
      </w:r>
      <w:r>
        <w:t xml:space="preserve"> </w:t>
      </w:r>
      <w:r>
        <w:t>we</w:t>
      </w:r>
      <w:r>
        <w:t xml:space="preserve"> </w:t>
      </w:r>
      <w:r>
        <w:t>that</w:t>
      </w:r>
      <w:r>
        <w:t xml:space="preserve"> </w:t>
      </w:r>
      <w:r>
        <w:t>knowen°</w:t>
      </w:r>
      <w:r>
        <w:t xml:space="preserve"> </w:t>
      </w:r>
      <w:r>
        <w:t>thilke°</w:t>
      </w:r>
      <w:r>
        <w:t xml:space="preserve"> </w:t>
      </w:r>
      <w:r>
        <w:t>name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nat</w:t>
      </w:r>
      <w:r>
        <w:br/>
        <w:t>The Second Nun's Tale 457 (data/oxford_txts/SNT_oxford.txt)</w:t>
        <w:br/>
      </w:r>
      <w:r>
        <w:t>For°</w:t>
      </w:r>
      <w:r>
        <w:t xml:space="preserve"> </w:t>
      </w:r>
      <w:r>
        <w:t>vertuous,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withseye.”°</w:t>
      </w:r>
      <w:r>
        <w:br/>
        <w:br/>
      </w:r>
    </w:p>
    <w:p>
      <w:r>
        <w:rPr>
          <w:b/>
        </w:rPr>
        <w:t>Adverb without -e: nat</w:t>
      </w:r>
      <w:r>
        <w:br/>
        <w:t>The Second Nun's Tale 469 (data/oxford_txts/SNT_oxford.txt)</w:t>
        <w:br/>
      </w:r>
      <w:r>
        <w:t>Ne</w:t>
      </w:r>
      <w:r>
        <w:t xml:space="preserve"> </w:t>
      </w:r>
      <w:r>
        <w:t>woostow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how</w:t>
      </w:r>
      <w:r>
        <w:t xml:space="preserve"> </w:t>
      </w:r>
      <w:r>
        <w:t>far</w:t>
      </w:r>
      <w:r>
        <w:t xml:space="preserve"> </w:t>
      </w:r>
      <w:r>
        <w:t>my</w:t>
      </w:r>
      <w:r>
        <w:t xml:space="preserve"> </w:t>
      </w:r>
      <w:r>
        <w:t>might</w:t>
      </w:r>
      <w:r>
        <w:t xml:space="preserve"> </w:t>
      </w:r>
      <w:r>
        <w:t>may</w:t>
      </w:r>
      <w:r>
        <w:t xml:space="preserve"> </w:t>
      </w:r>
      <w:r>
        <w:t>strecche?</w:t>
      </w:r>
      <w:r>
        <w:br/>
        <w:br/>
      </w:r>
    </w:p>
    <w:p>
      <w:r>
        <w:rPr>
          <w:b/>
        </w:rPr>
        <w:t>Adverb without -e: how</w:t>
      </w:r>
      <w:r>
        <w:br/>
        <w:t>The Second Nun's Tale 469 (data/oxford_txts/SNT_oxford.txt)</w:t>
        <w:br/>
      </w:r>
      <w:r>
        <w:t>Ne</w:t>
      </w:r>
      <w:r>
        <w:t xml:space="preserve"> </w:t>
      </w:r>
      <w:r>
        <w:t>woostow</w:t>
      </w:r>
      <w:r>
        <w:t xml:space="preserve"> </w:t>
      </w:r>
      <w:r>
        <w:t>nat</w:t>
      </w:r>
      <w:r>
        <w:t xml:space="preserve"> </w:t>
      </w:r>
      <w:r>
        <w:rPr>
          <w:i/>
        </w:rPr>
        <w:t>how</w:t>
      </w:r>
      <w:r>
        <w:t xml:space="preserve"> </w:t>
      </w:r>
      <w:r>
        <w:t>far</w:t>
      </w:r>
      <w:r>
        <w:t xml:space="preserve"> </w:t>
      </w:r>
      <w:r>
        <w:t>my</w:t>
      </w:r>
      <w:r>
        <w:t xml:space="preserve"> </w:t>
      </w:r>
      <w:r>
        <w:t>might</w:t>
      </w:r>
      <w:r>
        <w:t xml:space="preserve"> </w:t>
      </w:r>
      <w:r>
        <w:t>may</w:t>
      </w:r>
      <w:r>
        <w:t xml:space="preserve"> </w:t>
      </w:r>
      <w:r>
        <w:t>strecche?</w:t>
      </w:r>
      <w:r>
        <w:br/>
        <w:br/>
      </w:r>
    </w:p>
    <w:p>
      <w:r>
        <w:rPr>
          <w:b/>
        </w:rPr>
        <w:t>Adverb without -e: far</w:t>
      </w:r>
      <w:r>
        <w:br/>
        <w:t>The Second Nun's Tale 469 (data/oxford_txts/SNT_oxford.txt)</w:t>
        <w:br/>
      </w:r>
      <w:r>
        <w:t>Ne</w:t>
      </w:r>
      <w:r>
        <w:t xml:space="preserve"> </w:t>
      </w:r>
      <w:r>
        <w:t>woostow</w:t>
      </w:r>
      <w:r>
        <w:t xml:space="preserve"> </w:t>
      </w:r>
      <w:r>
        <w:t>nat</w:t>
      </w:r>
      <w:r>
        <w:t xml:space="preserve"> </w:t>
      </w:r>
      <w:r>
        <w:t>how</w:t>
      </w:r>
      <w:r>
        <w:t xml:space="preserve"> </w:t>
      </w:r>
      <w:r>
        <w:rPr>
          <w:i/>
        </w:rPr>
        <w:t>far</w:t>
      </w:r>
      <w:r>
        <w:t xml:space="preserve"> </w:t>
      </w:r>
      <w:r>
        <w:t>my</w:t>
      </w:r>
      <w:r>
        <w:t xml:space="preserve"> </w:t>
      </w:r>
      <w:r>
        <w:t>might</w:t>
      </w:r>
      <w:r>
        <w:t xml:space="preserve"> </w:t>
      </w:r>
      <w:r>
        <w:t>may</w:t>
      </w:r>
      <w:r>
        <w:t xml:space="preserve"> </w:t>
      </w:r>
      <w:r>
        <w:t>strecche?</w:t>
      </w:r>
      <w:r>
        <w:br/>
        <w:br/>
      </w:r>
    </w:p>
    <w:p>
      <w:r>
        <w:rPr>
          <w:b/>
        </w:rPr>
        <w:t>Adverb without -e: why</w:t>
      </w:r>
      <w:r>
        <w:br/>
        <w:t>The Second Nun's Tale 473 (data/oxford_txts/SNT_oxford.txt)</w:t>
        <w:br/>
      </w:r>
      <w:r>
        <w:rPr>
          <w:i/>
        </w:rPr>
        <w:t>Why</w:t>
      </w:r>
      <w:r>
        <w:t xml:space="preserve"> </w:t>
      </w:r>
      <w:r>
        <w:t>spekestow</w:t>
      </w:r>
      <w:r>
        <w:t xml:space="preserve"> </w:t>
      </w:r>
      <w:r>
        <w:t>so</w:t>
      </w:r>
      <w:r>
        <w:t xml:space="preserve"> </w:t>
      </w:r>
      <w:r>
        <w:t>proudly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t>me?”</w:t>
      </w:r>
      <w:r>
        <w:br/>
        <w:br/>
      </w:r>
    </w:p>
    <w:p>
      <w:r>
        <w:rPr>
          <w:b/>
        </w:rPr>
        <w:t>Adverb without -e: so</w:t>
      </w:r>
      <w:r>
        <w:br/>
        <w:t>The Second Nun's Tale 473 (data/oxford_txts/SNT_oxford.txt)</w:t>
        <w:br/>
      </w:r>
      <w:r>
        <w:t>Why</w:t>
      </w:r>
      <w:r>
        <w:t xml:space="preserve"> </w:t>
      </w:r>
      <w:r>
        <w:t>spekestow</w:t>
      </w:r>
      <w:r>
        <w:t xml:space="preserve"> </w:t>
      </w:r>
      <w:r>
        <w:rPr>
          <w:i/>
        </w:rPr>
        <w:t>so</w:t>
      </w:r>
      <w:r>
        <w:t xml:space="preserve"> </w:t>
      </w:r>
      <w:r>
        <w:t>proudly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t>me?”</w:t>
      </w:r>
      <w:r>
        <w:br/>
        <w:br/>
      </w:r>
    </w:p>
    <w:p>
      <w:r>
        <w:rPr>
          <w:b/>
        </w:rPr>
        <w:t>Adverb without -e: than</w:t>
      </w:r>
      <w:r>
        <w:br/>
        <w:t>The Second Nun's Tale 473 (data/oxford_txts/SNT_oxford.txt)</w:t>
        <w:br/>
      </w:r>
      <w:r>
        <w:t>Why</w:t>
      </w:r>
      <w:r>
        <w:t xml:space="preserve"> </w:t>
      </w:r>
      <w:r>
        <w:t>spekestow</w:t>
      </w:r>
      <w:r>
        <w:t xml:space="preserve"> </w:t>
      </w:r>
      <w:r>
        <w:t>so</w:t>
      </w:r>
      <w:r>
        <w:t xml:space="preserve"> </w:t>
      </w:r>
      <w:r>
        <w:t>proudly</w:t>
      </w:r>
      <w:r>
        <w:t xml:space="preserve"> </w:t>
      </w:r>
      <w:r>
        <w:rPr>
          <w:i/>
        </w:rPr>
        <w:t>than</w:t>
      </w:r>
      <w:r>
        <w:t xml:space="preserve"> </w:t>
      </w:r>
      <w:r>
        <w:t>to</w:t>
      </w:r>
      <w:r>
        <w:t xml:space="preserve"> </w:t>
      </w:r>
      <w:r>
        <w:t>me?”</w:t>
      </w:r>
      <w:r>
        <w:br/>
        <w:br/>
      </w:r>
    </w:p>
    <w:p>
      <w:r>
        <w:rPr>
          <w:b/>
        </w:rPr>
        <w:t>Adverb without -e: nat</w:t>
      </w:r>
      <w:r>
        <w:br/>
        <w:t>The Second Nun's Tale 475 (data/oxford_txts/SNT_oxford.txt)</w:t>
        <w:br/>
      </w:r>
      <w:r>
        <w:t>“Nat</w:t>
      </w:r>
      <w:r>
        <w:t xml:space="preserve"> </w:t>
      </w:r>
      <w:r>
        <w:t>proudly,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seye,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Adverb without -e: than</w:t>
      </w:r>
      <w:r>
        <w:br/>
        <w:t>The Second Nun's Tale 478 (data/oxford_txts/SNT_oxford.txt)</w:t>
        <w:br/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shewe</w:t>
      </w:r>
      <w:r>
        <w:t xml:space="preserve"> </w:t>
      </w:r>
      <w:r>
        <w:t>al</w:t>
      </w:r>
      <w:r>
        <w:t xml:space="preserve"> </w:t>
      </w:r>
      <w:r>
        <w:t>openly,</w:t>
      </w:r>
      <w:r>
        <w:t xml:space="preserve"> </w:t>
      </w:r>
      <w:r>
        <w:t>by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Adverb without -e: wey</w:t>
      </w:r>
      <w:r>
        <w:br/>
        <w:t>The Second Nun's Tale 487 (data/oxford_txts/SNT_oxford.txt)</w:t>
        <w:br/>
      </w:r>
      <w:r>
        <w:t>“Do</w:t>
      </w:r>
      <w:r>
        <w:t xml:space="preserve"> </w:t>
      </w:r>
      <w:r>
        <w:rPr>
          <w:i/>
        </w:rPr>
        <w:t>wey</w:t>
      </w:r>
      <w:r>
        <w:t xml:space="preserve"> </w:t>
      </w:r>
      <w:r>
        <w:t>thy</w:t>
      </w:r>
      <w:r>
        <w:t xml:space="preserve"> </w:t>
      </w:r>
      <w:r>
        <w:t>boldnes,”</w:t>
      </w:r>
      <w:r>
        <w:t xml:space="preserve"> </w:t>
      </w:r>
      <w:r>
        <w:t>seide</w:t>
      </w:r>
      <w:r>
        <w:t xml:space="preserve"> </w:t>
      </w:r>
      <w:r>
        <w:t>Almachius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The Second Nun's Tale 487 (data/oxford_txts/SNT_oxford.txt)</w:t>
        <w:br/>
      </w:r>
      <w:r>
        <w:t>“Do</w:t>
      </w:r>
      <w:r>
        <w:t xml:space="preserve"> </w:t>
      </w:r>
      <w:r>
        <w:t>wey</w:t>
      </w:r>
      <w:r>
        <w:t xml:space="preserve"> </w:t>
      </w:r>
      <w:r>
        <w:t>thy</w:t>
      </w:r>
      <w:r>
        <w:t xml:space="preserve"> </w:t>
      </w:r>
      <w:r>
        <w:t>boldnes,”</w:t>
      </w:r>
      <w:r>
        <w:t xml:space="preserve"> </w:t>
      </w:r>
      <w:r>
        <w:t>seide</w:t>
      </w:r>
      <w:r>
        <w:t xml:space="preserve"> </w:t>
      </w:r>
      <w:r>
        <w:t>Almachius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nat</w:t>
      </w:r>
      <w:r>
        <w:br/>
        <w:t>The Second Nun's Tale 489 (data/oxford_txts/SNT_oxford.txt)</w:t>
        <w:br/>
      </w:r>
      <w:r>
        <w:t>I</w:t>
      </w:r>
      <w:r>
        <w:t xml:space="preserve"> </w:t>
      </w:r>
      <w:r>
        <w:t>recche</w:t>
      </w:r>
      <w:r>
        <w:t xml:space="preserve"> </w:t>
      </w:r>
      <w:r>
        <w:t>nat°</w:t>
      </w:r>
      <w:r>
        <w:t xml:space="preserve"> </w:t>
      </w:r>
      <w:r>
        <w:t>what</w:t>
      </w:r>
      <w:r>
        <w:t xml:space="preserve"> </w:t>
      </w:r>
      <w:r>
        <w:t>wrong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me</w:t>
      </w:r>
      <w:r>
        <w:t xml:space="preserve"> </w:t>
      </w:r>
      <w:r>
        <w:t>profre</w:t>
      </w:r>
      <w:r>
        <w:br/>
        <w:br/>
      </w:r>
    </w:p>
    <w:p>
      <w:r>
        <w:rPr>
          <w:b/>
        </w:rPr>
        <w:t>Adverb without -e: therwith</w:t>
      </w:r>
      <w:r>
        <w:br/>
        <w:t>The Second Nun's Tale 495 (data/oxford_txts/SNT_oxford.txt)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knew</w:t>
      </w:r>
      <w:r>
        <w:t xml:space="preserve"> </w:t>
      </w:r>
      <w:r>
        <w:t>therwith°</w:t>
      </w:r>
      <w:r>
        <w:t xml:space="preserve"> </w:t>
      </w:r>
      <w:r>
        <w:t>thy</w:t>
      </w:r>
      <w:r>
        <w:t xml:space="preserve"> </w:t>
      </w:r>
      <w:r>
        <w:t>nicetee;</w:t>
      </w:r>
      <w:r>
        <w:br/>
        <w:br/>
      </w:r>
    </w:p>
    <w:p>
      <w:r>
        <w:rPr>
          <w:b/>
        </w:rPr>
        <w:t>Adverb without -e: ther</w:t>
      </w:r>
      <w:r>
        <w:br/>
        <w:t>The Second Nun's Tale 498 (data/oxford_txts/SNT_oxford.txt)</w:t>
        <w:br/>
      </w:r>
      <w:r>
        <w:t>“Ther</w:t>
      </w:r>
      <w:r>
        <w:t xml:space="preserve"> </w:t>
      </w:r>
      <w:r>
        <w:t>lakketh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thin</w:t>
      </w:r>
      <w:r>
        <w:t xml:space="preserve"> </w:t>
      </w:r>
      <w:r>
        <w:t>utter</w:t>
      </w:r>
      <w:r>
        <w:t xml:space="preserve"> </w:t>
      </w:r>
      <w:r>
        <w:t>eyen°</w:t>
      </w:r>
      <w:r>
        <w:br/>
        <w:br/>
      </w:r>
    </w:p>
    <w:p>
      <w:r>
        <w:rPr>
          <w:b/>
        </w:rPr>
        <w:t>Adverb without -e: espyen</w:t>
      </w:r>
      <w:r>
        <w:br/>
        <w:t>The Second Nun's Tale 500 (data/oxford_txts/SNT_oxford.txt)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stoon,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rPr>
          <w:i/>
        </w:rPr>
        <w:t>espyen</w:t>
      </w:r>
      <w:r>
        <w:br/>
        <w:br/>
      </w:r>
    </w:p>
    <w:p>
      <w:r>
        <w:rPr>
          <w:b/>
        </w:rPr>
        <w:t>Adverb without -e: nat</w:t>
      </w:r>
      <w:r>
        <w:br/>
        <w:t>The Second Nun's Tale 504 (data/oxford_txts/SNT_oxford.txt)</w:t>
        <w:br/>
      </w:r>
      <w:r>
        <w:t>Sin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seest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thin</w:t>
      </w:r>
      <w:r>
        <w:t xml:space="preserve"> </w:t>
      </w:r>
      <w:r>
        <w:t>eyen</w:t>
      </w:r>
      <w:r>
        <w:t xml:space="preserve"> </w:t>
      </w:r>
      <w:r>
        <w:t>blinde.</w:t>
      </w:r>
      <w:r>
        <w:br/>
        <w:br/>
      </w:r>
    </w:p>
    <w:p>
      <w:r>
        <w:rPr>
          <w:b/>
        </w:rPr>
        <w:t>Adverb without -e: so</w:t>
      </w:r>
      <w:r>
        <w:br/>
        <w:t>The Second Nun's Tale 506 (data/oxford_txts/SNT_oxford.txt)</w:t>
        <w:br/>
      </w:r>
      <w:r>
        <w:rPr>
          <w:i/>
        </w:rPr>
        <w:t>So</w:t>
      </w:r>
      <w:r>
        <w:t xml:space="preserve"> </w:t>
      </w:r>
      <w:r>
        <w:t>scorne°</w:t>
      </w:r>
      <w:r>
        <w:t xml:space="preserve"> </w:t>
      </w:r>
      <w:r>
        <w:t>thee,</w:t>
      </w:r>
      <w:r>
        <w:t xml:space="preserve"> </w:t>
      </w:r>
      <w:r>
        <w:t>and</w:t>
      </w:r>
      <w:r>
        <w:t xml:space="preserve"> </w:t>
      </w:r>
      <w:r>
        <w:t>laughe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folie;</w:t>
      </w:r>
      <w:r>
        <w:br/>
        <w:br/>
      </w:r>
    </w:p>
    <w:p>
      <w:r>
        <w:rPr>
          <w:b/>
        </w:rPr>
        <w:t>Adverb without -e: overal</w:t>
      </w:r>
      <w:r>
        <w:br/>
        <w:t>The Second Nun's Tale 507 (data/oxford_txts/SNT_oxford.txt)</w:t>
        <w:br/>
      </w:r>
      <w:r>
        <w:t>For</w:t>
      </w:r>
      <w:r>
        <w:t xml:space="preserve"> </w:t>
      </w:r>
      <w:r>
        <w:t>comunly</w:t>
      </w:r>
      <w:r>
        <w:t xml:space="preserve"> </w:t>
      </w:r>
      <w:r>
        <w:t>men</w:t>
      </w:r>
      <w:r>
        <w:t xml:space="preserve"> </w:t>
      </w:r>
      <w:r>
        <w:t>woot°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rPr>
          <w:i/>
        </w:rPr>
        <w:t>overal</w:t>
      </w:r>
      <w:r>
        <w:br/>
        <w:br/>
      </w:r>
    </w:p>
    <w:p>
      <w:r>
        <w:rPr>
          <w:b/>
        </w:rPr>
        <w:t>Adverb without -e: nat</w:t>
      </w:r>
      <w:r>
        <w:br/>
        <w:t>The Second Nun's Tale 511 (data/oxford_txts/SNT_oxford.txt)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mite.”°</w:t>
      </w:r>
      <w:r>
        <w:br/>
        <w:br/>
      </w:r>
    </w:p>
    <w:p>
      <w:r>
        <w:rPr>
          <w:b/>
        </w:rPr>
        <w:t>Adverb without -e: hom</w:t>
      </w:r>
      <w:r>
        <w:br/>
        <w:t>The Second Nun's Tale 514 (data/oxford_txts/SNT_oxford.txt)</w:t>
        <w:br/>
      </w:r>
      <w:r>
        <w:rPr>
          <w:i/>
        </w:rPr>
        <w:t>Hom</w:t>
      </w:r>
      <w:r>
        <w:t xml:space="preserve"> </w:t>
      </w:r>
      <w:r>
        <w:t>til</w:t>
      </w:r>
      <w:r>
        <w:t xml:space="preserve"> </w:t>
      </w:r>
      <w:r>
        <w:t>hir</w:t>
      </w:r>
      <w:r>
        <w:t xml:space="preserve"> </w:t>
      </w:r>
      <w:r>
        <w:t>hous,</w:t>
      </w:r>
      <w:r>
        <w:t xml:space="preserve"> </w:t>
      </w:r>
      <w:r>
        <w:t>“And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hous,”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516 (data/oxford_txts/SNT_oxford.txt)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bad,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doon</w:t>
      </w:r>
      <w:r>
        <w:t xml:space="preserve"> </w:t>
      </w:r>
      <w:r>
        <w:t>in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Adverb without -e: so</w:t>
      </w:r>
      <w:r>
        <w:br/>
        <w:t>The Second Nun's Tale 516 (data/oxford_txts/SNT_oxford.txt)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bad,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doon</w:t>
      </w:r>
      <w:r>
        <w:t xml:space="preserve"> </w:t>
      </w:r>
      <w:r>
        <w:t>in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Adverb without -e: under</w:t>
      </w:r>
      <w:r>
        <w:br/>
        <w:t>The Second Nun's Tale 518 (data/oxford_txts/SNT_oxford.txt)</w:t>
        <w:br/>
      </w:r>
      <w:r>
        <w:t>And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</w:t>
      </w:r>
      <w:r>
        <w:t xml:space="preserve"> </w:t>
      </w:r>
      <w:r>
        <w:t>greet</w:t>
      </w:r>
      <w:r>
        <w:t xml:space="preserve"> </w:t>
      </w:r>
      <w:r>
        <w:t>fir</w:t>
      </w:r>
      <w:r>
        <w:t xml:space="preserve"> </w:t>
      </w:r>
      <w:r>
        <w:t>they</w:t>
      </w:r>
      <w:r>
        <w:t xml:space="preserve"> </w:t>
      </w:r>
      <w:r>
        <w:rPr>
          <w:i/>
        </w:rPr>
        <w:t>under</w:t>
      </w:r>
      <w:r>
        <w:t xml:space="preserve"> </w:t>
      </w:r>
      <w:r>
        <w:t>betten.°</w:t>
      </w:r>
      <w:r>
        <w:br/>
        <w:br/>
      </w:r>
    </w:p>
    <w:p>
      <w:r>
        <w:rPr>
          <w:b/>
        </w:rPr>
        <w:t>Adverb without -e: also</w:t>
      </w:r>
      <w:r>
        <w:br/>
        <w:t>The Second Nun's Tale 519 (data/oxford_txts/SNT_oxford.txt)</w:t>
        <w:br/>
      </w:r>
      <w:r>
        <w:t>The</w:t>
      </w:r>
      <w:r>
        <w:t xml:space="preserve"> </w:t>
      </w:r>
      <w:r>
        <w:t>longe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eek</w:t>
      </w:r>
      <w:r>
        <w:br/>
        <w:t>The Second Nun's Tale 520 (data/oxford_txts/SNT_oxford.txt)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bathes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Adverb without -e: al</w:t>
      </w:r>
      <w:r>
        <w:br/>
        <w:t>The Second Nun's Tale 521 (data/oxford_txts/SNT_oxford.txt)</w:t>
        <w:br/>
      </w:r>
      <w:r>
        <w:t>She</w:t>
      </w:r>
      <w:r>
        <w:t xml:space="preserve"> </w:t>
      </w:r>
      <w:r>
        <w:t>sat</w:t>
      </w:r>
      <w:r>
        <w:t xml:space="preserve"> </w:t>
      </w:r>
      <w:r>
        <w:rPr>
          <w:i/>
        </w:rPr>
        <w:t>al</w:t>
      </w:r>
      <w:r>
        <w:t xml:space="preserve"> </w:t>
      </w:r>
      <w:r>
        <w:t>cold,</w:t>
      </w:r>
      <w:r>
        <w:t xml:space="preserve"> </w:t>
      </w:r>
      <w:r>
        <w:t>and</w:t>
      </w:r>
      <w:r>
        <w:t xml:space="preserve"> </w:t>
      </w:r>
      <w:r>
        <w:t>felede</w:t>
      </w:r>
      <w:r>
        <w:t xml:space="preserve"> </w:t>
      </w:r>
      <w:r>
        <w:t>no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tho</w:t>
      </w:r>
      <w:r>
        <w:br/>
        <w:t>The Second Nun's Tale 526 (data/oxford_txts/SNT_oxford.txt)</w:t>
        <w:br/>
      </w:r>
      <w:r>
        <w:t>Three</w:t>
      </w:r>
      <w:r>
        <w:t xml:space="preserve"> </w:t>
      </w:r>
      <w:r>
        <w:t>strokes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nekke</w:t>
      </w:r>
      <w:r>
        <w:t xml:space="preserve"> </w:t>
      </w:r>
      <w:r>
        <w:t>he</w:t>
      </w:r>
      <w:r>
        <w:t xml:space="preserve"> </w:t>
      </w:r>
      <w:r>
        <w:t>smoot°</w:t>
      </w:r>
      <w:r>
        <w:t xml:space="preserve"> </w:t>
      </w:r>
      <w:r>
        <w:t>hir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Adverb without -e: noght</w:t>
      </w:r>
      <w:r>
        <w:br/>
        <w:t>The Second Nun's Tale 528 (data/oxford_txts/SNT_oxford.txt)</w:t>
        <w:br/>
      </w:r>
      <w:r>
        <w:t>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smite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nekke</w:t>
      </w:r>
      <w:r>
        <w:t xml:space="preserve"> </w:t>
      </w:r>
      <w:r>
        <w:t>atwo;</w:t>
      </w:r>
      <w:r>
        <w:br/>
        <w:br/>
      </w:r>
    </w:p>
    <w:p>
      <w:r>
        <w:rPr>
          <w:b/>
        </w:rPr>
        <w:t>Adverb without -e: atwo</w:t>
      </w:r>
      <w:r>
        <w:br/>
        <w:t>The Second Nun's Tale 528 (data/oxford_txts/SNT_oxford.txt)</w:t>
        <w:br/>
      </w:r>
      <w:r>
        <w:t>He</w:t>
      </w:r>
      <w:r>
        <w:t xml:space="preserve"> </w:t>
      </w:r>
      <w:r>
        <w:t>mighte</w:t>
      </w:r>
      <w:r>
        <w:t xml:space="preserve"> </w:t>
      </w:r>
      <w:r>
        <w:t>noght</w:t>
      </w:r>
      <w:r>
        <w:t xml:space="preserve"> </w:t>
      </w:r>
      <w:r>
        <w:t>smite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nekke</w:t>
      </w:r>
      <w:r>
        <w:t xml:space="preserve"> </w:t>
      </w:r>
      <w:r>
        <w:t>atwo;</w:t>
      </w:r>
      <w:r>
        <w:br/>
        <w:br/>
      </w:r>
    </w:p>
    <w:p>
      <w:r>
        <w:rPr>
          <w:b/>
        </w:rPr>
        <w:t>Adverb without -e: ther</w:t>
      </w:r>
      <w:r>
        <w:br/>
        <w:t>The Second Nun's Tale 529 (data/oxford_txts/SNT_oxford.txt)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time</w:t>
      </w:r>
      <w:r>
        <w:t xml:space="preserve"> </w:t>
      </w:r>
      <w:r>
        <w:t>an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Adverb without -e: ycorven</w:t>
      </w:r>
      <w:r>
        <w:br/>
        <w:t>The Second Nun's Tale 533 (data/oxford_txts/SNT_oxford.txt)</w:t>
        <w:br/>
      </w:r>
      <w:r>
        <w:t>But</w:t>
      </w:r>
      <w:r>
        <w:t xml:space="preserve"> </w:t>
      </w:r>
      <w:r>
        <w:t>half-deed,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nekke</w:t>
      </w:r>
      <w:r>
        <w:t xml:space="preserve"> </w:t>
      </w:r>
      <w:r>
        <w:t>ycorven°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never</w:t>
      </w:r>
      <w:r>
        <w:br/>
        <w:t>The Second Nun's Tale 538 (data/oxford_txts/SNT_oxford.txt)</w:t>
        <w:br/>
      </w:r>
      <w:r>
        <w:t>And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cessed</w:t>
      </w:r>
      <w:r>
        <w:t xml:space="preserve"> </w:t>
      </w:r>
      <w:r>
        <w:t>hem</w:t>
      </w:r>
      <w:r>
        <w:t xml:space="preserve"> </w:t>
      </w:r>
      <w:r>
        <w:t>the</w:t>
      </w:r>
      <w:r>
        <w:t xml:space="preserve"> </w:t>
      </w:r>
      <w:r>
        <w:t>feith</w:t>
      </w:r>
      <w:r>
        <w:t xml:space="preserve"> </w:t>
      </w:r>
      <w:r>
        <w:t>to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Adverb without -e: tho</w:t>
      </w:r>
      <w:r>
        <w:br/>
        <w:t>The Second Nun's Tale 541 (data/oxford_txts/SNT_oxford.txt)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</w:t>
      </w:r>
      <w:r>
        <w:t xml:space="preserve"> </w:t>
      </w:r>
      <w:r>
        <w:t>bitook°</w:t>
      </w:r>
      <w:r>
        <w:t xml:space="preserve"> </w:t>
      </w:r>
      <w:r>
        <w:t>hem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ther</w:t>
      </w:r>
      <w:r>
        <w:br/>
        <w:t>The Squire's Tale 10 (data/oxford_txts/SqT_oxford.txt)</w:t>
        <w:br/>
      </w:r>
      <w:r>
        <w:rPr>
          <w:i/>
        </w:rPr>
        <w:t>Ther</w:t>
      </w:r>
      <w:r>
        <w:t xml:space="preserve"> </w:t>
      </w:r>
      <w:r>
        <w:t>dwelte</w:t>
      </w:r>
      <w:r>
        <w:t xml:space="preserve"> </w:t>
      </w:r>
      <w:r>
        <w:t>a</w:t>
      </w:r>
      <w:r>
        <w:t xml:space="preserve"> </w:t>
      </w:r>
      <w:r>
        <w:t>king,</w:t>
      </w:r>
      <w:r>
        <w:t xml:space="preserve"> </w:t>
      </w:r>
      <w:r>
        <w:t>that</w:t>
      </w:r>
      <w:r>
        <w:t xml:space="preserve"> </w:t>
      </w:r>
      <w:r>
        <w:t>werreyed°</w:t>
      </w:r>
      <w:r>
        <w:t xml:space="preserve"> </w:t>
      </w:r>
      <w:r>
        <w:t>Russie</w:t>
      </w:r>
      <w:r>
        <w:br/>
        <w:br/>
      </w:r>
    </w:p>
    <w:p>
      <w:r>
        <w:rPr>
          <w:b/>
        </w:rPr>
        <w:t>Adverb without -e: ther</w:t>
      </w:r>
      <w:r>
        <w:br/>
        <w:t>The Squire's Tale 11 (data/oxford_txts/SqT_oxford.txt)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deide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doughty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Adverb without -e: so</w:t>
      </w:r>
      <w:r>
        <w:br/>
        <w:t>The Squire's Tale 13 (data/oxford_txts/SqT_oxford.txt)</w:t>
        <w:br/>
      </w:r>
      <w:r>
        <w:t>Which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time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renoun</w:t>
      </w:r>
      <w:r>
        <w:br/>
        <w:br/>
      </w:r>
    </w:p>
    <w:p>
      <w:r>
        <w:rPr>
          <w:b/>
        </w:rPr>
        <w:t>Adverb without -e: ther</w:t>
      </w:r>
      <w:r>
        <w:br/>
        <w:t>The Squire's Tale 14 (data/oxford_txts/SqT_oxford.txt)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nowher°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regioun</w:t>
      </w:r>
      <w:r>
        <w:br/>
        <w:br/>
      </w:r>
    </w:p>
    <w:p>
      <w:r>
        <w:rPr>
          <w:b/>
        </w:rPr>
        <w:t>Adverb without -e: therto</w:t>
      </w:r>
      <w:r>
        <w:br/>
        <w:t>The Squire's Tale 19 (data/oxford_txts/SqT_oxford.txt)</w:t>
        <w:br/>
      </w:r>
      <w:r>
        <w:t>And</w:t>
      </w:r>
      <w:r>
        <w:t xml:space="preserve"> </w:t>
      </w:r>
      <w:r>
        <w:t>therto°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hardy,°</w:t>
      </w:r>
      <w:r>
        <w:t xml:space="preserve"> </w:t>
      </w:r>
      <w:r>
        <w:t>wis,</w:t>
      </w:r>
      <w:r>
        <w:t xml:space="preserve"> </w:t>
      </w:r>
      <w:r>
        <w:t>and</w:t>
      </w:r>
      <w:r>
        <w:t xml:space="preserve"> </w:t>
      </w:r>
      <w:r>
        <w:t>riche</w:t>
      </w:r>
      <w:r>
        <w:br/>
        <w:br/>
      </w:r>
    </w:p>
    <w:p>
      <w:r>
        <w:rPr>
          <w:b/>
        </w:rPr>
        <w:t>Adverb without -e: alwey</w:t>
      </w:r>
      <w:r>
        <w:br/>
        <w:t>The Squire's Tale 26 (data/oxford_txts/SqT_oxford.txt)</w:t>
        <w:br/>
      </w:r>
      <w:r>
        <w:t>And</w:t>
      </w:r>
      <w:r>
        <w:t xml:space="preserve"> </w:t>
      </w:r>
      <w:r>
        <w:t>kepte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royal</w:t>
      </w:r>
      <w:r>
        <w:t xml:space="preserve"> </w:t>
      </w:r>
      <w:r>
        <w:t>estat,°</w:t>
      </w:r>
      <w:r>
        <w:br/>
        <w:br/>
      </w:r>
    </w:p>
    <w:p>
      <w:r>
        <w:rPr>
          <w:b/>
        </w:rPr>
        <w:t>Adverb without -e: so</w:t>
      </w:r>
      <w:r>
        <w:br/>
        <w:t>The Squire's Tale 26 (data/oxford_txts/SqT_oxford.txt)</w:t>
        <w:br/>
      </w:r>
      <w:r>
        <w:t>And</w:t>
      </w:r>
      <w:r>
        <w:t xml:space="preserve"> </w:t>
      </w:r>
      <w:r>
        <w:t>kepte</w:t>
      </w:r>
      <w:r>
        <w:t xml:space="preserve"> </w:t>
      </w:r>
      <w:r>
        <w:t>alwey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royal</w:t>
      </w:r>
      <w:r>
        <w:t xml:space="preserve"> </w:t>
      </w:r>
      <w:r>
        <w:t>estat,°</w:t>
      </w:r>
      <w:r>
        <w:br/>
        <w:br/>
      </w:r>
    </w:p>
    <w:p>
      <w:r>
        <w:rPr>
          <w:b/>
        </w:rPr>
        <w:t>Adverb without -e: ther</w:t>
      </w:r>
      <w:r>
        <w:br/>
        <w:t>The Squire's Tale 27 (data/oxford_txts/SqT_oxford.txt)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nowher</w:t>
      </w:r>
      <w:r>
        <w:t xml:space="preserve"> </w:t>
      </w:r>
      <w:r>
        <w:t>swich</w:t>
      </w:r>
      <w:r>
        <w:t xml:space="preserve"> </w:t>
      </w:r>
      <w:r>
        <w:t>another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Adverb without -e: nowher</w:t>
      </w:r>
      <w:r>
        <w:br/>
        <w:t>The Squire's Tale 27 (data/oxford_txts/SqT_oxford.txt)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swich</w:t>
      </w:r>
      <w:r>
        <w:t xml:space="preserve"> </w:t>
      </w:r>
      <w:r>
        <w:t>another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Adverb without -e: also</w:t>
      </w:r>
      <w:r>
        <w:br/>
        <w:t>The Squire's Tale 32 (data/oxford_txts/SqT_oxford.txt)</w:t>
        <w:br/>
      </w:r>
      <w:r>
        <w:t>A</w:t>
      </w:r>
      <w:r>
        <w:t xml:space="preserve"> </w:t>
      </w:r>
      <w:r>
        <w:t>doghter</w:t>
      </w:r>
      <w:r>
        <w:t xml:space="preserve"> </w:t>
      </w:r>
      <w:r>
        <w:t>had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king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so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t>undertak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Adverb without -e: so</w:t>
      </w:r>
      <w:r>
        <w:br/>
        <w:t>The Squire's Tale 42 (data/oxford_txts/SqT_oxford.txt)</w:t>
        <w:br/>
      </w:r>
      <w:r>
        <w:t>¶And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bifel°</w:t>
      </w:r>
      <w:r>
        <w:t xml:space="preserve"> </w:t>
      </w:r>
      <w:r>
        <w:t>that,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Cambinskan</w:t>
      </w:r>
      <w:r>
        <w:br/>
        <w:br/>
      </w:r>
    </w:p>
    <w:p>
      <w:r>
        <w:rPr>
          <w:b/>
        </w:rPr>
        <w:t>Adverb without -e: whan</w:t>
      </w:r>
      <w:r>
        <w:br/>
        <w:t>The Squire's Tale 42 (data/oxford_txts/SqT_oxford.txt)</w:t>
        <w:br/>
      </w:r>
      <w:r>
        <w:t>¶And</w:t>
      </w:r>
      <w:r>
        <w:t xml:space="preserve"> </w:t>
      </w:r>
      <w:r>
        <w:t>so</w:t>
      </w:r>
      <w:r>
        <w:t xml:space="preserve"> </w:t>
      </w:r>
      <w:r>
        <w:t>bifel°</w:t>
      </w:r>
      <w:r>
        <w:t xml:space="preserve"> </w:t>
      </w:r>
      <w:r>
        <w:t>that,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Cambinskan</w:t>
      </w:r>
      <w:r>
        <w:br/>
        <w:br/>
      </w:r>
    </w:p>
    <w:p>
      <w:r>
        <w:rPr>
          <w:b/>
        </w:rPr>
        <w:t>Adverb without -e: what</w:t>
      </w:r>
      <w:r>
        <w:br/>
        <w:t>The Squire's Tale 54 (data/oxford_txts/SqT_oxford.txt)</w:t>
        <w:br/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seson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yonge</w:t>
      </w:r>
      <w:r>
        <w:t xml:space="preserve"> </w:t>
      </w:r>
      <w:r>
        <w:t>grene,°</w:t>
      </w:r>
      <w:r>
        <w:br/>
        <w:br/>
      </w:r>
    </w:p>
    <w:p>
      <w:r>
        <w:rPr>
          <w:b/>
        </w:rPr>
        <w:t>Adverb without -e: so</w:t>
      </w:r>
      <w:r>
        <w:br/>
        <w:t>The Squire's Tale 61 (data/oxford_txts/SqT_oxford.txt)</w:t>
        <w:br/>
      </w:r>
      <w:r>
        <w:t>And</w:t>
      </w:r>
      <w:r>
        <w:t xml:space="preserve"> </w:t>
      </w:r>
      <w:r>
        <w:t>halt°</w:t>
      </w:r>
      <w:r>
        <w:t xml:space="preserve"> </w:t>
      </w:r>
      <w:r>
        <w:t>his</w:t>
      </w:r>
      <w:r>
        <w:t xml:space="preserve"> </w:t>
      </w:r>
      <w:r>
        <w:t>fest,°</w:t>
      </w:r>
      <w:r>
        <w:t xml:space="preserve"> </w:t>
      </w:r>
      <w:r>
        <w:rPr>
          <w:i/>
        </w:rPr>
        <w:t>so</w:t>
      </w:r>
      <w:r>
        <w:t xml:space="preserve"> </w:t>
      </w:r>
      <w:r>
        <w:t>solempne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riche</w:t>
      </w:r>
      <w:r>
        <w:br/>
        <w:br/>
      </w:r>
    </w:p>
    <w:p>
      <w:r>
        <w:rPr>
          <w:b/>
        </w:rPr>
        <w:t>Adverb without -e: so</w:t>
      </w:r>
      <w:r>
        <w:br/>
        <w:t>The Squire's Tale 61 (data/oxford_txts/SqT_oxford.txt)</w:t>
        <w:br/>
      </w:r>
      <w:r>
        <w:t>And</w:t>
      </w:r>
      <w:r>
        <w:t xml:space="preserve"> </w:t>
      </w:r>
      <w:r>
        <w:t>halt°</w:t>
      </w:r>
      <w:r>
        <w:t xml:space="preserve"> </w:t>
      </w:r>
      <w:r>
        <w:t>his</w:t>
      </w:r>
      <w:r>
        <w:t xml:space="preserve"> </w:t>
      </w:r>
      <w:r>
        <w:t>fest,°</w:t>
      </w:r>
      <w:r>
        <w:t xml:space="preserve"> </w:t>
      </w:r>
      <w:r>
        <w:rPr>
          <w:i/>
        </w:rPr>
        <w:t>so</w:t>
      </w:r>
      <w:r>
        <w:t xml:space="preserve"> </w:t>
      </w:r>
      <w:r>
        <w:t>solempne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riche</w:t>
      </w:r>
      <w:r>
        <w:br/>
        <w:br/>
      </w:r>
    </w:p>
    <w:p>
      <w:r>
        <w:rPr>
          <w:b/>
        </w:rPr>
        <w:t>Adverb without -e: ther</w:t>
      </w:r>
      <w:r>
        <w:br/>
        <w:t>The Squire's Tale 62 (data/oxford_txts/SqT_oxford.txt)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it</w:t>
      </w:r>
      <w:r>
        <w:t xml:space="preserve"> </w:t>
      </w:r>
      <w:r>
        <w:t>liche.°</w:t>
      </w:r>
      <w:r>
        <w:br/>
        <w:br/>
      </w:r>
    </w:p>
    <w:p>
      <w:r>
        <w:rPr>
          <w:b/>
        </w:rPr>
        <w:t>Adverb without -e: than</w:t>
      </w:r>
      <w:r>
        <w:br/>
        <w:t>The Squire's Tale 64 (data/oxford_txts/SqT_oxford.txt)</w:t>
        <w:br/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t>occupie</w:t>
      </w:r>
      <w:r>
        <w:t xml:space="preserve"> </w:t>
      </w:r>
      <w:r>
        <w:t>a</w:t>
      </w:r>
      <w:r>
        <w:t xml:space="preserve"> </w:t>
      </w:r>
      <w:r>
        <w:t>someres</w:t>
      </w:r>
      <w:r>
        <w:t xml:space="preserve"> </w:t>
      </w:r>
      <w:r>
        <w:t>day;</w:t>
      </w:r>
      <w:r>
        <w:br/>
        <w:br/>
      </w:r>
    </w:p>
    <w:p>
      <w:r>
        <w:rPr>
          <w:b/>
        </w:rPr>
        <w:t>Adverb without -e: nat</w:t>
      </w:r>
      <w:r>
        <w:br/>
        <w:t>The Squire's Tale 65 (data/oxford_txts/SqT_oxford.txt)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devise°</w:t>
      </w:r>
      <w:r>
        <w:br/>
        <w:br/>
      </w:r>
    </w:p>
    <w:p>
      <w:r>
        <w:rPr>
          <w:b/>
        </w:rPr>
        <w:t>Adverb without -e: nat</w:t>
      </w:r>
      <w:r>
        <w:br/>
        <w:t>The Squire's Tale 67 (data/oxford_txts/SqT_oxford.txt)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strange°</w:t>
      </w:r>
      <w:r>
        <w:t xml:space="preserve"> </w:t>
      </w:r>
      <w:r>
        <w:t>sewes,°</w:t>
      </w:r>
      <w:r>
        <w:br/>
        <w:br/>
      </w:r>
    </w:p>
    <w:p>
      <w:r>
        <w:rPr>
          <w:b/>
        </w:rPr>
        <w:t>Adverb without -e: smal</w:t>
      </w:r>
      <w:r>
        <w:br/>
        <w:t>The Squire's Tale 71 (data/oxford_txts/SqT_oxford.txt)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lond</w:t>
      </w:r>
      <w:r>
        <w:t xml:space="preserve"> </w:t>
      </w:r>
      <w:r>
        <w:t>men</w:t>
      </w:r>
      <w:r>
        <w:t xml:space="preserve"> </w:t>
      </w:r>
      <w:r>
        <w:t>recche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smal;°</w:t>
      </w:r>
      <w:r>
        <w:br/>
        <w:br/>
      </w:r>
    </w:p>
    <w:p>
      <w:r>
        <w:rPr>
          <w:b/>
        </w:rPr>
        <w:t>Adverb without -e: ther</w:t>
      </w:r>
      <w:r>
        <w:br/>
        <w:t>The Squire's Tale 72 (data/oxford_txts/SqT_oxford.txt)</w:t>
        <w:br/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no°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reporten</w:t>
      </w:r>
      <w:r>
        <w:t xml:space="preserve"> </w:t>
      </w:r>
      <w:r>
        <w:t>al.</w:t>
      </w:r>
      <w:r>
        <w:br/>
        <w:br/>
      </w:r>
    </w:p>
    <w:p>
      <w:r>
        <w:rPr>
          <w:b/>
        </w:rPr>
        <w:t>Adverb without -e: nat</w:t>
      </w:r>
      <w:r>
        <w:br/>
        <w:t>The Squire's Tale 73 (data/oxford_txts/SqT_oxford.txt)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tarien°</w:t>
      </w:r>
      <w:r>
        <w:t xml:space="preserve"> </w:t>
      </w:r>
      <w:r>
        <w:t>yow,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prime,°</w:t>
      </w:r>
      <w:r>
        <w:br/>
        <w:br/>
      </w:r>
    </w:p>
    <w:p>
      <w:r>
        <w:rPr>
          <w:b/>
        </w:rPr>
        <w:t>Adverb without -e: so</w:t>
      </w:r>
      <w:r>
        <w:br/>
        <w:t>The Squire's Tale 76 (data/oxford_txts/SqT_oxford.txt)</w:t>
        <w:br/>
      </w:r>
      <w:r>
        <w:t>¶And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that,</w:t>
      </w:r>
      <w:r>
        <w:t xml:space="preserve"> </w:t>
      </w:r>
      <w:r>
        <w:t>after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cours</w:t>
      </w:r>
      <w:r>
        <w:br/>
        <w:br/>
      </w:r>
    </w:p>
    <w:p>
      <w:r>
        <w:rPr>
          <w:b/>
        </w:rPr>
        <w:t>Adverb without -e: al</w:t>
      </w:r>
      <w:r>
        <w:br/>
        <w:t>The Squire's Tale 80 (data/oxford_txts/SqT_oxford.txt)</w:t>
        <w:br/>
      </w:r>
      <w:r>
        <w:t>In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halle</w:t>
      </w:r>
      <w:r>
        <w:t xml:space="preserve"> </w:t>
      </w:r>
      <w:r>
        <w:t>dore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Adverb without -e: ther</w:t>
      </w:r>
      <w:r>
        <w:br/>
        <w:t>The Squire's Tale 81 (data/oxford_txts/SqT_oxford.txt)</w:t>
        <w:br/>
      </w:r>
      <w:r>
        <w:rPr>
          <w:i/>
        </w:rPr>
        <w:t>Ther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t>knight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stede°</w:t>
      </w:r>
      <w:r>
        <w:t xml:space="preserve"> </w:t>
      </w:r>
      <w:r>
        <w:t>of</w:t>
      </w:r>
      <w:r>
        <w:t xml:space="preserve"> </w:t>
      </w:r>
      <w:r>
        <w:t>bras</w:t>
      </w:r>
      <w:r>
        <w:br/>
        <w:br/>
      </w:r>
    </w:p>
    <w:p>
      <w:r>
        <w:rPr>
          <w:b/>
        </w:rPr>
        <w:t>Adverb without -e: up</w:t>
      </w:r>
      <w:r>
        <w:br/>
        <w:t>The Squire's Tale 85 (data/oxford_txts/SqT_oxford.txt)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he</w:t>
      </w:r>
      <w:r>
        <w:t xml:space="preserve"> </w:t>
      </w:r>
      <w:r>
        <w:t>rideth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heighe</w:t>
      </w:r>
      <w:r>
        <w:t xml:space="preserve"> </w:t>
      </w:r>
      <w:r>
        <w:t>bord.</w:t>
      </w:r>
      <w:r>
        <w:br/>
        <w:br/>
      </w:r>
    </w:p>
    <w:p>
      <w:r>
        <w:rPr>
          <w:b/>
        </w:rPr>
        <w:t>Adverb without -e: ther</w:t>
      </w:r>
      <w:r>
        <w:br/>
        <w:t>The Squire's Tale 86 (data/oxford_txts/SqT_oxford.txt)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hall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spoke</w:t>
      </w:r>
      <w:r>
        <w:t xml:space="preserve"> </w:t>
      </w:r>
      <w:r>
        <w:t>a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Adverb without -e: thus</w:t>
      </w:r>
      <w:r>
        <w:br/>
        <w:t>The Squire's Tale 89 (data/oxford_txts/SqT_oxford.txt)</w:t>
        <w:br/>
      </w:r>
      <w:r>
        <w:t>This</w:t>
      </w:r>
      <w:r>
        <w:t xml:space="preserve"> </w:t>
      </w:r>
      <w:r>
        <w:t>strange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t>cam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Adverb without -e: so</w:t>
      </w:r>
      <w:r>
        <w:br/>
        <w:t>The Squire's Tale 93 (data/oxford_txts/SqT_oxford.txt)</w:t>
        <w:br/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reverence</w:t>
      </w:r>
      <w:r>
        <w:t xml:space="preserve"> </w:t>
      </w:r>
      <w:r>
        <w:t>and</w:t>
      </w:r>
      <w:r>
        <w:t xml:space="preserve"> </w:t>
      </w:r>
      <w:r>
        <w:t>obeisaunce</w:t>
      </w:r>
      <w:r>
        <w:br/>
        <w:br/>
      </w:r>
    </w:p>
    <w:p>
      <w:r>
        <w:rPr>
          <w:b/>
        </w:rPr>
        <w:t>Adverb without -e: nat</w:t>
      </w:r>
      <w:r>
        <w:br/>
        <w:t>The Squire's Tale 105 (data/oxford_txts/SqT_oxford.txt)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soune°</w:t>
      </w:r>
      <w:r>
        <w:t xml:space="preserve"> </w:t>
      </w:r>
      <w:r>
        <w:t>his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Adverb without -e: nat</w:t>
      </w:r>
      <w:r>
        <w:br/>
        <w:t>The Squire's Tale 106 (data/oxford_txts/SqT_oxford.txt)</w:t>
        <w:br/>
      </w:r>
      <w:r>
        <w:t>Ne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climben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Adverb without -e: so</w:t>
      </w:r>
      <w:r>
        <w:br/>
        <w:t>The Squire's Tale 106 (data/oxford_txts/SqT_oxford.txt)</w:t>
        <w:br/>
      </w:r>
      <w:r>
        <w:t>Ne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climben</w:t>
      </w:r>
      <w:r>
        <w:t xml:space="preserve"> </w:t>
      </w:r>
      <w:r>
        <w:t>over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Adverb without -e: yet</w:t>
      </w:r>
      <w:r>
        <w:br/>
        <w:t>The Squire's Tale 107 (data/oxford_txts/SqT_oxford.txt)</w:t>
        <w:br/>
      </w:r>
      <w:r>
        <w:rPr>
          <w:i/>
        </w:rPr>
        <w:t>Yet</w:t>
      </w:r>
      <w:r>
        <w:t xml:space="preserve"> </w:t>
      </w:r>
      <w:r>
        <w:t>seye</w:t>
      </w:r>
      <w:r>
        <w:t xml:space="preserve"> </w:t>
      </w:r>
      <w:r>
        <w:t>I</w:t>
      </w:r>
      <w:r>
        <w:t xml:space="preserve"> </w:t>
      </w:r>
      <w:r>
        <w:t>this,</w:t>
      </w:r>
      <w:r>
        <w:t xml:space="preserve"> </w:t>
      </w:r>
      <w:r>
        <w:t>as</w:t>
      </w:r>
      <w:r>
        <w:t xml:space="preserve"> </w:t>
      </w:r>
      <w:r>
        <w:t>to</w:t>
      </w:r>
      <w:r>
        <w:t xml:space="preserve"> </w:t>
      </w:r>
      <w:r>
        <w:t>commune</w:t>
      </w:r>
      <w:r>
        <w:t xml:space="preserve"> </w:t>
      </w:r>
      <w:r>
        <w:t>entente,°</w:t>
      </w:r>
      <w:r>
        <w:br/>
        <w:br/>
      </w:r>
    </w:p>
    <w:p>
      <w:r>
        <w:rPr>
          <w:b/>
        </w:rPr>
        <w:t>Adverb without -e: thus</w:t>
      </w:r>
      <w:r>
        <w:br/>
        <w:t>The Squire's Tale 108 (data/oxford_txts/SqT_oxford.txt)</w:t>
        <w:br/>
      </w:r>
      <w:r>
        <w:rPr>
          <w:i/>
        </w:rPr>
        <w:t>Thus</w:t>
      </w:r>
      <w:r>
        <w:t xml:space="preserve"> </w:t>
      </w:r>
      <w:r>
        <w:t>muche</w:t>
      </w:r>
      <w:r>
        <w:t xml:space="preserve"> </w:t>
      </w:r>
      <w:r>
        <w:t>amounteth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ever°</w:t>
      </w:r>
      <w:r>
        <w:t xml:space="preserve"> </w:t>
      </w:r>
      <w:r>
        <w:t>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Adverb without -e: ever</w:t>
      </w:r>
      <w:r>
        <w:br/>
        <w:t>The Squire's Tale 108 (data/oxford_txts/SqT_oxford.txt)</w:t>
        <w:br/>
      </w:r>
      <w:r>
        <w:t>Thus</w:t>
      </w:r>
      <w:r>
        <w:t xml:space="preserve"> </w:t>
      </w:r>
      <w:r>
        <w:t>muche</w:t>
      </w:r>
      <w:r>
        <w:t xml:space="preserve"> </w:t>
      </w:r>
      <w:r>
        <w:t>amounteth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ever°</w:t>
      </w:r>
      <w:r>
        <w:t xml:space="preserve"> </w:t>
      </w:r>
      <w:r>
        <w:t>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Adverb without -e: so</w:t>
      </w:r>
      <w:r>
        <w:br/>
        <w:t>The Squire's Tale 109 (data/oxford_txts/SqT_oxford.txt)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minde.</w:t>
      </w:r>
      <w:r>
        <w:br/>
        <w:br/>
      </w:r>
    </w:p>
    <w:p>
      <w:r>
        <w:rPr>
          <w:b/>
        </w:rPr>
        <w:t>Adverb without -e: best</w:t>
      </w:r>
      <w:r>
        <w:br/>
        <w:t>The Squire's Tale 112 (data/oxford_txts/SqT_oxford.txt)</w:t>
        <w:br/>
      </w:r>
      <w:r>
        <w:t>Saluëth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can</w:t>
      </w:r>
      <w:r>
        <w:t xml:space="preserve"> </w:t>
      </w:r>
      <w:r>
        <w:t>and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al</w:t>
      </w:r>
      <w:r>
        <w:br/>
        <w:t>The Squire's Tale 114 (data/oxford_txts/SqT_oxford.txt)</w:t>
        <w:br/>
      </w:r>
      <w:r>
        <w:t>By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t>am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heste,°</w:t>
      </w:r>
      <w:r>
        <w:br/>
        <w:br/>
      </w:r>
    </w:p>
    <w:p>
      <w:r>
        <w:rPr>
          <w:b/>
        </w:rPr>
        <w:t>Adverb without -e: wherso</w:t>
      </w:r>
      <w:r>
        <w:br/>
        <w:t>The Squire's Tale 118 (data/oxford_txts/SqT_oxford.txt)</w:t>
        <w:br/>
      </w:r>
      <w:r>
        <w:rPr>
          <w:i/>
        </w:rPr>
        <w:t>Wherso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in</w:t>
      </w:r>
      <w:r>
        <w:t xml:space="preserve"> </w:t>
      </w:r>
      <w:r>
        <w:t>droghte°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Adverb without -e: elles</w:t>
      </w:r>
      <w:r>
        <w:br/>
        <w:t>The Squire's Tale 118 (data/oxford_txts/SqT_oxford.txt)</w:t>
        <w:br/>
      </w:r>
      <w:r>
        <w:t>Wherso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in</w:t>
      </w:r>
      <w:r>
        <w:t xml:space="preserve"> </w:t>
      </w:r>
      <w:r>
        <w:t>droghte°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Adverb without -e: ever</w:t>
      </w:r>
      <w:r>
        <w:br/>
        <w:t>The Squire's Tale 124 (data/oxford_txts/SqT_oxford.txt)</w:t>
        <w:br/>
      </w:r>
      <w:r>
        <w:t>This</w:t>
      </w:r>
      <w:r>
        <w:t xml:space="preserve"> </w:t>
      </w:r>
      <w:r>
        <w:t>same</w:t>
      </w:r>
      <w:r>
        <w:t xml:space="preserve"> </w:t>
      </w:r>
      <w:r>
        <w:t>stede</w:t>
      </w:r>
      <w:r>
        <w:t xml:space="preserve"> </w:t>
      </w:r>
      <w:r>
        <w:t>shal</w:t>
      </w:r>
      <w:r>
        <w:t xml:space="preserve"> </w:t>
      </w:r>
      <w:r>
        <w:t>bere</w:t>
      </w:r>
      <w:r>
        <w:t xml:space="preserve"> </w:t>
      </w:r>
      <w:r>
        <w:t>yow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ther</w:t>
      </w:r>
      <w:r>
        <w:br/>
        <w:t>The Squire's Tale 125 (data/oxford_txts/SqT_oxford.txt)</w:t>
        <w:br/>
      </w:r>
      <w:r>
        <w:t>Withouten</w:t>
      </w:r>
      <w:r>
        <w:t xml:space="preserve"> </w:t>
      </w:r>
      <w:r>
        <w:t>harm,</w:t>
      </w:r>
      <w:r>
        <w:t xml:space="preserve"> </w:t>
      </w:r>
      <w:r>
        <w:t>til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ther°</w:t>
      </w:r>
      <w:r>
        <w:t xml:space="preserve"> </w:t>
      </w:r>
      <w:r>
        <w:t>yow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Adverb without -e: ayein</w:t>
      </w:r>
      <w:r>
        <w:br/>
        <w:t>The Squire's Tale 127 (data/oxford_txts/SqT_oxford.txt)</w:t>
        <w:br/>
      </w:r>
      <w:r>
        <w:t>And</w:t>
      </w:r>
      <w:r>
        <w:t xml:space="preserve"> </w:t>
      </w:r>
      <w:r>
        <w:t>turne</w:t>
      </w:r>
      <w:r>
        <w:t xml:space="preserve"> </w:t>
      </w:r>
      <w:r>
        <w:t>ayein,</w:t>
      </w:r>
      <w:r>
        <w:t xml:space="preserve"> </w:t>
      </w:r>
      <w:r>
        <w:t>with</w:t>
      </w:r>
      <w:r>
        <w:t xml:space="preserve"> </w:t>
      </w:r>
      <w:r>
        <w:t>writhing°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pin.</w:t>
      </w:r>
      <w:r>
        <w:br/>
        <w:br/>
      </w:r>
    </w:p>
    <w:p>
      <w:r>
        <w:rPr>
          <w:b/>
        </w:rPr>
        <w:t>Adverb without -e: eek</w:t>
      </w:r>
      <w:r>
        <w:br/>
        <w:t>The Squire's Tale 132 (data/oxford_txts/SqT_oxford.txt)</w:t>
        <w:br/>
      </w:r>
      <w:r>
        <w:t>¶“This</w:t>
      </w:r>
      <w:r>
        <w:t xml:space="preserve"> </w:t>
      </w:r>
      <w:r>
        <w:t>mirour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Adverb without -e: whan</w:t>
      </w:r>
      <w:r>
        <w:br/>
        <w:t>The Squire's Tale 134 (data/oxford_txts/SqT_oxford.txt)</w:t>
        <w:br/>
      </w:r>
      <w:r>
        <w:rPr>
          <w:i/>
        </w:rPr>
        <w:t>Whan</w:t>
      </w:r>
      <w:r>
        <w:t xml:space="preserve"> </w:t>
      </w:r>
      <w:r>
        <w:t>ther</w:t>
      </w:r>
      <w:r>
        <w:t xml:space="preserve"> </w:t>
      </w:r>
      <w:r>
        <w:t>shal</w:t>
      </w:r>
      <w:r>
        <w:t xml:space="preserve"> </w:t>
      </w:r>
      <w:r>
        <w:t>fallen</w:t>
      </w:r>
      <w:r>
        <w:t xml:space="preserve"> </w:t>
      </w:r>
      <w:r>
        <w:t>any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Adverb without -e: ther</w:t>
      </w:r>
      <w:r>
        <w:br/>
        <w:t>The Squire's Tale 134 (data/oxford_txts/SqT_oxford.txt)</w:t>
        <w:br/>
      </w:r>
      <w:r>
        <w:t>Whan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fallen</w:t>
      </w:r>
      <w:r>
        <w:t xml:space="preserve"> </w:t>
      </w:r>
      <w:r>
        <w:t>any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Adverb without -e: also</w:t>
      </w:r>
      <w:r>
        <w:br/>
        <w:t>The Squire's Tale 135 (data/oxford_txts/SqT_oxford.txt)</w:t>
        <w:br/>
      </w:r>
      <w:r>
        <w:t>Unto</w:t>
      </w:r>
      <w:r>
        <w:t xml:space="preserve"> </w:t>
      </w:r>
      <w:r>
        <w:t>your</w:t>
      </w:r>
      <w:r>
        <w:t xml:space="preserve"> </w:t>
      </w:r>
      <w:r>
        <w:t>regne°</w:t>
      </w:r>
      <w:r>
        <w:t xml:space="preserve"> </w:t>
      </w:r>
      <w:r>
        <w:t>or</w:t>
      </w:r>
      <w:r>
        <w:t xml:space="preserve"> </w:t>
      </w:r>
      <w:r>
        <w:t>to</w:t>
      </w:r>
      <w:r>
        <w:t xml:space="preserve"> </w:t>
      </w:r>
      <w:r>
        <w:t>yourself</w:t>
      </w:r>
      <w:r>
        <w:t xml:space="preserve"> </w:t>
      </w:r>
      <w:r>
        <w:t>also;</w:t>
      </w:r>
      <w:r>
        <w:br/>
        <w:br/>
      </w:r>
    </w:p>
    <w:p>
      <w:r>
        <w:rPr>
          <w:b/>
        </w:rPr>
        <w:t>Adverb without -e: ther</w:t>
      </w:r>
      <w:r>
        <w:br/>
        <w:t>The Squire's Tale 141 (data/oxford_txts/SqT_oxford.txt)</w:t>
        <w:br/>
      </w:r>
      <w:r>
        <w:t>So</w:t>
      </w:r>
      <w:r>
        <w:t xml:space="preserve"> </w:t>
      </w:r>
      <w:r>
        <w:t>openly,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hide.</w:t>
      </w:r>
      <w:r>
        <w:br/>
        <w:br/>
      </w:r>
    </w:p>
    <w:p>
      <w:r>
        <w:rPr>
          <w:b/>
        </w:rPr>
        <w:t>Adverb without -e: plein</w:t>
      </w:r>
      <w:r>
        <w:br/>
        <w:t>The Squire's Tale 151 (data/oxford_txts/SqT_oxford.txt)</w:t>
        <w:br/>
      </w:r>
      <w:r>
        <w:t>And</w:t>
      </w:r>
      <w:r>
        <w:t xml:space="preserve"> </w:t>
      </w:r>
      <w:r>
        <w:t>knowe</w:t>
      </w:r>
      <w:r>
        <w:t xml:space="preserve"> </w:t>
      </w:r>
      <w:r>
        <w:t>his</w:t>
      </w:r>
      <w:r>
        <w:t xml:space="preserve"> </w:t>
      </w:r>
      <w:r>
        <w:t>mening</w:t>
      </w:r>
      <w:r>
        <w:t xml:space="preserve"> </w:t>
      </w:r>
      <w:r>
        <w:t>openly</w:t>
      </w:r>
      <w:r>
        <w:t xml:space="preserve"> </w:t>
      </w:r>
      <w:r>
        <w:t>and</w:t>
      </w:r>
      <w:r>
        <w:t xml:space="preserve"> </w:t>
      </w:r>
      <w:r>
        <w:t>plein,°</w:t>
      </w:r>
      <w:r>
        <w:br/>
        <w:br/>
      </w:r>
    </w:p>
    <w:p>
      <w:r>
        <w:rPr>
          <w:b/>
        </w:rPr>
        <w:t>Adverb without -e: agein</w:t>
      </w:r>
      <w:r>
        <w:br/>
        <w:t>The Squire's Tale 152 (data/oxford_txts/SqT_oxford.txt)</w:t>
        <w:br/>
      </w:r>
      <w:r>
        <w:t>And</w:t>
      </w:r>
      <w:r>
        <w:t xml:space="preserve"> </w:t>
      </w:r>
      <w:r>
        <w:t>answere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langage</w:t>
      </w:r>
      <w:r>
        <w:t xml:space="preserve"> </w:t>
      </w:r>
      <w:r>
        <w:t>agein.</w:t>
      </w:r>
      <w:r>
        <w:br/>
        <w:br/>
      </w:r>
    </w:p>
    <w:p>
      <w:r>
        <w:rPr>
          <w:b/>
        </w:rPr>
        <w:t>Adverb without -e: eek</w:t>
      </w:r>
      <w:r>
        <w:br/>
        <w:t>The Squire's Tale 154 (data/oxford_txts/SqT_oxford.txt)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eek</w:t>
      </w:r>
      <w:r>
        <w:t xml:space="preserve"> </w:t>
      </w:r>
      <w:r>
        <w:t>knowe,</w:t>
      </w:r>
      <w:r>
        <w:t xml:space="preserve"> </w:t>
      </w:r>
      <w:r>
        <w:t>and</w:t>
      </w:r>
      <w:r>
        <w:t xml:space="preserve"> </w:t>
      </w:r>
      <w:r>
        <w:t>whom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bote,°</w:t>
      </w:r>
      <w:r>
        <w:br/>
        <w:br/>
      </w:r>
    </w:p>
    <w:p>
      <w:r>
        <w:rPr>
          <w:b/>
        </w:rPr>
        <w:t>Adverb without -e: never</w:t>
      </w:r>
      <w:r>
        <w:br/>
        <w:t>The Squire's Tale 155 (data/oxford_txts/SqT_oxford.txt)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his</w:t>
      </w:r>
      <w:r>
        <w:t xml:space="preserve"> </w:t>
      </w:r>
      <w:r>
        <w:t>woundes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so°</w:t>
      </w:r>
      <w:r>
        <w:t xml:space="preserve"> </w:t>
      </w:r>
      <w:r>
        <w:t>depe</w:t>
      </w:r>
      <w:r>
        <w:t xml:space="preserve"> </w:t>
      </w:r>
      <w:r>
        <w:t>and</w:t>
      </w:r>
      <w:r>
        <w:t xml:space="preserve"> </w:t>
      </w:r>
      <w:r>
        <w:t>wide.</w:t>
      </w:r>
      <w:r>
        <w:br/>
        <w:br/>
      </w:r>
    </w:p>
    <w:p>
      <w:r>
        <w:rPr>
          <w:b/>
        </w:rPr>
        <w:t>Adverb without -e: so</w:t>
      </w:r>
      <w:r>
        <w:br/>
        <w:t>The Squire's Tale 155 (data/oxford_txts/SqT_oxford.txt)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his</w:t>
      </w:r>
      <w:r>
        <w:t xml:space="preserve"> </w:t>
      </w:r>
      <w:r>
        <w:t>woundes</w:t>
      </w:r>
      <w:r>
        <w:t xml:space="preserve"> </w:t>
      </w:r>
      <w:r>
        <w:t>never</w:t>
      </w:r>
      <w:r>
        <w:t xml:space="preserve"> </w:t>
      </w:r>
      <w:r>
        <w:t>so°</w:t>
      </w:r>
      <w:r>
        <w:t xml:space="preserve"> </w:t>
      </w:r>
      <w:r>
        <w:t>depe</w:t>
      </w:r>
      <w:r>
        <w:t xml:space="preserve"> </w:t>
      </w:r>
      <w:r>
        <w:t>and</w:t>
      </w:r>
      <w:r>
        <w:t xml:space="preserve"> </w:t>
      </w:r>
      <w:r>
        <w:t>wide.</w:t>
      </w:r>
      <w:r>
        <w:br/>
        <w:br/>
      </w:r>
    </w:p>
    <w:p>
      <w:r>
        <w:rPr>
          <w:b/>
        </w:rPr>
        <w:t>Adverb without -e: so</w:t>
      </w:r>
      <w:r>
        <w:br/>
        <w:t>The Squire's Tale 157 (data/oxford_txts/SqT_oxford.txt)</w:t>
        <w:br/>
      </w:r>
      <w:r>
        <w:t>Swich</w:t>
      </w:r>
      <w:r>
        <w:t xml:space="preserve"> </w:t>
      </w:r>
      <w:r>
        <w:t>vertu°</w:t>
      </w:r>
      <w:r>
        <w:t xml:space="preserve"> </w:t>
      </w:r>
      <w:r>
        <w:t>hath,</w:t>
      </w:r>
      <w:r>
        <w:t xml:space="preserve"> </w:t>
      </w:r>
      <w:r>
        <w:t>that</w:t>
      </w:r>
      <w:r>
        <w:t xml:space="preserve"> </w:t>
      </w:r>
      <w:r>
        <w:t>what</w:t>
      </w:r>
      <w:r>
        <w:t xml:space="preserve"> </w:t>
      </w:r>
      <w:r>
        <w:t>man</w:t>
      </w:r>
      <w:r>
        <w:t xml:space="preserve"> </w:t>
      </w:r>
      <w:r>
        <w:t>so°</w:t>
      </w:r>
      <w:r>
        <w:t xml:space="preserve"> </w:t>
      </w:r>
      <w:r>
        <w:t>ye</w:t>
      </w:r>
      <w:r>
        <w:t xml:space="preserve"> </w:t>
      </w:r>
      <w:r>
        <w:t>smite,°</w:t>
      </w:r>
      <w:r>
        <w:br/>
        <w:br/>
      </w:r>
    </w:p>
    <w:p>
      <w:r>
        <w:rPr>
          <w:b/>
        </w:rPr>
        <w:t>Adverb without -e: never</w:t>
      </w:r>
      <w:r>
        <w:br/>
        <w:t>The Squire's Tale 161 (data/oxford_txts/SqT_oxford.txt)</w:t>
        <w:br/>
      </w:r>
      <w:r>
        <w:t>Shal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be</w:t>
      </w:r>
      <w:r>
        <w:t xml:space="preserve"> </w:t>
      </w:r>
      <w:r>
        <w:t>hool°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of</w:t>
      </w:r>
      <w:r>
        <w:t xml:space="preserve"> </w:t>
      </w:r>
      <w:r>
        <w:t>grace,°</w:t>
      </w:r>
      <w:r>
        <w:br/>
        <w:br/>
      </w:r>
    </w:p>
    <w:p>
      <w:r>
        <w:rPr>
          <w:b/>
        </w:rPr>
        <w:t>Adverb without -e: ther</w:t>
      </w:r>
      <w:r>
        <w:br/>
        <w:t>The Squire's Tale 163 (data/oxford_txts/SqT_oxford.txt)</w:t>
        <w:br/>
      </w:r>
      <w:r>
        <w:t>Ther°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hurt: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agein</w:t>
      </w:r>
      <w:r>
        <w:br/>
        <w:t>The Squire's Tale 164 (data/oxford_txts/SqT_oxford.txt)</w:t>
        <w:br/>
      </w:r>
      <w:r>
        <w:t>Ye</w:t>
      </w:r>
      <w:r>
        <w:t xml:space="preserve"> </w:t>
      </w:r>
      <w:r>
        <w:t>mote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platte</w:t>
      </w:r>
      <w:r>
        <w:t xml:space="preserve"> </w:t>
      </w:r>
      <w:r>
        <w:t>swerd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nat</w:t>
      </w:r>
      <w:r>
        <w:br/>
        <w:t>The Squire's Tale 167 (data/oxford_txts/SqT_oxford.txt)</w:t>
        <w:br/>
      </w:r>
      <w:r>
        <w:t>It</w:t>
      </w:r>
      <w:r>
        <w:t xml:space="preserve"> </w:t>
      </w:r>
      <w:r>
        <w:t>failleth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whil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hold.”°</w:t>
      </w:r>
      <w:r>
        <w:br/>
        <w:br/>
      </w:r>
    </w:p>
    <w:p>
      <w:r>
        <w:rPr>
          <w:b/>
        </w:rPr>
        <w:t>Adverb without -e: whan</w:t>
      </w:r>
      <w:r>
        <w:br/>
        <w:t>The Squire's Tale 168 (data/oxford_txts/SqT_oxford.txt)</w:t>
        <w:br/>
      </w:r>
      <w:r>
        <w:t>¶And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knight</w:t>
      </w:r>
      <w:r>
        <w:t xml:space="preserve"> </w:t>
      </w:r>
      <w:r>
        <w:t>hath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Adverb without -e: doun</w:t>
      </w:r>
      <w:r>
        <w:br/>
        <w:t>The Squire's Tale 169 (data/oxford_txts/SqT_oxford.txt)</w:t>
        <w:br/>
      </w:r>
      <w:r>
        <w:t>He</w:t>
      </w:r>
      <w:r>
        <w:t xml:space="preserve"> </w:t>
      </w:r>
      <w:r>
        <w:t>rideth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halle,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lighte.°</w:t>
      </w:r>
      <w:r>
        <w:br/>
        <w:br/>
      </w:r>
    </w:p>
    <w:p>
      <w:r>
        <w:rPr>
          <w:b/>
        </w:rPr>
        <w:t>Adverb without -e: anon</w:t>
      </w:r>
      <w:r>
        <w:br/>
        <w:t>The Squire's Tale 172 (data/oxford_txts/SqT_oxford.txt)</w:t>
        <w:br/>
      </w:r>
      <w:r>
        <w:t>This</w:t>
      </w:r>
      <w:r>
        <w:t xml:space="preserve"> </w:t>
      </w:r>
      <w:r>
        <w:t>knight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chambre</w:t>
      </w:r>
      <w:r>
        <w:t xml:space="preserve"> </w:t>
      </w:r>
      <w:r>
        <w:t>lad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ther</w:t>
      </w:r>
      <w:r>
        <w:br/>
        <w:t>The Squire's Tale 179 (data/oxford_txts/SqT_oxford.txt)</w:t>
        <w:br/>
      </w:r>
      <w:r>
        <w:t>Solempnely,</w:t>
      </w:r>
      <w:r>
        <w:t xml:space="preserve"> </w:t>
      </w:r>
      <w:r>
        <w:t>ther°</w:t>
      </w:r>
      <w:r>
        <w:t xml:space="preserve"> </w:t>
      </w:r>
      <w:r>
        <w:t>she</w:t>
      </w:r>
      <w:r>
        <w:t xml:space="preserve"> </w:t>
      </w:r>
      <w:r>
        <w:t>sit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table.</w:t>
      </w:r>
      <w:r>
        <w:br/>
        <w:br/>
      </w:r>
    </w:p>
    <w:p>
      <w:r>
        <w:rPr>
          <w:b/>
        </w:rPr>
        <w:t>Adverb without -e: nat</w:t>
      </w:r>
      <w:r>
        <w:br/>
        <w:t>The Squire's Tale 181 (data/oxford_txts/SqT_oxford.txt)</w:t>
        <w:br/>
      </w:r>
      <w:r>
        <w:t>The</w:t>
      </w:r>
      <w:r>
        <w:t xml:space="preserve"> </w:t>
      </w:r>
      <w:r>
        <w:t>hors</w:t>
      </w:r>
      <w:r>
        <w:t xml:space="preserve"> </w:t>
      </w:r>
      <w:r>
        <w:t>of</w:t>
      </w:r>
      <w:r>
        <w:t xml:space="preserve"> </w:t>
      </w:r>
      <w:r>
        <w:t>bras,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remewed,°</w:t>
      </w:r>
      <w:r>
        <w:br/>
        <w:br/>
      </w:r>
    </w:p>
    <w:p>
      <w:r>
        <w:rPr>
          <w:b/>
        </w:rPr>
        <w:t>Adverb without -e: ther</w:t>
      </w:r>
      <w:r>
        <w:br/>
        <w:t>The Squire's Tale 183 (data/oxford_txts/SqT_oxford.txt)</w:t>
        <w:br/>
      </w:r>
      <w:r>
        <w:t>Ther°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it</w:t>
      </w:r>
      <w:r>
        <w:t xml:space="preserve"> </w:t>
      </w:r>
      <w:r>
        <w:t>drive°</w:t>
      </w:r>
      <w:r>
        <w:br/>
        <w:br/>
      </w:r>
    </w:p>
    <w:p>
      <w:r>
        <w:rPr>
          <w:b/>
        </w:rPr>
        <w:t>Adverb without -e: nat</w:t>
      </w:r>
      <w:r>
        <w:br/>
        <w:t>The Squire's Tale 185 (data/oxford_txts/SqT_oxford.txt)</w:t>
        <w:br/>
      </w:r>
      <w:r>
        <w:t>And</w:t>
      </w:r>
      <w:r>
        <w:t xml:space="preserve"> </w:t>
      </w:r>
      <w:r>
        <w:t>cause°</w:t>
      </w:r>
      <w:r>
        <w:t xml:space="preserve"> </w:t>
      </w:r>
      <w:r>
        <w:t>why,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</w:t>
      </w:r>
      <w:r>
        <w:t xml:space="preserve"> </w:t>
      </w:r>
      <w:r>
        <w:t>craft.°</w:t>
      </w:r>
      <w:r>
        <w:br/>
        <w:br/>
      </w:r>
    </w:p>
    <w:p>
      <w:r>
        <w:rPr>
          <w:b/>
        </w:rPr>
        <w:t>Adverb without -e: after</w:t>
      </w:r>
      <w:r>
        <w:br/>
        <w:t>The Squire's Tale 188 (data/oxford_txts/SqT_oxford.txt)</w:t>
        <w:br/>
      </w:r>
      <w:r>
        <w:t>To</w:t>
      </w:r>
      <w:r>
        <w:t xml:space="preserve"> </w:t>
      </w:r>
      <w:r>
        <w:t>voiden°</w:t>
      </w:r>
      <w:r>
        <w:t xml:space="preserve"> </w:t>
      </w:r>
      <w:r>
        <w:t>him,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fro</w:t>
      </w:r>
      <w:r>
        <w:br/>
        <w:t>The Squire's Tale 189 (data/oxford_txts/SqT_oxford.txt)</w:t>
        <w:br/>
      </w:r>
      <w:r>
        <w:t>¶Greet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prees,°</w:t>
      </w:r>
      <w:r>
        <w:t xml:space="preserve"> </w:t>
      </w:r>
      <w:r>
        <w:t>that</w:t>
      </w:r>
      <w:r>
        <w:t xml:space="preserve"> </w:t>
      </w:r>
      <w:r>
        <w:t>swarmeth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so</w:t>
      </w:r>
      <w:r>
        <w:br/>
        <w:t>The Squire's Tale 190 (data/oxford_txts/SqT_oxford.txt)</w:t>
        <w:br/>
      </w:r>
      <w:r>
        <w:t>To</w:t>
      </w:r>
      <w:r>
        <w:t xml:space="preserve"> </w:t>
      </w:r>
      <w:r>
        <w:t>gauren</w:t>
      </w:r>
      <w:r>
        <w:t xml:space="preserve"> </w:t>
      </w:r>
      <w:r>
        <w:t>on°</w:t>
      </w:r>
      <w:r>
        <w:t xml:space="preserve"> </w:t>
      </w:r>
      <w:r>
        <w:t>this</w:t>
      </w:r>
      <w:r>
        <w:t xml:space="preserve"> </w:t>
      </w:r>
      <w:r>
        <w:t>hors</w:t>
      </w:r>
      <w:r>
        <w:t xml:space="preserve"> </w:t>
      </w:r>
      <w:r>
        <w:t>that</w:t>
      </w:r>
      <w:r>
        <w:t xml:space="preserve"> </w:t>
      </w:r>
      <w:r>
        <w:t>stondeth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so</w:t>
      </w:r>
      <w:r>
        <w:br/>
        <w:t>The Squire's Tale 191 (data/oxford_txts/SqT_oxford.txt)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brood</w:t>
      </w:r>
      <w:r>
        <w:t xml:space="preserve"> </w:t>
      </w:r>
      <w:r>
        <w:t>and</w:t>
      </w:r>
      <w:r>
        <w:t xml:space="preserve"> </w:t>
      </w:r>
      <w:r>
        <w:t>long</w:t>
      </w:r>
      <w:r>
        <w:br/>
        <w:br/>
      </w:r>
    </w:p>
    <w:p>
      <w:r>
        <w:rPr>
          <w:b/>
        </w:rPr>
        <w:t>Adverb without -e: so</w:t>
      </w:r>
      <w:r>
        <w:br/>
        <w:t>The Squire's Tale 191 (data/oxford_txts/SqT_oxford.txt)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brood</w:t>
      </w:r>
      <w:r>
        <w:t xml:space="preserve"> </w:t>
      </w:r>
      <w:r>
        <w:t>and</w:t>
      </w:r>
      <w:r>
        <w:t xml:space="preserve"> </w:t>
      </w:r>
      <w:r>
        <w:t>long</w:t>
      </w:r>
      <w:r>
        <w:br/>
        <w:br/>
      </w:r>
    </w:p>
    <w:p>
      <w:r>
        <w:rPr>
          <w:b/>
        </w:rPr>
        <w:t>Adverb without -e: so</w:t>
      </w:r>
      <w:r>
        <w:br/>
        <w:t>The Squire's Tale 192 (data/oxford_txts/SqT_oxford.txt)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proporcioned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strong</w:t>
      </w:r>
      <w:r>
        <w:br/>
        <w:br/>
      </w:r>
    </w:p>
    <w:p>
      <w:r>
        <w:rPr>
          <w:b/>
        </w:rPr>
        <w:t>Adverb without -e: therwith</w:t>
      </w:r>
      <w:r>
        <w:br/>
        <w:t>The Squire's Tale 194 (data/oxford_txts/SqT_oxford.txt)</w:t>
        <w:br/>
      </w:r>
      <w:r>
        <w:rPr>
          <w:i/>
        </w:rPr>
        <w:t>Therwith</w:t>
      </w:r>
      <w:r>
        <w:t xml:space="preserve"> </w:t>
      </w:r>
      <w:r>
        <w:t>so</w:t>
      </w:r>
      <w:r>
        <w:t xml:space="preserve"> </w:t>
      </w:r>
      <w:r>
        <w:t>horsly,°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quik</w:t>
      </w:r>
      <w:r>
        <w:t xml:space="preserve"> </w:t>
      </w:r>
      <w:r>
        <w:t>of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Adverb without -e: so</w:t>
      </w:r>
      <w:r>
        <w:br/>
        <w:t>The Squire's Tale 194 (data/oxford_txts/SqT_oxford.txt)</w:t>
        <w:br/>
      </w:r>
      <w:r>
        <w:t>Therwith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horsly,°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quik</w:t>
      </w:r>
      <w:r>
        <w:t xml:space="preserve"> </w:t>
      </w:r>
      <w:r>
        <w:t>of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Adverb without -e: so</w:t>
      </w:r>
      <w:r>
        <w:br/>
        <w:t>The Squire's Tale 194 (data/oxford_txts/SqT_oxford.txt)</w:t>
        <w:br/>
      </w:r>
      <w:r>
        <w:t>Therwith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horsly,°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quik</w:t>
      </w:r>
      <w:r>
        <w:t xml:space="preserve"> </w:t>
      </w:r>
      <w:r>
        <w:t>of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Adverb without -e: certes</w:t>
      </w:r>
      <w:r>
        <w:br/>
        <w:t>The Squire's Tale 196 (data/oxford_txts/SqT_oxford.txt)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tail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how</w:t>
      </w:r>
      <w:r>
        <w:br/>
        <w:t>The Squire's Tale 200 (data/oxford_txts/SqT_oxford.txt)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coude</w:t>
      </w:r>
      <w:r>
        <w:t xml:space="preserve"> </w:t>
      </w:r>
      <w:r>
        <w:t>goon,°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bras;</w:t>
      </w:r>
      <w:r>
        <w:br/>
        <w:br/>
      </w:r>
    </w:p>
    <w:p>
      <w:r>
        <w:rPr>
          <w:b/>
        </w:rPr>
        <w:t>Adverb without -e: ther</w:t>
      </w:r>
      <w:r>
        <w:br/>
        <w:t>The Squire's Tale 203 (data/oxford_txts/SqT_oxford.txt)</w:t>
        <w:br/>
      </w:r>
      <w:r>
        <w:t>As</w:t>
      </w:r>
      <w:r>
        <w:t xml:space="preserve"> </w:t>
      </w:r>
      <w:r>
        <w:t>many</w:t>
      </w:r>
      <w:r>
        <w:t xml:space="preserve"> </w:t>
      </w:r>
      <w:r>
        <w:t>hedes,</w:t>
      </w:r>
      <w:r>
        <w:t xml:space="preserve"> </w:t>
      </w:r>
      <w:r>
        <w:t>as</w:t>
      </w:r>
      <w:r>
        <w:t xml:space="preserve"> </w:t>
      </w:r>
      <w:r>
        <w:t>many</w:t>
      </w:r>
      <w:r>
        <w:t xml:space="preserve"> </w:t>
      </w:r>
      <w:r>
        <w:t>wittes°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been.</w:t>
      </w:r>
      <w:r>
        <w:br/>
        <w:br/>
      </w:r>
    </w:p>
    <w:p>
      <w:r>
        <w:rPr>
          <w:b/>
        </w:rPr>
        <w:t>Adverb without -e: right</w:t>
      </w:r>
      <w:r>
        <w:br/>
        <w:t>The Squire's Tale 215 (data/oxford_txts/SqT_oxford.txt)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swich</w:t>
      </w:r>
      <w:r>
        <w:t xml:space="preserve"> </w:t>
      </w:r>
      <w:r>
        <w:t>thing</w:t>
      </w:r>
      <w:r>
        <w:t xml:space="preserve"> </w:t>
      </w:r>
      <w:r>
        <w:t>were</w:t>
      </w:r>
      <w:r>
        <w:t xml:space="preserve"> </w:t>
      </w:r>
      <w:r>
        <w:t>knowe.”</w:t>
      </w:r>
      <w:r>
        <w:br/>
        <w:br/>
      </w:r>
    </w:p>
    <w:p>
      <w:r>
        <w:rPr>
          <w:b/>
        </w:rPr>
        <w:t>Adverb without -e: rather</w:t>
      </w:r>
      <w:r>
        <w:br/>
        <w:t>The Squire's Tale 217 (data/oxford_txts/SqT_oxford.txt)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“He</w:t>
      </w:r>
      <w:r>
        <w:t xml:space="preserve"> </w:t>
      </w:r>
      <w:r>
        <w:t>lieth,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lik</w:t>
      </w:r>
      <w:r>
        <w:br/>
        <w:br/>
      </w:r>
    </w:p>
    <w:p>
      <w:r>
        <w:rPr>
          <w:b/>
        </w:rPr>
        <w:t>Adverb without -e: thus</w:t>
      </w:r>
      <w:r>
        <w:br/>
        <w:t>The Squire's Tale 220 (data/oxford_txts/SqT_oxford.txt)</w:t>
        <w:br/>
      </w:r>
      <w:r>
        <w:t>Of</w:t>
      </w:r>
      <w:r>
        <w:t xml:space="preserve"> </w:t>
      </w:r>
      <w:r>
        <w:t>sondry</w:t>
      </w:r>
      <w:r>
        <w:t xml:space="preserve"> </w:t>
      </w:r>
      <w:r>
        <w:t>doutes°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jangle°</w:t>
      </w:r>
      <w:r>
        <w:t xml:space="preserve"> </w:t>
      </w:r>
      <w:r>
        <w:t>and</w:t>
      </w:r>
      <w:r>
        <w:t xml:space="preserve"> </w:t>
      </w:r>
      <w:r>
        <w:t>trete,°</w:t>
      </w:r>
      <w:r>
        <w:br/>
        <w:br/>
      </w:r>
    </w:p>
    <w:p>
      <w:r>
        <w:rPr>
          <w:b/>
        </w:rPr>
        <w:t>Adverb without -e: how</w:t>
      </w:r>
      <w:r>
        <w:br/>
        <w:t>The Squire's Tale 227 (data/oxford_txts/SqT_oxford.txt)</w:t>
        <w:br/>
      </w:r>
      <w:r>
        <w:rPr>
          <w:i/>
        </w:rPr>
        <w:t>How</w:t>
      </w:r>
      <w:r>
        <w:t xml:space="preserve"> </w:t>
      </w:r>
      <w:r>
        <w:t>men</w:t>
      </w:r>
      <w:r>
        <w:t xml:space="preserve"> </w:t>
      </w:r>
      <w:r>
        <w:t>mighte</w:t>
      </w:r>
      <w:r>
        <w:t xml:space="preserve"> </w:t>
      </w:r>
      <w:r>
        <w:t>in</w:t>
      </w:r>
      <w:r>
        <w:t xml:space="preserve"> </w:t>
      </w:r>
      <w:r>
        <w:t>it</w:t>
      </w:r>
      <w:r>
        <w:t xml:space="preserve"> </w:t>
      </w:r>
      <w:r>
        <w:t>swiche</w:t>
      </w:r>
      <w:r>
        <w:t xml:space="preserve"> </w:t>
      </w:r>
      <w:r>
        <w:t>thinges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Adverb without -e: right</w:t>
      </w:r>
      <w:r>
        <w:br/>
        <w:t>The Squire's Tale 242 (data/oxford_txts/SqT_oxford.txt)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yourselven</w:t>
      </w:r>
      <w:r>
        <w:t xml:space="preserve"> </w:t>
      </w:r>
      <w:r>
        <w:t>herd.</w:t>
      </w:r>
      <w:r>
        <w:br/>
        <w:br/>
      </w:r>
    </w:p>
    <w:p>
      <w:r>
        <w:rPr>
          <w:b/>
        </w:rPr>
        <w:t>Adverb without -e: now</w:t>
      </w:r>
      <w:r>
        <w:br/>
        <w:t>The Squire's Tale 242 (data/oxford_txts/SqT_oxford.txt)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yourselven</w:t>
      </w:r>
      <w:r>
        <w:t xml:space="preserve"> </w:t>
      </w:r>
      <w:r>
        <w:t>herd.</w:t>
      </w:r>
      <w:r>
        <w:br/>
        <w:br/>
      </w:r>
    </w:p>
    <w:p>
      <w:r>
        <w:rPr>
          <w:b/>
        </w:rPr>
        <w:t>Adverb without -e: therwithal</w:t>
      </w:r>
      <w:r>
        <w:br/>
        <w:t>The Squire's Tale 244 (data/oxford_txts/SqT_oxford.txt)</w:t>
        <w:br/>
      </w:r>
      <w:r>
        <w:t>And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medicines°</w:t>
      </w:r>
      <w:r>
        <w:t xml:space="preserve"> </w:t>
      </w:r>
      <w:r>
        <w:t>therwithal,°</w:t>
      </w:r>
      <w:r>
        <w:br/>
        <w:br/>
      </w:r>
    </w:p>
    <w:p>
      <w:r>
        <w:rPr>
          <w:b/>
        </w:rPr>
        <w:t>Adverb without -e: tho</w:t>
      </w:r>
      <w:r>
        <w:br/>
        <w:t>The Squire's Tale 247 (data/oxford_txts/SqT_oxford.txt)</w:t>
        <w:br/>
      </w:r>
      <w:r>
        <w:t>¶Tho</w:t>
      </w:r>
      <w:r>
        <w:t xml:space="preserve"> </w:t>
      </w:r>
      <w:r>
        <w:t>speke</w:t>
      </w:r>
      <w:r>
        <w:t xml:space="preserve"> </w:t>
      </w:r>
      <w:r>
        <w:t>they</w:t>
      </w:r>
      <w:r>
        <w:t xml:space="preserve"> </w:t>
      </w:r>
      <w:r>
        <w:t>of</w:t>
      </w:r>
      <w:r>
        <w:t xml:space="preserve"> </w:t>
      </w:r>
      <w:r>
        <w:t>Canaceës</w:t>
      </w:r>
      <w:r>
        <w:t xml:space="preserve"> </w:t>
      </w:r>
      <w:r>
        <w:t>ring</w:t>
      </w:r>
      <w:r>
        <w:br/>
        <w:br/>
      </w:r>
    </w:p>
    <w:p>
      <w:r>
        <w:rPr>
          <w:b/>
        </w:rPr>
        <w:t>Adverb without -e: never</w:t>
      </w:r>
      <w:r>
        <w:br/>
        <w:t>The Squire's Tale 249 (data/oxford_txts/SqT_oxford.txt)</w:t>
        <w:br/>
      </w:r>
      <w:r>
        <w:t>Of</w:t>
      </w:r>
      <w:r>
        <w:t xml:space="preserve"> </w:t>
      </w:r>
      <w:r>
        <w:t>craft</w:t>
      </w:r>
      <w:r>
        <w:t xml:space="preserve"> </w:t>
      </w:r>
      <w:r>
        <w:t>of</w:t>
      </w:r>
      <w:r>
        <w:t xml:space="preserve"> </w:t>
      </w:r>
      <w:r>
        <w:t>ringes°</w:t>
      </w:r>
      <w:r>
        <w:t xml:space="preserve"> </w:t>
      </w:r>
      <w:r>
        <w:t>herd</w:t>
      </w:r>
      <w:r>
        <w:t xml:space="preserve"> </w:t>
      </w:r>
      <w:r>
        <w:t>they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non,°</w:t>
      </w:r>
      <w:r>
        <w:br/>
        <w:br/>
      </w:r>
    </w:p>
    <w:p>
      <w:r>
        <w:rPr>
          <w:b/>
        </w:rPr>
        <w:t>Adverb without -e: thus</w:t>
      </w:r>
      <w:r>
        <w:br/>
        <w:t>The Squire's Tale 252 (data/oxford_txts/SqT_oxford.txt)</w:t>
        <w:br/>
      </w:r>
      <w:r>
        <w:rPr>
          <w:i/>
        </w:rPr>
        <w:t>Thus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apart.°</w:t>
      </w:r>
      <w:r>
        <w:br/>
        <w:br/>
      </w:r>
    </w:p>
    <w:p>
      <w:r>
        <w:rPr>
          <w:b/>
        </w:rPr>
        <w:t>Adverb without -e: apart</w:t>
      </w:r>
      <w:r>
        <w:br/>
        <w:t>The Squire's Tale 252 (data/oxford_txts/SqT_oxford.txt)</w:t>
        <w:br/>
      </w:r>
      <w:r>
        <w:t>Thus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apart.°</w:t>
      </w:r>
      <w:r>
        <w:br/>
        <w:br/>
      </w:r>
    </w:p>
    <w:p>
      <w:r>
        <w:rPr>
          <w:b/>
        </w:rPr>
        <w:t>Adverb without -e: nathelees</w:t>
      </w:r>
      <w:r>
        <w:br/>
        <w:t>The Squire's Tale 253 (data/oxford_txts/SqT_oxford.txt)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somme</w:t>
      </w:r>
      <w:r>
        <w:t xml:space="preserve"> </w:t>
      </w:r>
      <w:r>
        <w:t>seiden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yet</w:t>
      </w:r>
      <w:r>
        <w:br/>
        <w:t>The Squire's Tale 255 (data/oxford_txts/SqT_oxford.txt)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nis°</w:t>
      </w:r>
      <w:r>
        <w:t xml:space="preserve"> </w:t>
      </w:r>
      <w:r>
        <w:t>glas</w:t>
      </w:r>
      <w:r>
        <w:t xml:space="preserve"> </w:t>
      </w:r>
      <w:r>
        <w:t>nat</w:t>
      </w:r>
      <w:r>
        <w:t xml:space="preserve"> </w:t>
      </w:r>
      <w:r>
        <w:t>lik</w:t>
      </w:r>
      <w:r>
        <w:t xml:space="preserve"> </w:t>
      </w:r>
      <w:r>
        <w:t>asshen</w:t>
      </w:r>
      <w:r>
        <w:t xml:space="preserve"> </w:t>
      </w:r>
      <w:r>
        <w:t>of</w:t>
      </w:r>
      <w:r>
        <w:t xml:space="preserve"> </w:t>
      </w:r>
      <w:r>
        <w:t>fern;</w:t>
      </w:r>
      <w:r>
        <w:br/>
        <w:br/>
      </w:r>
    </w:p>
    <w:p>
      <w:r>
        <w:rPr>
          <w:b/>
        </w:rPr>
        <w:t>Adverb without -e: nat</w:t>
      </w:r>
      <w:r>
        <w:br/>
        <w:t>The Squire's Tale 255 (data/oxford_txts/SqT_oxford.txt)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nis°</w:t>
      </w:r>
      <w:r>
        <w:t xml:space="preserve"> </w:t>
      </w:r>
      <w:r>
        <w:t>glas</w:t>
      </w:r>
      <w:r>
        <w:t xml:space="preserve"> </w:t>
      </w:r>
      <w:r>
        <w:rPr>
          <w:i/>
        </w:rPr>
        <w:t>nat</w:t>
      </w:r>
      <w:r>
        <w:t xml:space="preserve"> </w:t>
      </w:r>
      <w:r>
        <w:t>lik</w:t>
      </w:r>
      <w:r>
        <w:t xml:space="preserve"> </w:t>
      </w:r>
      <w:r>
        <w:t>asshen</w:t>
      </w:r>
      <w:r>
        <w:t xml:space="preserve"> </w:t>
      </w:r>
      <w:r>
        <w:t>of</w:t>
      </w:r>
      <w:r>
        <w:t xml:space="preserve"> </w:t>
      </w:r>
      <w:r>
        <w:t>fern;</w:t>
      </w:r>
      <w:r>
        <w:br/>
        <w:br/>
      </w:r>
    </w:p>
    <w:p>
      <w:r>
        <w:rPr>
          <w:b/>
        </w:rPr>
        <w:t>Adverb without -e: so</w:t>
      </w:r>
      <w:r>
        <w:br/>
        <w:t>The Squire's Tale 256 (data/oxford_txts/SqT_oxford.txt)</w:t>
        <w:br/>
      </w:r>
      <w:r>
        <w:t>But</w:t>
      </w:r>
      <w:r>
        <w:t xml:space="preserve"> </w:t>
      </w:r>
      <w:r>
        <w:t>for°</w:t>
      </w:r>
      <w:r>
        <w:t xml:space="preserve"> </w:t>
      </w:r>
      <w:r>
        <w:t>they°</w:t>
      </w:r>
      <w:r>
        <w:t xml:space="preserve"> </w:t>
      </w:r>
      <w: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fern,°</w:t>
      </w:r>
      <w:r>
        <w:br/>
        <w:br/>
      </w:r>
    </w:p>
    <w:p>
      <w:r>
        <w:rPr>
          <w:b/>
        </w:rPr>
        <w:t>Adverb without -e: fern</w:t>
      </w:r>
      <w:r>
        <w:br/>
        <w:t>The Squire's Tale 256 (data/oxford_txts/SqT_oxford.txt)</w:t>
        <w:br/>
      </w:r>
      <w:r>
        <w:t>But</w:t>
      </w:r>
      <w:r>
        <w:t xml:space="preserve"> </w:t>
      </w:r>
      <w:r>
        <w:t>for°</w:t>
      </w:r>
      <w:r>
        <w:t xml:space="preserve"> </w:t>
      </w:r>
      <w:r>
        <w:t>they°</w:t>
      </w:r>
      <w:r>
        <w:t xml:space="preserve"> </w:t>
      </w:r>
      <w: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fern,°</w:t>
      </w:r>
      <w:r>
        <w:br/>
        <w:br/>
      </w:r>
    </w:p>
    <w:p>
      <w:r>
        <w:rPr>
          <w:b/>
        </w:rPr>
        <w:t>Adverb without -e: thus</w:t>
      </w:r>
      <w:r>
        <w:br/>
        <w:t>The Squire's Tale 261 (data/oxford_txts/SqT_oxford.txt)</w:t>
        <w:br/>
      </w:r>
      <w:r>
        <w:t>¶Thus</w:t>
      </w:r>
      <w:r>
        <w:t xml:space="preserve"> </w:t>
      </w:r>
      <w:r>
        <w:t>janglen°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demen°</w:t>
      </w:r>
      <w:r>
        <w:t xml:space="preserve"> </w:t>
      </w:r>
      <w:r>
        <w:t>and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Adverb without -e: whan</w:t>
      </w:r>
      <w:r>
        <w:br/>
        <w:t>The Squire's Tale 266 (data/oxford_txts/SqT_oxford.txt)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Tartre</w:t>
      </w:r>
      <w:r>
        <w:t xml:space="preserve"> </w:t>
      </w:r>
      <w:r>
        <w:t>king,</w:t>
      </w:r>
      <w:r>
        <w:t xml:space="preserve"> </w:t>
      </w:r>
      <w:r>
        <w:t>this</w:t>
      </w:r>
      <w:r>
        <w:t xml:space="preserve"> </w:t>
      </w:r>
      <w:r>
        <w:t>Cambinskan</w:t>
      </w:r>
      <w:r>
        <w:br/>
        <w:br/>
      </w:r>
    </w:p>
    <w:p>
      <w:r>
        <w:rPr>
          <w:b/>
        </w:rPr>
        <w:t>Adverb without -e: ther</w:t>
      </w:r>
      <w:r>
        <w:br/>
        <w:t>The Squire's Tale 267 (data/oxford_txts/SqT_oxford.txt)</w:t>
        <w:br/>
      </w:r>
      <w:r>
        <w:t>Roos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bord,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sat</w:t>
      </w:r>
      <w:r>
        <w:t xml:space="preserve"> </w:t>
      </w:r>
      <w:r>
        <w:t>ful</w:t>
      </w:r>
      <w:r>
        <w:t xml:space="preserve"> </w:t>
      </w:r>
      <w:r>
        <w:t>hie.</w:t>
      </w:r>
      <w:r>
        <w:br/>
        <w:br/>
      </w:r>
    </w:p>
    <w:p>
      <w:r>
        <w:rPr>
          <w:b/>
        </w:rPr>
        <w:t>Adverb without -e: now</w:t>
      </w:r>
      <w:r>
        <w:br/>
        <w:t>The Squire's Tale 272 (data/oxford_txts/SqT_oxford.txt)</w:t>
        <w:br/>
      </w:r>
      <w:r>
        <w:rPr>
          <w:i/>
        </w:rPr>
        <w:t>Now</w:t>
      </w:r>
      <w:r>
        <w:t xml:space="preserve"> </w:t>
      </w:r>
      <w:r>
        <w:t>dauncen</w:t>
      </w:r>
      <w:r>
        <w:t xml:space="preserve"> </w:t>
      </w:r>
      <w:r>
        <w:t>lusty°</w:t>
      </w:r>
      <w:r>
        <w:t xml:space="preserve"> </w:t>
      </w:r>
      <w:r>
        <w:t>Venus°</w:t>
      </w:r>
      <w:r>
        <w:t xml:space="preserve"> </w:t>
      </w:r>
      <w:r>
        <w:t>children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lich without -e: festlich</w:t>
      </w:r>
      <w:r>
        <w:br/>
        <w:t>The Squire's Tale 281 (data/oxford_txts/SqT_oxford.txt)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festlich°</w:t>
      </w:r>
      <w:r>
        <w:t xml:space="preserve"> </w:t>
      </w:r>
      <w:r>
        <w:t>man</w:t>
      </w:r>
      <w:r>
        <w:t xml:space="preserve"> </w:t>
      </w:r>
      <w:r>
        <w:t>as</w:t>
      </w:r>
      <w:r>
        <w:t xml:space="preserve"> </w:t>
      </w:r>
      <w:r>
        <w:t>fresh</w:t>
      </w:r>
      <w:r>
        <w:t xml:space="preserve"> </w:t>
      </w:r>
      <w:r>
        <w:t>as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so</w:t>
      </w:r>
      <w:r>
        <w:br/>
        <w:t>The Squire's Tale 284 (data/oxford_txts/SqT_oxford.txt)</w:t>
        <w:br/>
      </w:r>
      <w:r>
        <w:rPr>
          <w:i/>
        </w:rPr>
        <w:t>So</w:t>
      </w:r>
      <w:r>
        <w:t xml:space="preserve"> </w:t>
      </w:r>
      <w:r>
        <w:t>uncouthe°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fresshe</w:t>
      </w:r>
      <w:r>
        <w:t xml:space="preserve"> </w:t>
      </w:r>
      <w:r>
        <w:t>contenaunces,°</w:t>
      </w:r>
      <w:r>
        <w:br/>
        <w:br/>
      </w:r>
    </w:p>
    <w:p>
      <w:r>
        <w:rPr>
          <w:b/>
        </w:rPr>
        <w:t>Adverb without -e: eek</w:t>
      </w:r>
      <w:r>
        <w:br/>
        <w:t>The Squire's Tale 292 (data/oxford_txts/SqT_oxford.txt)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win,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melodie.</w:t>
      </w:r>
      <w:r>
        <w:br/>
        <w:br/>
      </w:r>
    </w:p>
    <w:p>
      <w:r>
        <w:rPr>
          <w:b/>
        </w:rPr>
        <w:t>Adverb without -e: anoon</w:t>
      </w:r>
      <w:r>
        <w:br/>
        <w:t>The Squire's Tale 294 (data/oxford_txts/SqT_oxford.txt)</w:t>
        <w:br/>
      </w:r>
      <w:r>
        <w:t>The</w:t>
      </w:r>
      <w:r>
        <w:t xml:space="preserve"> </w:t>
      </w:r>
      <w:r>
        <w:t>spices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win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anoon.</w:t>
      </w:r>
      <w:r>
        <w:br/>
        <w:br/>
      </w:r>
    </w:p>
    <w:p>
      <w:r>
        <w:rPr>
          <w:b/>
        </w:rPr>
        <w:t>Adverb without -e: whan</w:t>
      </w:r>
      <w:r>
        <w:br/>
        <w:t>The Squire's Tale 295 (data/oxford_txts/SqT_oxford.txt)</w:t>
        <w:br/>
      </w:r>
      <w:r>
        <w:t>They</w:t>
      </w:r>
      <w:r>
        <w:t xml:space="preserve"> </w:t>
      </w:r>
      <w:r>
        <w:t>ete</w:t>
      </w:r>
      <w:r>
        <w:t xml:space="preserve"> </w:t>
      </w:r>
      <w:r>
        <w:t>and</w:t>
      </w:r>
      <w:r>
        <w:t xml:space="preserve"> </w:t>
      </w:r>
      <w:r>
        <w:t>drinke;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hadde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al</w:t>
      </w:r>
      <w:r>
        <w:br/>
        <w:t>The Squire's Tale 297 (data/oxford_txts/SqT_oxford.txt)</w:t>
        <w:br/>
      </w:r>
      <w:r>
        <w:t>The</w:t>
      </w:r>
      <w:r>
        <w:t xml:space="preserve"> </w:t>
      </w:r>
      <w:r>
        <w:t>service</w:t>
      </w:r>
      <w:r>
        <w:t xml:space="preserve"> </w:t>
      </w:r>
      <w:r>
        <w:t>doon,</w:t>
      </w:r>
      <w:r>
        <w:t xml:space="preserve"> </w:t>
      </w:r>
      <w:r>
        <w:t>they</w:t>
      </w:r>
      <w:r>
        <w:t xml:space="preserve"> </w:t>
      </w:r>
      <w:r>
        <w:t>soupen°</w:t>
      </w:r>
      <w:r>
        <w:t xml:space="preserve"> </w:t>
      </w:r>
      <w:r>
        <w:rPr>
          <w:i/>
        </w:rPr>
        <w:t>al</w:t>
      </w:r>
      <w:r>
        <w:t xml:space="preserve"> </w:t>
      </w:r>
      <w:r>
        <w:t>by</w:t>
      </w:r>
      <w:r>
        <w:t xml:space="preserve"> </w:t>
      </w:r>
      <w:r>
        <w:t>day.°</w:t>
      </w:r>
      <w:r>
        <w:br/>
        <w:br/>
      </w:r>
    </w:p>
    <w:p>
      <w:r>
        <w:rPr>
          <w:b/>
        </w:rPr>
        <w:t>Adverb without -e: what</w:t>
      </w:r>
      <w:r>
        <w:br/>
        <w:t>The Squire's Tale 298 (data/oxford_txts/SqT_oxford.txt)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yow°</w:t>
      </w:r>
      <w:r>
        <w:t xml:space="preserve"> </w:t>
      </w:r>
      <w:r>
        <w:t>rehercen°</w:t>
      </w:r>
      <w:r>
        <w:t xml:space="preserve"> </w:t>
      </w:r>
      <w:r>
        <w:t>hir</w:t>
      </w:r>
      <w:r>
        <w:t xml:space="preserve"> </w:t>
      </w:r>
      <w:r>
        <w:t>array?°</w:t>
      </w:r>
      <w:r>
        <w:br/>
        <w:br/>
      </w:r>
    </w:p>
    <w:p>
      <w:r>
        <w:rPr>
          <w:b/>
        </w:rPr>
        <w:t>Adverb without -e: theras</w:t>
      </w:r>
      <w:r>
        <w:br/>
        <w:t>The Squire's Tale 307 (data/oxford_txts/SqT_oxford.txt)</w:t>
        <w:br/>
      </w:r>
      <w:r>
        <w:t>Theras°</w:t>
      </w:r>
      <w:r>
        <w:t xml:space="preserve"> </w:t>
      </w:r>
      <w:r>
        <w:t>men</w:t>
      </w:r>
      <w:r>
        <w:t xml:space="preserve"> </w:t>
      </w:r>
      <w:r>
        <w:t>wondreden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hors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The Squire's Tale 307 (data/oxford_txts/SqT_oxford.txt)</w:t>
        <w:br/>
      </w:r>
      <w:r>
        <w:t>Theras°</w:t>
      </w:r>
      <w:r>
        <w:t xml:space="preserve"> </w:t>
      </w:r>
      <w:r>
        <w:t>men</w:t>
      </w:r>
      <w:r>
        <w:t xml:space="preserve"> </w:t>
      </w:r>
      <w:r>
        <w:t>wondreden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hors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</w:t>
      </w:r>
      <w:r>
        <w:br/>
        <w:t>The Squire's Tale 308 (data/oxford_txts/SqT_oxford.txt)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wondring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Adverb without -e: tho</w:t>
      </w:r>
      <w:r>
        <w:br/>
        <w:t>The Squire's Tale 308 (data/oxford_txts/SqT_oxford.txt)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wondring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Adverb without -e: anoon</w:t>
      </w:r>
      <w:r>
        <w:br/>
        <w:t>The Squire's Tale 312 (data/oxford_txts/SqT_oxford.txt)</w:t>
        <w:br/>
      </w:r>
      <w:r>
        <w:t>This</w:t>
      </w:r>
      <w:r>
        <w:t xml:space="preserve"> </w:t>
      </w:r>
      <w:r>
        <w:t>hors</w:t>
      </w:r>
      <w:r>
        <w:t xml:space="preserve"> </w:t>
      </w:r>
      <w:r>
        <w:rPr>
          <w:i/>
        </w:rPr>
        <w:t>anoon</w:t>
      </w:r>
      <w:r>
        <w:t xml:space="preserve"> </w:t>
      </w:r>
      <w:r>
        <w:t>bigan</w:t>
      </w:r>
      <w:r>
        <w:t xml:space="preserve"> </w:t>
      </w:r>
      <w:r>
        <w:t>to</w:t>
      </w:r>
      <w:r>
        <w:t xml:space="preserve"> </w:t>
      </w:r>
      <w:r>
        <w:t>trippe°</w:t>
      </w:r>
      <w:r>
        <w:t xml:space="preserve"> </w:t>
      </w:r>
      <w:r>
        <w:t>and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whan</w:t>
      </w:r>
      <w:r>
        <w:br/>
        <w:t>The Squire's Tale 313 (data/oxford_txts/SqT_oxford.txt)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knight</w:t>
      </w:r>
      <w:r>
        <w:t xml:space="preserve"> </w:t>
      </w:r>
      <w:r>
        <w:t>leid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his°</w:t>
      </w:r>
      <w:r>
        <w:t xml:space="preserve"> </w:t>
      </w:r>
      <w:r>
        <w:t>reine</w:t>
      </w:r>
      <w:r>
        <w:br/>
        <w:br/>
      </w:r>
    </w:p>
    <w:p>
      <w:r>
        <w:rPr>
          <w:b/>
        </w:rPr>
        <w:t>Adverb without -e: whan</w:t>
      </w:r>
      <w:r>
        <w:br/>
        <w:t>The Squire's Tale 315 (data/oxford_txts/SqT_oxford.txt)</w:t>
        <w:br/>
      </w:r>
      <w:r>
        <w:t>But,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to</w:t>
      </w:r>
      <w:r>
        <w:t xml:space="preserve"> </w:t>
      </w:r>
      <w:r>
        <w:t>riden</w:t>
      </w:r>
      <w:r>
        <w:t xml:space="preserve"> </w:t>
      </w:r>
      <w:r>
        <w:t>anywhere</w:t>
      </w:r>
      <w:r>
        <w:br/>
        <w:br/>
      </w:r>
    </w:p>
    <w:p>
      <w:r>
        <w:rPr>
          <w:b/>
        </w:rPr>
        <w:t>Adverb without -e: also</w:t>
      </w:r>
      <w:r>
        <w:br/>
        <w:t>The Squire's Tale 318 (data/oxford_txts/SqT_oxford.txt)</w:t>
        <w:br/>
      </w:r>
      <w:r>
        <w:t>Ye</w:t>
      </w:r>
      <w:r>
        <w:t xml:space="preserve"> </w:t>
      </w:r>
      <w:r>
        <w:t>mote</w:t>
      </w:r>
      <w:r>
        <w:t xml:space="preserve"> </w:t>
      </w:r>
      <w:r>
        <w:t>nempne°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place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whan</w:t>
      </w:r>
      <w:r>
        <w:br/>
        <w:t>The Squire's Tale 320 (data/oxford_txts/SqT_oxford.txt)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ther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abide,°</w:t>
      </w:r>
      <w:r>
        <w:br/>
        <w:br/>
      </w:r>
    </w:p>
    <w:p>
      <w:r>
        <w:rPr>
          <w:b/>
        </w:rPr>
        <w:t>Adverb without -e: therin</w:t>
      </w:r>
      <w:r>
        <w:br/>
        <w:t>The Squire's Tale 322 (data/oxford_txts/SqT_oxford.txt)</w:t>
        <w:br/>
      </w:r>
      <w:r>
        <w:t>For</w:t>
      </w:r>
      <w:r>
        <w:t xml:space="preserve"> </w:t>
      </w:r>
      <w:r>
        <w:rPr>
          <w:i/>
        </w:rPr>
        <w:t>therin</w:t>
      </w:r>
      <w:r>
        <w:t xml:space="preserve"> </w:t>
      </w:r>
      <w:r>
        <w:t>lith</w:t>
      </w:r>
      <w:r>
        <w:t xml:space="preserve"> </w:t>
      </w:r>
      <w:r>
        <w:t>the</w:t>
      </w:r>
      <w:r>
        <w:t xml:space="preserve"> </w:t>
      </w:r>
      <w:r>
        <w:t>effect°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gin,°</w:t>
      </w:r>
      <w:r>
        <w:br/>
        <w:br/>
      </w:r>
    </w:p>
    <w:p>
      <w:r>
        <w:rPr>
          <w:b/>
        </w:rPr>
        <w:t>Adverb without -e: doun</w:t>
      </w:r>
      <w:r>
        <w:br/>
        <w:t>The Squire's Tale 323 (data/oxford_txts/SqT_oxford.txt)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doun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t>doon</w:t>
      </w:r>
      <w:r>
        <w:t xml:space="preserve"> </w:t>
      </w:r>
      <w:r>
        <w:t>your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Adverb without -e: nat</w:t>
      </w:r>
      <w:r>
        <w:br/>
        <w:t>The Squire's Tale 326 (data/oxford_txts/SqT_oxford.txt)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thennes</w:t>
      </w:r>
      <w:r>
        <w:t xml:space="preserve"> </w:t>
      </w:r>
      <w:r>
        <w:t>ben</w:t>
      </w:r>
      <w:r>
        <w:t xml:space="preserve"> </w:t>
      </w:r>
      <w:r>
        <w:t>ydrawe°</w:t>
      </w:r>
      <w:r>
        <w:t xml:space="preserve"> </w:t>
      </w:r>
      <w:r>
        <w:t>ne</w:t>
      </w:r>
      <w:r>
        <w:t xml:space="preserve"> </w:t>
      </w:r>
      <w:r>
        <w:t>ybore.°</w:t>
      </w:r>
      <w:r>
        <w:br/>
        <w:br/>
      </w:r>
    </w:p>
    <w:p>
      <w:r>
        <w:rPr>
          <w:b/>
        </w:rPr>
        <w:t>Adverb without -e: thennes</w:t>
      </w:r>
      <w:r>
        <w:br/>
        <w:t>The Squire's Tale 326 (data/oxford_txts/SqT_oxford.txt)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ben</w:t>
      </w:r>
      <w:r>
        <w:t xml:space="preserve"> </w:t>
      </w:r>
      <w:r>
        <w:t>ydrawe°</w:t>
      </w:r>
      <w:r>
        <w:t xml:space="preserve"> </w:t>
      </w:r>
      <w:r>
        <w:t>ne</w:t>
      </w:r>
      <w:r>
        <w:t xml:space="preserve"> </w:t>
      </w:r>
      <w:r>
        <w:t>ybore.°</w:t>
      </w:r>
      <w:r>
        <w:br/>
        <w:br/>
      </w:r>
    </w:p>
    <w:p>
      <w:r>
        <w:rPr>
          <w:b/>
        </w:rPr>
        <w:t>Adverb without -e: thennes</w:t>
      </w:r>
      <w:r>
        <w:br/>
        <w:t>The Squire's Tale 327 (data/oxford_txts/SqT_oxford.txt)</w:t>
        <w:br/>
      </w:r>
      <w:r>
        <w:t>Or,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bidde</w:t>
      </w:r>
      <w:r>
        <w:t xml:space="preserve"> </w:t>
      </w:r>
      <w:r>
        <w:t>him</w:t>
      </w:r>
      <w:r>
        <w:t xml:space="preserve"> </w:t>
      </w:r>
      <w:r>
        <w:t>thennes°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anoon</w:t>
      </w:r>
      <w:r>
        <w:br/>
        <w:t>The Squire's Tale 328 (data/oxford_txts/SqT_oxford.txt)</w:t>
        <w:br/>
      </w:r>
      <w:r>
        <w:t>Trille</w:t>
      </w:r>
      <w:r>
        <w:t xml:space="preserve"> </w:t>
      </w:r>
      <w:r>
        <w:t>this</w:t>
      </w:r>
      <w:r>
        <w:t xml:space="preserve"> </w:t>
      </w:r>
      <w:r>
        <w:t>pin,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vanishe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again</w:t>
      </w:r>
      <w:r>
        <w:br/>
        <w:t>The Squire's Tale 330 (data/oxford_txts/SqT_oxford.txt)</w:t>
        <w:br/>
      </w:r>
      <w:r>
        <w:t>And</w:t>
      </w:r>
      <w:r>
        <w:t xml:space="preserve"> </w:t>
      </w:r>
      <w:r>
        <w:t>come</w:t>
      </w:r>
      <w:r>
        <w:t xml:space="preserve"> </w:t>
      </w:r>
      <w:r>
        <w:t>again,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Adverb without -e: when</w:t>
      </w:r>
      <w:r>
        <w:br/>
        <w:t>The Squire's Tale 331 (data/oxford_txts/SqT_oxford.txt)</w:t>
        <w:br/>
      </w:r>
      <w:r>
        <w:rPr>
          <w:i/>
        </w:rPr>
        <w:t>When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clepen°</w:t>
      </w:r>
      <w:r>
        <w:t xml:space="preserve"> </w:t>
      </w:r>
      <w:r>
        <w:t>him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Adverb without -e: agein</w:t>
      </w:r>
      <w:r>
        <w:br/>
        <w:t>The Squire's Tale 331 (data/oxford_txts/SqT_oxford.txt)</w:t>
        <w:br/>
      </w:r>
      <w:r>
        <w:t>When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clepen°</w:t>
      </w:r>
      <w:r>
        <w:t xml:space="preserve"> </w:t>
      </w:r>
      <w:r>
        <w:t>him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whan</w:t>
      </w:r>
      <w:r>
        <w:br/>
        <w:t>The Squire's Tale 334 (data/oxford_txts/SqT_oxford.txt)</w:t>
        <w:br/>
      </w:r>
      <w:r>
        <w:t>Ride</w:t>
      </w:r>
      <w:r>
        <w:t xml:space="preserve"> </w:t>
      </w:r>
      <w:r>
        <w:rPr>
          <w:i/>
        </w:rP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namore°</w:t>
      </w:r>
      <w:r>
        <w:t xml:space="preserve"> </w:t>
      </w:r>
      <w:r>
        <w:t>to</w:t>
      </w:r>
      <w:r>
        <w:t xml:space="preserve"> </w:t>
      </w:r>
      <w:r>
        <w:t>done.”</w:t>
      </w:r>
      <w:r>
        <w:br/>
        <w:br/>
      </w:r>
    </w:p>
    <w:p>
      <w:r>
        <w:rPr>
          <w:b/>
        </w:rPr>
        <w:t>Adverb without -e: whan</w:t>
      </w:r>
      <w:r>
        <w:br/>
        <w:t>The Squire's Tale 335 (data/oxford_txts/SqT_oxford.txt)</w:t>
        <w:br/>
      </w:r>
      <w:r>
        <w:t>Enformed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was</w:t>
      </w:r>
      <w:r>
        <w:t xml:space="preserve"> </w:t>
      </w:r>
      <w:r>
        <w:t>of°</w:t>
      </w:r>
      <w:r>
        <w:t xml:space="preserve"> </w:t>
      </w:r>
      <w:r>
        <w:t>that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Adverb without -e: aright</w:t>
      </w:r>
      <w:r>
        <w:br/>
        <w:t>The Squire's Tale 336 (data/oxford_txts/SqT_oxford.txt)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conceived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wit°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biforn</w:t>
      </w:r>
      <w:r>
        <w:br/>
        <w:t>The Squire's Tale 339 (data/oxford_txts/SqT_oxford.txt)</w:t>
        <w:br/>
      </w:r>
      <w:r>
        <w:t>Repeireth°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revel</w:t>
      </w:r>
      <w:r>
        <w:t xml:space="preserve"> </w:t>
      </w:r>
      <w:r>
        <w:t>as</w:t>
      </w:r>
      <w:r>
        <w:t xml:space="preserve"> </w:t>
      </w:r>
      <w:r>
        <w:t>biforn.</w:t>
      </w:r>
      <w:r>
        <w:br/>
        <w:br/>
      </w:r>
    </w:p>
    <w:p>
      <w:r>
        <w:rPr>
          <w:b/>
        </w:rPr>
        <w:t>Adverb without -e: ny</w:t>
      </w:r>
      <w:r>
        <w:br/>
        <w:t>The Squire's Tale 346 (data/oxford_txts/SqT_oxford.txt)</w:t>
        <w:br/>
      </w:r>
      <w:r>
        <w:t>Til</w:t>
      </w:r>
      <w:r>
        <w:t xml:space="preserve"> </w:t>
      </w:r>
      <w:r>
        <w:t>wel</w:t>
      </w:r>
      <w:r>
        <w:t xml:space="preserve"> </w:t>
      </w:r>
      <w:r>
        <w:rPr>
          <w:i/>
        </w:rPr>
        <w:t>ny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bigan</w:t>
      </w:r>
      <w:r>
        <w:t xml:space="preserve"> </w:t>
      </w:r>
      <w:r>
        <w:t>to</w:t>
      </w:r>
      <w:r>
        <w:t xml:space="preserve"> </w:t>
      </w:r>
      <w:r>
        <w:t>springe.°</w:t>
      </w:r>
      <w:r>
        <w:br/>
        <w:br/>
      </w:r>
    </w:p>
    <w:p>
      <w:r>
        <w:rPr>
          <w:b/>
        </w:rPr>
        <w:t>Adverb without -e: adoun</w:t>
      </w:r>
      <w:r>
        <w:br/>
        <w:t>The Squire's Tale 351 (data/oxford_txts/SqT_oxford.txt)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time</w:t>
      </w:r>
      <w:r>
        <w:t xml:space="preserve"> </w:t>
      </w:r>
      <w:r>
        <w:t>to</w:t>
      </w:r>
      <w:r>
        <w:t xml:space="preserve"> </w:t>
      </w:r>
      <w:r>
        <w:t>lie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nat</w:t>
      </w:r>
      <w:r>
        <w:br/>
        <w:t>The Squire's Tale 357 (data/oxford_txts/SqT_oxford.txt)</w:t>
        <w:br/>
      </w:r>
      <w:r>
        <w:t>Hir</w:t>
      </w:r>
      <w:r>
        <w:t xml:space="preserve"> </w:t>
      </w:r>
      <w:r>
        <w:t>dremes</w:t>
      </w:r>
      <w:r>
        <w:t xml:space="preserve"> </w:t>
      </w:r>
      <w:r>
        <w:t>shul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ytold</w:t>
      </w:r>
      <w:r>
        <w:t xml:space="preserve"> </w:t>
      </w:r>
      <w:r>
        <w:t>for°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ther</w:t>
      </w:r>
      <w:r>
        <w:br/>
        <w:t>The Squire's Tale 359 (data/oxford_txts/SqT_oxford.txt)</w:t>
        <w:br/>
      </w:r>
      <w:r>
        <w:t>That</w:t>
      </w:r>
      <w:r>
        <w:t xml:space="preserve"> </w:t>
      </w:r>
      <w:r>
        <w:t>causeth</w:t>
      </w:r>
      <w:r>
        <w:t xml:space="preserve"> </w:t>
      </w:r>
      <w:r>
        <w:t>dreem,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no°</w:t>
      </w:r>
      <w:r>
        <w:t xml:space="preserve"> </w:t>
      </w:r>
      <w:r>
        <w:t>charge.°</w:t>
      </w:r>
      <w:r>
        <w:br/>
        <w:br/>
      </w:r>
    </w:p>
    <w:p>
      <w:r>
        <w:rPr>
          <w:b/>
        </w:rPr>
        <w:t>lich without -e: unfestlich</w:t>
      </w:r>
      <w:r>
        <w:br/>
        <w:t>The Squire's Tale 366 (data/oxford_txts/SqT_oxford.txt)</w:t>
        <w:br/>
      </w:r>
      <w:r>
        <w:t>Nor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unfestlich°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see;°</w:t>
      </w:r>
      <w:r>
        <w:br/>
        <w:br/>
      </w:r>
    </w:p>
    <w:p>
      <w:r>
        <w:rPr>
          <w:b/>
        </w:rPr>
        <w:t>Adverb without -e: right</w:t>
      </w:r>
      <w:r>
        <w:br/>
        <w:t>The Squire's Tale 371 (data/oxford_txts/SqT_oxford.txt)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slepe,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for°</w:t>
      </w:r>
      <w:r>
        <w:t xml:space="preserve"> </w:t>
      </w:r>
      <w:r>
        <w:t>impressioun°</w:t>
      </w:r>
      <w:r>
        <w:br/>
        <w:br/>
      </w:r>
    </w:p>
    <w:p>
      <w:r>
        <w:rPr>
          <w:b/>
        </w:rPr>
        <w:t>Adverb without -e: up</w:t>
      </w:r>
      <w:r>
        <w:br/>
        <w:t>The Squire's Tale 373 (data/oxford_txts/SqT_oxford.txt)</w:t>
        <w:br/>
      </w:r>
      <w:r>
        <w:t>¶Wherfore,°</w:t>
      </w:r>
      <w:r>
        <w:t xml:space="preserve"> </w:t>
      </w:r>
      <w:r>
        <w:t>er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gan</w:t>
      </w:r>
      <w:r>
        <w:t xml:space="preserve"> </w:t>
      </w:r>
      <w:r>
        <w:rPr>
          <w:i/>
        </w:rPr>
        <w:t>up</w:t>
      </w:r>
      <w:r>
        <w:t xml:space="preserve"> </w:t>
      </w:r>
      <w:r>
        <w:t>glide</w:t>
      </w:r>
      <w:r>
        <w:br/>
        <w:br/>
      </w:r>
    </w:p>
    <w:p>
      <w:r>
        <w:rPr>
          <w:b/>
        </w:rPr>
        <w:t>Adverb without -e: anoon</w:t>
      </w:r>
      <w:r>
        <w:br/>
        <w:t>The Squire's Tale 377 (data/oxford_txts/SqT_oxford.txt)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hir</w:t>
      </w:r>
      <w:r>
        <w:t xml:space="preserve"> </w:t>
      </w:r>
      <w:r>
        <w:t>maistresse,</w:t>
      </w:r>
      <w:r>
        <w:t xml:space="preserve"> </w:t>
      </w:r>
      <w:r>
        <w:t>answerde</w:t>
      </w:r>
      <w:r>
        <w:t xml:space="preserve"> </w:t>
      </w:r>
      <w:r>
        <w:t>hir</w:t>
      </w:r>
      <w:r>
        <w:t xml:space="preserve"> </w:t>
      </w:r>
      <w:r>
        <w:t>anoon,°</w:t>
      </w:r>
      <w:r>
        <w:br/>
        <w:br/>
      </w:r>
    </w:p>
    <w:p>
      <w:r>
        <w:rPr>
          <w:b/>
        </w:rPr>
        <w:t>Adverb without -e: whider</w:t>
      </w:r>
      <w:r>
        <w:br/>
        <w:t>The Squire's Tale 378 (data/oxford_txts/SqT_oxford.txt)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“Madame,</w:t>
      </w:r>
      <w:r>
        <w:t xml:space="preserve"> </w:t>
      </w:r>
      <w:r>
        <w:t>whider°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lenger</w:t>
      </w:r>
      <w:r>
        <w:br/>
        <w:t>The Squire's Tale 381 (data/oxford_txts/SqT_oxford.txt)</w:t>
        <w:br/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slepe,</w:t>
      </w:r>
      <w:r>
        <w:t xml:space="preserve"> </w:t>
      </w:r>
      <w:r>
        <w:t>and</w:t>
      </w:r>
      <w:r>
        <w:t xml:space="preserve"> </w:t>
      </w:r>
      <w:r>
        <w:t>walke</w:t>
      </w:r>
      <w:r>
        <w:t xml:space="preserve"> </w:t>
      </w:r>
      <w:r>
        <w:t>aboute.”</w:t>
      </w:r>
      <w:r>
        <w:br/>
        <w:br/>
      </w:r>
    </w:p>
    <w:p>
      <w:r>
        <w:rPr>
          <w:b/>
        </w:rPr>
        <w:t>Adverb without -e: up</w:t>
      </w:r>
      <w:r>
        <w:br/>
        <w:t>The Squire's Tale 383 (data/oxford_txts/SqT_oxford.txt)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they</w:t>
      </w:r>
      <w:r>
        <w:t xml:space="preserve"> </w:t>
      </w:r>
      <w:r>
        <w:t>risen,</w:t>
      </w:r>
      <w:r>
        <w:t xml:space="preserve"> </w:t>
      </w:r>
      <w:r>
        <w:t>wel</w:t>
      </w:r>
      <w:r>
        <w:t xml:space="preserve"> </w:t>
      </w:r>
      <w:r>
        <w:t>a°</w:t>
      </w:r>
      <w:r>
        <w:t xml:space="preserve"> </w:t>
      </w:r>
      <w:r>
        <w:t>ten</w:t>
      </w:r>
      <w:r>
        <w:t xml:space="preserve"> </w:t>
      </w:r>
      <w:r>
        <w:t>or</w:t>
      </w:r>
      <w:r>
        <w:t xml:space="preserve"> </w:t>
      </w:r>
      <w:r>
        <w:t>twelve;</w:t>
      </w:r>
      <w:r>
        <w:br/>
        <w:br/>
      </w:r>
    </w:p>
    <w:p>
      <w:r>
        <w:rPr>
          <w:b/>
        </w:rPr>
        <w:t>Adverb without -e: up</w:t>
      </w:r>
      <w:r>
        <w:br/>
        <w:t>The Squire's Tale 384 (data/oxford_txts/SqT_oxford.txt)</w:t>
        <w:br/>
      </w:r>
      <w:r>
        <w:rPr>
          <w:i/>
        </w:rPr>
        <w:t>Up</w:t>
      </w:r>
      <w:r>
        <w:t xml:space="preserve"> </w:t>
      </w:r>
      <w:r>
        <w:t>riseth</w:t>
      </w:r>
      <w:r>
        <w:t xml:space="preserve"> </w:t>
      </w:r>
      <w:r>
        <w:t>fresshe°</w:t>
      </w:r>
      <w:r>
        <w:t xml:space="preserve"> </w:t>
      </w:r>
      <w:r>
        <w:t>Canacee</w:t>
      </w:r>
      <w:r>
        <w:t xml:space="preserve"> </w:t>
      </w:r>
      <w:r>
        <w:t>hirselve</w:t>
      </w:r>
      <w:r>
        <w:br/>
        <w:br/>
      </w:r>
    </w:p>
    <w:p>
      <w:r>
        <w:rPr>
          <w:b/>
        </w:rPr>
        <w:t>Adverb without -e: noon</w:t>
      </w:r>
      <w:r>
        <w:br/>
        <w:t>The Squire's Tale 387 (data/oxford_txts/SqT_oxford.txt)</w:t>
        <w:br/>
      </w:r>
      <w:r>
        <w:rPr>
          <w:i/>
        </w:rPr>
        <w:t>Noon</w:t>
      </w:r>
      <w:r>
        <w:t xml:space="preserve"> </w:t>
      </w:r>
      <w:r>
        <w:t>hyer°</w:t>
      </w:r>
      <w:r>
        <w:t xml:space="preserve"> </w:t>
      </w:r>
      <w:r>
        <w:t>was</w:t>
      </w:r>
      <w:r>
        <w:t xml:space="preserve"> </w:t>
      </w:r>
      <w:r>
        <w:t>he,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redy</w:t>
      </w:r>
      <w:r>
        <w:t xml:space="preserve"> </w:t>
      </w:r>
      <w:r>
        <w:t>was;</w:t>
      </w:r>
      <w:r>
        <w:br/>
        <w:br/>
      </w:r>
    </w:p>
    <w:p>
      <w:r>
        <w:rPr>
          <w:b/>
        </w:rPr>
        <w:t>Adverb without -e: whan</w:t>
      </w:r>
      <w:r>
        <w:br/>
        <w:t>The Squire's Tale 387 (data/oxford_txts/SqT_oxford.txt)</w:t>
        <w:br/>
      </w:r>
      <w:r>
        <w:t>Noon</w:t>
      </w:r>
      <w:r>
        <w:t xml:space="preserve"> </w:t>
      </w:r>
      <w:r>
        <w:t>hyer°</w:t>
      </w:r>
      <w:r>
        <w:t xml:space="preserve"> </w:t>
      </w:r>
      <w:r>
        <w:t>was</w:t>
      </w:r>
      <w:r>
        <w:t xml:space="preserve"> </w:t>
      </w:r>
      <w:r>
        <w:t>he,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redy</w:t>
      </w:r>
      <w:r>
        <w:t xml:space="preserve"> </w:t>
      </w:r>
      <w:r>
        <w:t>was;</w:t>
      </w:r>
      <w:r>
        <w:br/>
        <w:br/>
      </w:r>
    </w:p>
    <w:p>
      <w:r>
        <w:rPr>
          <w:b/>
        </w:rPr>
        <w:t>Adverb without -e: forth</w:t>
      </w:r>
      <w:r>
        <w:br/>
        <w:t>The Squire's Tale 388 (data/oxford_txts/SqT_oxford.txt)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walketh</w:t>
      </w:r>
      <w:r>
        <w:t xml:space="preserve"> </w:t>
      </w:r>
      <w:r>
        <w:t>esily</w:t>
      </w:r>
      <w:r>
        <w:t xml:space="preserve"> </w:t>
      </w:r>
      <w:r>
        <w:t>a</w:t>
      </w:r>
      <w:r>
        <w:t xml:space="preserve"> </w:t>
      </w:r>
      <w:r>
        <w:t>pas,°</w:t>
      </w:r>
      <w:r>
        <w:br/>
        <w:br/>
      </w:r>
    </w:p>
    <w:p>
      <w:r>
        <w:rPr>
          <w:b/>
        </w:rPr>
        <w:t>Adverb without -e: nat</w:t>
      </w:r>
      <w:r>
        <w:br/>
        <w:t>The Squire's Tale 391 (data/oxford_txts/SqT_oxford.txt)</w:t>
        <w:br/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with°</w:t>
      </w:r>
      <w:r>
        <w:t xml:space="preserve"> </w:t>
      </w:r>
      <w:r>
        <w:t>five</w:t>
      </w:r>
      <w:r>
        <w:t xml:space="preserve"> </w:t>
      </w:r>
      <w:r>
        <w:t>or</w:t>
      </w:r>
      <w:r>
        <w:t xml:space="preserve"> </w:t>
      </w:r>
      <w:r>
        <w:t>six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meinee;°</w:t>
      </w:r>
      <w:r>
        <w:br/>
        <w:br/>
      </w:r>
    </w:p>
    <w:p>
      <w:r>
        <w:rPr>
          <w:b/>
        </w:rPr>
        <w:t>Adverb without -e: so</w:t>
      </w:r>
      <w:r>
        <w:br/>
        <w:t>The Squire's Tale 395 (data/oxford_txts/SqT_oxford.txt)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what</w:t>
      </w:r>
      <w:r>
        <w:br/>
        <w:t>The Squire's Tale 397 (data/oxford_txts/SqT_oxford.txt)</w:t>
        <w:br/>
      </w:r>
      <w:r>
        <w:rPr>
          <w:i/>
        </w:rPr>
        <w:t>What</w:t>
      </w:r>
      <w:r>
        <w:t xml:space="preserve"> </w:t>
      </w:r>
      <w:r>
        <w:t>for°</w:t>
      </w:r>
      <w:r>
        <w:t xml:space="preserve"> </w:t>
      </w:r>
      <w:r>
        <w:t>the</w:t>
      </w:r>
      <w:r>
        <w:t xml:space="preserve"> </w:t>
      </w:r>
      <w:r>
        <w:t>seson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morweninge</w:t>
      </w:r>
      <w:r>
        <w:br/>
        <w:br/>
      </w:r>
    </w:p>
    <w:p>
      <w:r>
        <w:rPr>
          <w:b/>
        </w:rPr>
        <w:t>Adverb without -e: anon</w:t>
      </w:r>
      <w:r>
        <w:br/>
        <w:t>The Squire's Tale 399 (data/oxford_txts/SqT_oxford.txt)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she</w:t>
      </w:r>
      <w:r>
        <w:t xml:space="preserve"> </w:t>
      </w:r>
      <w:r>
        <w:t>wiste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Adverb without -e: right</w:t>
      </w:r>
      <w:r>
        <w:br/>
        <w:t>The Squire's Tale 400 (data/oxford_txts/SqT_oxford.txt)</w:t>
        <w:br/>
      </w:r>
      <w:r>
        <w:t>Right°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song,</w:t>
      </w:r>
      <w:r>
        <w:t xml:space="preserve"> </w:t>
      </w:r>
      <w:r>
        <w:t>and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entente.°</w:t>
      </w:r>
      <w:r>
        <w:br/>
        <w:br/>
      </w:r>
    </w:p>
    <w:p>
      <w:r>
        <w:rPr>
          <w:b/>
        </w:rPr>
        <w:t>Adverb without -e: why</w:t>
      </w:r>
      <w:r>
        <w:br/>
        <w:t>The Squire's Tale 401 (data/oxford_txts/SqT_oxford.txt)</w:t>
        <w:br/>
      </w:r>
      <w:r>
        <w:t>¶The</w:t>
      </w:r>
      <w:r>
        <w:t xml:space="preserve"> </w:t>
      </w:r>
      <w:r>
        <w:t>knotte,°</w:t>
      </w:r>
      <w:r>
        <w:t xml:space="preserve"> </w:t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Adverb without -e: after</w:t>
      </w:r>
      <w:r>
        <w:br/>
        <w:t>The Squire's Tale 403 (data/oxford_txts/SqT_oxford.txt)</w:t>
        <w:br/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it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herkned°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Adverb without -e: ever</w:t>
      </w:r>
      <w:r>
        <w:br/>
        <w:t>The Squire's Tale 404 (data/oxford_txts/SqT_oxford.txt)</w:t>
        <w:br/>
      </w:r>
      <w:r>
        <w:t>The</w:t>
      </w:r>
      <w:r>
        <w:t xml:space="preserve"> </w:t>
      </w:r>
      <w:r>
        <w:t>savour°</w:t>
      </w:r>
      <w:r>
        <w:t xml:space="preserve"> </w:t>
      </w:r>
      <w:r>
        <w:t>passeth°</w:t>
      </w:r>
      <w:r>
        <w:t xml:space="preserve"> </w:t>
      </w:r>
      <w:r>
        <w:rPr>
          <w:i/>
        </w:rPr>
        <w:t>ever</w:t>
      </w:r>
      <w:r>
        <w:t xml:space="preserve"> </w:t>
      </w:r>
      <w:r>
        <w:t>lenger</w:t>
      </w:r>
      <w:r>
        <w:t xml:space="preserve"> </w:t>
      </w:r>
      <w:r>
        <w:t>the</w:t>
      </w:r>
      <w:r>
        <w:t xml:space="preserve"> </w:t>
      </w:r>
      <w:r>
        <w:t>more,°</w:t>
      </w:r>
      <w:r>
        <w:br/>
        <w:br/>
      </w:r>
    </w:p>
    <w:p>
      <w:r>
        <w:rPr>
          <w:b/>
        </w:rPr>
        <w:t>Adverb without -e: lenger</w:t>
      </w:r>
      <w:r>
        <w:br/>
        <w:t>The Squire's Tale 404 (data/oxford_txts/SqT_oxford.txt)</w:t>
        <w:br/>
      </w:r>
      <w:r>
        <w:t>The</w:t>
      </w:r>
      <w:r>
        <w:t xml:space="preserve"> </w:t>
      </w:r>
      <w:r>
        <w:t>savour°</w:t>
      </w:r>
      <w:r>
        <w:t xml:space="preserve"> </w:t>
      </w:r>
      <w:r>
        <w:t>passeth°</w:t>
      </w:r>
      <w:r>
        <w:t xml:space="preserve"> </w:t>
      </w:r>
      <w:r>
        <w:t>ever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the</w:t>
      </w:r>
      <w:r>
        <w:t xml:space="preserve"> </w:t>
      </w:r>
      <w:r>
        <w:t>more,°</w:t>
      </w:r>
      <w:r>
        <w:br/>
        <w:br/>
      </w:r>
    </w:p>
    <w:p>
      <w:r>
        <w:rPr>
          <w:b/>
        </w:rPr>
        <w:t>Adverb without -e: ther</w:t>
      </w:r>
      <w:r>
        <w:br/>
        <w:t>The Squire's Tale 411 (data/oxford_txts/SqT_oxford.txt)</w:t>
        <w:br/>
      </w:r>
      <w:r>
        <w:rPr>
          <w:i/>
        </w:rPr>
        <w:t>Ther</w:t>
      </w:r>
      <w:r>
        <w:t xml:space="preserve"> </w:t>
      </w:r>
      <w:r>
        <w:t>sat</w:t>
      </w:r>
      <w:r>
        <w:t xml:space="preserve"> </w:t>
      </w:r>
      <w:r>
        <w:t>a</w:t>
      </w:r>
      <w:r>
        <w:t xml:space="preserve"> </w:t>
      </w:r>
      <w:r>
        <w:t>faucon</w:t>
      </w:r>
      <w:r>
        <w:t xml:space="preserve"> </w:t>
      </w:r>
      <w:r>
        <w:t>over</w:t>
      </w:r>
      <w:r>
        <w:t xml:space="preserve"> </w:t>
      </w:r>
      <w:r>
        <w:t>hir</w:t>
      </w:r>
      <w:r>
        <w:t xml:space="preserve"> </w:t>
      </w:r>
      <w:r>
        <w:t>heed</w:t>
      </w:r>
      <w:r>
        <w:t xml:space="preserve"> </w:t>
      </w:r>
      <w:r>
        <w:t>ful</w:t>
      </w:r>
      <w:r>
        <w:t xml:space="preserve"> </w:t>
      </w:r>
      <w:r>
        <w:t>hie</w:t>
      </w:r>
      <w:r>
        <w:br/>
        <w:br/>
      </w:r>
    </w:p>
    <w:p>
      <w:r>
        <w:rPr>
          <w:b/>
        </w:rPr>
        <w:t>Adverb without -e: so</w:t>
      </w:r>
      <w:r>
        <w:br/>
        <w:t>The Squire's Tale 412 (data/oxford_txts/SqT_oxford.txt)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pitous</w:t>
      </w:r>
      <w:r>
        <w:t xml:space="preserve"> </w:t>
      </w:r>
      <w:r>
        <w:t>vois</w:t>
      </w:r>
      <w:r>
        <w:t xml:space="preserve"> </w:t>
      </w:r>
      <w:r>
        <w:rPr>
          <w:i/>
        </w:rPr>
        <w:t>so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crie°</w:t>
      </w:r>
      <w:r>
        <w:br/>
        <w:br/>
      </w:r>
    </w:p>
    <w:p>
      <w:r>
        <w:rPr>
          <w:b/>
        </w:rPr>
        <w:t>Adverb without -e: so</w:t>
      </w:r>
      <w:r>
        <w:br/>
        <w:t>The Squire's Tale 414 (data/oxford_txts/SqT_oxford.txt)</w:t>
        <w:br/>
      </w:r>
      <w:r>
        <w:t>Ybeten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hirself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Adverb without -e: theras</w:t>
      </w:r>
      <w:r>
        <w:br/>
        <w:t>The Squire's Tale 416 (data/oxford_txts/SqT_oxford.txt)</w:t>
        <w:br/>
      </w:r>
      <w:r>
        <w:t>Ran</w:t>
      </w:r>
      <w:r>
        <w:t xml:space="preserve"> </w:t>
      </w:r>
      <w:r>
        <w:t>endelong°</w:t>
      </w:r>
      <w:r>
        <w:t xml:space="preserve"> </w:t>
      </w:r>
      <w:r>
        <w:t>the</w:t>
      </w:r>
      <w:r>
        <w:t xml:space="preserve"> </w:t>
      </w:r>
      <w:r>
        <w:t>tree</w:t>
      </w:r>
      <w:r>
        <w:t xml:space="preserve"> </w:t>
      </w:r>
      <w:r>
        <w:t>theras°</w:t>
      </w:r>
      <w:r>
        <w:t xml:space="preserve"> </w:t>
      </w:r>
      <w:r>
        <w:t>she</w:t>
      </w:r>
      <w:r>
        <w:t xml:space="preserve"> </w:t>
      </w:r>
      <w:r>
        <w:t>stood.°</w:t>
      </w:r>
      <w:r>
        <w:br/>
        <w:br/>
      </w:r>
    </w:p>
    <w:p>
      <w:r>
        <w:rPr>
          <w:b/>
        </w:rPr>
        <w:t>Adverb without -e: so</w:t>
      </w:r>
      <w:r>
        <w:br/>
        <w:t>The Squire's Tale 418 (data/oxford_txts/SqT_oxford.txt)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beek</w:t>
      </w:r>
      <w:r>
        <w:t xml:space="preserve"> </w:t>
      </w:r>
      <w:r>
        <w:t>hirselven</w:t>
      </w:r>
      <w:r>
        <w:t xml:space="preserve"> </w:t>
      </w:r>
      <w:r>
        <w:rPr>
          <w:i/>
        </w:rPr>
        <w:t>so</w:t>
      </w:r>
      <w:r>
        <w:t xml:space="preserve"> </w:t>
      </w:r>
      <w:r>
        <w:t>she</w:t>
      </w:r>
      <w:r>
        <w:t xml:space="preserve"> </w:t>
      </w:r>
      <w:r>
        <w:t>prighte,°</w:t>
      </w:r>
      <w:r>
        <w:br/>
        <w:br/>
      </w:r>
    </w:p>
    <w:p>
      <w:r>
        <w:rPr>
          <w:b/>
        </w:rPr>
        <w:t>Adverb without -e: ther</w:t>
      </w:r>
      <w:r>
        <w:br/>
        <w:t>The Squire's Tale 419 (data/oxford_txts/SqT_oxford.txt)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nis°</w:t>
      </w:r>
      <w:r>
        <w:t xml:space="preserve"> </w:t>
      </w:r>
      <w:r>
        <w:t>tigre,</w:t>
      </w:r>
      <w:r>
        <w:t xml:space="preserve"> </w:t>
      </w:r>
      <w:r>
        <w:t>ne</w:t>
      </w:r>
      <w:r>
        <w:t xml:space="preserve"> </w:t>
      </w:r>
      <w:r>
        <w:t>noon</w:t>
      </w:r>
      <w:r>
        <w:t xml:space="preserve"> </w:t>
      </w:r>
      <w:r>
        <w:t>so</w:t>
      </w:r>
      <w:r>
        <w:t xml:space="preserve"> </w:t>
      </w:r>
      <w:r>
        <w:t>cruel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so</w:t>
      </w:r>
      <w:r>
        <w:br/>
        <w:t>The Squire's Tale 419 (data/oxford_txts/SqT_oxford.txt)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nis°</w:t>
      </w:r>
      <w:r>
        <w:t xml:space="preserve"> </w:t>
      </w:r>
      <w:r>
        <w:t>tigre,</w:t>
      </w:r>
      <w:r>
        <w:t xml:space="preserve"> </w:t>
      </w:r>
      <w:r>
        <w:t>ne</w:t>
      </w:r>
      <w:r>
        <w:t xml:space="preserve"> </w:t>
      </w:r>
      <w:r>
        <w:t>noon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alwey</w:t>
      </w:r>
      <w:r>
        <w:br/>
        <w:t>The Squire's Tale 422 (data/oxford_txts/SqT_oxford.txt)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hir,</w:t>
      </w:r>
      <w:r>
        <w:t xml:space="preserve"> </w:t>
      </w:r>
      <w:r>
        <w:t>she</w:t>
      </w:r>
      <w:r>
        <w:t xml:space="preserve"> </w:t>
      </w:r>
      <w:r>
        <w:t>shrighte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so</w:t>
      </w:r>
      <w:r>
        <w:t xml:space="preserve"> </w:t>
      </w:r>
      <w:r>
        <w:t>loude.</w:t>
      </w:r>
      <w:r>
        <w:br/>
        <w:br/>
      </w:r>
    </w:p>
    <w:p>
      <w:r>
        <w:rPr>
          <w:b/>
        </w:rPr>
        <w:t>Adverb without -e: so</w:t>
      </w:r>
      <w:r>
        <w:br/>
        <w:t>The Squire's Tale 422 (data/oxford_txts/SqT_oxford.txt)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hir,</w:t>
      </w:r>
      <w:r>
        <w:t xml:space="preserve"> </w:t>
      </w:r>
      <w:r>
        <w:t>she</w:t>
      </w:r>
      <w:r>
        <w:t xml:space="preserve"> </w:t>
      </w:r>
      <w:r>
        <w:t>shrighte</w:t>
      </w:r>
      <w:r>
        <w:t xml:space="preserve"> </w:t>
      </w:r>
      <w:r>
        <w:t>alwey</w:t>
      </w:r>
      <w:r>
        <w:t xml:space="preserve"> </w:t>
      </w:r>
      <w:r>
        <w:rPr>
          <w:i/>
        </w:rPr>
        <w:t>so</w:t>
      </w:r>
      <w:r>
        <w:t xml:space="preserve"> </w:t>
      </w:r>
      <w:r>
        <w:t>loude.</w:t>
      </w:r>
      <w:r>
        <w:br/>
        <w:br/>
      </w:r>
    </w:p>
    <w:p>
      <w:r>
        <w:rPr>
          <w:b/>
        </w:rPr>
        <w:t>Adverb without -e: ther</w:t>
      </w:r>
      <w:r>
        <w:br/>
        <w:t>The Squire's Tale 423 (data/oxford_txts/SqT_oxford.txt)</w:t>
        <w:br/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never</w:t>
      </w:r>
      <w:r>
        <w:t xml:space="preserve"> </w:t>
      </w:r>
      <w:r>
        <w:t>yet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on</w:t>
      </w:r>
      <w:r>
        <w:t xml:space="preserve"> </w:t>
      </w:r>
      <w:r>
        <w:t>live°—</w:t>
      </w:r>
      <w:r>
        <w:br/>
        <w:br/>
      </w:r>
    </w:p>
    <w:p>
      <w:r>
        <w:rPr>
          <w:b/>
        </w:rPr>
        <w:t>Adverb without -e: never</w:t>
      </w:r>
      <w:r>
        <w:br/>
        <w:t>The Squire's Tale 423 (data/oxford_txts/SqT_oxford.txt)</w:t>
        <w:br/>
      </w:r>
      <w:r>
        <w:t>For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on</w:t>
      </w:r>
      <w:r>
        <w:t xml:space="preserve"> </w:t>
      </w:r>
      <w:r>
        <w:t>live°—</w:t>
      </w:r>
      <w:r>
        <w:br/>
        <w:br/>
      </w:r>
    </w:p>
    <w:p>
      <w:r>
        <w:rPr>
          <w:b/>
        </w:rPr>
        <w:t>Adverb without -e: yet</w:t>
      </w:r>
      <w:r>
        <w:br/>
        <w:t>The Squire's Tale 423 (data/oxford_txts/SqT_oxford.txt)</w:t>
        <w:br/>
      </w:r>
      <w:r>
        <w:t>For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yet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on</w:t>
      </w:r>
      <w:r>
        <w:t xml:space="preserve"> </w:t>
      </w:r>
      <w:r>
        <w:t>live°—</w:t>
      </w:r>
      <w:r>
        <w:br/>
        <w:br/>
      </w:r>
    </w:p>
    <w:p>
      <w:r>
        <w:rPr>
          <w:b/>
        </w:rPr>
        <w:t>Adverb without -e: than</w:t>
      </w:r>
      <w:r>
        <w:br/>
        <w:t>The Squire's Tale 428 (data/oxford_txts/SqT_oxford.txt)</w:t>
        <w:br/>
      </w:r>
      <w:r>
        <w:t>A</w:t>
      </w:r>
      <w:r>
        <w:t xml:space="preserve"> </w:t>
      </w:r>
      <w:r>
        <w:t>faucon</w:t>
      </w:r>
      <w:r>
        <w:t xml:space="preserve"> </w:t>
      </w:r>
      <w:r>
        <w:t>peregrin°</w:t>
      </w:r>
      <w:r>
        <w:t xml:space="preserve"> </w:t>
      </w:r>
      <w:r>
        <w:rPr>
          <w:i/>
        </w:rPr>
        <w:t>than</w:t>
      </w:r>
      <w:r>
        <w:t xml:space="preserve"> </w:t>
      </w:r>
      <w:r>
        <w:t>semed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now</w:t>
      </w:r>
      <w:r>
        <w:br/>
        <w:t>The Squire's Tale 430 (data/oxford_txts/SqT_oxford.txt)</w:t>
        <w:br/>
      </w:r>
      <w:r>
        <w:t>She</w:t>
      </w:r>
      <w:r>
        <w:t xml:space="preserve"> </w:t>
      </w:r>
      <w:r>
        <w:t>swowneth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and</w:t>
      </w:r>
      <w:r>
        <w:t xml:space="preserve"> </w:t>
      </w:r>
      <w:r>
        <w:t>now°</w:t>
      </w:r>
      <w:r>
        <w:t xml:space="preserve"> </w:t>
      </w:r>
      <w:r>
        <w:t>for</w:t>
      </w:r>
      <w:r>
        <w:t xml:space="preserve"> </w:t>
      </w:r>
      <w:r>
        <w:t>lakke</w:t>
      </w:r>
      <w:r>
        <w:t xml:space="preserve"> </w:t>
      </w:r>
      <w:r>
        <w:t>of</w:t>
      </w:r>
      <w:r>
        <w:t xml:space="preserve"> </w:t>
      </w:r>
      <w:r>
        <w:t>blood</w:t>
      </w:r>
      <w:r>
        <w:br/>
        <w:br/>
      </w:r>
    </w:p>
    <w:p>
      <w:r>
        <w:rPr>
          <w:b/>
        </w:rPr>
        <w:t>Adverb without -e: agein</w:t>
      </w:r>
      <w:r>
        <w:br/>
        <w:t>The Squire's Tale 436 (data/oxford_txts/SqT_oxford.txt)</w:t>
        <w:br/>
      </w:r>
      <w:r>
        <w:t>And</w:t>
      </w:r>
      <w:r>
        <w:t xml:space="preserve"> </w:t>
      </w:r>
      <w:r>
        <w:t>coude</w:t>
      </w:r>
      <w:r>
        <w:t xml:space="preserve"> </w:t>
      </w:r>
      <w:r>
        <w:t>answere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ledene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neigh</w:t>
      </w:r>
      <w:r>
        <w:br/>
        <w:t>The Squire's Tale 438 (data/oxford_txts/SqT_oxford.txt)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rewthe°</w:t>
      </w:r>
      <w:r>
        <w:t xml:space="preserve"> </w:t>
      </w:r>
      <w:r>
        <w:t>almost</w:t>
      </w:r>
      <w:r>
        <w:t xml:space="preserve"> </w:t>
      </w:r>
      <w:r>
        <w:t>she</w:t>
      </w:r>
      <w:r>
        <w:t xml:space="preserve"> </w:t>
      </w:r>
      <w:r>
        <w:t>deide.</w:t>
      </w:r>
      <w:r>
        <w:br/>
        <w:br/>
      </w:r>
    </w:p>
    <w:p>
      <w:r>
        <w:rPr>
          <w:b/>
        </w:rPr>
        <w:t>Adverb without -e: almost</w:t>
      </w:r>
      <w:r>
        <w:br/>
        <w:t>The Squire's Tale 438 (data/oxford_txts/SqT_oxford.txt)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neigh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rewthe°</w:t>
      </w:r>
      <w:r>
        <w:t xml:space="preserve"> </w:t>
      </w:r>
      <w:r>
        <w:rPr>
          <w:i/>
        </w:rPr>
        <w:t>almost</w:t>
      </w:r>
      <w:r>
        <w:t xml:space="preserve"> </w:t>
      </w:r>
      <w:r>
        <w:t>she</w:t>
      </w:r>
      <w:r>
        <w:t xml:space="preserve"> </w:t>
      </w:r>
      <w:r>
        <w:t>deide.</w:t>
      </w:r>
      <w:r>
        <w:br/>
        <w:br/>
      </w:r>
    </w:p>
    <w:p>
      <w:r>
        <w:rPr>
          <w:b/>
        </w:rPr>
        <w:t>Adverb without -e: abrood</w:t>
      </w:r>
      <w:r>
        <w:br/>
        <w:t>The Squire's Tale 441 (data/oxford_txts/SqT_oxford.txt)</w:t>
        <w:br/>
      </w:r>
      <w:r>
        <w:t>And</w:t>
      </w:r>
      <w:r>
        <w:t xml:space="preserve"> </w:t>
      </w:r>
      <w:r>
        <w:t>heeld</w:t>
      </w:r>
      <w:r>
        <w:t xml:space="preserve"> </w:t>
      </w:r>
      <w:r>
        <w:t>hir</w:t>
      </w:r>
      <w:r>
        <w:t xml:space="preserve"> </w:t>
      </w:r>
      <w:r>
        <w:t>lappe</w:t>
      </w:r>
      <w:r>
        <w:t xml:space="preserve"> </w:t>
      </w:r>
      <w:r>
        <w:t>abrood,°</w:t>
      </w:r>
      <w:r>
        <w:t xml:space="preserve"> </w:t>
      </w:r>
      <w:r>
        <w:t>for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when</w:t>
      </w:r>
      <w:r>
        <w:br/>
        <w:t>The Squire's Tale 443 (data/oxford_txts/SqT_oxford.txt)</w:t>
        <w:br/>
      </w:r>
      <w:r>
        <w:rPr>
          <w:i/>
        </w:rPr>
        <w:t>When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swowned</w:t>
      </w:r>
      <w:r>
        <w:t xml:space="preserve"> </w:t>
      </w:r>
      <w:r>
        <w:t>next,</w:t>
      </w:r>
      <w:r>
        <w:t xml:space="preserve"> </w:t>
      </w:r>
      <w:r>
        <w:t>for</w:t>
      </w:r>
      <w:r>
        <w:t xml:space="preserve"> </w:t>
      </w:r>
      <w:r>
        <w:t>lakke</w:t>
      </w:r>
      <w:r>
        <w:t xml:space="preserve"> </w:t>
      </w:r>
      <w:r>
        <w:t>of</w:t>
      </w:r>
      <w:r>
        <w:t xml:space="preserve"> </w:t>
      </w:r>
      <w:r>
        <w:t>blood.</w:t>
      </w:r>
      <w:r>
        <w:br/>
        <w:br/>
      </w:r>
    </w:p>
    <w:p>
      <w:r>
        <w:rPr>
          <w:b/>
        </w:rPr>
        <w:t>Adverb without -e: next</w:t>
      </w:r>
      <w:r>
        <w:br/>
        <w:t>The Squire's Tale 443 (data/oxford_txts/SqT_oxford.txt)</w:t>
        <w:br/>
      </w:r>
      <w:r>
        <w:t>When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swowned</w:t>
      </w:r>
      <w:r>
        <w:t xml:space="preserve"> </w:t>
      </w:r>
      <w:r>
        <w:t>next,</w:t>
      </w:r>
      <w:r>
        <w:t xml:space="preserve"> </w:t>
      </w:r>
      <w:r>
        <w:t>for</w:t>
      </w:r>
      <w:r>
        <w:t xml:space="preserve"> </w:t>
      </w:r>
      <w:r>
        <w:t>lakke</w:t>
      </w:r>
      <w:r>
        <w:t xml:space="preserve"> </w:t>
      </w:r>
      <w:r>
        <w:t>of</w:t>
      </w:r>
      <w:r>
        <w:t xml:space="preserve"> </w:t>
      </w:r>
      <w:r>
        <w:t>blood.</w:t>
      </w:r>
      <w:r>
        <w:br/>
        <w:br/>
      </w:r>
    </w:p>
    <w:p>
      <w:r>
        <w:rPr>
          <w:b/>
        </w:rPr>
        <w:t>Adverb without -e: after</w:t>
      </w:r>
      <w:r>
        <w:br/>
        <w:t>The Squire's Tale 446 (data/oxford_txts/SqT_oxford.txt)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hauk,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nat</w:t>
      </w:r>
      <w:r>
        <w:br/>
        <w:t>The Squire's Tale 453 (data/oxford_txts/SqT_oxford.txt)</w:t>
        <w:br/>
      </w:r>
      <w:r>
        <w:t>Of</w:t>
      </w:r>
      <w:r>
        <w:t xml:space="preserve"> </w:t>
      </w:r>
      <w:r>
        <w:t>other</w:t>
      </w:r>
      <w:r>
        <w:t xml:space="preserve"> </w:t>
      </w:r>
      <w:r>
        <w:t>harm</w:t>
      </w:r>
      <w:r>
        <w:t xml:space="preserve"> </w:t>
      </w:r>
      <w:r>
        <w:t>it</w:t>
      </w:r>
      <w:r>
        <w:t xml:space="preserve"> </w:t>
      </w:r>
      <w:r>
        <w:t>nedeth</w:t>
      </w:r>
      <w:r>
        <w:t xml:space="preserve"> </w:t>
      </w:r>
      <w:r>
        <w:t>nat°</w:t>
      </w:r>
      <w:r>
        <w:t xml:space="preserve"> </w:t>
      </w:r>
      <w:r>
        <w:t>to</w:t>
      </w:r>
      <w:r>
        <w:t xml:space="preserve"> </w:t>
      </w:r>
      <w:r>
        <w:t>speke.</w:t>
      </w:r>
      <w:r>
        <w:br/>
        <w:br/>
      </w:r>
    </w:p>
    <w:p>
      <w:r>
        <w:rPr>
          <w:b/>
        </w:rPr>
        <w:t>Adverb without -e: west</w:t>
      </w:r>
      <w:r>
        <w:br/>
        <w:t>The Squire's Tale 459 (data/oxford_txts/SqT_oxford.txt)</w:t>
        <w:br/>
      </w:r>
      <w:r>
        <w:t>Or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ben</w:t>
      </w:r>
      <w:r>
        <w:t xml:space="preserve"> </w:t>
      </w:r>
      <w:r>
        <w:t>your</w:t>
      </w:r>
      <w:r>
        <w:t xml:space="preserve"> </w:t>
      </w:r>
      <w:r>
        <w:t>help;</w:t>
      </w:r>
      <w:r>
        <w:t xml:space="preserve"> </w:t>
      </w:r>
      <w:r>
        <w:t>for</w:t>
      </w:r>
      <w:r>
        <w:t xml:space="preserve"> </w:t>
      </w:r>
      <w:r>
        <w:rPr>
          <w:i/>
        </w:rPr>
        <w:t>west</w:t>
      </w:r>
      <w:r>
        <w:t xml:space="preserve"> </w:t>
      </w:r>
      <w:r>
        <w:t>nor</w:t>
      </w:r>
      <w:r>
        <w:t xml:space="preserve"> </w:t>
      </w:r>
      <w:r>
        <w:t>eest°</w:t>
      </w:r>
      <w:r>
        <w:br/>
        <w:br/>
      </w:r>
    </w:p>
    <w:p>
      <w:r>
        <w:rPr>
          <w:b/>
        </w:rPr>
        <w:t>Adverb without -e: so</w:t>
      </w:r>
      <w:r>
        <w:br/>
        <w:t>The Squire's Tale 461 (data/oxford_txts/SqT_oxford.txt)</w:t>
        <w:br/>
      </w:r>
      <w:r>
        <w:t>That</w:t>
      </w:r>
      <w:r>
        <w:t xml:space="preserve"> </w:t>
      </w:r>
      <w:r>
        <w:t>ferde°</w:t>
      </w:r>
      <w:r>
        <w:t xml:space="preserve"> </w:t>
      </w:r>
      <w:r>
        <w:t>with°</w:t>
      </w:r>
      <w:r>
        <w:t xml:space="preserve"> </w:t>
      </w:r>
      <w:r>
        <w:t>himself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pitously.°</w:t>
      </w:r>
      <w:r>
        <w:br/>
        <w:br/>
      </w:r>
    </w:p>
    <w:p>
      <w:r>
        <w:rPr>
          <w:b/>
        </w:rPr>
        <w:t>Adverb without -e: so</w:t>
      </w:r>
      <w:r>
        <w:br/>
        <w:t>The Squire's Tale 463 (data/oxford_txts/SqT_oxford.txt)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compassioun.</w:t>
      </w:r>
      <w:r>
        <w:br/>
        <w:br/>
      </w:r>
    </w:p>
    <w:p>
      <w:r>
        <w:rPr>
          <w:b/>
        </w:rPr>
        <w:t>Adverb without -e: adoun</w:t>
      </w:r>
      <w:r>
        <w:br/>
        <w:t>The Squire's Tale 464 (data/oxford_txts/SqT_oxford.txt)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love,</w:t>
      </w:r>
      <w:r>
        <w:t xml:space="preserve"> </w:t>
      </w:r>
      <w:r>
        <w:t>com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</w:t>
      </w:r>
      <w:r>
        <w:t xml:space="preserve"> </w:t>
      </w:r>
      <w:r>
        <w:t>adoun;</w:t>
      </w:r>
      <w:r>
        <w:br/>
        <w:br/>
      </w:r>
    </w:p>
    <w:p>
      <w:r>
        <w:rPr>
          <w:b/>
        </w:rPr>
        <w:t>Adverb without -e: right</w:t>
      </w:r>
      <w:r>
        <w:br/>
        <w:t>The Squire's Tale 470 (data/oxford_txts/SqT_oxford.txt)</w:t>
        <w:br/>
      </w:r>
      <w:r>
        <w:t>And</w:t>
      </w:r>
      <w:r>
        <w:t xml:space="preserve"> </w:t>
      </w:r>
      <w:r>
        <w:t>herbes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ynowe</w:t>
      </w:r>
      <w:r>
        <w:t xml:space="preserve"> </w:t>
      </w:r>
      <w:r>
        <w:t>yfinde°</w:t>
      </w:r>
      <w:r>
        <w:br/>
        <w:br/>
      </w:r>
    </w:p>
    <w:p>
      <w:r>
        <w:rPr>
          <w:b/>
        </w:rPr>
        <w:t>Adverb without -e: tho</w:t>
      </w:r>
      <w:r>
        <w:br/>
        <w:t>The Squire's Tale 472 (data/oxford_txts/SqT_oxford.txt)</w:t>
        <w:br/>
      </w:r>
      <w:r>
        <w:t>¶Tho</w:t>
      </w:r>
      <w:r>
        <w:t xml:space="preserve"> </w:t>
      </w:r>
      <w:r>
        <w:t>shright°</w:t>
      </w:r>
      <w:r>
        <w:t xml:space="preserve"> </w:t>
      </w:r>
      <w:r>
        <w:t>this</w:t>
      </w:r>
      <w:r>
        <w:t xml:space="preserve"> </w:t>
      </w:r>
      <w:r>
        <w:t>faucon</w:t>
      </w:r>
      <w:r>
        <w:t xml:space="preserve"> </w:t>
      </w:r>
      <w:r>
        <w:t>more</w:t>
      </w:r>
      <w:r>
        <w:t xml:space="preserve"> </w:t>
      </w:r>
      <w:r>
        <w:t>pitously°</w:t>
      </w:r>
      <w:r>
        <w:br/>
        <w:br/>
      </w:r>
    </w:p>
    <w:p>
      <w:r>
        <w:rPr>
          <w:b/>
        </w:rPr>
        <w:t>Adverb without -e: ever</w:t>
      </w:r>
      <w:r>
        <w:br/>
        <w:t>The Squire's Tale 473 (data/oxford_txts/SqT_oxford.txt)</w:t>
        <w:br/>
      </w:r>
      <w:r>
        <w:t>Than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she</w:t>
      </w:r>
      <w:r>
        <w:t xml:space="preserve"> </w:t>
      </w:r>
      <w:r>
        <w:t>dide,</w:t>
      </w:r>
      <w:r>
        <w:t xml:space="preserve"> </w:t>
      </w:r>
      <w:r>
        <w:t>and</w:t>
      </w:r>
      <w:r>
        <w:t xml:space="preserve"> </w:t>
      </w:r>
      <w:r>
        <w:t>fil</w:t>
      </w:r>
      <w:r>
        <w:t xml:space="preserve"> </w:t>
      </w:r>
      <w:r>
        <w:t>to</w:t>
      </w:r>
      <w:r>
        <w:t xml:space="preserve"> </w:t>
      </w:r>
      <w:r>
        <w:t>grounde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The Squire's Tale 473 (data/oxford_txts/SqT_oxford.txt)</w:t>
        <w:br/>
      </w:r>
      <w:r>
        <w:t>Than</w:t>
      </w:r>
      <w:r>
        <w:t xml:space="preserve"> </w:t>
      </w:r>
      <w:r>
        <w:t>ever</w:t>
      </w:r>
      <w:r>
        <w:t xml:space="preserve"> </w:t>
      </w:r>
      <w:r>
        <w:t>she</w:t>
      </w:r>
      <w:r>
        <w:t xml:space="preserve"> </w:t>
      </w:r>
      <w:r>
        <w:t>dide,</w:t>
      </w:r>
      <w:r>
        <w:t xml:space="preserve"> </w:t>
      </w:r>
      <w:r>
        <w:t>and</w:t>
      </w:r>
      <w:r>
        <w:t xml:space="preserve"> </w:t>
      </w:r>
      <w:r>
        <w:t>fil</w:t>
      </w:r>
      <w:r>
        <w:t xml:space="preserve"> </w:t>
      </w:r>
      <w:r>
        <w:t>to</w:t>
      </w:r>
      <w:r>
        <w:t xml:space="preserve"> </w:t>
      </w:r>
      <w:r>
        <w:t>grounde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thus</w:t>
      </w:r>
      <w:r>
        <w:br/>
        <w:t>The Squire's Tale 478 (data/oxford_txts/SqT_oxford.txt)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t>ledene°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seide:—</w:t>
      </w:r>
      <w:r>
        <w:br/>
        <w:br/>
      </w:r>
    </w:p>
    <w:p>
      <w:r>
        <w:rPr>
          <w:b/>
        </w:rPr>
        <w:t>Adverb without -e: bet</w:t>
      </w:r>
      <w:r>
        <w:br/>
        <w:t>The Squire's Tale 488 (data/oxford_txts/SqT_oxford.txt)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non</w:t>
      </w:r>
      <w:r>
        <w:t xml:space="preserve"> </w:t>
      </w:r>
      <w:r>
        <w:t>hope°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t xml:space="preserve"> </w:t>
      </w:r>
      <w:r>
        <w:t>the</w:t>
      </w:r>
      <w:r>
        <w:t xml:space="preserve"> </w:t>
      </w:r>
      <w:r>
        <w:t>bet,°</w:t>
      </w:r>
      <w:r>
        <w:br/>
        <w:br/>
      </w:r>
    </w:p>
    <w:p>
      <w:r>
        <w:rPr>
          <w:b/>
        </w:rPr>
        <w:t>Adverb without -e: right</w:t>
      </w:r>
      <w:r>
        <w:br/>
        <w:t>The Squire's Tale 492 (data/oxford_txts/SqT_oxford.txt)</w:t>
        <w:br/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cause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conclusioun,°</w:t>
      </w:r>
      <w:r>
        <w:br/>
        <w:br/>
      </w:r>
    </w:p>
    <w:p>
      <w:r>
        <w:rPr>
          <w:b/>
        </w:rPr>
        <w:t>Adverb without -e: ever</w:t>
      </w:r>
      <w:r>
        <w:br/>
        <w:t>The Squire's Tale 495 (data/oxford_txts/SqT_oxford.txt)</w:t>
        <w:br/>
      </w:r>
      <w:r>
        <w:t>And</w:t>
      </w:r>
      <w:r>
        <w:t xml:space="preserve"> </w:t>
      </w:r>
      <w:r>
        <w:t>ever,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hir</w:t>
      </w:r>
      <w:r>
        <w:t xml:space="preserve"> </w:t>
      </w:r>
      <w:r>
        <w:t>sorwe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right</w:t>
      </w:r>
      <w:r>
        <w:br/>
        <w:t>The Squire's Tale 498 (data/oxford_txts/SqT_oxford.txt)</w:t>
        <w:br/>
      </w:r>
      <w:r>
        <w:t>And,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sik,°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seide</w:t>
      </w:r>
      <w:r>
        <w:t xml:space="preserve"> </w:t>
      </w:r>
      <w:r>
        <w:t>hir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Adverb without -e: thus</w:t>
      </w:r>
      <w:r>
        <w:br/>
        <w:t>The Squire's Tale 498 (data/oxford_txts/SqT_oxford.txt)</w:t>
        <w:br/>
      </w:r>
      <w:r>
        <w:t>And,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sik,°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seide</w:t>
      </w:r>
      <w:r>
        <w:t xml:space="preserve"> </w:t>
      </w:r>
      <w:r>
        <w:t>hir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Adverb without -e: so</w:t>
      </w:r>
      <w:r>
        <w:br/>
        <w:t>The Squire's Tale 501 (data/oxford_txts/SqT_oxford.txt)</w:t>
        <w:br/>
      </w:r>
      <w:r>
        <w:rPr>
          <w:i/>
        </w:rPr>
        <w:t>So</w:t>
      </w:r>
      <w:r>
        <w:t xml:space="preserve"> </w:t>
      </w:r>
      <w:r>
        <w:t>tendrely,</w:t>
      </w:r>
      <w:r>
        <w:t xml:space="preserve"> </w:t>
      </w:r>
      <w:r>
        <w:t>that</w:t>
      </w:r>
      <w:r>
        <w:t xml:space="preserve"> </w:t>
      </w:r>
      <w:r>
        <w:t>nothing</w:t>
      </w:r>
      <w:r>
        <w:t xml:space="preserve"> </w:t>
      </w:r>
      <w:r>
        <w:t>eiled°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nat</w:t>
      </w:r>
      <w:r>
        <w:br/>
        <w:t>The Squire's Tale 502 (data/oxford_txts/SqT_oxford.txt)</w:t>
        <w:br/>
      </w:r>
      <w:r>
        <w:t>I</w:t>
      </w:r>
      <w:r>
        <w:t xml:space="preserve"> </w:t>
      </w:r>
      <w:r>
        <w:t>niste</w:t>
      </w:r>
      <w:r>
        <w:t xml:space="preserve"> </w:t>
      </w:r>
      <w:r>
        <w:t>nat°</w:t>
      </w:r>
      <w:r>
        <w:t xml:space="preserve"> </w:t>
      </w:r>
      <w:r>
        <w:t>what</w:t>
      </w:r>
      <w:r>
        <w:t xml:space="preserve"> </w:t>
      </w:r>
      <w:r>
        <w:t>was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Adverb without -e: tho</w:t>
      </w:r>
      <w:r>
        <w:br/>
        <w:t>The Squire's Tale 504 (data/oxford_txts/SqT_oxford.txt)</w:t>
        <w:br/>
      </w:r>
      <w:r>
        <w:rPr>
          <w:i/>
        </w:rPr>
        <w:t>Tho</w:t>
      </w:r>
      <w:r>
        <w:t xml:space="preserve"> </w:t>
      </w:r>
      <w:r>
        <w:t>dwelte</w:t>
      </w:r>
      <w:r>
        <w:t xml:space="preserve"> </w:t>
      </w:r>
      <w:r>
        <w:t>a</w:t>
      </w:r>
      <w:r>
        <w:t xml:space="preserve"> </w:t>
      </w:r>
      <w:r>
        <w:t>tercelet°</w:t>
      </w:r>
      <w:r>
        <w:t xml:space="preserve"> </w:t>
      </w:r>
      <w:r>
        <w:t>me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Adverb without -e: by</w:t>
      </w:r>
      <w:r>
        <w:br/>
        <w:t>The Squire's Tale 504 (data/oxford_txts/SqT_oxford.txt)</w:t>
        <w:br/>
      </w:r>
      <w:r>
        <w:t>Tho</w:t>
      </w:r>
      <w:r>
        <w:t xml:space="preserve"> </w:t>
      </w:r>
      <w:r>
        <w:t>dwelte</w:t>
      </w:r>
      <w:r>
        <w:t xml:space="preserve"> </w:t>
      </w:r>
      <w:r>
        <w:t>a</w:t>
      </w:r>
      <w:r>
        <w:t xml:space="preserve"> </w:t>
      </w:r>
      <w:r>
        <w:t>tercelet°</w:t>
      </w:r>
      <w:r>
        <w:t xml:space="preserve"> </w:t>
      </w:r>
      <w:r>
        <w:t>me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so</w:t>
      </w:r>
      <w:r>
        <w:br/>
        <w:t>The Squire's Tale 507 (data/oxford_txts/SqT_oxford.txt)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wrapped</w:t>
      </w:r>
      <w:r>
        <w:t xml:space="preserve"> </w:t>
      </w:r>
      <w:r>
        <w:t>under</w:t>
      </w:r>
      <w:r>
        <w:t xml:space="preserve"> </w:t>
      </w:r>
      <w:r>
        <w:t>humble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Adverb without -e: so</w:t>
      </w:r>
      <w:r>
        <w:br/>
        <w:t>The Squire's Tale 511 (data/oxford_txts/SqT_oxford.txt)</w:t>
        <w:br/>
      </w:r>
      <w:r>
        <w:rPr>
          <w:i/>
        </w:rPr>
        <w:t>So</w:t>
      </w:r>
      <w:r>
        <w:t xml:space="preserve"> </w:t>
      </w:r>
      <w:r>
        <w:t>depe</w:t>
      </w:r>
      <w:r>
        <w:t xml:space="preserve"> </w:t>
      </w:r>
      <w:r>
        <w:t>in</w:t>
      </w:r>
      <w:r>
        <w:t xml:space="preserve"> </w:t>
      </w:r>
      <w:r>
        <w:t>grein°</w:t>
      </w:r>
      <w:r>
        <w:t xml:space="preserve"> </w:t>
      </w:r>
      <w:r>
        <w:t>he</w:t>
      </w:r>
      <w:r>
        <w:t xml:space="preserve"> </w:t>
      </w:r>
      <w:r>
        <w:t>dyed</w:t>
      </w:r>
      <w:r>
        <w:t xml:space="preserve"> </w:t>
      </w:r>
      <w:r>
        <w:t>his</w:t>
      </w:r>
      <w:r>
        <w:t xml:space="preserve"> </w:t>
      </w:r>
      <w:r>
        <w:t>coloures.</w:t>
      </w:r>
      <w:r>
        <w:br/>
        <w:br/>
      </w:r>
    </w:p>
    <w:p>
      <w:r>
        <w:rPr>
          <w:b/>
        </w:rPr>
        <w:t>Adverb without -e: right</w:t>
      </w:r>
      <w:r>
        <w:br/>
        <w:t>The Squire's Tale 514 (data/oxford_txts/SqT_oxford.txt)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love,</w:t>
      </w:r>
      <w:r>
        <w:t xml:space="preserve"> </w:t>
      </w:r>
      <w:r>
        <w:t>this</w:t>
      </w:r>
      <w:r>
        <w:t xml:space="preserve"> </w:t>
      </w:r>
      <w:r>
        <w:t>ypocrite</w:t>
      </w:r>
      <w:r>
        <w:br/>
        <w:br/>
      </w:r>
    </w:p>
    <w:p>
      <w:r>
        <w:rPr>
          <w:b/>
        </w:rPr>
        <w:t>Adverb without -e: so</w:t>
      </w:r>
      <w:r>
        <w:br/>
        <w:t>The Squire's Tale 514 (data/oxford_txts/SqT_oxford.txt)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this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love,</w:t>
      </w:r>
      <w:r>
        <w:t xml:space="preserve"> </w:t>
      </w:r>
      <w:r>
        <w:t>this</w:t>
      </w:r>
      <w:r>
        <w:t xml:space="preserve"> </w:t>
      </w:r>
      <w:r>
        <w:t>ypocrite</w:t>
      </w:r>
      <w:r>
        <w:br/>
        <w:br/>
      </w:r>
    </w:p>
    <w:p>
      <w:r>
        <w:rPr>
          <w:b/>
        </w:rPr>
        <w:t>Adverb without -e: so</w:t>
      </w:r>
      <w:r>
        <w:br/>
        <w:t>The Squire's Tale 523 (data/oxford_txts/SqT_oxford.txt)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had</w:t>
      </w:r>
      <w:r>
        <w:t xml:space="preserve"> </w:t>
      </w:r>
      <w:r>
        <w:t>wopen</w:t>
      </w:r>
      <w:r>
        <w:t xml:space="preserve"> </w:t>
      </w:r>
      <w:r>
        <w:t>and</w:t>
      </w:r>
      <w:r>
        <w:t xml:space="preserve"> </w:t>
      </w:r>
      <w:r>
        <w:t>compleined,°</w:t>
      </w:r>
      <w:r>
        <w:br/>
        <w:br/>
      </w:r>
    </w:p>
    <w:p>
      <w:r>
        <w:rPr>
          <w:b/>
        </w:rPr>
        <w:t>Adverb without -e: to</w:t>
      </w:r>
      <w:r>
        <w:br/>
        <w:t>The Squire's Tale 525 (data/oxford_txts/SqT_oxford.txt)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hert,</w:t>
      </w:r>
      <w:r>
        <w:t xml:space="preserve"> </w:t>
      </w:r>
      <w:r>
        <w:rPr>
          <w:i/>
        </w:rPr>
        <w:t>to</w:t>
      </w:r>
      <w:r>
        <w:t xml:space="preserve"> </w:t>
      </w:r>
      <w:r>
        <w:t>pitous°</w:t>
      </w:r>
      <w:r>
        <w:t xml:space="preserve"> </w:t>
      </w:r>
      <w:r>
        <w:t>and</w:t>
      </w:r>
      <w:r>
        <w:t xml:space="preserve"> </w:t>
      </w:r>
      <w:r>
        <w:rPr>
          <w:i/>
        </w:rPr>
        <w:t>to</w:t>
      </w:r>
      <w:r>
        <w:t xml:space="preserve"> </w:t>
      </w:r>
      <w:r>
        <w:t>nice,°</w:t>
      </w:r>
      <w:r>
        <w:br/>
        <w:br/>
      </w:r>
    </w:p>
    <w:p>
      <w:r>
        <w:rPr>
          <w:b/>
        </w:rPr>
        <w:t>Adverb without -e: to</w:t>
      </w:r>
      <w:r>
        <w:br/>
        <w:t>The Squire's Tale 525 (data/oxford_txts/SqT_oxford.txt)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hert,</w:t>
      </w:r>
      <w:r>
        <w:t xml:space="preserve"> </w:t>
      </w:r>
      <w:r>
        <w:rPr>
          <w:i/>
        </w:rPr>
        <w:t>to</w:t>
      </w:r>
      <w:r>
        <w:t xml:space="preserve"> </w:t>
      </w:r>
      <w:r>
        <w:t>pitous°</w:t>
      </w:r>
      <w:r>
        <w:t xml:space="preserve"> </w:t>
      </w:r>
      <w:r>
        <w:t>and</w:t>
      </w:r>
      <w:r>
        <w:t xml:space="preserve"> </w:t>
      </w:r>
      <w:r>
        <w:rPr>
          <w:i/>
        </w:rPr>
        <w:t>to</w:t>
      </w:r>
      <w:r>
        <w:t xml:space="preserve"> </w:t>
      </w:r>
      <w:r>
        <w:t>nice,°</w:t>
      </w:r>
      <w:r>
        <w:br/>
        <w:br/>
      </w:r>
    </w:p>
    <w:p>
      <w:r>
        <w:rPr>
          <w:b/>
        </w:rPr>
        <w:t>Adverb without -e: noght</w:t>
      </w:r>
      <w:r>
        <w:br/>
        <w:t>The Squire's Tale 534 (data/oxford_txts/SqT_oxford.txt)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and</w:t>
      </w:r>
      <w:r>
        <w:t xml:space="preserve"> </w:t>
      </w:r>
      <w:r>
        <w:t>he,</w:t>
      </w:r>
      <w:r>
        <w:t xml:space="preserve"> </w:t>
      </w:r>
      <w:r>
        <w:t>that</w:t>
      </w:r>
      <w:r>
        <w:t xml:space="preserve"> </w:t>
      </w:r>
      <w:r>
        <w:t>otherwise</w:t>
      </w:r>
      <w:r>
        <w:t xml:space="preserve"> </w:t>
      </w:r>
      <w:r>
        <w:t>noght—</w:t>
      </w:r>
      <w:r>
        <w:br/>
        <w:br/>
      </w:r>
    </w:p>
    <w:p>
      <w:r>
        <w:rPr>
          <w:b/>
        </w:rPr>
        <w:t>Adverb without -e: ay</w:t>
      </w:r>
      <w:r>
        <w:br/>
        <w:t>The Squire's Tale 535 (data/oxford_txts/SqT_oxford.txt)</w:t>
        <w:br/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in</w:t>
      </w:r>
      <w:r>
        <w:t xml:space="preserve"> </w:t>
      </w:r>
      <w:r>
        <w:t>chaunge°</w:t>
      </w:r>
      <w:r>
        <w:t xml:space="preserve"> </w:t>
      </w:r>
      <w:r>
        <w:t>for</w:t>
      </w:r>
      <w:r>
        <w:t xml:space="preserve"> </w:t>
      </w:r>
      <w:r>
        <w:t>min</w:t>
      </w:r>
      <w:r>
        <w:t xml:space="preserve"> </w:t>
      </w:r>
      <w:r>
        <w:t>for</w:t>
      </w:r>
      <w:r>
        <w:t xml:space="preserve"> </w:t>
      </w:r>
      <w:r>
        <w:t>ay.</w:t>
      </w:r>
      <w:r>
        <w:br/>
        <w:br/>
      </w:r>
    </w:p>
    <w:p>
      <w:r>
        <w:rPr>
          <w:b/>
        </w:rPr>
        <w:t>Adverb without -e: sithen</w:t>
      </w:r>
      <w:r>
        <w:br/>
        <w:t>The Squire's Tale 536 (data/oxford_txts/SqT_oxford.txt)</w:t>
        <w:br/>
      </w:r>
      <w:r>
        <w:t>¶“But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seid,</w:t>
      </w:r>
      <w:r>
        <w:t xml:space="preserve"> </w:t>
      </w:r>
      <w:r>
        <w:t>gon</w:t>
      </w:r>
      <w:r>
        <w:t xml:space="preserve"> </w:t>
      </w:r>
      <w:r>
        <w:rPr>
          <w:i/>
        </w:rPr>
        <w:t>sithen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day,°</w:t>
      </w:r>
      <w:r>
        <w:br/>
        <w:br/>
      </w:r>
    </w:p>
    <w:p>
      <w:r>
        <w:rPr>
          <w:b/>
        </w:rPr>
        <w:t>Adverb without -e: oon</w:t>
      </w:r>
      <w:r>
        <w:br/>
        <w:t>The Squire's Tale 537 (data/oxford_txts/SqT_oxford.txt)</w:t>
        <w:br/>
      </w:r>
      <w:r>
        <w:t>‘A</w:t>
      </w:r>
      <w:r>
        <w:t xml:space="preserve"> </w:t>
      </w:r>
      <w:r>
        <w:t>trew</w:t>
      </w:r>
      <w:r>
        <w:t xml:space="preserve"> </w:t>
      </w:r>
      <w:r>
        <w:t>wight°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theef</w:t>
      </w:r>
      <w:r>
        <w:t xml:space="preserve"> </w:t>
      </w:r>
      <w:r>
        <w:t>thenken</w:t>
      </w:r>
      <w:r>
        <w:t xml:space="preserve"> </w:t>
      </w:r>
      <w:r>
        <w:t>nat</w:t>
      </w:r>
      <w:r>
        <w:t xml:space="preserve"> </w:t>
      </w:r>
      <w:r>
        <w:t>oon.’°</w:t>
      </w:r>
      <w:r>
        <w:br/>
        <w:br/>
      </w:r>
    </w:p>
    <w:p>
      <w:r>
        <w:rPr>
          <w:b/>
        </w:rPr>
        <w:t>Adverb without -e: whan</w:t>
      </w:r>
      <w:r>
        <w:br/>
        <w:t>The Squire's Tale 538 (data/oxford_txts/SqT_oxford.txt)</w:t>
        <w:br/>
      </w:r>
      <w:r>
        <w:t>And,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the</w:t>
      </w:r>
      <w:r>
        <w:t xml:space="preserve"> </w:t>
      </w:r>
      <w:r>
        <w:t>thing</w:t>
      </w:r>
      <w:r>
        <w:t xml:space="preserve"> </w:t>
      </w:r>
      <w:r>
        <w:t>so</w:t>
      </w:r>
      <w:r>
        <w:t xml:space="preserve"> </w:t>
      </w:r>
      <w:r>
        <w:t>fer</w:t>
      </w:r>
      <w:r>
        <w:t xml:space="preserve"> </w:t>
      </w:r>
      <w:r>
        <w:t>ygoon</w:t>
      </w:r>
      <w:r>
        <w:br/>
        <w:br/>
      </w:r>
    </w:p>
    <w:p>
      <w:r>
        <w:rPr>
          <w:b/>
        </w:rPr>
        <w:t>Adverb without -e: so</w:t>
      </w:r>
      <w:r>
        <w:br/>
        <w:t>The Squire's Tale 538 (data/oxford_txts/SqT_oxford.txt)</w:t>
        <w:br/>
      </w:r>
      <w:r>
        <w:t>And,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the</w:t>
      </w:r>
      <w:r>
        <w:t xml:space="preserve"> </w:t>
      </w:r>
      <w:r>
        <w:t>thing</w:t>
      </w:r>
      <w:r>
        <w:t xml:space="preserve"> </w:t>
      </w:r>
      <w:r>
        <w:rPr>
          <w:i/>
        </w:rPr>
        <w:t>so</w:t>
      </w:r>
      <w:r>
        <w:t xml:space="preserve"> </w:t>
      </w:r>
      <w:r>
        <w:t>fer</w:t>
      </w:r>
      <w:r>
        <w:t xml:space="preserve"> </w:t>
      </w:r>
      <w:r>
        <w:t>ygoon</w:t>
      </w:r>
      <w:r>
        <w:br/>
        <w:br/>
      </w:r>
    </w:p>
    <w:p>
      <w:r>
        <w:rPr>
          <w:b/>
        </w:rPr>
        <w:t>Adverb without -e: fer</w:t>
      </w:r>
      <w:r>
        <w:br/>
        <w:t>The Squire's Tale 538 (data/oxford_txts/SqT_oxford.txt)</w:t>
        <w:br/>
      </w:r>
      <w:r>
        <w:t>And,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the</w:t>
      </w:r>
      <w:r>
        <w:t xml:space="preserve"> </w:t>
      </w:r>
      <w:r>
        <w:t>thing</w:t>
      </w:r>
      <w:r>
        <w:t xml:space="preserve"> </w:t>
      </w:r>
      <w:r>
        <w:t>so</w:t>
      </w:r>
      <w:r>
        <w:t xml:space="preserve"> </w:t>
      </w:r>
      <w:r>
        <w:rPr>
          <w:i/>
        </w:rPr>
        <w:t>fer</w:t>
      </w:r>
      <w:r>
        <w:t xml:space="preserve"> </w:t>
      </w:r>
      <w:r>
        <w:t>ygoon</w:t>
      </w:r>
      <w:r>
        <w:br/>
        <w:br/>
      </w:r>
    </w:p>
    <w:p>
      <w:r>
        <w:rPr>
          <w:b/>
        </w:rPr>
        <w:t>Adverb without -e: anon</w:t>
      </w:r>
      <w:r>
        <w:br/>
        <w:t>The Squire's Tale 543 (data/oxford_txts/SqT_oxford.txt)</w:t>
        <w:br/>
      </w:r>
      <w:r>
        <w:rPr>
          <w:i/>
        </w:rPr>
        <w:t>Anon</w:t>
      </w:r>
      <w:r>
        <w:t xml:space="preserve"> </w:t>
      </w:r>
      <w:r>
        <w:t>this</w:t>
      </w:r>
      <w:r>
        <w:t xml:space="preserve"> </w:t>
      </w:r>
      <w:r>
        <w:t>tigre,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doublenesse</w:t>
      </w:r>
      <w:r>
        <w:br/>
        <w:br/>
      </w:r>
    </w:p>
    <w:p>
      <w:r>
        <w:rPr>
          <w:b/>
        </w:rPr>
        <w:t>Adverb without -e: so</w:t>
      </w:r>
      <w:r>
        <w:br/>
        <w:t>The Squire's Tale 544 (data/oxford_txts/SqT_oxford.txt)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knees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devout</w:t>
      </w:r>
      <w:r>
        <w:t xml:space="preserve"> </w:t>
      </w:r>
      <w:r>
        <w:t>humblesse,°</w:t>
      </w:r>
      <w:r>
        <w:br/>
        <w:br/>
      </w:r>
    </w:p>
    <w:p>
      <w:r>
        <w:rPr>
          <w:b/>
        </w:rPr>
        <w:t>Adverb without -e: so</w:t>
      </w:r>
      <w:r>
        <w:br/>
        <w:t>The Squire's Tale 545 (data/oxford_txts/SqT_oxford.txt)</w:t>
        <w:br/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heigh°</w:t>
      </w:r>
      <w:r>
        <w:t xml:space="preserve"> </w:t>
      </w:r>
      <w:r>
        <w:t>reverence,</w:t>
      </w:r>
      <w:r>
        <w:t xml:space="preserve"> </w:t>
      </w:r>
      <w:r>
        <w:t>and,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Adverb without -e: so</w:t>
      </w:r>
      <w:r>
        <w:br/>
        <w:t>The Squire's Tale 546 (data/oxford_txts/SqT_oxford.txt)</w:t>
        <w:br/>
      </w:r>
      <w:r>
        <w:rPr>
          <w:i/>
        </w:rPr>
        <w:t>So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gentil°</w:t>
      </w:r>
      <w:r>
        <w:t xml:space="preserve"> </w:t>
      </w:r>
      <w:r>
        <w:t>lovere</w:t>
      </w:r>
      <w:r>
        <w:t xml:space="preserve"> </w:t>
      </w:r>
      <w:r>
        <w:t>of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so</w:t>
      </w:r>
      <w:r>
        <w:br/>
        <w:t>The Squire's Tale 547 (data/oxford_txts/SqT_oxford.txt)</w:t>
        <w:br/>
      </w:r>
      <w:r>
        <w:rPr>
          <w:i/>
        </w:rPr>
        <w:t>So</w:t>
      </w:r>
      <w:r>
        <w:t xml:space="preserve"> </w:t>
      </w:r>
      <w:r>
        <w:t>ravisshed,°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semed,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Adverb without -e: never</w:t>
      </w:r>
      <w:r>
        <w:br/>
        <w:t>The Squire's Tale 548 (data/oxford_txts/SqT_oxford.txt)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Jason,</w:t>
      </w:r>
      <w:r>
        <w:t xml:space="preserve"> </w:t>
      </w:r>
      <w:r>
        <w:t>ne</w:t>
      </w:r>
      <w:r>
        <w:t xml:space="preserve"> </w:t>
      </w:r>
      <w:r>
        <w:t>Paris</w:t>
      </w:r>
      <w:r>
        <w:t xml:space="preserve"> </w:t>
      </w:r>
      <w:r>
        <w:t>of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Adverb without -e: certes</w:t>
      </w:r>
      <w:r>
        <w:br/>
        <w:t>The Squire's Tale 549 (data/oxford_txts/SqT_oxford.txt)</w:t>
        <w:br/>
      </w:r>
      <w:r>
        <w:t>Jason?</w:t>
      </w:r>
      <w:r>
        <w:t xml:space="preserve"> </w:t>
      </w:r>
      <w:r>
        <w:t>certes,</w:t>
      </w:r>
      <w:r>
        <w:t xml:space="preserve"> </w:t>
      </w:r>
      <w:r>
        <w:t>ne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alderfirst</w:t>
      </w:r>
      <w:r>
        <w:br/>
        <w:t>The Squire's Tale 550 (data/oxford_txts/SqT_oxford.txt)</w:t>
        <w:br/>
      </w:r>
      <w:r>
        <w:t>Sin</w:t>
      </w:r>
      <w:r>
        <w:t xml:space="preserve"> </w:t>
      </w:r>
      <w:r>
        <w:t>Lameth</w:t>
      </w:r>
      <w:r>
        <w:t xml:space="preserve"> </w:t>
      </w:r>
      <w:r>
        <w:t>was,</w:t>
      </w:r>
      <w:r>
        <w:t xml:space="preserve"> </w:t>
      </w:r>
      <w:r>
        <w:t>that</w:t>
      </w:r>
      <w:r>
        <w:t xml:space="preserve"> </w:t>
      </w:r>
      <w:r>
        <w:t>alderfirst°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biforn</w:t>
      </w:r>
      <w:r>
        <w:br/>
        <w:t>The Squire's Tale 551 (data/oxford_txts/SqT_oxford.txt)</w:t>
        <w:br/>
      </w:r>
      <w:r>
        <w:t>To</w:t>
      </w:r>
      <w:r>
        <w:t xml:space="preserve"> </w:t>
      </w:r>
      <w:r>
        <w:t>loven</w:t>
      </w:r>
      <w:r>
        <w:t xml:space="preserve"> </w:t>
      </w:r>
      <w:r>
        <w:t>two,</w:t>
      </w:r>
      <w:r>
        <w:t xml:space="preserve"> </w:t>
      </w:r>
      <w:r>
        <w:t>as</w:t>
      </w:r>
      <w:r>
        <w:t xml:space="preserve"> </w:t>
      </w:r>
      <w:r>
        <w:t>writen</w:t>
      </w:r>
      <w:r>
        <w:t xml:space="preserve"> </w:t>
      </w:r>
      <w:r>
        <w:t>folk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never</w:t>
      </w:r>
      <w:r>
        <w:br/>
        <w:t>The Squire's Tale 552 (data/oxford_txts/SqT_oxford.txt)</w:t>
        <w:br/>
      </w:r>
      <w:r>
        <w:t>Ne</w:t>
      </w:r>
      <w:r>
        <w:t xml:space="preserve"> </w:t>
      </w:r>
      <w:r>
        <w:t>never,</w:t>
      </w:r>
      <w:r>
        <w:t xml:space="preserve"> </w:t>
      </w:r>
      <w:r>
        <w:t>sin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man</w:t>
      </w:r>
      <w:r>
        <w:t xml:space="preserve"> </w:t>
      </w:r>
      <w:r>
        <w:t>was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Adverb without -e: ther</w:t>
      </w:r>
      <w:r>
        <w:br/>
        <w:t>The Squire's Tale 556 (data/oxford_txts/SqT_oxford.txt)</w:t>
        <w:br/>
      </w:r>
      <w:r>
        <w:t>Ther°</w:t>
      </w:r>
      <w:r>
        <w:t xml:space="preserve"> </w:t>
      </w:r>
      <w:r>
        <w:t>doublenesse</w:t>
      </w:r>
      <w:r>
        <w:t xml:space="preserve"> </w:t>
      </w:r>
      <w:r>
        <w:t>or</w:t>
      </w:r>
      <w:r>
        <w:t xml:space="preserve"> </w:t>
      </w:r>
      <w:r>
        <w:t>feining</w:t>
      </w:r>
      <w:r>
        <w:t xml:space="preserve"> </w:t>
      </w:r>
      <w:r>
        <w:t>sholde</w:t>
      </w:r>
      <w:r>
        <w:t xml:space="preserve"> </w:t>
      </w:r>
      <w:r>
        <w:t>approche,°</w:t>
      </w:r>
      <w:r>
        <w:br/>
        <w:br/>
      </w:r>
    </w:p>
    <w:p>
      <w:r>
        <w:rPr>
          <w:b/>
        </w:rPr>
        <w:t>Adverb without -e: so</w:t>
      </w:r>
      <w:r>
        <w:br/>
        <w:t>The Squire's Tale 557 (data/oxford_txts/SqT_oxford.txt)</w:t>
        <w:br/>
      </w:r>
      <w:r>
        <w:t>Ne</w:t>
      </w:r>
      <w:r>
        <w:t xml:space="preserve"> </w:t>
      </w:r>
      <w:r>
        <w:rPr>
          <w:i/>
        </w:rPr>
        <w:t>so</w:t>
      </w:r>
      <w:r>
        <w:t xml:space="preserve"> </w:t>
      </w:r>
      <w:r>
        <w:t>coude</w:t>
      </w:r>
      <w:r>
        <w:t xml:space="preserve"> </w:t>
      </w:r>
      <w:r>
        <w:t>thanke°</w:t>
      </w:r>
      <w:r>
        <w:t xml:space="preserve"> </w:t>
      </w:r>
      <w:r>
        <w:t>a</w:t>
      </w:r>
      <w:r>
        <w:t xml:space="preserve"> </w:t>
      </w:r>
      <w:r>
        <w:t>wight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did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Adverb without -e: never</w:t>
      </w:r>
      <w:r>
        <w:br/>
        <w:t>The Squire's Tale 559 (data/oxford_txts/SqT_oxford.txt)</w:t>
        <w:br/>
      </w:r>
      <w:r>
        <w:t>Til°</w:t>
      </w:r>
      <w:r>
        <w:t xml:space="preserve"> </w:t>
      </w:r>
      <w:r>
        <w:t>any</w:t>
      </w:r>
      <w:r>
        <w:t xml:space="preserve"> </w:t>
      </w:r>
      <w:r>
        <w:t>womman,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so°</w:t>
      </w:r>
      <w:r>
        <w:t xml:space="preserve"> </w:t>
      </w:r>
      <w:r>
        <w:t>wis;</w:t>
      </w:r>
      <w:r>
        <w:br/>
        <w:br/>
      </w:r>
    </w:p>
    <w:p>
      <w:r>
        <w:rPr>
          <w:b/>
        </w:rPr>
        <w:t>Adverb without -e: so</w:t>
      </w:r>
      <w:r>
        <w:br/>
        <w:t>The Squire's Tale 559 (data/oxford_txts/SqT_oxford.txt)</w:t>
        <w:br/>
      </w:r>
      <w:r>
        <w:t>Til°</w:t>
      </w:r>
      <w:r>
        <w:t xml:space="preserve"> </w:t>
      </w:r>
      <w:r>
        <w:t>any</w:t>
      </w:r>
      <w:r>
        <w:t xml:space="preserve"> </w:t>
      </w:r>
      <w:r>
        <w:t>womman,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t>so°</w:t>
      </w:r>
      <w:r>
        <w:t xml:space="preserve"> </w:t>
      </w:r>
      <w:r>
        <w:t>wis;</w:t>
      </w:r>
      <w:r>
        <w:br/>
        <w:br/>
      </w:r>
    </w:p>
    <w:p>
      <w:r>
        <w:rPr>
          <w:b/>
        </w:rPr>
        <w:t>Adverb without -e: so</w:t>
      </w:r>
      <w:r>
        <w:br/>
        <w:t>The Squire's Tale 560 (data/oxford_txts/SqT_oxford.txt)</w:t>
        <w:br/>
      </w:r>
      <w:r>
        <w:rPr>
          <w:i/>
        </w:rPr>
        <w:t>So</w:t>
      </w:r>
      <w:r>
        <w:t xml:space="preserve"> </w:t>
      </w:r>
      <w:r>
        <w:t>peinted°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kembde°</w:t>
      </w:r>
      <w:r>
        <w:t xml:space="preserve"> </w:t>
      </w:r>
      <w:r>
        <w:t>at</w:t>
      </w:r>
      <w:r>
        <w:t xml:space="preserve"> </w:t>
      </w:r>
      <w:r>
        <w:t>point</w:t>
      </w:r>
      <w:r>
        <w:t xml:space="preserve"> </w:t>
      </w:r>
      <w:r>
        <w:t>devis°</w:t>
      </w:r>
      <w:r>
        <w:br/>
        <w:br/>
      </w:r>
    </w:p>
    <w:p>
      <w:r>
        <w:rPr>
          <w:b/>
        </w:rPr>
        <w:t>Adverb without -e: so</w:t>
      </w:r>
      <w:r>
        <w:br/>
        <w:t>The Squire's Tale 562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lovede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obeisaunce,°</w:t>
      </w:r>
      <w:r>
        <w:br/>
        <w:br/>
      </w:r>
    </w:p>
    <w:p>
      <w:r>
        <w:rPr>
          <w:b/>
        </w:rPr>
        <w:t>Adverb without -e: so</w:t>
      </w:r>
      <w:r>
        <w:br/>
        <w:t>The Squire's Tale 564 (data/oxford_txts/SqT_oxford.txt)</w:t>
        <w:br/>
      </w:r>
      <w:r>
        <w:t>That,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thing</w:t>
      </w:r>
      <w:r>
        <w:t xml:space="preserve"> </w:t>
      </w:r>
      <w:r>
        <w:t>him</w:t>
      </w:r>
      <w:r>
        <w:t xml:space="preserve"> </w:t>
      </w:r>
      <w:r>
        <w:t>smerte,°</w:t>
      </w:r>
      <w:r>
        <w:br/>
        <w:br/>
      </w:r>
    </w:p>
    <w:p>
      <w:r>
        <w:rPr>
          <w:b/>
        </w:rPr>
        <w:t>Adverb without -e: never</w:t>
      </w:r>
      <w:r>
        <w:br/>
        <w:t>The Squire's Tale 565 (data/oxford_txts/SqT_oxford.txt)</w:t>
        <w:br/>
      </w:r>
      <w:r>
        <w:t>Al</w:t>
      </w:r>
      <w:r>
        <w:t xml:space="preserve"> </w:t>
      </w:r>
      <w:r>
        <w:t>were</w:t>
      </w:r>
      <w:r>
        <w:t xml:space="preserve"> </w:t>
      </w:r>
      <w:r>
        <w:t>it°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lite,°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so</w:t>
      </w:r>
      <w:r>
        <w:br/>
        <w:t>The Squire's Tale 565 (data/oxford_txts/SqT_oxford.txt)</w:t>
        <w:br/>
      </w:r>
      <w:r>
        <w:t>Al</w:t>
      </w:r>
      <w:r>
        <w:t xml:space="preserve"> </w:t>
      </w:r>
      <w:r>
        <w:t>were</w:t>
      </w:r>
      <w:r>
        <w:t xml:space="preserve"> </w:t>
      </w:r>
      <w:r>
        <w:t>it°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so</w:t>
      </w:r>
      <w:r>
        <w:br/>
        <w:t>The Squire's Tale 567 (data/oxford_txts/SqT_oxford.txt)</w:t>
        <w:br/>
      </w:r>
      <w:r>
        <w:t>And</w:t>
      </w:r>
      <w:r>
        <w:t xml:space="preserve"> </w:t>
      </w:r>
      <w:r>
        <w:t>shortly,</w:t>
      </w:r>
      <w:r>
        <w:t xml:space="preserve"> </w:t>
      </w:r>
      <w:r>
        <w:rPr>
          <w:i/>
        </w:rPr>
        <w:t>so</w:t>
      </w:r>
      <w:r>
        <w:t xml:space="preserve"> </w:t>
      </w:r>
      <w:r>
        <w:t>ferforth°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went,°</w:t>
      </w:r>
      <w:r>
        <w:br/>
        <w:br/>
      </w:r>
    </w:p>
    <w:p>
      <w:r>
        <w:rPr>
          <w:b/>
        </w:rPr>
        <w:t>Adverb without -e: ferforth</w:t>
      </w:r>
      <w:r>
        <w:br/>
        <w:t>The Squire's Tale 567 (data/oxford_txts/SqT_oxford.txt)</w:t>
        <w:br/>
      </w:r>
      <w:r>
        <w:t>And</w:t>
      </w:r>
      <w:r>
        <w:t xml:space="preserve"> </w:t>
      </w:r>
      <w:r>
        <w:t>shortly,</w:t>
      </w:r>
      <w:r>
        <w:t xml:space="preserve"> </w:t>
      </w:r>
      <w:r>
        <w:t>so</w:t>
      </w:r>
      <w:r>
        <w:t xml:space="preserve"> </w:t>
      </w:r>
      <w:r>
        <w:t>ferforth°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went,°</w:t>
      </w:r>
      <w:r>
        <w:br/>
        <w:br/>
      </w:r>
    </w:p>
    <w:p>
      <w:r>
        <w:rPr>
          <w:b/>
        </w:rPr>
        <w:t>Adverb without -e: ever</w:t>
      </w:r>
      <w:r>
        <w:br/>
        <w:t>The Squire's Tale 571 (data/oxford_txts/SqT_oxford.txt)</w:t>
        <w:br/>
      </w:r>
      <w:r>
        <w:t>Keping</w:t>
      </w:r>
      <w:r>
        <w:t xml:space="preserve"> </w:t>
      </w:r>
      <w:r>
        <w:t>the</w:t>
      </w:r>
      <w:r>
        <w:t xml:space="preserve"> </w:t>
      </w:r>
      <w:r>
        <w:t>boundes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worship°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Adverb without -e: so</w:t>
      </w:r>
      <w:r>
        <w:br/>
        <w:t>The Squire's Tale 572 (data/oxford_txts/SqT_oxford.txt)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thing</w:t>
      </w:r>
      <w:r>
        <w:t xml:space="preserve"> </w:t>
      </w:r>
      <w:r>
        <w:rPr>
          <w:i/>
        </w:rPr>
        <w:t>so</w:t>
      </w:r>
      <w:r>
        <w:t xml:space="preserve"> </w:t>
      </w:r>
      <w:r>
        <w:t>leef,°</w:t>
      </w:r>
      <w:r>
        <w:t xml:space="preserve"> </w:t>
      </w:r>
      <w:r>
        <w:t>ne</w:t>
      </w:r>
      <w:r>
        <w:t xml:space="preserve"> </w:t>
      </w:r>
      <w:r>
        <w:t>lever,°</w:t>
      </w:r>
      <w:r>
        <w:br/>
        <w:br/>
      </w:r>
    </w:p>
    <w:p>
      <w:r>
        <w:rPr>
          <w:b/>
        </w:rPr>
        <w:t>Adverb without -e: never</w:t>
      </w:r>
      <w:r>
        <w:br/>
        <w:t>The Squire's Tale 573 (data/oxford_txts/SqT_oxford.txt)</w:t>
        <w:br/>
      </w:r>
      <w:r>
        <w:t>As</w:t>
      </w:r>
      <w:r>
        <w:t xml:space="preserve"> </w:t>
      </w:r>
      <w:r>
        <w:t>him,</w:t>
      </w:r>
      <w:r>
        <w:t xml:space="preserve"> </w:t>
      </w:r>
      <w:r>
        <w:t>God</w:t>
      </w:r>
      <w:r>
        <w:t xml:space="preserve"> </w:t>
      </w:r>
      <w:r>
        <w:t>woot!</w:t>
      </w:r>
      <w:r>
        <w:t xml:space="preserve"> </w:t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shal</w:t>
      </w:r>
      <w:r>
        <w:t xml:space="preserve"> </w:t>
      </w:r>
      <w:r>
        <w:t>namo.°</w:t>
      </w:r>
      <w:r>
        <w:br/>
        <w:br/>
      </w:r>
    </w:p>
    <w:p>
      <w:r>
        <w:rPr>
          <w:b/>
        </w:rPr>
        <w:t>Adverb without -e: namo</w:t>
      </w:r>
      <w:r>
        <w:br/>
        <w:t>The Squire's Tale 573 (data/oxford_txts/SqT_oxford.txt)</w:t>
        <w:br/>
      </w:r>
      <w:r>
        <w:t>As</w:t>
      </w:r>
      <w:r>
        <w:t xml:space="preserve"> </w:t>
      </w:r>
      <w:r>
        <w:t>him,</w:t>
      </w:r>
      <w:r>
        <w:t xml:space="preserve"> </w:t>
      </w:r>
      <w:r>
        <w:t>God</w:t>
      </w:r>
      <w:r>
        <w:t xml:space="preserve"> </w:t>
      </w:r>
      <w:r>
        <w:t>woot!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shal</w:t>
      </w:r>
      <w:r>
        <w:t xml:space="preserve"> </w:t>
      </w:r>
      <w:r>
        <w:t>namo.°</w:t>
      </w:r>
      <w:r>
        <w:br/>
        <w:br/>
      </w:r>
    </w:p>
    <w:p>
      <w:r>
        <w:rPr>
          <w:b/>
        </w:rPr>
        <w:t>Adverb without -e: lenger</w:t>
      </w:r>
      <w:r>
        <w:br/>
        <w:t>The Squire's Tale 574 (data/oxford_txts/SqT_oxford.txt)</w:t>
        <w:br/>
      </w:r>
      <w:r>
        <w:t>¶“This</w:t>
      </w:r>
      <w:r>
        <w:t xml:space="preserve"> </w:t>
      </w:r>
      <w:r>
        <w:t>lasteth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yeer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nat</w:t>
      </w:r>
      <w:r>
        <w:br/>
        <w:t>The Squire's Tale 580 (data/oxford_txts/SqT_oxford.txt)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discripcioun;</w:t>
      </w:r>
      <w:r>
        <w:br/>
        <w:br/>
      </w:r>
    </w:p>
    <w:p>
      <w:r>
        <w:rPr>
          <w:b/>
        </w:rPr>
        <w:t>Adverb without -e: therby</w:t>
      </w:r>
      <w:r>
        <w:br/>
        <w:t>The Squire's Tale 582 (data/oxford_txts/SqT_oxford.txt)</w:t>
        <w:br/>
      </w:r>
      <w:r>
        <w:t>I</w:t>
      </w:r>
      <w:r>
        <w:t xml:space="preserve"> </w:t>
      </w:r>
      <w:r>
        <w:t>knowe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peine</w:t>
      </w:r>
      <w:r>
        <w:t xml:space="preserve"> </w:t>
      </w:r>
      <w:r>
        <w:t>of</w:t>
      </w:r>
      <w:r>
        <w:t xml:space="preserve"> </w:t>
      </w:r>
      <w:r>
        <w:t>deth</w:t>
      </w:r>
      <w:r>
        <w:t xml:space="preserve"> </w:t>
      </w:r>
      <w:r>
        <w:t>therby;°</w:t>
      </w:r>
      <w:r>
        <w:br/>
        <w:br/>
      </w:r>
    </w:p>
    <w:p>
      <w:r>
        <w:rPr>
          <w:b/>
        </w:rPr>
        <w:t>Adverb without -e: so</w:t>
      </w:r>
      <w:r>
        <w:br/>
        <w:t>The Squire's Tale 585 (data/oxford_txts/SqT_oxford.txt)</w:t>
        <w:br/>
      </w:r>
      <w:r>
        <w:rPr>
          <w:i/>
        </w:rPr>
        <w:t>So</w:t>
      </w:r>
      <w:r>
        <w:t xml:space="preserve"> </w:t>
      </w:r>
      <w:r>
        <w:t>sorwefully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wend</w:t>
      </w:r>
      <w:r>
        <w:t xml:space="preserve"> </w:t>
      </w:r>
      <w:r>
        <w:t>verraily°</w:t>
      </w:r>
      <w:r>
        <w:br/>
        <w:br/>
      </w:r>
    </w:p>
    <w:p>
      <w:r>
        <w:rPr>
          <w:b/>
        </w:rPr>
        <w:t>Adverb without -e: eek</w:t>
      </w:r>
      <w:r>
        <w:br/>
        <w:t>The Squire's Tale 585 (data/oxford_txts/SqT_oxford.txt)</w:t>
        <w:br/>
      </w:r>
      <w:r>
        <w:t>So</w:t>
      </w:r>
      <w:r>
        <w:t xml:space="preserve"> </w:t>
      </w:r>
      <w:r>
        <w:t>sorwefully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wend</w:t>
      </w:r>
      <w:r>
        <w:t xml:space="preserve"> </w:t>
      </w:r>
      <w:r>
        <w:t>verraily°</w:t>
      </w:r>
      <w:r>
        <w:br/>
        <w:br/>
      </w:r>
    </w:p>
    <w:p>
      <w:r>
        <w:rPr>
          <w:b/>
        </w:rPr>
        <w:t>Adverb without -e: whan</w:t>
      </w:r>
      <w:r>
        <w:br/>
        <w:t>The Squire's Tale 587 (data/oxford_txts/SqT_oxford.txt)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him</w:t>
      </w:r>
      <w:r>
        <w:t xml:space="preserve"> </w:t>
      </w:r>
      <w:r>
        <w:t>speke,</w:t>
      </w:r>
      <w:r>
        <w:t xml:space="preserve"> </w:t>
      </w:r>
      <w:r>
        <w:t>and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hewe.°</w:t>
      </w:r>
      <w:r>
        <w:br/>
        <w:br/>
      </w:r>
    </w:p>
    <w:p>
      <w:r>
        <w:rPr>
          <w:b/>
        </w:rPr>
        <w:t>Adverb without -e: so</w:t>
      </w:r>
      <w:r>
        <w:br/>
        <w:t>The Squire's Tale 588 (data/oxford_txts/SqT_oxford.txt)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I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eek</w:t>
      </w:r>
      <w:r>
        <w:br/>
        <w:t>The Squire's Tale 589 (data/oxford_txts/SqT_oxford.txt)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repaire°</w:t>
      </w:r>
      <w:r>
        <w:t xml:space="preserve"> </w:t>
      </w:r>
      <w:r>
        <w:t>sholde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Adverb without -e: agein</w:t>
      </w:r>
      <w:r>
        <w:br/>
        <w:t>The Squire's Tale 589 (data/oxford_txts/SqT_oxford.txt)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repaire°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eek</w:t>
      </w:r>
      <w:r>
        <w:br/>
        <w:t>The Squire's Tale 591 (data/oxford_txts/SqT_oxford.txt)</w:t>
        <w:br/>
      </w:r>
      <w:r>
        <w:t>And</w:t>
      </w:r>
      <w:r>
        <w:t xml:space="preserve"> </w:t>
      </w:r>
      <w:r>
        <w:t>reson</w:t>
      </w:r>
      <w:r>
        <w:t xml:space="preserve"> </w:t>
      </w:r>
      <w:r>
        <w:t>wolde°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The Squire's Tale 592 (data/oxford_txts/SqT_oxford.txt)</w:t>
        <w:br/>
      </w:r>
      <w:r>
        <w:t>For</w:t>
      </w:r>
      <w:r>
        <w:t xml:space="preserve"> </w:t>
      </w:r>
      <w:r>
        <w:t>his</w:t>
      </w:r>
      <w:r>
        <w:t xml:space="preserve"> </w:t>
      </w:r>
      <w:r>
        <w:t>honour,</w:t>
      </w:r>
      <w:r>
        <w:t xml:space="preserve"> </w:t>
      </w:r>
      <w:r>
        <w:t>as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happeth°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best</w:t>
      </w:r>
      <w:r>
        <w:br/>
        <w:t>The Squire's Tale 595 (data/oxford_txts/SqT_oxford.txt)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mighte,°</w:t>
      </w:r>
      <w:r>
        <w:t xml:space="preserve"> </w:t>
      </w:r>
      <w:r>
        <w:t>I</w:t>
      </w:r>
      <w:r>
        <w:t xml:space="preserve"> </w:t>
      </w:r>
      <w:r>
        <w:t>hidde</w:t>
      </w:r>
      <w:r>
        <w:t xml:space="preserve"> </w:t>
      </w:r>
      <w:r>
        <w:t>fro</w:t>
      </w:r>
      <w:r>
        <w:t xml:space="preserve"> </w:t>
      </w:r>
      <w:r>
        <w:t>him</w:t>
      </w:r>
      <w:r>
        <w:t xml:space="preserve"> </w:t>
      </w:r>
      <w:r>
        <w:t>my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thus</w:t>
      </w:r>
      <w:r>
        <w:br/>
        <w:t>The Squire's Tale 597 (data/oxford_txts/SqT_oxford.txt)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him°</w:t>
      </w:r>
      <w:r>
        <w:t xml:space="preserve"> </w:t>
      </w:r>
      <w:r>
        <w:t>thus:</w:t>
      </w:r>
      <w:r>
        <w:t xml:space="preserve"> </w:t>
      </w:r>
      <w:r>
        <w:t>‘Lo,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youres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Adverb without -e: al</w:t>
      </w:r>
      <w:r>
        <w:br/>
        <w:t>The Squire's Tale 597 (data/oxford_txts/SqT_oxford.txt)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him°</w:t>
      </w:r>
      <w:r>
        <w:t xml:space="preserve"> </w:t>
      </w:r>
      <w:r>
        <w:t>thus:</w:t>
      </w:r>
      <w:r>
        <w:t xml:space="preserve"> </w:t>
      </w:r>
      <w:r>
        <w:t>‘Lo,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youres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Adverb without -e: noght</w:t>
      </w:r>
      <w:r>
        <w:br/>
        <w:t>The Squire's Tale 599 (data/oxford_txts/SqT_oxford.txt)</w:t>
        <w:br/>
      </w:r>
      <w:r>
        <w:t>What</w:t>
      </w:r>
      <w:r>
        <w:t xml:space="preserve"> </w:t>
      </w:r>
      <w:r>
        <w:t>he</w:t>
      </w:r>
      <w:r>
        <w:t xml:space="preserve"> </w:t>
      </w:r>
      <w:r>
        <w:t>answerde,</w:t>
      </w:r>
      <w:r>
        <w:t xml:space="preserve"> </w:t>
      </w:r>
      <w:r>
        <w:t>it</w:t>
      </w:r>
      <w:r>
        <w:t xml:space="preserve"> </w:t>
      </w:r>
      <w:r>
        <w:t>nedeth</w:t>
      </w:r>
      <w:r>
        <w:t xml:space="preserve"> </w:t>
      </w:r>
      <w:r>
        <w:t>noght°</w:t>
      </w:r>
      <w:r>
        <w:t xml:space="preserve"> </w:t>
      </w:r>
      <w:r>
        <w:t>reherce,°</w:t>
      </w:r>
      <w:r>
        <w:br/>
        <w:br/>
      </w:r>
    </w:p>
    <w:p>
      <w:r>
        <w:rPr>
          <w:b/>
        </w:rPr>
        <w:t>Adverb without -e: bet</w:t>
      </w:r>
      <w:r>
        <w:br/>
        <w:t>The Squire's Tale 600 (data/oxford_txts/SqT_oxford.txt)</w:t>
        <w:br/>
      </w:r>
      <w:r>
        <w:t>Who</w:t>
      </w:r>
      <w:r>
        <w:t xml:space="preserve"> </w:t>
      </w:r>
      <w:r>
        <w:t>can</w:t>
      </w:r>
      <w:r>
        <w:t xml:space="preserve"> </w:t>
      </w:r>
      <w:r>
        <w:t>sey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he,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do</w:t>
      </w:r>
      <w:r>
        <w:t xml:space="preserve"> </w:t>
      </w:r>
      <w:r>
        <w:t>werse?</w:t>
      </w:r>
      <w:r>
        <w:br/>
        <w:br/>
      </w:r>
    </w:p>
    <w:p>
      <w:r>
        <w:rPr>
          <w:b/>
        </w:rPr>
        <w:t>Adverb without -e: whan</w:t>
      </w:r>
      <w:r>
        <w:br/>
        <w:t>The Squire's Tale 601 (data/oxford_txts/SqT_oxford.txt)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al</w:t>
      </w:r>
      <w:r>
        <w:t xml:space="preserve"> </w:t>
      </w:r>
      <w:r>
        <w:t>wel</w:t>
      </w:r>
      <w:r>
        <w:t xml:space="preserve"> </w:t>
      </w:r>
      <w:r>
        <w:t>seid,</w:t>
      </w:r>
      <w:r>
        <w:t xml:space="preserve"> </w:t>
      </w:r>
      <w:r>
        <w:t>thanne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doon.</w:t>
      </w:r>
      <w:r>
        <w:br/>
        <w:br/>
      </w:r>
    </w:p>
    <w:p>
      <w:r>
        <w:rPr>
          <w:b/>
        </w:rPr>
        <w:t>Adverb without -e: therfor</w:t>
      </w:r>
      <w:r>
        <w:br/>
        <w:t>The Squire's Tale 602 (data/oxford_txts/SqT_oxford.txt)</w:t>
        <w:br/>
      </w:r>
      <w:r>
        <w:t>‘Therfor</w:t>
      </w:r>
      <w:r>
        <w:t xml:space="preserve"> </w:t>
      </w:r>
      <w:r>
        <w:t>bihoveth</w:t>
      </w:r>
      <w:r>
        <w:t xml:space="preserve"> </w:t>
      </w:r>
      <w:r>
        <w:t>him°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long</w:t>
      </w:r>
      <w:r>
        <w:t xml:space="preserve"> </w:t>
      </w:r>
      <w:r>
        <w:t>spoon</w:t>
      </w:r>
      <w:r>
        <w:br/>
        <w:br/>
      </w:r>
    </w:p>
    <w:p>
      <w:r>
        <w:rPr>
          <w:b/>
        </w:rPr>
        <w:t>Adverb without -e: thus</w:t>
      </w:r>
      <w:r>
        <w:br/>
        <w:t>The Squire's Tale 603 (data/oxford_txts/SqT_oxford.txt)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ete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feend,’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seye.°</w:t>
      </w:r>
      <w:r>
        <w:br/>
        <w:br/>
      </w:r>
    </w:p>
    <w:p>
      <w:r>
        <w:rPr>
          <w:b/>
        </w:rPr>
        <w:t>Adverb without -e: forth</w:t>
      </w:r>
      <w:r>
        <w:br/>
        <w:t>The Squire's Tale 605 (data/oxford_txts/SqT_oxford.txt)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fleeth,</w:t>
      </w:r>
      <w:r>
        <w:t xml:space="preserve"> </w:t>
      </w:r>
      <w:r>
        <w:t>til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ther°</w:t>
      </w:r>
      <w:r>
        <w:t xml:space="preserve"> </w:t>
      </w:r>
      <w:r>
        <w:t>him</w:t>
      </w:r>
      <w:r>
        <w:t xml:space="preserve"> </w:t>
      </w:r>
      <w:r>
        <w:t>leste°</w:t>
      </w:r>
      <w:r>
        <w:br/>
        <w:br/>
      </w:r>
    </w:p>
    <w:p>
      <w:r>
        <w:rPr>
          <w:b/>
        </w:rPr>
        <w:t>Adverb without -e: thus</w:t>
      </w:r>
      <w:r>
        <w:br/>
        <w:t>The Squire's Tale 609 (data/oxford_txts/SqT_oxford.txt)</w:t>
        <w:br/>
      </w:r>
      <w:r>
        <w:t>Gladeth</w:t>
      </w:r>
      <w:r>
        <w:t xml:space="preserve"> </w:t>
      </w:r>
      <w:r>
        <w:t>himself’;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seyn</w:t>
      </w:r>
      <w:r>
        <w:t xml:space="preserve"> </w:t>
      </w:r>
      <w:r>
        <w:t>men,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gesse;</w:t>
      </w:r>
      <w:r>
        <w:br/>
        <w:br/>
      </w:r>
    </w:p>
    <w:p>
      <w:r>
        <w:rPr>
          <w:b/>
        </w:rPr>
        <w:t>Adverb without -e: yet</w:t>
      </w:r>
      <w:r>
        <w:br/>
        <w:t>The Squire's Tale 615 (data/oxford_txts/SqT_oxford.txt)</w:t>
        <w:br/>
      </w:r>
      <w:r>
        <w:rPr>
          <w:i/>
        </w:rPr>
        <w:t>Yet</w:t>
      </w:r>
      <w:r>
        <w:t xml:space="preserve"> </w:t>
      </w:r>
      <w:r>
        <w:t>right</w:t>
      </w:r>
      <w:r>
        <w:t xml:space="preserve"> </w:t>
      </w:r>
      <w:r>
        <w:t>anon,°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dore</w:t>
      </w:r>
      <w:r>
        <w:t xml:space="preserve"> </w:t>
      </w:r>
      <w:r>
        <w:t>is</w:t>
      </w:r>
      <w:r>
        <w:t xml:space="preserve"> </w:t>
      </w:r>
      <w:r>
        <w:t>uppe,°</w:t>
      </w:r>
      <w:r>
        <w:br/>
        <w:br/>
      </w:r>
    </w:p>
    <w:p>
      <w:r>
        <w:rPr>
          <w:b/>
        </w:rPr>
        <w:t>Adverb without -e: so</w:t>
      </w:r>
      <w:r>
        <w:br/>
        <w:t>The Squire's Tale 618 (data/oxford_txts/SqT_oxford.txt)</w:t>
        <w:br/>
      </w:r>
      <w:r>
        <w:rPr>
          <w:i/>
        </w:rPr>
        <w:t>So</w:t>
      </w:r>
      <w:r>
        <w:t xml:space="preserve"> </w:t>
      </w:r>
      <w:r>
        <w:t>newefangel°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mete,°</w:t>
      </w:r>
      <w:r>
        <w:br/>
        <w:br/>
      </w:r>
    </w:p>
    <w:p>
      <w:r>
        <w:rPr>
          <w:b/>
        </w:rPr>
        <w:t>Adverb without -e: so</w:t>
      </w:r>
      <w:r>
        <w:br/>
        <w:t>The Squire's Tale 621 (data/oxford_txts/SqT_oxford.txt)</w:t>
        <w:br/>
      </w:r>
      <w:r>
        <w:rPr>
          <w:i/>
        </w:rPr>
        <w:t>So</w:t>
      </w:r>
      <w:r>
        <w:t xml:space="preserve"> </w:t>
      </w:r>
      <w:r>
        <w:t>ferd°</w:t>
      </w:r>
      <w:r>
        <w:t xml:space="preserve"> </w:t>
      </w:r>
      <w:r>
        <w:t>this</w:t>
      </w:r>
      <w:r>
        <w:t xml:space="preserve"> </w:t>
      </w:r>
      <w:r>
        <w:t>tercelet,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day!</w:t>
      </w:r>
      <w:r>
        <w:br/>
        <w:br/>
      </w:r>
    </w:p>
    <w:p>
      <w:r>
        <w:rPr>
          <w:b/>
        </w:rPr>
        <w:t>Adverb without -e: so</w:t>
      </w:r>
      <w:r>
        <w:br/>
        <w:t>The Squire's Tale 625 (data/oxford_txts/SqT_oxford.txt)</w:t>
        <w:br/>
      </w:r>
      <w:r>
        <w:t>And</w:t>
      </w:r>
      <w:r>
        <w:t xml:space="preserve"> </w:t>
      </w:r>
      <w:r>
        <w:t>sodeinly</w:t>
      </w:r>
      <w:r>
        <w:t xml:space="preserve"> </w:t>
      </w:r>
      <w:r>
        <w:t>he</w:t>
      </w:r>
      <w:r>
        <w:t xml:space="preserve"> </w:t>
      </w:r>
      <w:r>
        <w:t>loved</w:t>
      </w:r>
      <w:r>
        <w:t xml:space="preserve"> </w:t>
      </w:r>
      <w:r>
        <w:t>this</w:t>
      </w:r>
      <w:r>
        <w:t xml:space="preserve"> </w:t>
      </w:r>
      <w:r>
        <w:t>kite°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thus</w:t>
      </w:r>
      <w:r>
        <w:br/>
        <w:t>The Squire's Tale 628 (data/oxford_txts/SqT_oxford.txt)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t>kite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Adverb without -e: how</w:t>
      </w:r>
      <w:r>
        <w:br/>
        <w:t>The Squire's Tale 634 (data/oxford_txts/SqT_oxford.txt)</w:t>
        <w:br/>
      </w:r>
      <w:r>
        <w:t>They</w:t>
      </w:r>
      <w:r>
        <w:t xml:space="preserve"> </w:t>
      </w:r>
      <w:r>
        <w:t>niste°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might</w:t>
      </w:r>
      <w:r>
        <w:t xml:space="preserve"> </w:t>
      </w:r>
      <w:r>
        <w:t>the</w:t>
      </w:r>
      <w:r>
        <w:t xml:space="preserve"> </w:t>
      </w:r>
      <w:r>
        <w:t>faucon</w:t>
      </w:r>
      <w:r>
        <w:t xml:space="preserve"> </w:t>
      </w:r>
      <w:r>
        <w:t>glade.°</w:t>
      </w:r>
      <w:r>
        <w:br/>
        <w:br/>
      </w:r>
    </w:p>
    <w:p>
      <w:r>
        <w:rPr>
          <w:b/>
        </w:rPr>
        <w:t>Adverb without -e: hom</w:t>
      </w:r>
      <w:r>
        <w:br/>
        <w:t>The Squire's Tale 635 (data/oxford_txts/SqT_oxford.txt)</w:t>
        <w:br/>
      </w:r>
      <w:r>
        <w:t>But</w:t>
      </w:r>
      <w:r>
        <w:t xml:space="preserve"> </w:t>
      </w:r>
      <w:r>
        <w:t>Canacee</w:t>
      </w:r>
      <w:r>
        <w:t xml:space="preserve"> </w:t>
      </w:r>
      <w:r>
        <w:rPr>
          <w:i/>
        </w:rPr>
        <w:t>hom</w:t>
      </w:r>
      <w:r>
        <w:t xml:space="preserve"> </w:t>
      </w:r>
      <w:r>
        <w:t>bereth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lappe</w:t>
      </w:r>
      <w:r>
        <w:br/>
        <w:br/>
      </w:r>
    </w:p>
    <w:p>
      <w:r>
        <w:rPr>
          <w:b/>
        </w:rPr>
        <w:t>Adverb without -e: now</w:t>
      </w:r>
      <w:r>
        <w:br/>
        <w:t>The Squire's Tale 638 (data/oxford_txts/SqT_oxford.txt)</w:t>
        <w:br/>
      </w:r>
      <w:r>
        <w:rPr>
          <w:i/>
        </w:rPr>
        <w:t>Now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Canacee</w:t>
      </w:r>
      <w:r>
        <w:t xml:space="preserve"> </w:t>
      </w:r>
      <w:r>
        <w:t>but°</w:t>
      </w:r>
      <w:r>
        <w:t xml:space="preserve"> </w:t>
      </w:r>
      <w:r>
        <w:t>herbes</w:t>
      </w:r>
      <w:r>
        <w:t xml:space="preserve"> </w:t>
      </w:r>
      <w:r>
        <w:t>delve°</w:t>
      </w:r>
      <w:r>
        <w:br/>
        <w:br/>
      </w:r>
    </w:p>
    <w:p>
      <w:r>
        <w:rPr>
          <w:b/>
        </w:rPr>
        <w:t>Adverb without -e: nat</w:t>
      </w:r>
      <w:r>
        <w:br/>
        <w:t>The Squire's Tale 638 (data/oxford_txts/SqT_oxford.txt)</w:t>
        <w:br/>
      </w:r>
      <w:r>
        <w:t>Now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Canacee</w:t>
      </w:r>
      <w:r>
        <w:t xml:space="preserve"> </w:t>
      </w:r>
      <w:r>
        <w:t>but°</w:t>
      </w:r>
      <w:r>
        <w:t xml:space="preserve"> </w:t>
      </w:r>
      <w:r>
        <w:t>herbes</w:t>
      </w:r>
      <w:r>
        <w:t xml:space="preserve"> </w:t>
      </w:r>
      <w:r>
        <w:t>delve°</w:t>
      </w:r>
      <w:r>
        <w:br/>
        <w:br/>
      </w:r>
    </w:p>
    <w:p>
      <w:r>
        <w:rPr>
          <w:b/>
        </w:rPr>
        <w:t>Adverb without -e: al</w:t>
      </w:r>
      <w:r>
        <w:br/>
        <w:t>The Squire's Tale 646 (data/oxford_txts/SqT_oxford.txt)</w:t>
        <w:br/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without,°</w:t>
      </w:r>
      <w:r>
        <w:t xml:space="preserve"> </w:t>
      </w:r>
      <w:r>
        <w:t>the</w:t>
      </w:r>
      <w:r>
        <w:t xml:space="preserve"> </w:t>
      </w:r>
      <w:r>
        <w:t>mewe</w:t>
      </w:r>
      <w:r>
        <w:t xml:space="preserve"> </w:t>
      </w:r>
      <w:r>
        <w:t>is</w:t>
      </w:r>
      <w:r>
        <w:t xml:space="preserve"> </w:t>
      </w:r>
      <w:r>
        <w:t>peinted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without</w:t>
      </w:r>
      <w:r>
        <w:br/>
        <w:t>The Squire's Tale 646 (data/oxford_txts/SqT_oxford.txt)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without,°</w:t>
      </w:r>
      <w:r>
        <w:t xml:space="preserve"> </w:t>
      </w:r>
      <w:r>
        <w:t>the</w:t>
      </w:r>
      <w:r>
        <w:t xml:space="preserve"> </w:t>
      </w:r>
      <w:r>
        <w:t>mewe</w:t>
      </w:r>
      <w:r>
        <w:t xml:space="preserve"> </w:t>
      </w:r>
      <w:r>
        <w:t>is</w:t>
      </w:r>
      <w:r>
        <w:t xml:space="preserve"> </w:t>
      </w:r>
      <w:r>
        <w:t>peinted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right</w:t>
      </w:r>
      <w:r>
        <w:br/>
        <w:t>The Squire's Tale 650 (data/oxford_txts/SqT_oxford.txt)</w:t>
        <w:br/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despit</w:t>
      </w:r>
      <w:r>
        <w:t xml:space="preserve"> </w:t>
      </w:r>
      <w:r>
        <w:t>were</w:t>
      </w:r>
      <w:r>
        <w:t xml:space="preserve"> </w:t>
      </w:r>
      <w:r>
        <w:t>peinted</w:t>
      </w:r>
      <w:r>
        <w:t xml:space="preserve"> </w:t>
      </w:r>
      <w:r>
        <w:t>hem</w:t>
      </w:r>
      <w:r>
        <w:t xml:space="preserve"> </w:t>
      </w:r>
      <w:r>
        <w:t>biside.</w:t>
      </w:r>
      <w:r>
        <w:br/>
        <w:br/>
      </w:r>
    </w:p>
    <w:p>
      <w:r>
        <w:rPr>
          <w:b/>
        </w:rPr>
        <w:t>Adverb without -e: thus</w:t>
      </w:r>
      <w:r>
        <w:br/>
        <w:t>The Squire's Tale 651 (data/oxford_txts/SqT_oxford.txt)</w:t>
        <w:br/>
      </w:r>
      <w:r>
        <w:t>¶Thus</w:t>
      </w:r>
      <w:r>
        <w:t xml:space="preserve"> </w:t>
      </w:r>
      <w:r>
        <w:t>lete°</w:t>
      </w:r>
      <w:r>
        <w:t xml:space="preserve"> </w:t>
      </w:r>
      <w:r>
        <w:t>I</w:t>
      </w:r>
      <w:r>
        <w:t xml:space="preserve"> </w:t>
      </w:r>
      <w:r>
        <w:t>Canacee</w:t>
      </w:r>
      <w:r>
        <w:t xml:space="preserve"> </w:t>
      </w:r>
      <w:r>
        <w:t>hir</w:t>
      </w:r>
      <w:r>
        <w:t xml:space="preserve"> </w:t>
      </w:r>
      <w:r>
        <w:t>hauk</w:t>
      </w:r>
      <w:r>
        <w:t xml:space="preserve"> </w:t>
      </w:r>
      <w:r>
        <w:t>keping;°</w:t>
      </w:r>
      <w:r>
        <w:br/>
        <w:br/>
      </w:r>
    </w:p>
    <w:p>
      <w:r>
        <w:rPr>
          <w:b/>
        </w:rPr>
        <w:t>Adverb without -e: now</w:t>
      </w:r>
      <w:r>
        <w:br/>
        <w:t>The Squire's Tale 652 (data/oxford_txts/SqT_oxford.txt)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namore</w:t>
      </w:r>
      <w:r>
        <w:t xml:space="preserve"> </w:t>
      </w:r>
      <w:r>
        <w:t>as</w:t>
      </w:r>
      <w:r>
        <w:t xml:space="preserve"> </w:t>
      </w:r>
      <w:r>
        <w:t>now°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ring</w:t>
      </w:r>
      <w:r>
        <w:br/>
        <w:br/>
      </w:r>
    </w:p>
    <w:p>
      <w:r>
        <w:rPr>
          <w:b/>
        </w:rPr>
        <w:t>Adverb without -e: eft</w:t>
      </w:r>
      <w:r>
        <w:br/>
        <w:t>The Squire's Tale 653 (data/oxford_txts/SqT_oxford.txt)</w:t>
        <w:br/>
      </w:r>
      <w:r>
        <w:t>Til</w:t>
      </w:r>
      <w:r>
        <w:t xml:space="preserve"> </w:t>
      </w:r>
      <w:r>
        <w:t>it</w:t>
      </w:r>
      <w:r>
        <w:t xml:space="preserve"> </w:t>
      </w:r>
      <w:r>
        <w:t>come</w:t>
      </w:r>
      <w:r>
        <w:t xml:space="preserve"> </w:t>
      </w:r>
      <w:r>
        <w:t>eft°</w:t>
      </w:r>
      <w:r>
        <w:t xml:space="preserve"> </w:t>
      </w:r>
      <w:r>
        <w:t>to</w:t>
      </w:r>
      <w:r>
        <w:t xml:space="preserve"> </w:t>
      </w:r>
      <w:r>
        <w:t>purpos°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how</w:t>
      </w:r>
      <w:r>
        <w:br/>
        <w:t>The Squire's Tale 654 (data/oxford_txts/SqT_oxford.txt)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faucon</w:t>
      </w:r>
      <w:r>
        <w:t xml:space="preserve"> </w:t>
      </w:r>
      <w:r>
        <w:t>gat</w:t>
      </w:r>
      <w:r>
        <w:t xml:space="preserve"> </w:t>
      </w:r>
      <w:r>
        <w:t>hir</w:t>
      </w:r>
      <w:r>
        <w:t xml:space="preserve"> </w:t>
      </w:r>
      <w:r>
        <w:t>love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Adverb without -e: agein</w:t>
      </w:r>
      <w:r>
        <w:br/>
        <w:t>The Squire's Tale 654 (data/oxford_txts/SqT_oxford.txt)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faucon</w:t>
      </w:r>
      <w:r>
        <w:t xml:space="preserve"> </w:t>
      </w:r>
      <w:r>
        <w:t>gat</w:t>
      </w:r>
      <w:r>
        <w:t xml:space="preserve"> </w:t>
      </w:r>
      <w:r>
        <w:t>hir</w:t>
      </w:r>
      <w:r>
        <w:t xml:space="preserve"> </w:t>
      </w:r>
      <w:r>
        <w:t>love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never</w:t>
      </w:r>
      <w:r>
        <w:br/>
        <w:t>The Squire's Tale 660 (data/oxford_txts/SqT_oxford.txt)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was</w:t>
      </w:r>
      <w:r>
        <w:t xml:space="preserve"> </w:t>
      </w:r>
      <w:r>
        <w:t>herd</w:t>
      </w:r>
      <w:r>
        <w:t xml:space="preserve"> </w:t>
      </w:r>
      <w:r>
        <w:t>so°</w:t>
      </w:r>
      <w:r>
        <w:t xml:space="preserve"> </w:t>
      </w:r>
      <w:r>
        <w:t>grete</w:t>
      </w:r>
      <w:r>
        <w:t xml:space="preserve"> </w:t>
      </w:r>
      <w:r>
        <w:t>mervailles.</w:t>
      </w:r>
      <w:r>
        <w:br/>
        <w:br/>
      </w:r>
    </w:p>
    <w:p>
      <w:r>
        <w:rPr>
          <w:b/>
        </w:rPr>
        <w:t>Adverb without -e: yet</w:t>
      </w:r>
      <w:r>
        <w:br/>
        <w:t>The Squire's Tale 660 (data/oxford_txts/SqT_oxford.txt)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herd</w:t>
      </w:r>
      <w:r>
        <w:t xml:space="preserve"> </w:t>
      </w:r>
      <w:r>
        <w:t>so°</w:t>
      </w:r>
      <w:r>
        <w:t xml:space="preserve"> </w:t>
      </w:r>
      <w:r>
        <w:t>grete</w:t>
      </w:r>
      <w:r>
        <w:t xml:space="preserve"> </w:t>
      </w:r>
      <w:r>
        <w:t>mervailles.</w:t>
      </w:r>
      <w:r>
        <w:br/>
        <w:br/>
      </w:r>
    </w:p>
    <w:p>
      <w:r>
        <w:rPr>
          <w:b/>
        </w:rPr>
        <w:t>Adverb without -e: so</w:t>
      </w:r>
      <w:r>
        <w:br/>
        <w:t>The Squire's Tale 660 (data/oxford_txts/SqT_oxford.txt)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yet</w:t>
      </w:r>
      <w:r>
        <w:t xml:space="preserve"> </w:t>
      </w:r>
      <w:r>
        <w:t>was</w:t>
      </w:r>
      <w:r>
        <w:t xml:space="preserve"> </w:t>
      </w:r>
      <w:r>
        <w:t>herd</w:t>
      </w:r>
      <w:r>
        <w:t xml:space="preserve"> </w:t>
      </w:r>
      <w:r>
        <w:t>so°</w:t>
      </w:r>
      <w:r>
        <w:t xml:space="preserve"> </w:t>
      </w:r>
      <w:r>
        <w:t>grete</w:t>
      </w:r>
      <w:r>
        <w:t xml:space="preserve"> </w:t>
      </w:r>
      <w:r>
        <w:t>mervailles.</w:t>
      </w:r>
      <w:r>
        <w:br/>
        <w:br/>
      </w:r>
    </w:p>
    <w:p>
      <w:r>
        <w:rPr>
          <w:b/>
        </w:rPr>
        <w:t>Adverb without -e: first</w:t>
      </w:r>
      <w:r>
        <w:br/>
        <w:t>The Squire's Tale 661 (data/oxford_txts/SqT_oxford.txt)</w:t>
        <w:br/>
      </w:r>
      <w:r>
        <w:rPr>
          <w:i/>
        </w:rPr>
        <w:t>First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Cambinskan</w:t>
      </w:r>
      <w:r>
        <w:br/>
        <w:br/>
      </w:r>
    </w:p>
    <w:p>
      <w:r>
        <w:rPr>
          <w:b/>
        </w:rPr>
        <w:t>Adverb without -e: after</w:t>
      </w:r>
      <w:r>
        <w:br/>
        <w:t>The Squire's Tale 663 (data/oxford_txts/SqT_oxford.txt)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Algarsif</w:t>
      </w:r>
      <w:r>
        <w:br/>
        <w:br/>
      </w:r>
    </w:p>
    <w:p>
      <w:r>
        <w:rPr>
          <w:b/>
        </w:rPr>
        <w:t>Adverb without -e: how</w:t>
      </w:r>
      <w:r>
        <w:br/>
        <w:t>The Squire's Tale 664 (data/oxford_txts/SqT_oxford.txt)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wan</w:t>
      </w:r>
      <w:r>
        <w:t xml:space="preserve"> </w:t>
      </w:r>
      <w:r>
        <w:t>Theodora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wif,°</w:t>
      </w:r>
      <w:r>
        <w:br/>
        <w:br/>
      </w:r>
    </w:p>
    <w:p>
      <w:r>
        <w:rPr>
          <w:b/>
        </w:rPr>
        <w:t>Adverb without -e: after</w:t>
      </w:r>
      <w:r>
        <w:br/>
        <w:t>The Squire's Tale 667 (data/oxford_txts/SqT_oxford.txt)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Cambalo</w:t>
      </w:r>
      <w:r>
        <w:br/>
        <w:br/>
      </w:r>
    </w:p>
    <w:p>
      <w:r>
        <w:rPr>
          <w:b/>
        </w:rPr>
        <w:t>Adverb without -e: agein</w:t>
      </w:r>
      <w:r>
        <w:br/>
        <w:t>The Squire's Tale 670 (data/oxford_txts/SqT_oxford.txt)</w:t>
        <w:br/>
      </w:r>
      <w:r>
        <w:t>And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lefte°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agein</w:t>
      </w:r>
      <w:r>
        <w:t xml:space="preserve"> </w:t>
      </w:r>
      <w:r>
        <w:t>biginne.</w:t>
      </w:r>
      <w:r>
        <w:br/>
        <w:br/>
      </w:r>
    </w:p>
    <w:p>
      <w:r>
        <w:rPr>
          <w:b/>
        </w:rPr>
        <w:t>Adverb without -e: so</w:t>
      </w:r>
      <w:r>
        <w:br/>
        <w:t>The Squire's Tale 671 (data/oxford_txts/SqT_oxford.txt)</w:t>
        <w:br/>
      </w:r>
      <w:r>
        <w:t>¶Appollo</w:t>
      </w:r>
      <w:r>
        <w:t xml:space="preserve"> </w:t>
      </w:r>
      <w:r>
        <w:t>whirleth</w:t>
      </w:r>
      <w:r>
        <w:t xml:space="preserve"> </w:t>
      </w:r>
      <w:r>
        <w:t>up</w:t>
      </w:r>
      <w:r>
        <w:t xml:space="preserve"> </w:t>
      </w:r>
      <w:r>
        <w:t>his</w:t>
      </w:r>
      <w:r>
        <w:t xml:space="preserve"> </w:t>
      </w:r>
      <w:r>
        <w:t>char°</w:t>
      </w:r>
      <w:r>
        <w:t xml:space="preserve"> </w:t>
      </w:r>
      <w:r>
        <w:rPr>
          <w:i/>
        </w:rPr>
        <w:t>so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5 (data/oxford_txts/TC3_oxford.txt)</w:t>
        <w:br/>
      </w:r>
      <w:r>
        <w:t>In</w:t>
      </w:r>
      <w:r>
        <w:t xml:space="preserve"> </w:t>
      </w:r>
      <w:r>
        <w:t>gentil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ay</w:t>
      </w:r>
      <w:r>
        <w:t xml:space="preserve"> </w:t>
      </w:r>
      <w:r>
        <w:t>redy</w:t>
      </w:r>
      <w:r>
        <w:t xml:space="preserve"> </w:t>
      </w:r>
      <w:r>
        <w:t>to</w:t>
      </w:r>
      <w:r>
        <w:t xml:space="preserve"> </w:t>
      </w:r>
      <w:r>
        <w:t>repaire!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12 (data/oxford_txts/TC3_oxford.txt)</w:t>
        <w:br/>
      </w:r>
      <w:r>
        <w:t>God</w:t>
      </w:r>
      <w:r>
        <w:t xml:space="preserve"> </w:t>
      </w:r>
      <w:r>
        <w:t>loveth,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wol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werne;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III 15 (data/oxford_txts/TC3_oxford.txt)</w:t>
        <w:br/>
      </w:r>
      <w:r>
        <w:t>Ye</w:t>
      </w:r>
      <w:r>
        <w:t xml:space="preserve"> </w:t>
      </w:r>
      <w:r>
        <w:t>Joves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thilke</w:t>
      </w:r>
      <w:r>
        <w:t xml:space="preserve"> </w:t>
      </w:r>
      <w:r>
        <w:t>effectes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18 (data/oxford_txts/TC3_oxford.txt)</w:t>
        <w:br/>
      </w:r>
      <w:r>
        <w:t>On</w:t>
      </w:r>
      <w:r>
        <w:t xml:space="preserve"> </w:t>
      </w:r>
      <w:r>
        <w:t>mortal</w:t>
      </w:r>
      <w:r>
        <w:t xml:space="preserve"> </w:t>
      </w:r>
      <w:r>
        <w:t>thing,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rPr>
          <w:i/>
        </w:rPr>
        <w:t>ay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algates</w:t>
      </w:r>
      <w:r>
        <w:br/>
        <w:t>Troilus and Criseyde; Book III 24 (data/oxford_txts/TC3_oxford.txt)</w:t>
        <w:br/>
      </w:r>
      <w:r>
        <w:t>Algates,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sette</w:t>
      </w:r>
      <w:r>
        <w:t xml:space="preserve"> </w:t>
      </w:r>
      <w:r>
        <w:t>afire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III 30 (data/oxford_txts/TC3_oxford.txt)</w:t>
        <w:br/>
      </w:r>
      <w:r>
        <w:t>Ye</w:t>
      </w:r>
      <w:r>
        <w:t xml:space="preserve"> </w:t>
      </w:r>
      <w:r>
        <w:t>soothfast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frendship</w:t>
      </w:r>
      <w:r>
        <w:t xml:space="preserve"> </w:t>
      </w:r>
      <w:r>
        <w:t>been</w:t>
      </w:r>
      <w:r>
        <w:t xml:space="preserve"> </w:t>
      </w:r>
      <w:r>
        <w:t>also;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32 (data/oxford_txts/TC3_oxford.txt)</w:t>
        <w:br/>
      </w:r>
      <w:r>
        <w:t>Of</w:t>
      </w:r>
      <w:r>
        <w:t xml:space="preserve"> </w:t>
      </w:r>
      <w:r>
        <w:t>thinges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t>on</w:t>
      </w:r>
      <w:r>
        <w:t xml:space="preserve"> </w:t>
      </w:r>
      <w:r>
        <w:t>wondren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33 (data/oxford_txts/TC3_oxford.txt)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33 (data/oxford_txts/TC3_oxford.txt)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34 (data/oxford_txts/TC3_oxford.txt)</w:t>
        <w:br/>
      </w:r>
      <w:r>
        <w:t>She</w:t>
      </w:r>
      <w:r>
        <w:t xml:space="preserve"> </w:t>
      </w:r>
      <w:r>
        <w:t>loveth</w:t>
      </w:r>
      <w:r>
        <w:t xml:space="preserve"> </w:t>
      </w:r>
      <w:r>
        <w:t>him,</w:t>
      </w:r>
      <w:r>
        <w:t xml:space="preserve"> </w:t>
      </w:r>
      <w:r>
        <w:t>or</w:t>
      </w:r>
      <w:r>
        <w:t xml:space="preserve"> </w:t>
      </w:r>
      <w:r>
        <w:rPr>
          <w:i/>
        </w:rPr>
        <w:t>why</w:t>
      </w:r>
      <w:r>
        <w:t xml:space="preserve"> </w:t>
      </w:r>
      <w:r>
        <w:t>he</w:t>
      </w:r>
      <w:r>
        <w:t xml:space="preserve"> </w:t>
      </w:r>
      <w:r>
        <w:t>loveth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35 (data/oxford_txts/TC3_oxford.txt)</w:t>
        <w:br/>
      </w:r>
      <w:r>
        <w:t>As</w:t>
      </w:r>
      <w:r>
        <w:t xml:space="preserve"> </w:t>
      </w:r>
      <w:r>
        <w:rPr>
          <w:i/>
        </w:rPr>
        <w:t>why</w:t>
      </w:r>
      <w:r>
        <w:t xml:space="preserve"> </w:t>
      </w:r>
      <w:r>
        <w:t>this</w:t>
      </w:r>
      <w:r>
        <w:t xml:space="preserve"> </w:t>
      </w:r>
      <w:r>
        <w:t>fish,</w:t>
      </w:r>
      <w:r>
        <w:t xml:space="preserve"> </w:t>
      </w:r>
      <w:r>
        <w:t>and</w:t>
      </w:r>
      <w:r>
        <w:t xml:space="preserve"> </w:t>
      </w:r>
      <w:r>
        <w:t>nought</w:t>
      </w:r>
      <w:r>
        <w:t xml:space="preserve"> </w:t>
      </w:r>
      <w:r>
        <w:t>that,</w:t>
      </w:r>
      <w:r>
        <w:t xml:space="preserve"> </w:t>
      </w:r>
      <w:r>
        <w:t>comth</w:t>
      </w:r>
      <w:r>
        <w:t xml:space="preserve"> </w:t>
      </w:r>
      <w:r>
        <w:t>to</w:t>
      </w:r>
      <w:r>
        <w:t xml:space="preserve"> </w:t>
      </w:r>
      <w:r>
        <w:t>were.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35 (data/oxford_txts/TC3_oxford.txt)</w:t>
        <w:br/>
      </w:r>
      <w:r>
        <w:t>As</w:t>
      </w:r>
      <w:r>
        <w:t xml:space="preserve"> </w:t>
      </w:r>
      <w:r>
        <w:t>why</w:t>
      </w:r>
      <w:r>
        <w:t xml:space="preserve"> </w:t>
      </w:r>
      <w:r>
        <w:t>this</w:t>
      </w:r>
      <w:r>
        <w:t xml:space="preserve"> </w:t>
      </w:r>
      <w:r>
        <w:t>fish,</w:t>
      </w:r>
      <w:r>
        <w:t xml:space="preserve"> </w:t>
      </w:r>
      <w:r>
        <w:t>and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that,</w:t>
      </w:r>
      <w:r>
        <w:t xml:space="preserve"> </w:t>
      </w:r>
      <w:r>
        <w:t>comth</w:t>
      </w:r>
      <w:r>
        <w:t xml:space="preserve"> </w:t>
      </w:r>
      <w:r>
        <w:t>to</w:t>
      </w:r>
      <w:r>
        <w:t xml:space="preserve"> </w:t>
      </w:r>
      <w:r>
        <w:t>were.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39 (data/oxford_txts/TC3_oxford.txt)</w:t>
        <w:br/>
      </w:r>
      <w:r>
        <w:t>Now,</w:t>
      </w:r>
      <w:r>
        <w:t xml:space="preserve"> </w:t>
      </w:r>
      <w:r>
        <w:t>lady</w:t>
      </w:r>
      <w:r>
        <w:t xml:space="preserve"> </w:t>
      </w:r>
      <w:r>
        <w:t>bright,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benignitee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41 (data/oxford_txts/TC3_oxford.txt)</w:t>
        <w:br/>
      </w:r>
      <w:r>
        <w:t>Whos</w:t>
      </w:r>
      <w:r>
        <w:t xml:space="preserve"> </w:t>
      </w:r>
      <w:r>
        <w:t>clerk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rPr>
          <w:i/>
        </w:rP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45 (data/oxford_txts/TC3_oxford.txt)</w:t>
        <w:br/>
      </w:r>
      <w:r>
        <w:t>Caliope,</w:t>
      </w:r>
      <w:r>
        <w:t xml:space="preserve"> </w:t>
      </w:r>
      <w:r>
        <w:t>thy</w:t>
      </w:r>
      <w:r>
        <w:t xml:space="preserve"> </w:t>
      </w:r>
      <w:r>
        <w:t>vois</w:t>
      </w:r>
      <w:r>
        <w:t xml:space="preserve"> </w:t>
      </w:r>
      <w:r>
        <w:t>be</w:t>
      </w:r>
      <w:r>
        <w:t xml:space="preserve"> </w:t>
      </w:r>
      <w:r>
        <w:rPr>
          <w:i/>
        </w:rPr>
        <w:t>now</w:t>
      </w:r>
      <w:r>
        <w:t xml:space="preserve"> </w:t>
      </w:r>
      <w:r>
        <w:t>present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46 (data/oxford_txts/TC3_oxford.txt)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nede;</w:t>
      </w:r>
      <w:r>
        <w:t xml:space="preserve"> </w:t>
      </w:r>
      <w:r>
        <w:t>sestow</w:t>
      </w:r>
      <w:r>
        <w:t xml:space="preserve"> </w:t>
      </w:r>
      <w:r>
        <w:rPr>
          <w:i/>
        </w:rPr>
        <w:t>not</w:t>
      </w:r>
      <w:r>
        <w:t xml:space="preserve"> </w:t>
      </w:r>
      <w:r>
        <w:t>my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Adverb without -e: anonright</w:t>
      </w:r>
      <w:r>
        <w:br/>
        <w:t>Troilus and Criseyde; Book III 47 (data/oxford_txts/TC3_oxford.txt)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telle</w:t>
      </w:r>
      <w:r>
        <w:t xml:space="preserve"> </w:t>
      </w:r>
      <w:r>
        <w:rPr>
          <w:i/>
        </w:rP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52 (data/oxford_txts/TC3_oxford.txt)</w:t>
        <w:br/>
      </w:r>
      <w:r>
        <w:t>“Ma</w:t>
      </w:r>
      <w:r>
        <w:t xml:space="preserve"> </w:t>
      </w:r>
      <w:r>
        <w:t>fey!”</w:t>
      </w:r>
      <w:r>
        <w:t xml:space="preserve"> </w:t>
      </w:r>
      <w:r>
        <w:t>thought</w:t>
      </w:r>
      <w:r>
        <w:t xml:space="preserve"> </w:t>
      </w:r>
      <w:r>
        <w:t>he,</w:t>
      </w:r>
      <w:r>
        <w:t xml:space="preserve"> </w:t>
      </w:r>
      <w:r>
        <w:t>“Thus</w:t>
      </w:r>
      <w:r>
        <w:t xml:space="preserve"> </w:t>
      </w:r>
      <w:r>
        <w:t>wole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and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52 (data/oxford_txts/TC3_oxford.txt)</w:t>
        <w:br/>
      </w:r>
      <w:r>
        <w:t>“Ma</w:t>
      </w:r>
      <w:r>
        <w:t xml:space="preserve"> </w:t>
      </w:r>
      <w:r>
        <w:t>fey!”</w:t>
      </w:r>
      <w:r>
        <w:t xml:space="preserve"> </w:t>
      </w:r>
      <w:r>
        <w:t>thought</w:t>
      </w:r>
      <w:r>
        <w:t xml:space="preserve"> </w:t>
      </w:r>
      <w:r>
        <w:t>he,</w:t>
      </w:r>
      <w:r>
        <w:t xml:space="preserve"> </w:t>
      </w:r>
      <w:r>
        <w:t>“Thus</w:t>
      </w:r>
      <w:r>
        <w:t xml:space="preserve"> </w:t>
      </w:r>
      <w:r>
        <w:t>wole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and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53 (data/oxford_txts/TC3_oxford.txt)</w:t>
        <w:br/>
      </w:r>
      <w:r>
        <w:rPr>
          <w:i/>
        </w:rPr>
        <w:t>Thus</w:t>
      </w:r>
      <w:r>
        <w:t xml:space="preserve"> </w:t>
      </w:r>
      <w:r>
        <w:t>wole</w:t>
      </w:r>
      <w:r>
        <w:t xml:space="preserve"> </w:t>
      </w:r>
      <w:r>
        <w:t>I</w:t>
      </w:r>
      <w:r>
        <w:t xml:space="preserve"> </w:t>
      </w:r>
      <w:r>
        <w:t>pleine</w:t>
      </w:r>
      <w:r>
        <w:t xml:space="preserve"> </w:t>
      </w:r>
      <w:r>
        <w:t>unto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55 (data/oxford_txts/TC3_oxford.txt)</w:t>
        <w:br/>
      </w:r>
      <w:r>
        <w:t>This</w:t>
      </w:r>
      <w:r>
        <w:t xml:space="preserve"> </w:t>
      </w:r>
      <w:r>
        <w:t>nil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foryeten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wise.”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57 (data/oxford_txts/TC3_oxford.txt)</w:t>
        <w:br/>
      </w:r>
      <w:r>
        <w:t>And</w:t>
      </w:r>
      <w:r>
        <w:t xml:space="preserve"> </w:t>
      </w:r>
      <w:r>
        <w:t>Lord,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quappe</w:t>
      </w:r>
      <w:r>
        <w:br/>
        <w:br/>
      </w:r>
    </w:p>
    <w:p>
      <w:r>
        <w:rPr>
          <w:b/>
        </w:rPr>
        <w:t>Adverb without -e: almost</w:t>
      </w:r>
      <w:r>
        <w:br/>
        <w:t>Troilus and Criseyde; Book III 64 (data/oxford_txts/TC3_oxford.txt)</w:t>
        <w:br/>
      </w:r>
      <w:r>
        <w:t>Therwith</w:t>
      </w:r>
      <w:r>
        <w:t xml:space="preserve"> </w:t>
      </w:r>
      <w:r>
        <w:t>it</w:t>
      </w:r>
      <w:r>
        <w:t xml:space="preserve"> </w:t>
      </w:r>
      <w:r>
        <w:t>semed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wepte</w:t>
      </w:r>
      <w:r>
        <w:t xml:space="preserve"> </w:t>
      </w:r>
      <w:r>
        <w:t>almost;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65 (data/oxford_txts/TC3_oxford.txt)</w:t>
        <w:br/>
      </w:r>
      <w:r>
        <w:t>“A</w:t>
      </w:r>
      <w:r>
        <w:t xml:space="preserve"> </w:t>
      </w:r>
      <w:r>
        <w:t>ha,”</w:t>
      </w:r>
      <w:r>
        <w:t xml:space="preserve"> </w:t>
      </w:r>
      <w:r>
        <w:t>quod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so</w:t>
      </w:r>
      <w:r>
        <w:t xml:space="preserve"> </w:t>
      </w:r>
      <w:r>
        <w:t>rewfully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67 (data/oxford_txts/TC3_oxford.txt)</w:t>
        <w:br/>
      </w:r>
      <w:r>
        <w:t>Who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there?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trewely.”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69 (data/oxford_txts/TC3_oxford.txt)</w:t>
        <w:br/>
      </w:r>
      <w:r>
        <w:t>“Ye,</w:t>
      </w:r>
      <w:r>
        <w:t xml:space="preserve"> </w:t>
      </w:r>
      <w:r>
        <w:t>swete</w:t>
      </w:r>
      <w:r>
        <w:t xml:space="preserve"> </w:t>
      </w:r>
      <w:r>
        <w:t>herte?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71 (data/oxford_txts/TC3_oxford.txt)</w:t>
        <w:br/>
      </w:r>
      <w:r>
        <w:t>And</w:t>
      </w:r>
      <w:r>
        <w:t xml:space="preserve"> </w:t>
      </w:r>
      <w:r>
        <w:t>dressede</w:t>
      </w:r>
      <w:r>
        <w:t xml:space="preserve"> </w:t>
      </w:r>
      <w:r>
        <w:t>him</w:t>
      </w:r>
      <w:r>
        <w:t xml:space="preserve"> </w:t>
      </w:r>
      <w:r>
        <w:t>upward,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71 (data/oxford_txts/TC3_oxford.txt)</w:t>
        <w:br/>
      </w:r>
      <w:r>
        <w:t>And</w:t>
      </w:r>
      <w:r>
        <w:t xml:space="preserve"> </w:t>
      </w:r>
      <w:r>
        <w:t>dressede</w:t>
      </w:r>
      <w:r>
        <w:t xml:space="preserve"> </w:t>
      </w:r>
      <w:r>
        <w:t>him</w:t>
      </w:r>
      <w:r>
        <w:t xml:space="preserve"> </w:t>
      </w:r>
      <w:r>
        <w:t>upward,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73 (data/oxford_txts/TC3_oxford.txt)</w:t>
        <w:br/>
      </w:r>
      <w:r>
        <w:t>“O,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rPr>
          <w:i/>
        </w:rPr>
        <w:t>not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73 (data/oxford_txts/TC3_oxford.txt)</w:t>
        <w:br/>
      </w:r>
      <w:r>
        <w:t>“O,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III 76 (data/oxford_txts/TC3_oxford.txt)</w:t>
        <w:br/>
      </w:r>
      <w:r>
        <w:t>First,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thonke,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lordshipe</w:t>
      </w:r>
      <w:r>
        <w:t xml:space="preserve"> </w:t>
      </w:r>
      <w:r>
        <w:t>eke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82 (data/oxford_txts/TC3_oxford.txt)</w:t>
        <w:br/>
      </w:r>
      <w:r>
        <w:t>But</w:t>
      </w:r>
      <w:r>
        <w:t xml:space="preserve"> </w:t>
      </w:r>
      <w:r>
        <w:t>Lord,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wex</w:t>
      </w:r>
      <w:r>
        <w:t xml:space="preserve"> </w:t>
      </w:r>
      <w:r>
        <w:t>sodeinliche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III 85 (data/oxford_txts/TC3_oxford.txt)</w:t>
        <w:br/>
      </w:r>
      <w:r>
        <w:t>Criseyde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aspyede</w:t>
      </w:r>
      <w:r>
        <w:t xml:space="preserve"> </w:t>
      </w:r>
      <w:r>
        <w:t>wel</w:t>
      </w:r>
      <w:r>
        <w:t xml:space="preserve"> </w:t>
      </w:r>
      <w:r>
        <w:rPr>
          <w:i/>
        </w:rPr>
        <w:t>ynough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86 (data/oxford_txts/TC3_oxford.txt)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wis,</w:t>
      </w:r>
      <w:r>
        <w:t xml:space="preserve"> </w:t>
      </w:r>
      <w:r>
        <w:t>and</w:t>
      </w:r>
      <w:r>
        <w:t xml:space="preserve"> </w:t>
      </w:r>
      <w:r>
        <w:t>lovede</w:t>
      </w:r>
      <w:r>
        <w:t xml:space="preserve"> </w:t>
      </w:r>
      <w:r>
        <w:t>him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lasse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III 88 (data/oxford_txts/TC3_oxford.txt)</w:t>
        <w:br/>
      </w:r>
      <w:r>
        <w:t>Or</w:t>
      </w:r>
      <w:r>
        <w:t xml:space="preserve"> </w:t>
      </w:r>
      <w:r>
        <w:t>was</w:t>
      </w:r>
      <w:r>
        <w:t xml:space="preserve"> </w:t>
      </w:r>
      <w:r>
        <w:rPr>
          <w:i/>
        </w:rPr>
        <w:t>to</w:t>
      </w:r>
      <w:r>
        <w:t xml:space="preserve"> </w:t>
      </w:r>
      <w:r>
        <w:t>bold,</w:t>
      </w:r>
      <w:r>
        <w:t xml:space="preserve"> </w:t>
      </w:r>
      <w:r>
        <w:rPr>
          <w:i/>
        </w:rPr>
        <w:t>to</w:t>
      </w:r>
      <w:r>
        <w:t xml:space="preserve"> </w:t>
      </w:r>
      <w:r>
        <w:t>singe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t>a</w:t>
      </w:r>
      <w:r>
        <w:t xml:space="preserve"> </w:t>
      </w:r>
      <w:r>
        <w:t>masse.</w:t>
      </w:r>
      <w:r>
        <w:br/>
        <w:br/>
      </w:r>
    </w:p>
    <w:p>
      <w:r>
        <w:rPr>
          <w:b/>
        </w:rPr>
        <w:t>Adverb without -e: somwhat</w:t>
      </w:r>
      <w:r>
        <w:br/>
        <w:t>Troilus and Criseyde; Book III 89 (data/oxford_txts/TC3_oxford.txt)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his</w:t>
      </w:r>
      <w:r>
        <w:t xml:space="preserve"> </w:t>
      </w:r>
      <w:r>
        <w:t>shame</w:t>
      </w:r>
      <w:r>
        <w:t xml:space="preserve"> </w:t>
      </w:r>
      <w:r>
        <w:t>gan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to</w:t>
      </w:r>
      <w:r>
        <w:t xml:space="preserve"> </w:t>
      </w:r>
      <w:r>
        <w:t>passe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92 (data/oxford_txts/TC3_oxford.txt)</w:t>
        <w:br/>
      </w:r>
      <w:r>
        <w:t>In</w:t>
      </w:r>
      <w:r>
        <w:t xml:space="preserve"> </w:t>
      </w:r>
      <w:r>
        <w:t>chaunged</w:t>
      </w:r>
      <w:r>
        <w:t xml:space="preserve"> </w:t>
      </w:r>
      <w:r>
        <w:t>vois,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verrey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93 (data/oxford_txts/TC3_oxford.txt)</w:t>
        <w:br/>
      </w:r>
      <w:r>
        <w:t>Which</w:t>
      </w:r>
      <w:r>
        <w:t xml:space="preserve"> </w:t>
      </w:r>
      <w:r>
        <w:t>vois</w:t>
      </w:r>
      <w:r>
        <w:t xml:space="preserve"> </w:t>
      </w:r>
      <w:r>
        <w:rPr>
          <w:i/>
        </w:rPr>
        <w:t>eek</w:t>
      </w:r>
      <w:r>
        <w:t xml:space="preserve"> </w:t>
      </w:r>
      <w:r>
        <w:t>quook,</w:t>
      </w:r>
      <w:r>
        <w:t xml:space="preserve"> </w:t>
      </w:r>
      <w:r>
        <w:t>and</w:t>
      </w:r>
      <w:r>
        <w:t xml:space="preserve"> </w:t>
      </w:r>
      <w:r>
        <w:t>therto</w:t>
      </w:r>
      <w:r>
        <w:t xml:space="preserve"> </w:t>
      </w:r>
      <w:r>
        <w:t>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95 (data/oxford_txts/TC3_oxford.txt)</w:t>
        <w:br/>
      </w:r>
      <w:r>
        <w:rPr>
          <w:i/>
        </w:rPr>
        <w:t>Now</w:t>
      </w:r>
      <w:r>
        <w:t xml:space="preserve"> </w:t>
      </w:r>
      <w:r>
        <w:t>pale,</w:t>
      </w:r>
      <w:r>
        <w:t xml:space="preserve"> </w:t>
      </w:r>
      <w:r>
        <w:t>unto</w:t>
      </w:r>
      <w:r>
        <w:t xml:space="preserve"> </w:t>
      </w:r>
      <w:r>
        <w:t>Criseyde,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III 96 (data/oxford_txts/TC3_oxford.txt)</w:t>
        <w:br/>
      </w:r>
      <w:r>
        <w:t>With</w:t>
      </w:r>
      <w:r>
        <w:t xml:space="preserve"> </w:t>
      </w:r>
      <w:r>
        <w:t>look</w:t>
      </w:r>
      <w:r>
        <w:t xml:space="preserve"> </w:t>
      </w:r>
      <w:r>
        <w:rPr>
          <w:i/>
        </w:rPr>
        <w:t>doun</w:t>
      </w:r>
      <w:r>
        <w:t xml:space="preserve"> </w:t>
      </w:r>
      <w:r>
        <w:t>cast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yolden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twyes</w:t>
      </w:r>
      <w:r>
        <w:br/>
        <w:t>Troilus and Criseyde; Book III 98 (data/oxford_txts/TC3_oxford.txt)</w:t>
        <w:br/>
      </w:r>
      <w:r>
        <w:t>Was,</w:t>
      </w:r>
      <w:r>
        <w:t xml:space="preserve"> </w:t>
      </w:r>
      <w:r>
        <w:t>twyes,</w:t>
      </w:r>
      <w:r>
        <w:t xml:space="preserve"> </w:t>
      </w:r>
      <w:r>
        <w:t>“Mercy,</w:t>
      </w:r>
      <w:r>
        <w:t xml:space="preserve"> </w:t>
      </w:r>
      <w:r>
        <w:t>mercy,</w:t>
      </w:r>
      <w:r>
        <w:t xml:space="preserve"> </w:t>
      </w:r>
      <w:r>
        <w:t>swete</w:t>
      </w:r>
      <w:r>
        <w:t xml:space="preserve"> </w:t>
      </w:r>
      <w:r>
        <w:t>herte!”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99 (data/oxford_txts/TC3_oxford.txt)</w:t>
        <w:br/>
      </w:r>
      <w:r>
        <w:t>And</w:t>
      </w:r>
      <w:r>
        <w:t xml:space="preserve"> </w:t>
      </w:r>
      <w:r>
        <w:t>stinte</w:t>
      </w:r>
      <w:r>
        <w:t xml:space="preserve"> </w:t>
      </w:r>
      <w:r>
        <w:t>a</w:t>
      </w:r>
      <w:r>
        <w:t xml:space="preserve"> </w:t>
      </w:r>
      <w:r>
        <w:t>whil,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out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III 99 (data/oxford_txts/TC3_oxford.txt)</w:t>
        <w:br/>
      </w:r>
      <w:r>
        <w:t>And</w:t>
      </w:r>
      <w:r>
        <w:t xml:space="preserve"> </w:t>
      </w:r>
      <w:r>
        <w:t>stinte</w:t>
      </w:r>
      <w:r>
        <w:t xml:space="preserve"> </w:t>
      </w:r>
      <w:r>
        <w:t>a</w:t>
      </w:r>
      <w:r>
        <w:t xml:space="preserve"> </w:t>
      </w:r>
      <w:r>
        <w:t>whil,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out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III 102 (data/oxford_txts/TC3_oxford.txt)</w:t>
        <w:br/>
      </w:r>
      <w:r>
        <w:t>Ben</w:t>
      </w:r>
      <w:r>
        <w:t xml:space="preserve"> </w:t>
      </w:r>
      <w:r>
        <w:t>youres,</w:t>
      </w:r>
      <w:r>
        <w:t xml:space="preserve"> </w:t>
      </w:r>
      <w:r>
        <w:rPr>
          <w:i/>
        </w:rPr>
        <w:t>also</w:t>
      </w:r>
      <w:r>
        <w:t xml:space="preserve"> </w:t>
      </w:r>
      <w:r>
        <w:t>God</w:t>
      </w:r>
      <w:r>
        <w:t xml:space="preserve"> </w:t>
      </w:r>
      <w:r>
        <w:t>my</w:t>
      </w:r>
      <w:r>
        <w:t xml:space="preserve"> </w:t>
      </w:r>
      <w:r>
        <w:t>sowle</w:t>
      </w:r>
      <w:r>
        <w:t xml:space="preserve"> </w:t>
      </w:r>
      <w:r>
        <w:t>save;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105 (data/oxford_txts/TC3_oxford.txt)</w:t>
        <w:br/>
      </w:r>
      <w:r>
        <w:t>Ywis,</w:t>
      </w:r>
      <w:r>
        <w:t xml:space="preserve"> </w:t>
      </w:r>
      <w:r>
        <w:t>I</w:t>
      </w:r>
      <w:r>
        <w:t xml:space="preserve"> </w:t>
      </w:r>
      <w:r>
        <w:t>suffre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peine.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106 (data/oxford_txts/TC3_oxford.txt)</w:t>
        <w:br/>
      </w:r>
      <w:r>
        <w:rPr>
          <w:i/>
        </w:rPr>
        <w:t>Thus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now,</w:t>
      </w:r>
      <w:r>
        <w:t xml:space="preserve"> </w:t>
      </w:r>
      <w:r>
        <w:t>O</w:t>
      </w:r>
      <w:r>
        <w:t xml:space="preserve"> </w:t>
      </w:r>
      <w:r>
        <w:t>wommanliche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109 (data/oxford_txts/TC3_oxford.txt)</w:t>
        <w:br/>
      </w:r>
      <w:r>
        <w:rPr>
          <w:i/>
        </w:rPr>
        <w:t>Right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and</w:t>
      </w:r>
      <w:r>
        <w:t xml:space="preserve"> </w:t>
      </w:r>
      <w:r>
        <w:t>doon</w:t>
      </w:r>
      <w:r>
        <w:t xml:space="preserve"> </w:t>
      </w:r>
      <w:r>
        <w:t>your</w:t>
      </w:r>
      <w:r>
        <w:t xml:space="preserve"> </w:t>
      </w:r>
      <w:r>
        <w:t>herte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112 (data/oxford_txts/TC3_oxford.txt)</w:t>
        <w:br/>
      </w:r>
      <w:r>
        <w:rPr>
          <w:i/>
        </w:rPr>
        <w:t>Now</w:t>
      </w:r>
      <w:r>
        <w:t xml:space="preserve"> </w:t>
      </w:r>
      <w:r>
        <w:t>recche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how</w:t>
      </w:r>
      <w:r>
        <w:t xml:space="preserve"> </w:t>
      </w:r>
      <w:r>
        <w:t>sone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deye.”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112 (data/oxford_txts/TC3_oxford.txt)</w:t>
        <w:br/>
      </w:r>
      <w:r>
        <w:t>Now</w:t>
      </w:r>
      <w:r>
        <w:t xml:space="preserve"> </w:t>
      </w:r>
      <w:r>
        <w:t>recche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how</w:t>
      </w:r>
      <w:r>
        <w:t xml:space="preserve"> </w:t>
      </w:r>
      <w:r>
        <w:t>sone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deye.”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112 (data/oxford_txts/TC3_oxford.txt)</w:t>
        <w:br/>
      </w:r>
      <w:r>
        <w:t>Now</w:t>
      </w:r>
      <w:r>
        <w:t xml:space="preserve"> </w:t>
      </w:r>
      <w:r>
        <w:t>recche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how</w:t>
      </w:r>
      <w:r>
        <w:t xml:space="preserve"> </w:t>
      </w:r>
      <w:r>
        <w:t>sone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deye.”</w:t>
      </w:r>
      <w:r>
        <w:br/>
        <w:br/>
      </w:r>
    </w:p>
    <w:p>
      <w:r>
        <w:rPr>
          <w:b/>
        </w:rPr>
        <w:t>Adverb without -e: wo</w:t>
      </w:r>
      <w:r>
        <w:br/>
        <w:t>Troilus and Criseyde; Book III 117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“Wo</w:t>
      </w:r>
      <w:r>
        <w:t xml:space="preserve"> </w:t>
      </w:r>
      <w:r>
        <w:t>bigon</w:t>
      </w:r>
      <w:r>
        <w:t xml:space="preserve"> </w:t>
      </w:r>
      <w:r>
        <w:t>ben</w:t>
      </w:r>
      <w:r>
        <w:t xml:space="preserve"> </w:t>
      </w:r>
      <w:r>
        <w:t>hertes</w:t>
      </w:r>
      <w:r>
        <w:t xml:space="preserve"> </w:t>
      </w:r>
      <w:r>
        <w:t>trewe!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121 (data/oxford_txts/TC3_oxford.txt)</w:t>
        <w:br/>
      </w:r>
      <w:r>
        <w:t>I</w:t>
      </w:r>
      <w:r>
        <w:t xml:space="preserve"> </w:t>
      </w:r>
      <w:r>
        <w:t>noot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wilne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seye.”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123 (data/oxford_txts/TC3_oxford.txt)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doth</w:t>
      </w:r>
      <w:r>
        <w:t xml:space="preserve"> </w:t>
      </w:r>
      <w:r>
        <w:t>him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124 (data/oxford_txts/TC3_oxford.txt)</w:t>
        <w:br/>
      </w:r>
      <w:r>
        <w:t>“Now</w:t>
      </w:r>
      <w:r>
        <w:t xml:space="preserve"> </w:t>
      </w:r>
      <w:r>
        <w:t>thanne</w:t>
      </w:r>
      <w:r>
        <w:t xml:space="preserve"> </w:t>
      </w:r>
      <w:r>
        <w:t>thus,”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124 (data/oxford_txts/TC3_oxford.txt)</w:t>
        <w:br/>
      </w:r>
      <w:r>
        <w:t>“Now</w:t>
      </w:r>
      <w:r>
        <w:t xml:space="preserve"> </w:t>
      </w:r>
      <w:r>
        <w:t>thanne</w:t>
      </w:r>
      <w:r>
        <w:t xml:space="preserve"> </w:t>
      </w:r>
      <w:r>
        <w:t>thus,”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126 (data/oxford_txts/TC3_oxford.txt)</w:t>
        <w:br/>
      </w:r>
      <w:r>
        <w:rPr>
          <w:i/>
        </w:rPr>
        <w:t>Yet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mente.”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126 (data/oxford_txts/TC3_oxford.txt)</w:t>
        <w:br/>
      </w:r>
      <w:r>
        <w:t>Yet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mente.”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133 (data/oxford_txts/TC3_oxford.txt)</w:t>
        <w:br/>
      </w:r>
      <w:r>
        <w:t>In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139 (data/oxford_txts/TC3_oxford.txt)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deigne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honoure</w:t>
      </w:r>
      <w:r>
        <w:br/>
        <w:br/>
      </w:r>
    </w:p>
    <w:p>
      <w:r>
        <w:rPr>
          <w:b/>
        </w:rPr>
        <w:t>Adverb without -e: evermo</w:t>
      </w:r>
      <w:r>
        <w:br/>
        <w:t>Troilus and Criseyde; Book III 143 (data/oxford_txts/TC3_oxford.txt)</w:t>
        <w:br/>
      </w:r>
      <w:r>
        <w:t>And</w:t>
      </w:r>
      <w:r>
        <w:t xml:space="preserve"> </w:t>
      </w:r>
      <w:r>
        <w:rPr>
          <w:i/>
        </w:rPr>
        <w:t>evermo</w:t>
      </w:r>
      <w:r>
        <w:t xml:space="preserve"> </w:t>
      </w:r>
      <w:r>
        <w:t>desire</w:t>
      </w:r>
      <w:r>
        <w:t xml:space="preserve"> </w:t>
      </w:r>
      <w:r>
        <w:t>freshly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144 (data/oxford_txts/TC3_oxford.txt)</w:t>
        <w:br/>
      </w:r>
      <w:r>
        <w:t>To</w:t>
      </w:r>
      <w:r>
        <w:t xml:space="preserve"> </w:t>
      </w:r>
      <w:r>
        <w:t>serve,</w:t>
      </w:r>
      <w:r>
        <w:t xml:space="preserve"> </w:t>
      </w:r>
      <w:r>
        <w:t>and</w:t>
      </w:r>
      <w:r>
        <w:t xml:space="preserve"> </w:t>
      </w:r>
      <w:r>
        <w:t>been</w:t>
      </w:r>
      <w:r>
        <w:t xml:space="preserve"> </w:t>
      </w:r>
      <w:r>
        <w:t>ylike</w:t>
      </w:r>
      <w:r>
        <w:t xml:space="preserve"> </w:t>
      </w:r>
      <w:r>
        <w:rPr>
          <w:i/>
        </w:rPr>
        <w:t>ay</w:t>
      </w:r>
      <w:r>
        <w:t xml:space="preserve"> </w:t>
      </w:r>
      <w:r>
        <w:t>diligent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145 (data/oxford_txts/TC3_oxford.txt)</w:t>
        <w:br/>
      </w:r>
      <w:r>
        <w:t>And,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herte,</w:t>
      </w:r>
      <w:r>
        <w:t xml:space="preserve"> </w:t>
      </w:r>
      <w:r>
        <w:rPr>
          <w:i/>
        </w:rPr>
        <w:t>al</w:t>
      </w:r>
      <w:r>
        <w:t xml:space="preserve"> </w:t>
      </w:r>
      <w:r>
        <w:t>holly</w:t>
      </w:r>
      <w:r>
        <w:t xml:space="preserve"> </w:t>
      </w:r>
      <w:r>
        <w:t>your</w:t>
      </w:r>
      <w:r>
        <w:t xml:space="preserve"> </w:t>
      </w:r>
      <w:r>
        <w:t>talent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146 (data/oxford_txts/TC3_oxford.txt)</w:t>
        <w:br/>
      </w:r>
      <w:r>
        <w:t>Receiven</w:t>
      </w:r>
      <w:r>
        <w:t xml:space="preserve"> </w:t>
      </w:r>
      <w:r>
        <w:t>wel,</w:t>
      </w:r>
      <w:r>
        <w:t xml:space="preserve"> </w:t>
      </w:r>
      <w:r>
        <w:rPr>
          <w:i/>
        </w:rP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150 (data/oxford_txts/TC3_oxford.txt)</w:t>
        <w:br/>
      </w:r>
      <w:r>
        <w:t>Now,</w:t>
      </w:r>
      <w:r>
        <w:t xml:space="preserve"> </w:t>
      </w:r>
      <w:r>
        <w:t>nece</w:t>
      </w:r>
      <w:r>
        <w:t xml:space="preserve"> </w:t>
      </w:r>
      <w:r>
        <w:t>min,</w:t>
      </w:r>
      <w:r>
        <w:t xml:space="preserve"> </w:t>
      </w:r>
      <w:r>
        <w:t>by</w:t>
      </w:r>
      <w:r>
        <w:t xml:space="preserve"> </w:t>
      </w:r>
      <w:r>
        <w:t>natal</w:t>
      </w:r>
      <w:r>
        <w:t xml:space="preserve"> </w:t>
      </w:r>
      <w:r>
        <w:t>Joves</w:t>
      </w:r>
      <w:r>
        <w:t xml:space="preserve"> </w:t>
      </w:r>
      <w:r>
        <w:t>fest</w:t>
      </w:r>
      <w:r>
        <w:br/>
        <w:br/>
      </w:r>
    </w:p>
    <w:p>
      <w:r>
        <w:rPr>
          <w:b/>
        </w:rPr>
        <w:t>Adverb without -e: almost</w:t>
      </w:r>
      <w:r>
        <w:br/>
        <w:t>Troilus and Criseyde; Book III 153 (data/oxford_txts/TC3_oxford.txt)</w:t>
        <w:br/>
      </w:r>
      <w:r>
        <w:t>But</w:t>
      </w:r>
      <w:r>
        <w:t xml:space="preserve"> </w:t>
      </w:r>
      <w:r>
        <w:t>your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seen</w:t>
      </w:r>
      <w:r>
        <w:t xml:space="preserve"> </w:t>
      </w:r>
      <w:r>
        <w:t>him</w:t>
      </w:r>
      <w:r>
        <w:t xml:space="preserve"> </w:t>
      </w:r>
      <w:r>
        <w:rPr>
          <w:i/>
        </w:rPr>
        <w:t>almost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154 (data/oxford_txts/TC3_oxford.txt)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looth</w:t>
      </w:r>
      <w:r>
        <w:t xml:space="preserve"> </w:t>
      </w:r>
      <w:r>
        <w:t>to</w:t>
      </w:r>
      <w:r>
        <w:t xml:space="preserve"> </w:t>
      </w:r>
      <w:r>
        <w:t>suffren</w:t>
      </w:r>
      <w:r>
        <w:t xml:space="preserve"> </w:t>
      </w:r>
      <w:r>
        <w:t>him</w:t>
      </w:r>
      <w:r>
        <w:t xml:space="preserve"> </w:t>
      </w:r>
      <w:r>
        <w:t>yow</w:t>
      </w:r>
      <w:r>
        <w:t xml:space="preserve"> </w:t>
      </w:r>
      <w:r>
        <w:t>serve.”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157 (data/oxford_txts/TC3_oxford.txt)</w:t>
        <w:br/>
      </w:r>
      <w:r>
        <w:t>Avising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t>hyed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III 157 (data/oxford_txts/TC3_oxford.txt)</w:t>
        <w:br/>
      </w:r>
      <w:r>
        <w:t>Avising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t>hyed</w:t>
      </w:r>
      <w:r>
        <w:t xml:space="preserve"> </w:t>
      </w:r>
      <w:r>
        <w:t>not</w:t>
      </w:r>
      <w:r>
        <w:t xml:space="preserve"> </w:t>
      </w:r>
      <w:r>
        <w:rPr>
          <w:i/>
        </w:rPr>
        <w:t>to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160 (data/oxford_txts/TC3_oxford.txt)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forme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now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164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mene,</w:t>
      </w:r>
      <w:r>
        <w:t xml:space="preserve"> </w:t>
      </w:r>
      <w:r>
        <w:rPr>
          <w:i/>
        </w:rPr>
        <w:t>eek</w:t>
      </w:r>
      <w:r>
        <w:t xml:space="preserve"> </w:t>
      </w:r>
      <w:r>
        <w:t>mene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166 (data/oxford_txts/TC3_oxford.txt)</w:t>
        <w:br/>
      </w:r>
      <w:r>
        <w:rPr>
          <w:i/>
        </w:rPr>
        <w:t>Ay</w:t>
      </w:r>
      <w:r>
        <w:t xml:space="preserve"> </w:t>
      </w:r>
      <w:r>
        <w:t>kepe;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don</w:t>
      </w:r>
      <w:r>
        <w:t xml:space="preserve"> </w:t>
      </w:r>
      <w:r>
        <w:t>him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Adverb without -e: hennesforth</w:t>
      </w:r>
      <w:r>
        <w:br/>
        <w:t>Troilus and Criseyde; Book III 167 (data/oxford_txts/TC3_oxford.txt)</w:t>
        <w:br/>
      </w:r>
      <w:r>
        <w:t>From</w:t>
      </w:r>
      <w:r>
        <w:t xml:space="preserve"> </w:t>
      </w:r>
      <w:r>
        <w:t>hennesforth,</w:t>
      </w:r>
      <w:r>
        <w:t xml:space="preserve"> </w:t>
      </w:r>
      <w:r>
        <w:t>ywis,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feine: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167 (data/oxford_txts/TC3_oxford.txt)</w:t>
        <w:br/>
      </w:r>
      <w:r>
        <w:t>From</w:t>
      </w:r>
      <w:r>
        <w:t xml:space="preserve"> </w:t>
      </w:r>
      <w:r>
        <w:t>hennesforth,</w:t>
      </w:r>
      <w:r>
        <w:t xml:space="preserve"> </w:t>
      </w:r>
      <w:r>
        <w:t>ywis,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rPr>
          <w:i/>
        </w:rPr>
        <w:t>not</w:t>
      </w:r>
      <w:r>
        <w:t xml:space="preserve"> </w:t>
      </w:r>
      <w:r>
        <w:t>feine: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168 (data/oxford_txts/TC3_oxford.txt)</w:t>
        <w:br/>
      </w:r>
      <w:r>
        <w:rPr>
          <w:i/>
        </w:rPr>
        <w:t>Now</w:t>
      </w:r>
      <w:r>
        <w:t xml:space="preserve"> </w:t>
      </w:r>
      <w:r>
        <w:t>beeth</w:t>
      </w:r>
      <w:r>
        <w:t xml:space="preserve"> </w:t>
      </w:r>
      <w:r>
        <w:t>al</w:t>
      </w:r>
      <w:r>
        <w:t xml:space="preserve"> </w:t>
      </w:r>
      <w:r>
        <w:t>hool,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pleine.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168 (data/oxford_txts/TC3_oxford.txt)</w:t>
        <w:br/>
      </w:r>
      <w:r>
        <w:t>Now</w:t>
      </w:r>
      <w:r>
        <w:t xml:space="preserve"> </w:t>
      </w:r>
      <w:r>
        <w:t>beeth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hool,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pleine.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III 168 (data/oxford_txts/TC3_oxford.txt)</w:t>
        <w:br/>
      </w:r>
      <w:r>
        <w:t>Now</w:t>
      </w:r>
      <w:r>
        <w:t xml:space="preserve"> </w:t>
      </w:r>
      <w:r>
        <w:t>beeth</w:t>
      </w:r>
      <w:r>
        <w:t xml:space="preserve"> </w:t>
      </w:r>
      <w:r>
        <w:t>al</w:t>
      </w:r>
      <w:r>
        <w:t xml:space="preserve"> </w:t>
      </w:r>
      <w:r>
        <w:t>hool,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pleine.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III 168 (data/oxford_txts/TC3_oxford.txt)</w:t>
        <w:br/>
      </w:r>
      <w:r>
        <w:t>Now</w:t>
      </w:r>
      <w:r>
        <w:t xml:space="preserve"> </w:t>
      </w:r>
      <w:r>
        <w:t>beeth</w:t>
      </w:r>
      <w:r>
        <w:t xml:space="preserve"> </w:t>
      </w:r>
      <w:r>
        <w:t>al</w:t>
      </w:r>
      <w:r>
        <w:t xml:space="preserve"> </w:t>
      </w:r>
      <w:r>
        <w:t>hool,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pleine.</w:t>
      </w:r>
      <w:r>
        <w:br/>
        <w:br/>
      </w:r>
    </w:p>
    <w:p>
      <w:r>
        <w:rPr>
          <w:b/>
        </w:rPr>
        <w:t>Adverb without -e: nathelees</w:t>
      </w:r>
      <w:r>
        <w:br/>
        <w:t>Troilus and Criseyde; Book III 169 (data/oxford_txts/TC3_oxford.txt)</w:t>
        <w:br/>
      </w:r>
      <w:r>
        <w:t>“But</w:t>
      </w:r>
      <w:r>
        <w:t xml:space="preserve"> </w:t>
      </w:r>
      <w:r>
        <w:t>nathelees,</w:t>
      </w:r>
      <w:r>
        <w:t xml:space="preserve"> </w:t>
      </w:r>
      <w:r>
        <w:t>this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III 170 (data/oxford_txts/TC3_oxford.txt)</w:t>
        <w:br/>
      </w:r>
      <w:r>
        <w:t>“A</w:t>
      </w:r>
      <w:r>
        <w:t xml:space="preserve"> </w:t>
      </w:r>
      <w:r>
        <w:t>kinges</w:t>
      </w:r>
      <w:r>
        <w:t xml:space="preserve"> </w:t>
      </w:r>
      <w:r>
        <w:t>sone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t>be,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III 173 (data/oxford_txts/TC3_oxford.txt)</w:t>
        <w:br/>
      </w:r>
      <w:r>
        <w:t>Ny</w:t>
      </w:r>
      <w:r>
        <w:t xml:space="preserve"> </w:t>
      </w:r>
      <w:r>
        <w:t>nil</w:t>
      </w:r>
      <w:r>
        <w:t xml:space="preserve"> </w:t>
      </w:r>
      <w:r>
        <w:t>forbere,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rPr>
          <w:i/>
        </w:rPr>
        <w:t>amis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185 (data/oxford_txts/TC3_oxford.txt)</w:t>
        <w:br/>
      </w:r>
      <w:r>
        <w:t>“Immortal</w:t>
      </w:r>
      <w:r>
        <w:t xml:space="preserve"> </w:t>
      </w:r>
      <w:r>
        <w:t>god!”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“that</w:t>
      </w:r>
      <w:r>
        <w:t xml:space="preserve"> </w:t>
      </w:r>
      <w:r>
        <w:t>mayst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dyen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III 191 (data/oxford_txts/TC3_oxford.txt)</w:t>
        <w:br/>
      </w:r>
      <w:r>
        <w:t>Forwhy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wol</w:t>
      </w:r>
      <w:r>
        <w:t xml:space="preserve"> </w:t>
      </w:r>
      <w:r>
        <w:t>comen</w:t>
      </w:r>
      <w:r>
        <w:t xml:space="preserve"> </w:t>
      </w:r>
      <w:r>
        <w:t>up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194 (data/oxford_txts/TC3_oxford.txt)</w:t>
        <w:br/>
      </w:r>
      <w:r>
        <w:t>And</w:t>
      </w:r>
      <w:r>
        <w:t xml:space="preserve"> </w:t>
      </w:r>
      <w:r>
        <w:t>two,</w:t>
      </w:r>
      <w:r>
        <w:t xml:space="preserve"> </w:t>
      </w:r>
      <w:r>
        <w:t>thou</w:t>
      </w:r>
      <w:r>
        <w:t xml:space="preserve"> </w:t>
      </w:r>
      <w:r>
        <w:t>Troilus,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197 (data/oxford_txts/TC3_oxford.txt)</w:t>
        <w:br/>
      </w:r>
      <w:r>
        <w:t>“And</w:t>
      </w:r>
      <w:r>
        <w:t xml:space="preserve"> </w:t>
      </w:r>
      <w:r>
        <w:t>eseth</w:t>
      </w:r>
      <w:r>
        <w:t xml:space="preserve"> </w:t>
      </w:r>
      <w:r>
        <w:rPr>
          <w:i/>
        </w:rPr>
        <w:t>ther</w:t>
      </w:r>
      <w:r>
        <w:t xml:space="preserve"> </w:t>
      </w:r>
      <w:r>
        <w:t>youre</w:t>
      </w:r>
      <w:r>
        <w:t xml:space="preserve"> </w:t>
      </w:r>
      <w:r>
        <w:t>hertes</w:t>
      </w:r>
      <w:r>
        <w:t xml:space="preserve"> </w:t>
      </w:r>
      <w:r>
        <w:t>right</w:t>
      </w:r>
      <w:r>
        <w:t xml:space="preserve"> </w:t>
      </w:r>
      <w:r>
        <w:t>ynough;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197 (data/oxford_txts/TC3_oxford.txt)</w:t>
        <w:br/>
      </w:r>
      <w:r>
        <w:t>“And</w:t>
      </w:r>
      <w:r>
        <w:t xml:space="preserve"> </w:t>
      </w:r>
      <w:r>
        <w:t>eseth</w:t>
      </w:r>
      <w:r>
        <w:t xml:space="preserve"> </w:t>
      </w:r>
      <w:r>
        <w:t>ther</w:t>
      </w:r>
      <w:r>
        <w:t xml:space="preserve"> </w:t>
      </w:r>
      <w:r>
        <w:t>youre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ynough;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III 197 (data/oxford_txts/TC3_oxford.txt)</w:t>
        <w:br/>
      </w:r>
      <w:r>
        <w:t>“And</w:t>
      </w:r>
      <w:r>
        <w:t xml:space="preserve"> </w:t>
      </w:r>
      <w:r>
        <w:t>eseth</w:t>
      </w:r>
      <w:r>
        <w:t xml:space="preserve"> </w:t>
      </w:r>
      <w:r>
        <w:t>ther</w:t>
      </w:r>
      <w:r>
        <w:t xml:space="preserve"> </w:t>
      </w:r>
      <w:r>
        <w:t>youre</w:t>
      </w:r>
      <w:r>
        <w:t xml:space="preserve"> </w:t>
      </w:r>
      <w:r>
        <w:t>hertes</w:t>
      </w:r>
      <w:r>
        <w:t xml:space="preserve"> </w:t>
      </w:r>
      <w:r>
        <w:t>right</w:t>
      </w:r>
      <w:r>
        <w:t xml:space="preserve"> </w:t>
      </w:r>
      <w:r>
        <w:t>ynough;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III 199 (data/oxford_txts/TC3_oxford.txt)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aright!”</w:t>
      </w:r>
      <w:r>
        <w:t xml:space="preserve"> </w:t>
      </w:r>
      <w:r>
        <w:t>therwith</w:t>
      </w:r>
      <w:r>
        <w:t xml:space="preserve"> </w:t>
      </w:r>
      <w:r>
        <w:t>he</w:t>
      </w:r>
      <w:r>
        <w:t xml:space="preserve"> </w:t>
      </w:r>
      <w:r>
        <w:t>lough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201 (data/oxford_txts/TC3_oxford.txt)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“How</w:t>
      </w:r>
      <w:r>
        <w:t xml:space="preserve"> </w:t>
      </w:r>
      <w:r>
        <w:t>longe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202 (data/oxford_txts/TC3_oxford.txt)</w:t>
        <w:br/>
      </w:r>
      <w:r>
        <w:t>Er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doon?”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“Whan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III 204 (data/oxford_txts/TC3_oxford.txt)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Eleine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Deiphebus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205 (data/oxford_txts/TC3_oxford.txt)</w:t>
        <w:br/>
      </w:r>
      <w:r>
        <w:rPr>
          <w:i/>
        </w:rPr>
        <w:t>Tho</w:t>
      </w:r>
      <w:r>
        <w:t xml:space="preserve"> </w:t>
      </w:r>
      <w:r>
        <w:t>comen</w:t>
      </w:r>
      <w:r>
        <w:t xml:space="preserve"> </w:t>
      </w:r>
      <w:r>
        <w:t>upward,</w:t>
      </w:r>
      <w:r>
        <w:t xml:space="preserve"> </w:t>
      </w:r>
      <w:r>
        <w:t>right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steires</w:t>
      </w:r>
      <w:r>
        <w:t xml:space="preserve"> </w:t>
      </w:r>
      <w:r>
        <w:t>ende;</w:t>
      </w:r>
      <w:r>
        <w:br/>
        <w:br/>
      </w:r>
    </w:p>
    <w:p>
      <w:r>
        <w:rPr>
          <w:b/>
        </w:rPr>
        <w:t>Adverb without -e: upward</w:t>
      </w:r>
      <w:r>
        <w:br/>
        <w:t>Troilus and Criseyde; Book III 205 (data/oxford_txts/TC3_oxford.txt)</w:t>
        <w:br/>
      </w:r>
      <w:r>
        <w:t>Tho</w:t>
      </w:r>
      <w:r>
        <w:t xml:space="preserve"> </w:t>
      </w:r>
      <w:r>
        <w:t>comen</w:t>
      </w:r>
      <w:r>
        <w:t xml:space="preserve"> </w:t>
      </w:r>
      <w:r>
        <w:t>upward,</w:t>
      </w:r>
      <w:r>
        <w:t xml:space="preserve"> </w:t>
      </w:r>
      <w:r>
        <w:t>right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steires</w:t>
      </w:r>
      <w:r>
        <w:t xml:space="preserve"> </w:t>
      </w:r>
      <w:r>
        <w:t>ende;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206 (data/oxford_txts/TC3_oxford.txt)</w:t>
        <w:br/>
      </w:r>
      <w:r>
        <w:t>And</w:t>
      </w:r>
      <w:r>
        <w:t xml:space="preserve"> </w:t>
      </w:r>
      <w:r>
        <w:t>Lord,</w:t>
      </w:r>
      <w:r>
        <w:t xml:space="preserve"> </w:t>
      </w:r>
      <w:r>
        <w:rPr>
          <w:i/>
        </w:rPr>
        <w:t>so</w:t>
      </w:r>
      <w:r>
        <w:t xml:space="preserve"> </w:t>
      </w:r>
      <w:r>
        <w:t>than</w:t>
      </w:r>
      <w:r>
        <w:t xml:space="preserve"> </w:t>
      </w:r>
      <w:r>
        <w:t>gan</w:t>
      </w:r>
      <w:r>
        <w:t xml:space="preserve"> </w:t>
      </w:r>
      <w:r>
        <w:t>gronen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III 206 (data/oxford_txts/TC3_oxford.txt)</w:t>
        <w:br/>
      </w:r>
      <w:r>
        <w:t>And</w:t>
      </w:r>
      <w:r>
        <w:t xml:space="preserve"> </w:t>
      </w:r>
      <w:r>
        <w:t>Lord,</w:t>
      </w:r>
      <w:r>
        <w:t xml:space="preserve"> </w:t>
      </w:r>
      <w:r>
        <w:t>so</w:t>
      </w:r>
      <w:r>
        <w:t xml:space="preserve"> </w:t>
      </w:r>
      <w:r>
        <w:rPr>
          <w:i/>
        </w:rPr>
        <w:t>than</w:t>
      </w:r>
      <w:r>
        <w:t xml:space="preserve"> </w:t>
      </w:r>
      <w:r>
        <w:t>gan</w:t>
      </w:r>
      <w:r>
        <w:t xml:space="preserve"> </w:t>
      </w:r>
      <w:r>
        <w:t>gronen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III 210 (data/oxford_txts/TC3_oxford.txt)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hem</w:t>
      </w:r>
      <w:r>
        <w:t xml:space="preserve"> </w:t>
      </w:r>
      <w:r>
        <w:t>speke,</w:t>
      </w:r>
      <w:r>
        <w:t xml:space="preserve"> </w:t>
      </w:r>
      <w:r>
        <w:t>and</w:t>
      </w:r>
      <w:r>
        <w:t xml:space="preserve"> </w:t>
      </w:r>
      <w:r>
        <w:t>cometh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me.”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III 214 (data/oxford_txts/TC3_oxford.txt)</w:t>
        <w:br/>
      </w:r>
      <w:r>
        <w:t>And</w:t>
      </w:r>
      <w:r>
        <w:t xml:space="preserve"> </w:t>
      </w:r>
      <w:r>
        <w:t>speken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wel,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218 (data/oxford_txts/TC3_oxford.txt)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hir</w:t>
      </w:r>
      <w:r>
        <w:t xml:space="preserve"> </w:t>
      </w:r>
      <w:r>
        <w:t>wende</w:t>
      </w:r>
      <w:r>
        <w:t xml:space="preserve"> </w:t>
      </w:r>
      <w:r>
        <w:t>unto</w:t>
      </w:r>
      <w:r>
        <w:t xml:space="preserve"> </w:t>
      </w:r>
      <w:r>
        <w:t>hir</w:t>
      </w:r>
      <w:r>
        <w:t xml:space="preserve"> </w:t>
      </w:r>
      <w:r>
        <w:t>owne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III 219 (data/oxford_txts/TC3_oxford.txt)</w:t>
        <w:br/>
      </w:r>
      <w:r>
        <w:t>And</w:t>
      </w:r>
      <w:r>
        <w:t xml:space="preserve"> </w:t>
      </w:r>
      <w:r>
        <w:t>torne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ayein</w:t>
      </w:r>
      <w:r>
        <w:br/>
        <w:br/>
      </w:r>
    </w:p>
    <w:p>
      <w:r>
        <w:rPr>
          <w:b/>
        </w:rPr>
        <w:t>Adverb without -e: fain</w:t>
      </w:r>
      <w:r>
        <w:br/>
        <w:t>Troilus and Criseyde; Book III 222 (data/oxford_txts/TC3_oxford.txt)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Eleine</w:t>
      </w:r>
      <w:r>
        <w:t xml:space="preserve"> </w:t>
      </w:r>
      <w:r>
        <w:t>and</w:t>
      </w:r>
      <w:r>
        <w:t xml:space="preserve"> </w:t>
      </w:r>
      <w:r>
        <w:t>him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fain</w:t>
      </w:r>
      <w:r>
        <w:br/>
        <w:br/>
      </w:r>
    </w:p>
    <w:p>
      <w:r>
        <w:rPr>
          <w:b/>
        </w:rPr>
        <w:t>Adverb without -e: hoom</w:t>
      </w:r>
      <w:r>
        <w:br/>
        <w:t>Troilus and Criseyde; Book III 226 (data/oxford_txts/TC3_oxford.txt)</w:t>
        <w:br/>
      </w:r>
      <w:r>
        <w:t>Deiphebus</w:t>
      </w:r>
      <w:r>
        <w:t xml:space="preserve"> </w:t>
      </w:r>
      <w:r>
        <w:t>eek,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wente</w:t>
      </w:r>
      <w:r>
        <w:t xml:space="preserve"> </w:t>
      </w:r>
      <w:r>
        <w:t>every</w:t>
      </w:r>
      <w:r>
        <w:t xml:space="preserve"> </w:t>
      </w:r>
      <w:r>
        <w:t>wight;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228 (data/oxford_txts/TC3_oxford.txt)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tho</w:t>
      </w:r>
      <w:r>
        <w:t xml:space="preserve"> </w:t>
      </w:r>
      <w:r>
        <w:t>com,</w:t>
      </w:r>
      <w:r>
        <w:t xml:space="preserve"> </w:t>
      </w:r>
      <w:r>
        <w:t>as</w:t>
      </w:r>
      <w:r>
        <w:t xml:space="preserve"> </w:t>
      </w:r>
      <w:r>
        <w:t>line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228 (data/oxford_txts/TC3_oxford.txt)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t>tho</w:t>
      </w:r>
      <w:r>
        <w:t xml:space="preserve"> </w:t>
      </w:r>
      <w:r>
        <w:t>com,</w:t>
      </w:r>
      <w:r>
        <w:t xml:space="preserve"> </w:t>
      </w:r>
      <w:r>
        <w:t>as</w:t>
      </w:r>
      <w:r>
        <w:t xml:space="preserve"> </w:t>
      </w:r>
      <w:r>
        <w:t>line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III 236 (data/oxford_txts/TC3_oxford.txt)</w:t>
        <w:br/>
      </w:r>
      <w:r>
        <w:rPr>
          <w:i/>
        </w:rPr>
        <w:t>Up</w:t>
      </w:r>
      <w:r>
        <w:t xml:space="preserve"> </w:t>
      </w:r>
      <w:r>
        <w:t>roos,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beddes</w:t>
      </w:r>
      <w:r>
        <w:t xml:space="preserve"> </w:t>
      </w:r>
      <w:r>
        <w:t>side</w:t>
      </w:r>
      <w:r>
        <w:t xml:space="preserve"> </w:t>
      </w:r>
      <w:r>
        <w:t>him</w:t>
      </w:r>
      <w:r>
        <w:t xml:space="preserve"> </w:t>
      </w:r>
      <w:r>
        <w:t>sette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240 (data/oxford_txts/TC3_oxford.txt)</w:t>
        <w:br/>
      </w:r>
      <w:r>
        <w:t>God</w:t>
      </w:r>
      <w:r>
        <w:t xml:space="preserve"> </w:t>
      </w:r>
      <w:r>
        <w:t>woot,</w:t>
      </w:r>
      <w:r>
        <w:t xml:space="preserve"> </w:t>
      </w:r>
      <w:r>
        <w:t>and</w:t>
      </w:r>
      <w:r>
        <w:t xml:space="preserve"> </w:t>
      </w:r>
      <w:r>
        <w:t>thou,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sat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241 (data/oxford_txts/TC3_oxford.txt)</w:t>
        <w:br/>
      </w:r>
      <w:r>
        <w:t>When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saw</w:t>
      </w:r>
      <w:r>
        <w:t xml:space="preserve"> </w:t>
      </w:r>
      <w:r>
        <w:rPr>
          <w:i/>
        </w:rPr>
        <w:t>so</w:t>
      </w:r>
      <w:r>
        <w:t xml:space="preserve"> </w:t>
      </w:r>
      <w:r>
        <w:t>languisshing</w:t>
      </w:r>
      <w:r>
        <w:t xml:space="preserve"> </w:t>
      </w:r>
      <w:r>
        <w:t>to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242 (data/oxford_txts/TC3_oxford.txt)</w:t>
        <w:br/>
      </w:r>
      <w:r>
        <w:t>For</w:t>
      </w:r>
      <w:r>
        <w:t xml:space="preserve"> </w:t>
      </w:r>
      <w:r>
        <w:t>love,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thy</w:t>
      </w:r>
      <w:r>
        <w:t xml:space="preserve"> </w:t>
      </w:r>
      <w:r>
        <w:t>wo</w:t>
      </w:r>
      <w:r>
        <w:t xml:space="preserve"> </w:t>
      </w:r>
      <w:r>
        <w:t>wex</w:t>
      </w:r>
      <w:r>
        <w:t xml:space="preserve"> </w:t>
      </w:r>
      <w:r>
        <w:rPr>
          <w:i/>
        </w:rPr>
        <w:t>alwey</w:t>
      </w:r>
      <w:r>
        <w:t xml:space="preserve"> </w:t>
      </w:r>
      <w:r>
        <w:t>more;</w:t>
      </w:r>
      <w:r>
        <w:br/>
        <w:br/>
      </w:r>
    </w:p>
    <w:p>
      <w:r>
        <w:rPr>
          <w:b/>
        </w:rPr>
        <w:t>Adverb without -e: sithen</w:t>
      </w:r>
      <w:r>
        <w:br/>
        <w:t>Troilus and Criseyde; Book III 244 (data/oxford_txts/TC3_oxford.txt)</w:t>
        <w:br/>
      </w:r>
      <w:r>
        <w:t>Have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sithen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bisinesse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247 (data/oxford_txts/TC3_oxford.txt)</w:t>
        <w:br/>
      </w:r>
      <w:r>
        <w:rPr>
          <w:i/>
        </w:rPr>
        <w:t>So</w:t>
      </w:r>
      <w:r>
        <w:t xml:space="preserve"> </w:t>
      </w:r>
      <w:r>
        <w:t>that,</w:t>
      </w:r>
      <w:r>
        <w:t xml:space="preserve"> </w:t>
      </w:r>
      <w:r>
        <w:t>thorugh</w:t>
      </w:r>
      <w:r>
        <w:t xml:space="preserve"> </w:t>
      </w:r>
      <w:r>
        <w:t>me,</w:t>
      </w:r>
      <w:r>
        <w:t xml:space="preserve"> </w:t>
      </w:r>
      <w:r>
        <w:t>thow</w:t>
      </w:r>
      <w:r>
        <w:t xml:space="preserve"> </w:t>
      </w:r>
      <w:r>
        <w:t>stondest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249 (data/oxford_txts/TC3_oxford.txt)</w:t>
        <w:br/>
      </w:r>
      <w:r>
        <w:t>And</w:t>
      </w:r>
      <w:r>
        <w:t xml:space="preserve"> </w:t>
      </w:r>
      <w:r>
        <w:t>wostow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III 251 (data/oxford_txts/TC3_oxford.txt)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doon</w:t>
      </w:r>
      <w:r>
        <w:t xml:space="preserve"> </w:t>
      </w:r>
      <w:r>
        <w:t>shal</w:t>
      </w:r>
      <w:r>
        <w:t xml:space="preserve"> </w:t>
      </w:r>
      <w:r>
        <w:rPr>
          <w:i/>
        </w:rPr>
        <w:t>eft</w:t>
      </w:r>
      <w:r>
        <w:t xml:space="preserve"> </w:t>
      </w:r>
      <w:r>
        <w:t>for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256 (data/oxford_txts/TC3_oxford.txt)</w:t>
        <w:br/>
      </w:r>
      <w:r>
        <w:t>Al</w:t>
      </w:r>
      <w:r>
        <w:t xml:space="preserve"> </w:t>
      </w:r>
      <w:r>
        <w:t>sey</w:t>
      </w:r>
      <w:r>
        <w:t xml:space="preserve"> </w:t>
      </w:r>
      <w:r>
        <w:t>I</w:t>
      </w:r>
      <w:r>
        <w:t xml:space="preserve"> </w:t>
      </w:r>
      <w:r>
        <w:t>nought,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258 (data/oxford_txts/TC3_oxford.txt)</w:t>
        <w:br/>
      </w:r>
      <w:r>
        <w:rPr>
          <w:i/>
        </w:rPr>
        <w:t>So</w:t>
      </w:r>
      <w:r>
        <w:t xml:space="preserve"> </w:t>
      </w:r>
      <w:r>
        <w:t>fully</w:t>
      </w:r>
      <w:r>
        <w:t xml:space="preserve"> </w:t>
      </w:r>
      <w:r>
        <w:t>maad</w:t>
      </w:r>
      <w:r>
        <w:t xml:space="preserve"> </w:t>
      </w:r>
      <w:r>
        <w:t>thy</w:t>
      </w:r>
      <w:r>
        <w:t xml:space="preserve"> </w:t>
      </w:r>
      <w:r>
        <w:t>gentilesse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Adverb without -e: nigh</w:t>
      </w:r>
      <w:r>
        <w:br/>
        <w:t>Troilus and Criseyde; Book III 263 (data/oxford_txts/TC3_oxford.txt)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wel</w:t>
      </w:r>
      <w:r>
        <w:t xml:space="preserve"> </w:t>
      </w:r>
      <w:r>
        <w:rPr>
          <w:i/>
        </w:rPr>
        <w:t>nigh</w:t>
      </w:r>
      <w:r>
        <w:t xml:space="preserve"> </w:t>
      </w:r>
      <w:r>
        <w:t>thou</w:t>
      </w:r>
      <w:r>
        <w:t xml:space="preserve"> </w:t>
      </w:r>
      <w:r>
        <w:t>deidest,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thoughte.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III 270 (data/oxford_txts/TC3_oxford.txt)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wiste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amis.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III 270 (data/oxford_txts/TC3_oxford.txt)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wiste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amis.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273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hir</w:t>
      </w:r>
      <w:r>
        <w:t xml:space="preserve"> </w:t>
      </w:r>
      <w:r>
        <w:t>eem,</w:t>
      </w:r>
      <w:r>
        <w:t xml:space="preserve"> </w:t>
      </w:r>
      <w:r>
        <w:t>and</w:t>
      </w:r>
      <w:r>
        <w:t xml:space="preserve"> </w:t>
      </w:r>
      <w:r>
        <w:t>traitor</w:t>
      </w:r>
      <w:r>
        <w:t xml:space="preserve"> </w:t>
      </w:r>
      <w:r>
        <w:rPr>
          <w:i/>
        </w:rPr>
        <w:t>eek</w:t>
      </w:r>
      <w:r>
        <w:t xml:space="preserve"> </w:t>
      </w:r>
      <w:r>
        <w:t>yfere!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III 279 (data/oxford_txts/TC3_oxford.txt)</w:t>
        <w:br/>
      </w:r>
      <w:r>
        <w:t>Dide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280 (data/oxford_txts/TC3_oxford.txt)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forlost,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nought</w:t>
      </w:r>
      <w:r>
        <w:t xml:space="preserve"> </w:t>
      </w:r>
      <w:r>
        <w:t>ywonne.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280 (data/oxford_txts/TC3_oxford.txt)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forlost,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ywonne.</w:t>
      </w:r>
      <w:r>
        <w:br/>
        <w:br/>
      </w:r>
    </w:p>
    <w:p>
      <w:r>
        <w:rPr>
          <w:b/>
        </w:rPr>
        <w:t>Adverb without -e: ferther</w:t>
      </w:r>
      <w:r>
        <w:br/>
        <w:t>Troilus and Criseyde; Book III 281 (data/oxford_txts/TC3_oxford.txt)</w:t>
        <w:br/>
      </w:r>
      <w:r>
        <w:t>“Wherfore,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goon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284 (data/oxford_txts/TC3_oxford.txt)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seye,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us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wreie;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285 (data/oxford_txts/TC3_oxford.txt)</w:t>
        <w:br/>
      </w:r>
      <w:r>
        <w:t>And</w:t>
      </w:r>
      <w:r>
        <w:t xml:space="preserve"> </w:t>
      </w:r>
      <w:r>
        <w:t>be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wrooth,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ofte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288 (data/oxford_txts/TC3_oxford.txt)</w:t>
        <w:br/>
      </w:r>
      <w:r>
        <w:t>“And</w:t>
      </w:r>
      <w:r>
        <w:t xml:space="preserve"> </w:t>
      </w:r>
      <w:r>
        <w:t>thenk</w:t>
      </w:r>
      <w:r>
        <w:t xml:space="preserve"> </w:t>
      </w:r>
      <w:r>
        <w:t>what</w:t>
      </w:r>
      <w:r>
        <w:t xml:space="preserve"> </w:t>
      </w:r>
      <w:r>
        <w:t>wo</w:t>
      </w:r>
      <w:r>
        <w:t xml:space="preserve"> </w:t>
      </w:r>
      <w:r>
        <w:rPr>
          <w:i/>
        </w:rPr>
        <w:t>ther</w:t>
      </w:r>
      <w:r>
        <w:t xml:space="preserve"> </w:t>
      </w:r>
      <w:r>
        <w:t>hath</w:t>
      </w:r>
      <w:r>
        <w:t xml:space="preserve"> </w:t>
      </w:r>
      <w:r>
        <w:t>bitid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290 (data/oxford_txts/TC3_oxford.txt)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mischaunce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ther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291 (data/oxford_txts/TC3_oxford.txt)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wikked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III 293 (data/oxford_txts/TC3_oxford.txt)</w:t>
        <w:br/>
      </w:r>
      <w:r>
        <w:t>Han</w:t>
      </w:r>
      <w:r>
        <w:t xml:space="preserve"> </w:t>
      </w:r>
      <w:r>
        <w:rPr>
          <w:i/>
        </w:rPr>
        <w:t>ever</w:t>
      </w:r>
      <w:r>
        <w:t xml:space="preserve"> </w:t>
      </w:r>
      <w:r>
        <w:t>yet</w:t>
      </w:r>
      <w:r>
        <w:t xml:space="preserve"> </w:t>
      </w:r>
      <w:r>
        <w:t>proverbed</w:t>
      </w:r>
      <w:r>
        <w:t xml:space="preserve"> </w:t>
      </w:r>
      <w:r>
        <w:t>to</w:t>
      </w:r>
      <w:r>
        <w:t xml:space="preserve"> </w:t>
      </w:r>
      <w:r>
        <w:t>us</w:t>
      </w:r>
      <w:r>
        <w:t xml:space="preserve"> </w:t>
      </w:r>
      <w:r>
        <w:t>yonge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293 (data/oxford_txts/TC3_oxford.txt)</w:t>
        <w:br/>
      </w:r>
      <w:r>
        <w:t>Han</w:t>
      </w:r>
      <w:r>
        <w:t xml:space="preserve"> </w:t>
      </w:r>
      <w:r>
        <w:t>ever</w:t>
      </w:r>
      <w:r>
        <w:t xml:space="preserve"> </w:t>
      </w:r>
      <w:r>
        <w:rPr>
          <w:i/>
        </w:rPr>
        <w:t>yet</w:t>
      </w:r>
      <w:r>
        <w:t xml:space="preserve"> </w:t>
      </w:r>
      <w:r>
        <w:t>proverbed</w:t>
      </w:r>
      <w:r>
        <w:t xml:space="preserve"> </w:t>
      </w:r>
      <w:r>
        <w:t>to</w:t>
      </w:r>
      <w:r>
        <w:t xml:space="preserve"> </w:t>
      </w:r>
      <w:r>
        <w:t>us</w:t>
      </w:r>
      <w:r>
        <w:t xml:space="preserve"> </w:t>
      </w:r>
      <w:r>
        <w:t>yonge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295 (data/oxford_txts/TC3_oxford.txt)</w:t>
        <w:br/>
      </w:r>
      <w:r>
        <w:t>“And,</w:t>
      </w:r>
      <w:r>
        <w:t xml:space="preserve"> </w:t>
      </w:r>
      <w:r>
        <w:t>nere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wilne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t’abregge</w:t>
      </w:r>
      <w:r>
        <w:br/>
        <w:br/>
      </w:r>
    </w:p>
    <w:p>
      <w:r>
        <w:rPr>
          <w:b/>
        </w:rPr>
        <w:t>Adverb without -e: almost</w:t>
      </w:r>
      <w:r>
        <w:br/>
        <w:t>Troilus and Criseyde; Book III 296 (data/oxford_txts/TC3_oxford.txt)</w:t>
        <w:br/>
      </w:r>
      <w:r>
        <w:t>Diffusioun</w:t>
      </w:r>
      <w:r>
        <w:t xml:space="preserve"> </w:t>
      </w:r>
      <w:r>
        <w:t>of</w:t>
      </w:r>
      <w:r>
        <w:t xml:space="preserve"> </w:t>
      </w:r>
      <w:r>
        <w:t>speche,</w:t>
      </w:r>
      <w:r>
        <w:t xml:space="preserve"> </w:t>
      </w:r>
      <w:r>
        <w:t>I</w:t>
      </w:r>
      <w:r>
        <w:t xml:space="preserve"> </w:t>
      </w:r>
      <w:r>
        <w:t>coude</w:t>
      </w:r>
      <w:r>
        <w:t xml:space="preserve"> </w:t>
      </w:r>
      <w:r>
        <w:rPr>
          <w:i/>
        </w:rPr>
        <w:t>almost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III 302 (data/oxford_txts/TC3_oxford.txt)</w:t>
        <w:br/>
      </w:r>
      <w:r>
        <w:t>“O</w:t>
      </w:r>
      <w:r>
        <w:t xml:space="preserve"> </w:t>
      </w:r>
      <w:r>
        <w:t>tonge,</w:t>
      </w:r>
      <w:r>
        <w:t xml:space="preserve"> </w:t>
      </w:r>
      <w:r>
        <w:t>allas!</w:t>
      </w:r>
      <w:r>
        <w:t xml:space="preserve"> </w:t>
      </w:r>
      <w:r>
        <w:t>so</w:t>
      </w:r>
      <w:r>
        <w:t xml:space="preserve"> </w:t>
      </w:r>
      <w:r>
        <w:rPr>
          <w:i/>
        </w:rPr>
        <w:t>often</w:t>
      </w:r>
      <w:r>
        <w:t xml:space="preserve"> </w:t>
      </w:r>
      <w:r>
        <w:t>herebiforn</w:t>
      </w:r>
      <w:r>
        <w:br/>
        <w:br/>
      </w:r>
    </w:p>
    <w:p>
      <w:r>
        <w:rPr>
          <w:b/>
        </w:rPr>
        <w:t>Adverb without -e: herebiforn</w:t>
      </w:r>
      <w:r>
        <w:br/>
        <w:t>Troilus and Criseyde; Book III 302 (data/oxford_txts/TC3_oxford.txt)</w:t>
        <w:br/>
      </w:r>
      <w:r>
        <w:t>“O</w:t>
      </w:r>
      <w:r>
        <w:t xml:space="preserve"> </w:t>
      </w:r>
      <w:r>
        <w:t>tonge,</w:t>
      </w:r>
      <w:r>
        <w:t xml:space="preserve"> </w:t>
      </w:r>
      <w:r>
        <w:t>allas!</w:t>
      </w:r>
      <w:r>
        <w:t xml:space="preserve"> </w:t>
      </w:r>
      <w:r>
        <w:t>so</w:t>
      </w:r>
      <w:r>
        <w:t xml:space="preserve"> </w:t>
      </w:r>
      <w:r>
        <w:t>often</w:t>
      </w:r>
      <w:r>
        <w:t xml:space="preserve"> </w:t>
      </w:r>
      <w:r>
        <w:rPr>
          <w:i/>
        </w:rPr>
        <w:t>herebiforn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316 (data/oxford_txts/TC3_oxford.txt)</w:t>
        <w:br/>
      </w:r>
      <w:r>
        <w:t>“Now</w:t>
      </w:r>
      <w:r>
        <w:t xml:space="preserve"> </w:t>
      </w:r>
      <w:r>
        <w:t>loke</w:t>
      </w:r>
      <w:r>
        <w:t xml:space="preserve"> </w:t>
      </w:r>
      <w:r>
        <w:t>thanne,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316 (data/oxford_txts/TC3_oxford.txt)</w:t>
        <w:br/>
      </w:r>
      <w:r>
        <w:t>“Now</w:t>
      </w:r>
      <w:r>
        <w:t xml:space="preserve"> </w:t>
      </w:r>
      <w:r>
        <w:t>loke</w:t>
      </w:r>
      <w:r>
        <w:t xml:space="preserve"> </w:t>
      </w:r>
      <w:r>
        <w:t>thanne,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319 (data/oxford_txts/TC3_oxford.txt)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bihighte</w:t>
      </w:r>
      <w:r>
        <w:t xml:space="preserve"> </w:t>
      </w:r>
      <w:r>
        <w:t>hem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321 (data/oxford_txts/TC3_oxford.txt)</w:t>
        <w:br/>
      </w:r>
      <w:r>
        <w:t>No</w:t>
      </w:r>
      <w:r>
        <w:t xml:space="preserve"> </w:t>
      </w:r>
      <w:r>
        <w:t>wonder</w:t>
      </w:r>
      <w:r>
        <w:t xml:space="preserve"> </w:t>
      </w:r>
      <w:r>
        <w:t>is,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sende</w:t>
      </w:r>
      <w:r>
        <w:t xml:space="preserve"> </w:t>
      </w:r>
      <w:r>
        <w:t>hele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323 (data/oxford_txts/TC3_oxford.txt)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rPr>
          <w:i/>
        </w:rPr>
        <w:t>not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325 (data/oxford_txts/TC3_oxford.txt)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330 (data/oxford_txts/TC3_oxford.txt)</w:t>
        <w:br/>
      </w:r>
      <w:r>
        <w:t>“But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purpos;</w:t>
      </w:r>
      <w:r>
        <w:t xml:space="preserve"> </w:t>
      </w:r>
      <w:r>
        <w:t>leve</w:t>
      </w:r>
      <w:r>
        <w:t xml:space="preserve"> </w:t>
      </w:r>
      <w:r>
        <w:t>brother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339 (data/oxford_txts/TC3_oxford.txt)</w:t>
        <w:br/>
      </w:r>
      <w:r>
        <w:t>Thou</w:t>
      </w:r>
      <w:r>
        <w:t xml:space="preserve"> </w:t>
      </w:r>
      <w:r>
        <w:t>wost</w:t>
      </w:r>
      <w:r>
        <w:t xml:space="preserve"> </w:t>
      </w:r>
      <w:r>
        <w:rPr>
          <w:i/>
        </w:rPr>
        <w:t>eek</w:t>
      </w:r>
      <w:r>
        <w:t xml:space="preserve"> </w:t>
      </w:r>
      <w:r>
        <w:t>what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graunted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III 340 (data/oxford_txts/TC3_oxford.txt)</w:t>
        <w:br/>
      </w:r>
      <w:r>
        <w:t>And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set,</w:t>
      </w:r>
      <w:r>
        <w:t xml:space="preserve"> </w:t>
      </w:r>
      <w:r>
        <w:t>the</w:t>
      </w:r>
      <w:r>
        <w:t xml:space="preserve"> </w:t>
      </w:r>
      <w:r>
        <w:t>chartres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make.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341 (data/oxford_txts/TC3_oxford.txt)</w:t>
        <w:br/>
      </w:r>
      <w:r>
        <w:t>Have</w:t>
      </w:r>
      <w:r>
        <w:t xml:space="preserve"> </w:t>
      </w:r>
      <w:r>
        <w:rPr>
          <w:i/>
        </w:rPr>
        <w:t>now</w:t>
      </w:r>
      <w:r>
        <w:t xml:space="preserve"> </w:t>
      </w:r>
      <w:r>
        <w:t>good</w:t>
      </w:r>
      <w:r>
        <w:t xml:space="preserve"> </w:t>
      </w:r>
      <w:r>
        <w:t>night,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III 341 (data/oxford_txts/TC3_oxford.txt)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night,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III 341 (data/oxford_txts/TC3_oxford.txt)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night,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345 (data/oxford_txts/TC3_oxford.txt)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sowle</w:t>
      </w:r>
      <w:r>
        <w:t xml:space="preserve"> </w:t>
      </w:r>
      <w:r>
        <w:t>of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tho</w:t>
      </w:r>
      <w:r>
        <w:t xml:space="preserve"> </w:t>
      </w:r>
      <w:r>
        <w:t>felte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348 (data/oxford_txts/TC3_oxford.txt)</w:t>
        <w:br/>
      </w:r>
      <w:r>
        <w:t>Gan</w:t>
      </w:r>
      <w:r>
        <w:t xml:space="preserve"> </w:t>
      </w:r>
      <w:r>
        <w:rPr>
          <w:i/>
        </w:rPr>
        <w:t>tho</w:t>
      </w:r>
      <w:r>
        <w:t xml:space="preserve"> </w:t>
      </w:r>
      <w:r>
        <w:t>for</w:t>
      </w:r>
      <w:r>
        <w:t xml:space="preserve"> </w:t>
      </w:r>
      <w:r>
        <w:t>joye</w:t>
      </w:r>
      <w:r>
        <w:t xml:space="preserve"> </w:t>
      </w:r>
      <w:r>
        <w:t>wasten</w:t>
      </w:r>
      <w:r>
        <w:t xml:space="preserve"> </w:t>
      </w:r>
      <w:r>
        <w:t>and</w:t>
      </w:r>
      <w:r>
        <w:t xml:space="preserve"> </w:t>
      </w:r>
      <w:r>
        <w:t>tomelte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III 350 (data/oxford_txts/TC3_oxford.txt)</w:t>
        <w:br/>
      </w:r>
      <w:r>
        <w:t>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fledde,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351 (data/oxford_txts/TC3_oxford.txt)</w:t>
        <w:br/>
      </w:r>
      <w:r>
        <w:t>But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these</w:t>
      </w:r>
      <w:r>
        <w:t xml:space="preserve"> </w:t>
      </w:r>
      <w:r>
        <w:t>holtes</w:t>
      </w:r>
      <w:r>
        <w:t xml:space="preserve"> </w:t>
      </w:r>
      <w:r>
        <w:t>and</w:t>
      </w:r>
      <w:r>
        <w:t xml:space="preserve"> </w:t>
      </w:r>
      <w:r>
        <w:t>these</w:t>
      </w:r>
      <w:r>
        <w:t xml:space="preserve"> </w:t>
      </w:r>
      <w:r>
        <w:t>hayes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353 (data/oxford_txts/TC3_oxford.txt)</w:t>
        <w:br/>
      </w:r>
      <w:r>
        <w:t>Revesten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grene,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III 354 (data/oxford_txts/TC3_oxford.txt)</w:t>
        <w:br/>
      </w:r>
      <w:r>
        <w:t>Whan</w:t>
      </w:r>
      <w:r>
        <w:t xml:space="preserve"> </w:t>
      </w:r>
      <w:r>
        <w:t>every</w:t>
      </w:r>
      <w:r>
        <w:t xml:space="preserve"> </w:t>
      </w:r>
      <w:r>
        <w:t>lusty</w:t>
      </w:r>
      <w:r>
        <w:t xml:space="preserve"> </w:t>
      </w:r>
      <w:r>
        <w:t>liketh</w:t>
      </w:r>
      <w:r>
        <w:t xml:space="preserve"> </w:t>
      </w:r>
      <w:r>
        <w:rPr>
          <w:i/>
        </w:rPr>
        <w:t>best</w:t>
      </w:r>
      <w:r>
        <w:t xml:space="preserve"> </w:t>
      </w:r>
      <w:r>
        <w:t>to</w:t>
      </w:r>
      <w:r>
        <w:t xml:space="preserve"> </w:t>
      </w:r>
      <w:r>
        <w:t>pleye: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357 (data/oxford_txts/TC3_oxford.txt)</w:t>
        <w:br/>
      </w:r>
      <w:r>
        <w:t>That</w:t>
      </w:r>
      <w:r>
        <w:t xml:space="preserve"> </w:t>
      </w:r>
      <w:r>
        <w:t>gladder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Troye.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357 (data/oxford_txts/TC3_oxford.txt)</w:t>
        <w:br/>
      </w:r>
      <w:r>
        <w:t>That</w:t>
      </w:r>
      <w:r>
        <w:t xml:space="preserve"> </w:t>
      </w:r>
      <w:r>
        <w:t>gladder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Troye.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III 358 (data/oxford_txts/TC3_oxford.txt)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his</w:t>
      </w:r>
      <w:r>
        <w:t xml:space="preserve"> </w:t>
      </w:r>
      <w:r>
        <w:t>look</w:t>
      </w:r>
      <w:r>
        <w:t xml:space="preserve"> </w:t>
      </w:r>
      <w:r>
        <w:t>on</w:t>
      </w:r>
      <w:r>
        <w:t xml:space="preserve"> </w:t>
      </w:r>
      <w:r>
        <w:t>Pandarus</w:t>
      </w:r>
      <w:r>
        <w:t xml:space="preserve"> </w:t>
      </w:r>
      <w:r>
        <w:rPr>
          <w:i/>
        </w:rPr>
        <w:t>up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362 (data/oxford_txts/TC3_oxford.txt)</w:t>
        <w:br/>
      </w:r>
      <w:r>
        <w:rPr>
          <w:i/>
        </w:rPr>
        <w:t>How</w:t>
      </w:r>
      <w:r>
        <w:t xml:space="preserve"> </w:t>
      </w:r>
      <w:r>
        <w:t>neigh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for</w:t>
      </w:r>
      <w:r>
        <w:t xml:space="preserve"> </w:t>
      </w:r>
      <w:r>
        <w:t>wo</w:t>
      </w:r>
      <w:r>
        <w:t xml:space="preserve"> </w:t>
      </w:r>
      <w:r>
        <w:t>thou</w:t>
      </w:r>
      <w:r>
        <w:t xml:space="preserve"> </w:t>
      </w:r>
      <w:r>
        <w:t>founde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363 (data/oxford_txts/TC3_oxford.txt)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thou</w:t>
      </w:r>
      <w:r>
        <w:t xml:space="preserve"> </w:t>
      </w:r>
      <w:r>
        <w:t>didest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bisinesse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365 (data/oxford_txts/TC3_oxford.txt)</w:t>
        <w:br/>
      </w:r>
      <w:r>
        <w:t>“Thou</w:t>
      </w:r>
      <w:r>
        <w:t xml:space="preserve"> </w:t>
      </w:r>
      <w:r>
        <w:t>wost</w:t>
      </w:r>
      <w:r>
        <w:t xml:space="preserve"> </w:t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forbar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III 366 (data/oxford_txts/TC3_oxford.txt)</w:t>
        <w:br/>
      </w:r>
      <w:r>
        <w:t>To</w:t>
      </w:r>
      <w:r>
        <w:t xml:space="preserve"> </w:t>
      </w:r>
      <w:r>
        <w:t>thee,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triste;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369 (data/oxford_txts/TC3_oxford.txt)</w:t>
        <w:br/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looth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thyself</w:t>
      </w:r>
      <w:r>
        <w:t xml:space="preserve"> </w:t>
      </w:r>
      <w:r>
        <w:t>it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370 (data/oxford_txts/TC3_oxford.txt)</w:t>
        <w:br/>
      </w:r>
      <w:r>
        <w:rPr>
          <w:i/>
        </w:rPr>
        <w:t>How</w:t>
      </w:r>
      <w:r>
        <w:t xml:space="preserve"> </w:t>
      </w:r>
      <w:r>
        <w:t>dorste</w:t>
      </w:r>
      <w:r>
        <w:t xml:space="preserve"> </w:t>
      </w:r>
      <w:r>
        <w:t>I</w:t>
      </w:r>
      <w:r>
        <w:t xml:space="preserve"> </w:t>
      </w:r>
      <w:r>
        <w:t>mo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III 372 (data/oxford_txts/TC3_oxford.txt)</w:t>
        <w:br/>
      </w:r>
      <w:r>
        <w:t>“But</w:t>
      </w:r>
      <w:r>
        <w:t xml:space="preserve"> </w:t>
      </w:r>
      <w:r>
        <w:t>natheles,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III 379 (data/oxford_txts/TC3_oxford.txt)</w:t>
        <w:br/>
      </w:r>
      <w:r>
        <w:t>“That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deie</w:t>
      </w:r>
      <w:r>
        <w:t xml:space="preserve"> </w:t>
      </w:r>
      <w:r>
        <w:t>I</w:t>
      </w:r>
      <w:r>
        <w:t xml:space="preserve"> </w:t>
      </w:r>
      <w:r>
        <w:t>wolde,</w:t>
      </w:r>
      <w:r>
        <w:t xml:space="preserve"> </w:t>
      </w:r>
      <w:r>
        <w:t>and</w:t>
      </w:r>
      <w:r>
        <w:t xml:space="preserve"> </w:t>
      </w:r>
      <w:r>
        <w:t>determine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380 (data/oxford_txts/TC3_oxford.txt)</w:t>
        <w:br/>
      </w:r>
      <w:r>
        <w:t>As</w:t>
      </w:r>
      <w:r>
        <w:t xml:space="preserve"> </w:t>
      </w:r>
      <w:r>
        <w:t>thinketh</w:t>
      </w:r>
      <w:r>
        <w:t xml:space="preserve"> </w:t>
      </w:r>
      <w:r>
        <w:t>me,</w:t>
      </w:r>
      <w:r>
        <w:t xml:space="preserve"> </w:t>
      </w:r>
      <w:r>
        <w:rPr>
          <w:i/>
        </w:rPr>
        <w:t>now</w:t>
      </w:r>
      <w:r>
        <w:t xml:space="preserve"> </w:t>
      </w:r>
      <w:r>
        <w:t>stokked</w:t>
      </w:r>
      <w:r>
        <w:t xml:space="preserve"> </w:t>
      </w:r>
      <w:r>
        <w:t>in</w:t>
      </w:r>
      <w:r>
        <w:t xml:space="preserve"> </w:t>
      </w:r>
      <w:r>
        <w:t>presoun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386 (data/oxford_txts/TC3_oxford.txt)</w:t>
        <w:br/>
      </w:r>
      <w:r>
        <w:t>“And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ydoon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387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more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388 (data/oxford_txts/TC3_oxford.txt)</w:t>
        <w:br/>
      </w:r>
      <w:r>
        <w:t>This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wel,</w:t>
      </w:r>
      <w:r>
        <w:t xml:space="preserve"> </w:t>
      </w:r>
      <w:r>
        <w:t>al</w:t>
      </w:r>
      <w:r>
        <w:t xml:space="preserve"> </w:t>
      </w:r>
      <w:r>
        <w:t>mighte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whiderso</w:t>
      </w:r>
      <w:r>
        <w:br/>
        <w:t>Troilus and Criseyde; Book III 391 (data/oxford_txts/TC3_oxford.txt)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thy</w:t>
      </w:r>
      <w:r>
        <w:t xml:space="preserve"> </w:t>
      </w:r>
      <w:r>
        <w:t>sclave,</w:t>
      </w:r>
      <w:r>
        <w:t xml:space="preserve"> </w:t>
      </w:r>
      <w:r>
        <w:rPr>
          <w:i/>
        </w:rPr>
        <w:t>whiderso</w:t>
      </w:r>
      <w:r>
        <w:t xml:space="preserve"> </w:t>
      </w:r>
      <w:r>
        <w:t>thou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398 (data/oxford_txts/TC3_oxford.txt)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wood,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399 (data/oxford_txts/TC3_oxford.txt)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wel,</w:t>
      </w:r>
      <w:r>
        <w:t xml:space="preserve"> </w:t>
      </w:r>
      <w:r>
        <w:t>pardee.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399 (data/oxford_txts/TC3_oxford.txt)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wel,</w:t>
      </w:r>
      <w:r>
        <w:t xml:space="preserve"> </w:t>
      </w:r>
      <w:r>
        <w:t>pardee.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404 (data/oxford_txts/TC3_oxford.txt)</w:t>
        <w:br/>
      </w:r>
      <w:r>
        <w:t>Departe</w:t>
      </w:r>
      <w:r>
        <w:t xml:space="preserve"> </w:t>
      </w:r>
      <w:r>
        <w:t>it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widewhere</w:t>
      </w:r>
      <w:r>
        <w:t xml:space="preserve"> </w:t>
      </w:r>
      <w:r>
        <w:t>is</w:t>
      </w:r>
      <w:r>
        <w:t xml:space="preserve"> </w:t>
      </w:r>
      <w:r>
        <w:t>wist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405 (data/oxford_txts/TC3_oxford.txt)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diversitee</w:t>
      </w:r>
      <w:r>
        <w:t xml:space="preserve"> </w:t>
      </w:r>
      <w:r>
        <w:t>requered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407 (data/oxford_txts/TC3_oxford.txt)</w:t>
        <w:br/>
      </w:r>
      <w:r>
        <w:t>“And,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thenke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ne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411 (data/oxford_txts/TC3_oxford.txt)</w:t>
        <w:br/>
      </w:r>
      <w:r>
        <w:t>Be</w:t>
      </w:r>
      <w:r>
        <w:t xml:space="preserve"> </w:t>
      </w:r>
      <w:r>
        <w:t>she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faire</w:t>
      </w:r>
      <w:r>
        <w:t xml:space="preserve"> </w:t>
      </w:r>
      <w:r>
        <w:t>or</w:t>
      </w:r>
      <w:r>
        <w:t xml:space="preserve"> </w:t>
      </w:r>
      <w:r>
        <w:t>wel</w:t>
      </w:r>
      <w:r>
        <w:t xml:space="preserve"> </w:t>
      </w:r>
      <w:r>
        <w:t>yshape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411 (data/oxford_txts/TC3_oxford.txt)</w:t>
        <w:br/>
      </w:r>
      <w:r>
        <w:t>Be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t xml:space="preserve"> </w:t>
      </w:r>
      <w:r>
        <w:t>or</w:t>
      </w:r>
      <w:r>
        <w:t xml:space="preserve"> </w:t>
      </w:r>
      <w:r>
        <w:t>wel</w:t>
      </w:r>
      <w:r>
        <w:t xml:space="preserve"> </w:t>
      </w:r>
      <w:r>
        <w:t>yshape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416 (data/oxford_txts/TC3_oxford.txt)</w:t>
        <w:br/>
      </w:r>
      <w:r>
        <w:t>So,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t>this</w:t>
      </w:r>
      <w:r>
        <w:t xml:space="preserve"> </w:t>
      </w:r>
      <w:r>
        <w:t>grete</w:t>
      </w:r>
      <w:r>
        <w:t xml:space="preserve"> </w:t>
      </w:r>
      <w:r>
        <w:t>emprise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III 417 (data/oxford_txts/TC3_oxford.txt)</w:t>
        <w:br/>
      </w:r>
      <w:r>
        <w:t>Parforme</w:t>
      </w:r>
      <w:r>
        <w:t xml:space="preserve"> </w:t>
      </w:r>
      <w:r>
        <w:t>it</w:t>
      </w:r>
      <w:r>
        <w:t xml:space="preserve"> </w:t>
      </w:r>
      <w:r>
        <w:t>out;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moste</w:t>
      </w:r>
      <w:r>
        <w:t xml:space="preserve"> </w:t>
      </w:r>
      <w:r>
        <w:t>nede.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419 (data/oxford_txts/TC3_oxford.txt)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thine</w:t>
      </w:r>
      <w:r>
        <w:t xml:space="preserve"> </w:t>
      </w:r>
      <w:r>
        <w:t>hestes</w:t>
      </w:r>
      <w:r>
        <w:t xml:space="preserve"> </w:t>
      </w:r>
      <w:r>
        <w:t>alle</w:t>
      </w:r>
      <w:r>
        <w:t xml:space="preserve"> </w:t>
      </w:r>
      <w:r>
        <w:t>kepe;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420 (data/oxford_txts/TC3_oxford.txt)</w:t>
        <w:br/>
      </w:r>
      <w:r>
        <w:t>Have</w:t>
      </w:r>
      <w:r>
        <w:t xml:space="preserve"> </w:t>
      </w:r>
      <w:r>
        <w:rPr>
          <w:i/>
        </w:rPr>
        <w:t>now</w:t>
      </w:r>
      <w:r>
        <w:t xml:space="preserve"> </w:t>
      </w:r>
      <w:r>
        <w:t>good</w:t>
      </w:r>
      <w:r>
        <w:t xml:space="preserve"> </w:t>
      </w:r>
      <w:r>
        <w:t>night,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slepe.”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421 (data/oxford_txts/TC3_oxford.txt)</w:t>
        <w:br/>
      </w:r>
      <w:r>
        <w:rPr>
          <w:i/>
        </w:rPr>
        <w:t>Thus</w:t>
      </w:r>
      <w:r>
        <w:t xml:space="preserve"> </w:t>
      </w:r>
      <w:r>
        <w:t>held</w:t>
      </w:r>
      <w:r>
        <w:t xml:space="preserve"> </w:t>
      </w:r>
      <w:r>
        <w:t>him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other</w:t>
      </w:r>
      <w:r>
        <w:t xml:space="preserve"> </w:t>
      </w:r>
      <w:r>
        <w:t>wel</w:t>
      </w:r>
      <w:r>
        <w:t xml:space="preserve"> </w:t>
      </w:r>
      <w:r>
        <w:t>apaied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423 (data/oxford_txts/TC3_oxford.txt)</w:t>
        <w:br/>
      </w:r>
      <w:r>
        <w:t>And,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araied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427 (data/oxford_txts/TC3_oxford.txt)</w:t>
        <w:br/>
      </w:r>
      <w:r>
        <w:t>He</w:t>
      </w:r>
      <w:r>
        <w:t xml:space="preserve"> </w:t>
      </w:r>
      <w:r>
        <w:rPr>
          <w:i/>
        </w:rPr>
        <w:t>not</w:t>
      </w:r>
      <w:r>
        <w:t xml:space="preserve"> </w:t>
      </w:r>
      <w:r>
        <w:t>forgat</w:t>
      </w:r>
      <w:r>
        <w:t xml:space="preserve"> </w:t>
      </w:r>
      <w:r>
        <w:t>his</w:t>
      </w:r>
      <w:r>
        <w:t xml:space="preserve"> </w:t>
      </w:r>
      <w:r>
        <w:t>wise</w:t>
      </w:r>
      <w:r>
        <w:t xml:space="preserve"> </w:t>
      </w:r>
      <w:r>
        <w:t>governaunce.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434 (data/oxford_txts/TC3_oxford.txt)</w:t>
        <w:br/>
      </w:r>
      <w:r>
        <w:t>He</w:t>
      </w:r>
      <w:r>
        <w:t xml:space="preserve"> </w:t>
      </w:r>
      <w:r>
        <w:t>was,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dissimulen</w:t>
      </w:r>
      <w:r>
        <w:t xml:space="preserve"> </w:t>
      </w:r>
      <w:r>
        <w:t>he</w:t>
      </w:r>
      <w:r>
        <w:t xml:space="preserve"> </w:t>
      </w:r>
      <w:r>
        <w:t>coude.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440 (data/oxford_txts/TC3_oxford.txt)</w:t>
        <w:br/>
      </w:r>
      <w:r>
        <w:t>He</w:t>
      </w:r>
      <w:r>
        <w:t xml:space="preserve"> </w:t>
      </w:r>
      <w:r>
        <w:t>lay,</w:t>
      </w:r>
      <w:r>
        <w:t xml:space="preserve"> </w:t>
      </w:r>
      <w:r>
        <w:t>and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442 (data/oxford_txts/TC3_oxford.txt)</w:t>
        <w:br/>
      </w:r>
      <w:r>
        <w:t>Nil</w:t>
      </w:r>
      <w:r>
        <w:t xml:space="preserve"> </w:t>
      </w:r>
      <w:r>
        <w:t>I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swerë,</w:t>
      </w:r>
      <w:r>
        <w:t xml:space="preserve"> </w:t>
      </w:r>
      <w:r>
        <w:t>although</w:t>
      </w:r>
      <w:r>
        <w:t xml:space="preserve"> </w:t>
      </w:r>
      <w:r>
        <w:t>he</w:t>
      </w:r>
      <w:r>
        <w:t xml:space="preserve"> </w:t>
      </w:r>
      <w:r>
        <w:t>lay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sumwhat</w:t>
      </w:r>
      <w:r>
        <w:br/>
        <w:t>Troilus and Criseyde; Book III 443 (data/oxford_txts/TC3_oxford.txt)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thought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rPr>
          <w:i/>
        </w:rPr>
        <w:t>sumwhat</w:t>
      </w:r>
      <w:r>
        <w:t xml:space="preserve"> </w:t>
      </w:r>
      <w:r>
        <w:t>disesed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446 (data/oxford_txts/TC3_oxford.txt)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cas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plesed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III 451 (data/oxford_txts/TC3_oxford.txt)</w:t>
        <w:br/>
      </w:r>
      <w:r>
        <w:t>He</w:t>
      </w:r>
      <w:r>
        <w:t xml:space="preserve"> </w:t>
      </w:r>
      <w:r>
        <w:t>say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somtime;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452 (data/oxford_txts/TC3_oxford.txt)</w:t>
        <w:br/>
      </w:r>
      <w:r>
        <w:t>She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spak,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dorste</w:t>
      </w:r>
      <w:r>
        <w:t xml:space="preserve"> </w:t>
      </w:r>
      <w:r>
        <w:t>or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455 (data/oxford_txts/TC3_oxford.txt)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dorste,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wold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456 (data/oxford_txts/TC3_oxford.txt)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spoken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short</w:t>
      </w:r>
      <w:r>
        <w:t xml:space="preserve"> </w:t>
      </w:r>
      <w:r>
        <w:t>a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460 (data/oxford_txts/TC3_oxford.txt)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so</w:t>
      </w:r>
      <w:r>
        <w:t xml:space="preserve"> </w:t>
      </w:r>
      <w:r>
        <w:t>leef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ne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466 (data/oxford_txts/TC3_oxford.txt)</w:t>
        <w:br/>
      </w:r>
      <w:r>
        <w:t>Withouten</w:t>
      </w:r>
      <w:r>
        <w:t xml:space="preserve"> </w:t>
      </w:r>
      <w:r>
        <w:t>word,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471 (data/oxford_txts/TC3_oxford.txt)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wordes</w:t>
      </w:r>
      <w:r>
        <w:t xml:space="preserve"> </w:t>
      </w:r>
      <w:r>
        <w:t>he</w:t>
      </w:r>
      <w:r>
        <w:t xml:space="preserve"> </w:t>
      </w:r>
      <w:r>
        <w:t>bisette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472 (data/oxford_txts/TC3_oxford.txt)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stood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III 474 (data/oxford_txts/TC3_oxford.txt)</w:t>
        <w:br/>
      </w:r>
      <w:r>
        <w:t>She</w:t>
      </w:r>
      <w:r>
        <w:t xml:space="preserve"> </w:t>
      </w:r>
      <w:r>
        <w:t>thonked</w:t>
      </w:r>
      <w:r>
        <w:t xml:space="preserve"> </w:t>
      </w:r>
      <w:r>
        <w:t>God</w:t>
      </w:r>
      <w:r>
        <w:t xml:space="preserve"> </w:t>
      </w:r>
      <w:r>
        <w:t>she</w:t>
      </w:r>
      <w:r>
        <w:t xml:space="preserve"> </w:t>
      </w:r>
      <w:r>
        <w:rPr>
          <w:i/>
        </w:rPr>
        <w:t>ever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mette;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475 (data/oxford_txts/TC3_oxford.txt)</w:t>
        <w:br/>
      </w:r>
      <w:r>
        <w:rPr>
          <w:i/>
        </w:rPr>
        <w:t>So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governe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III 476 (data/oxford_txts/TC3_oxford.txt)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it</w:t>
      </w:r>
      <w:r>
        <w:t xml:space="preserve"> </w:t>
      </w:r>
      <w:r>
        <w:rPr>
          <w:i/>
        </w:rPr>
        <w:t>bet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477 (data/oxford_txts/TC3_oxford.txt)</w:t>
        <w:br/>
      </w:r>
      <w:r>
        <w:t>Forwhy</w:t>
      </w:r>
      <w:r>
        <w:t xml:space="preserve"> </w:t>
      </w:r>
      <w:r>
        <w:t>she</w:t>
      </w:r>
      <w:r>
        <w:t xml:space="preserve"> </w:t>
      </w:r>
      <w:r>
        <w:t>fond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discreet</w:t>
      </w:r>
      <w:r>
        <w:t xml:space="preserve"> </w:t>
      </w:r>
      <w:r>
        <w:t>in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478 (data/oxford_txts/TC3_oxford.txt)</w:t>
        <w:br/>
      </w:r>
      <w:r>
        <w:rPr>
          <w:i/>
        </w:rPr>
        <w:t>So</w:t>
      </w:r>
      <w:r>
        <w:t xml:space="preserve"> </w:t>
      </w:r>
      <w:r>
        <w:t>secret,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obeisaunce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482 (data/oxford_txts/TC3_oxford.txt)</w:t>
        <w:br/>
      </w:r>
      <w:r>
        <w:rPr>
          <w:i/>
        </w:rPr>
        <w:t>So</w:t>
      </w:r>
      <w:r>
        <w:t xml:space="preserve"> </w:t>
      </w:r>
      <w:r>
        <w:t>wis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484 (data/oxford_txts/TC3_oxford.txt)</w:t>
        <w:br/>
      </w:r>
      <w:r>
        <w:t>And</w:t>
      </w:r>
      <w:r>
        <w:t xml:space="preserve"> </w:t>
      </w:r>
      <w:r>
        <w:t>Pandarus,</w:t>
      </w:r>
      <w:r>
        <w:t xml:space="preserve"> </w:t>
      </w:r>
      <w:r>
        <w:t>to</w:t>
      </w:r>
      <w:r>
        <w:t xml:space="preserve"> </w:t>
      </w:r>
      <w:r>
        <w:t>quike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the</w:t>
      </w:r>
      <w:r>
        <w:t xml:space="preserve"> </w:t>
      </w:r>
      <w:r>
        <w:t>fir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III 485 (data/oxford_txts/TC3_oxford.txt)</w:t>
        <w:br/>
      </w:r>
      <w:r>
        <w:t>Was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ylike</w:t>
      </w:r>
      <w:r>
        <w:t xml:space="preserve"> </w:t>
      </w:r>
      <w:r>
        <w:t>prest</w:t>
      </w:r>
      <w:r>
        <w:t xml:space="preserve"> </w:t>
      </w:r>
      <w:r>
        <w:t>and</w:t>
      </w:r>
      <w:r>
        <w:t xml:space="preserve"> </w:t>
      </w:r>
      <w:r>
        <w:t>diligent;</w:t>
      </w:r>
      <w:r>
        <w:br/>
        <w:br/>
      </w:r>
    </w:p>
    <w:p>
      <w:r>
        <w:rPr>
          <w:b/>
        </w:rPr>
        <w:t>Adverb without -e: on</w:t>
      </w:r>
      <w:r>
        <w:br/>
        <w:t>Troilus and Criseyde; Book III 487 (data/oxford_txts/TC3_oxford.txt)</w:t>
        <w:br/>
      </w:r>
      <w:r>
        <w:t>He</w:t>
      </w:r>
      <w:r>
        <w:t xml:space="preserve"> </w:t>
      </w:r>
      <w:r>
        <w:t>shof</w:t>
      </w:r>
      <w:r>
        <w:t xml:space="preserve"> </w:t>
      </w:r>
      <w:r>
        <w:t>ay</w:t>
      </w:r>
      <w:r>
        <w:t xml:space="preserve"> </w:t>
      </w:r>
      <w:r>
        <w:t>on,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t xml:space="preserve"> </w:t>
      </w:r>
      <w:r>
        <w:t>was</w:t>
      </w:r>
      <w:r>
        <w:t xml:space="preserve"> </w:t>
      </w:r>
      <w:r>
        <w:t>sent;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III 487 (data/oxford_txts/TC3_oxford.txt)</w:t>
        <w:br/>
      </w:r>
      <w:r>
        <w:t>He</w:t>
      </w:r>
      <w:r>
        <w:t xml:space="preserve"> </w:t>
      </w:r>
      <w:r>
        <w:t>shof</w:t>
      </w:r>
      <w:r>
        <w:t xml:space="preserve"> </w:t>
      </w:r>
      <w:r>
        <w:t>ay</w:t>
      </w:r>
      <w:r>
        <w:t xml:space="preserve"> </w:t>
      </w:r>
      <w:r>
        <w:t>on,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t xml:space="preserve"> </w:t>
      </w:r>
      <w:r>
        <w:t>was</w:t>
      </w:r>
      <w:r>
        <w:t xml:space="preserve"> </w:t>
      </w:r>
      <w:r>
        <w:t>sent;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488 (data/oxford_txts/TC3_oxford.txt)</w:t>
        <w:br/>
      </w:r>
      <w:r>
        <w:t>He</w:t>
      </w:r>
      <w:r>
        <w:t xml:space="preserve"> </w:t>
      </w:r>
      <w:r>
        <w:t>lettres</w:t>
      </w:r>
      <w:r>
        <w:t xml:space="preserve"> </w:t>
      </w:r>
      <w:r>
        <w:t>bar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Troilus</w:t>
      </w:r>
      <w:r>
        <w:t xml:space="preserve"> </w:t>
      </w:r>
      <w:r>
        <w:t>was</w:t>
      </w:r>
      <w:r>
        <w:t xml:space="preserve"> </w:t>
      </w:r>
      <w:r>
        <w:t>absent.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489 (data/oxford_txts/TC3_oxford.txt)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man,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freendes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III 490 (data/oxford_txts/TC3_oxford.txt)</w:t>
        <w:br/>
      </w:r>
      <w:r>
        <w:t>Ne</w:t>
      </w:r>
      <w:r>
        <w:t xml:space="preserve"> </w:t>
      </w:r>
      <w:r>
        <w:t>bar</w:t>
      </w:r>
      <w:r>
        <w:t xml:space="preserve"> </w:t>
      </w:r>
      <w:r>
        <w:t>him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he,</w:t>
      </w:r>
      <w:r>
        <w:t xml:space="preserve"> </w:t>
      </w:r>
      <w:r>
        <w:t>withouten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491 (data/oxford_txts/TC3_oxford.txt)</w:t>
        <w:br/>
      </w:r>
      <w:r>
        <w:t>But</w:t>
      </w:r>
      <w:r>
        <w:t xml:space="preserve"> </w:t>
      </w:r>
      <w:r>
        <w:t>now,</w:t>
      </w:r>
      <w:r>
        <w:t xml:space="preserve"> </w:t>
      </w:r>
      <w:r>
        <w:t>paraunter,</w:t>
      </w:r>
      <w:r>
        <w:t xml:space="preserve"> </w:t>
      </w:r>
      <w:r>
        <w:t>som</w:t>
      </w:r>
      <w:r>
        <w:t xml:space="preserve"> </w:t>
      </w:r>
      <w:r>
        <w:t>man</w:t>
      </w:r>
      <w:r>
        <w:t xml:space="preserve"> </w:t>
      </w:r>
      <w:r>
        <w:t>waiten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Adverb without -e: paraunter</w:t>
      </w:r>
      <w:r>
        <w:br/>
        <w:t>Troilus and Criseyde; Book III 491 (data/oxford_txts/TC3_oxford.txt)</w:t>
        <w:br/>
      </w:r>
      <w:r>
        <w:t>But</w:t>
      </w:r>
      <w:r>
        <w:t xml:space="preserve"> </w:t>
      </w:r>
      <w:r>
        <w:t>now,</w:t>
      </w:r>
      <w:r>
        <w:t xml:space="preserve"> </w:t>
      </w:r>
      <w:r>
        <w:t>paraunter,</w:t>
      </w:r>
      <w:r>
        <w:t xml:space="preserve"> </w:t>
      </w:r>
      <w:r>
        <w:t>som</w:t>
      </w:r>
      <w:r>
        <w:t xml:space="preserve"> </w:t>
      </w:r>
      <w:r>
        <w:t>man</w:t>
      </w:r>
      <w:r>
        <w:t xml:space="preserve"> </w:t>
      </w:r>
      <w:r>
        <w:t>waiten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498 (data/oxford_txts/TC3_oxford.txt)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not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500 (data/oxford_txts/TC3_oxford.txt)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coude</w:t>
      </w:r>
      <w:r>
        <w:t xml:space="preserve"> </w:t>
      </w:r>
      <w:r>
        <w:t>not,</w:t>
      </w:r>
      <w:r>
        <w:t xml:space="preserve"> </w:t>
      </w:r>
      <w:r>
        <w:t>ywis;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III 500 (data/oxford_txts/TC3_oxford.txt)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coude</w:t>
      </w:r>
      <w:r>
        <w:t xml:space="preserve"> </w:t>
      </w:r>
      <w:r>
        <w:t>not,</w:t>
      </w:r>
      <w:r>
        <w:t xml:space="preserve"> </w:t>
      </w:r>
      <w:r>
        <w:t>ywis;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501 (data/oxford_txts/TC3_oxford.txt)</w:t>
        <w:br/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som</w:t>
      </w:r>
      <w:r>
        <w:t xml:space="preserve"> </w:t>
      </w:r>
      <w:r>
        <w:t>epistel</w:t>
      </w:r>
      <w:r>
        <w:t xml:space="preserve"> </w:t>
      </w:r>
      <w:r>
        <w:t>hem</w:t>
      </w:r>
      <w:r>
        <w:t xml:space="preserve"> </w:t>
      </w:r>
      <w:r>
        <w:t>bitwene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III 503 (data/oxford_txts/TC3_oxford.txt)</w:t>
        <w:br/>
      </w:r>
      <w:r>
        <w:rPr>
          <w:i/>
        </w:rPr>
        <w:t>Neigh</w:t>
      </w:r>
      <w:r>
        <w:t xml:space="preserve"> </w:t>
      </w:r>
      <w:r>
        <w:t>half</w:t>
      </w:r>
      <w:r>
        <w:t xml:space="preserve"> </w:t>
      </w:r>
      <w:r>
        <w:t>this</w:t>
      </w:r>
      <w:r>
        <w:t xml:space="preserve"> </w:t>
      </w:r>
      <w:r>
        <w:t>book,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him</w:t>
      </w:r>
      <w:r>
        <w:t xml:space="preserve"> </w:t>
      </w:r>
      <w:r>
        <w:t>list</w:t>
      </w:r>
      <w:r>
        <w:t xml:space="preserve"> </w:t>
      </w:r>
      <w:r>
        <w:t>notwrite;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504 (data/oxford_txts/TC3_oxford.txt)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thanne</w:t>
      </w:r>
      <w:r>
        <w:t xml:space="preserve"> </w:t>
      </w:r>
      <w:r>
        <w:t>a</w:t>
      </w:r>
      <w:r>
        <w:t xml:space="preserve"> </w:t>
      </w:r>
      <w:r>
        <w:t>line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endite?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III 505 (data/oxford_txts/TC3_oxford.txt)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effect:</w:t>
      </w:r>
      <w:r>
        <w:t xml:space="preserve"> </w:t>
      </w:r>
      <w:r>
        <w:rPr>
          <w:i/>
        </w:rPr>
        <w:t>than</w:t>
      </w:r>
      <w:r>
        <w:t xml:space="preserve"> </w:t>
      </w:r>
      <w:r>
        <w:t>sey</w:t>
      </w:r>
      <w:r>
        <w:t xml:space="preserve"> </w:t>
      </w:r>
      <w:r>
        <w:t>I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505 (data/oxford_txts/TC3_oxford.txt)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effect:</w:t>
      </w:r>
      <w:r>
        <w:t xml:space="preserve"> </w:t>
      </w:r>
      <w:r>
        <w:t>than</w:t>
      </w:r>
      <w:r>
        <w:t xml:space="preserve"> </w:t>
      </w:r>
      <w:r>
        <w:t>sey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III 509 (data/oxford_txts/TC3_oxford.txt)</w:t>
        <w:br/>
      </w:r>
      <w:r>
        <w:t>Save</w:t>
      </w:r>
      <w:r>
        <w:t xml:space="preserve"> </w:t>
      </w:r>
      <w:r>
        <w:t>only</w:t>
      </w:r>
      <w:r>
        <w:t xml:space="preserve"> </w:t>
      </w:r>
      <w:r>
        <w:rPr>
          <w:i/>
        </w:rPr>
        <w:t>often</w:t>
      </w:r>
      <w:r>
        <w:t xml:space="preserve"> </w:t>
      </w:r>
      <w:r>
        <w:t>mighte</w:t>
      </w:r>
      <w:r>
        <w:t xml:space="preserve"> </w:t>
      </w:r>
      <w:r>
        <w:t>they</w:t>
      </w:r>
      <w:r>
        <w:t xml:space="preserve"> </w:t>
      </w:r>
      <w:r>
        <w:t>not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509 (data/oxford_txts/TC3_oxford.txt)</w:t>
        <w:br/>
      </w:r>
      <w:r>
        <w:t>Save</w:t>
      </w:r>
      <w:r>
        <w:t xml:space="preserve"> </w:t>
      </w:r>
      <w:r>
        <w:t>only</w:t>
      </w:r>
      <w:r>
        <w:t xml:space="preserve"> </w:t>
      </w:r>
      <w:r>
        <w:t>often</w:t>
      </w:r>
      <w:r>
        <w:t xml:space="preserve"> </w:t>
      </w:r>
      <w:r>
        <w:t>mighte</w:t>
      </w:r>
      <w:r>
        <w:t xml:space="preserve"> </w:t>
      </w:r>
      <w:r>
        <w:t>they</w:t>
      </w:r>
      <w:r>
        <w:t xml:space="preserve"> </w:t>
      </w:r>
      <w:r>
        <w:rPr>
          <w:i/>
        </w:rPr>
        <w:t>not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III 512 (data/oxford_txts/TC3_oxford.txt)</w:t>
        <w:br/>
      </w:r>
      <w:r>
        <w:t>That</w:t>
      </w:r>
      <w:r>
        <w:t xml:space="preserve"> </w:t>
      </w:r>
      <w:r>
        <w:t>Pandarus,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dide</w:t>
      </w:r>
      <w:r>
        <w:t xml:space="preserve"> </w:t>
      </w:r>
      <w:r>
        <w:t>his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513 (data/oxford_txts/TC3_oxford.txt)</w:t>
        <w:br/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herto</w:t>
      </w:r>
      <w:r>
        <w:br/>
        <w:t>Troilus and Criseyde; Book III 520 (data/oxford_txts/TC3_oxford.txt)</w:t>
        <w:br/>
      </w:r>
      <w:r>
        <w:t>Hadde</w:t>
      </w:r>
      <w:r>
        <w:t xml:space="preserve"> </w:t>
      </w:r>
      <w:r>
        <w:t>every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rPr>
          <w:i/>
        </w:rPr>
        <w:t>herto</w:t>
      </w:r>
      <w:r>
        <w:t xml:space="preserve"> </w:t>
      </w:r>
      <w:r>
        <w:t>mighte</w:t>
      </w:r>
      <w:r>
        <w:t xml:space="preserve"> </w:t>
      </w:r>
      <w:r>
        <w:t>availe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530 (data/oxford_txts/TC3_oxford.txt)</w:t>
        <w:br/>
      </w:r>
      <w:r>
        <w:t>This</w:t>
      </w:r>
      <w:r>
        <w:t xml:space="preserve"> </w:t>
      </w:r>
      <w:r>
        <w:t>timber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frame;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III 530 (data/oxford_txts/TC3_oxford.txt)</w:t>
        <w:br/>
      </w:r>
      <w:r>
        <w:t>This</w:t>
      </w:r>
      <w:r>
        <w:t xml:space="preserve"> </w:t>
      </w:r>
      <w:r>
        <w:t>timber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frame;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534 (data/oxford_txts/TC3_oxford.txt)</w:t>
        <w:br/>
      </w:r>
      <w:r>
        <w:t>Knew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fulle,</w:t>
      </w:r>
      <w:r>
        <w:t xml:space="preserve"> </w:t>
      </w:r>
      <w:r>
        <w:t>and</w:t>
      </w:r>
      <w:r>
        <w:t xml:space="preserve"> </w:t>
      </w:r>
      <w:r>
        <w:t>waitede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535 (data/oxford_txts/TC3_oxford.txt)</w:t>
        <w:br/>
      </w:r>
      <w:r>
        <w:t>Hadde</w:t>
      </w:r>
      <w:r>
        <w:t xml:space="preserve"> </w:t>
      </w:r>
      <w:r>
        <w:t>hereupon</w:t>
      </w:r>
      <w:r>
        <w:t xml:space="preserve"> </w:t>
      </w:r>
      <w:r>
        <w:rPr>
          <w:i/>
        </w:rPr>
        <w:t>eek</w:t>
      </w:r>
      <w:r>
        <w:t xml:space="preserve"> </w:t>
      </w:r>
      <w:r>
        <w:t>made</w:t>
      </w:r>
      <w:r>
        <w:t xml:space="preserve"> </w:t>
      </w:r>
      <w:r>
        <w:t>gret</w:t>
      </w:r>
      <w:r>
        <w:t xml:space="preserve"> </w:t>
      </w:r>
      <w:r>
        <w:t>ordenaunce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III 542 (data/oxford_txts/TC3_oxford.txt)</w:t>
        <w:br/>
      </w:r>
      <w:r>
        <w:t>And</w:t>
      </w:r>
      <w:r>
        <w:t xml:space="preserve"> </w:t>
      </w:r>
      <w:r>
        <w:t>first,</w:t>
      </w:r>
      <w:r>
        <w:t xml:space="preserve"> </w:t>
      </w:r>
      <w:r>
        <w:t>to</w:t>
      </w:r>
      <w:r>
        <w:t xml:space="preserve"> </w:t>
      </w:r>
      <w:r>
        <w:t>seen</w:t>
      </w:r>
      <w:r>
        <w:t xml:space="preserve"> </w:t>
      </w:r>
      <w:r>
        <w:t>the</w:t>
      </w:r>
      <w:r>
        <w:t xml:space="preserve"> </w:t>
      </w:r>
      <w:r>
        <w:t>holy</w:t>
      </w:r>
      <w:r>
        <w:t xml:space="preserve"> </w:t>
      </w:r>
      <w:r>
        <w:t>laurer</w:t>
      </w:r>
      <w:r>
        <w:t xml:space="preserve"> </w:t>
      </w:r>
      <w:r>
        <w:t>quake</w:t>
      </w:r>
      <w:r>
        <w:br/>
        <w:br/>
      </w:r>
    </w:p>
    <w:p>
      <w:r>
        <w:rPr>
          <w:b/>
        </w:rPr>
        <w:t>Adverb without -e: next</w:t>
      </w:r>
      <w:r>
        <w:br/>
        <w:t>Troilus and Criseyde; Book III 544 (data/oxford_txts/TC3_oxford.txt)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him</w:t>
      </w:r>
      <w:r>
        <w:t xml:space="preserve"> </w:t>
      </w:r>
      <w:r>
        <w:rPr>
          <w:i/>
        </w:rPr>
        <w:t>next</w:t>
      </w:r>
      <w:r>
        <w:t xml:space="preserve"> </w:t>
      </w:r>
      <w:r>
        <w:t>whan</w:t>
      </w:r>
      <w:r>
        <w:t xml:space="preserve"> </w:t>
      </w:r>
      <w:r>
        <w:t>Grekes</w:t>
      </w:r>
      <w:r>
        <w:t xml:space="preserve"> </w:t>
      </w:r>
      <w:r>
        <w:t>sholden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544 (data/oxford_txts/TC3_oxford.txt)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him</w:t>
      </w:r>
      <w:r>
        <w:t xml:space="preserve"> </w:t>
      </w:r>
      <w:r>
        <w:t>next</w:t>
      </w:r>
      <w:r>
        <w:t xml:space="preserve"> </w:t>
      </w:r>
      <w:r>
        <w:rPr>
          <w:i/>
        </w:rPr>
        <w:t>whan</w:t>
      </w:r>
      <w:r>
        <w:t xml:space="preserve"> </w:t>
      </w:r>
      <w:r>
        <w:t>Grekes</w:t>
      </w:r>
      <w:r>
        <w:t xml:space="preserve"> </w:t>
      </w:r>
      <w:r>
        <w:t>sholden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Adverb without -e: forthy</w:t>
      </w:r>
      <w:r>
        <w:br/>
        <w:t>Troilus and Criseyde; Book III 545 (data/oxford_txts/TC3_oxford.txt)</w:t>
        <w:br/>
      </w:r>
      <w:r>
        <w:t>And</w:t>
      </w:r>
      <w:r>
        <w:t xml:space="preserve"> </w:t>
      </w:r>
      <w:r>
        <w:rPr>
          <w:i/>
        </w:rPr>
        <w:t>forthy</w:t>
      </w:r>
      <w:r>
        <w:t xml:space="preserve"> </w:t>
      </w:r>
      <w:r>
        <w:t>lette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man,</w:t>
      </w:r>
      <w:r>
        <w:t xml:space="preserve"> </w:t>
      </w:r>
      <w:r>
        <w:t>God</w:t>
      </w:r>
      <w:r>
        <w:t xml:space="preserve"> </w:t>
      </w:r>
      <w:r>
        <w:t>forbede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547 (data/oxford_txts/TC3_oxford.txt)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litel</w:t>
      </w:r>
      <w:r>
        <w:t xml:space="preserve"> </w:t>
      </w:r>
      <w:r>
        <w:t>more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III 547 (data/oxford_txts/TC3_oxford.txt)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rPr>
          <w:i/>
        </w:rPr>
        <w:t>litel</w:t>
      </w:r>
      <w:r>
        <w:t xml:space="preserve"> </w:t>
      </w:r>
      <w:r>
        <w:t>more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549 (data/oxford_txts/TC3_oxford.txt)</w:t>
        <w:br/>
      </w:r>
      <w:r>
        <w:rPr>
          <w:i/>
        </w:rPr>
        <w:t>Right</w:t>
      </w:r>
      <w:r>
        <w:t xml:space="preserve"> </w:t>
      </w:r>
      <w:r>
        <w:t>sone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chaunging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mone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550 (data/oxford_txts/TC3_oxford.txt)</w:t>
        <w:br/>
      </w:r>
      <w:r>
        <w:rPr>
          <w:i/>
        </w:rPr>
        <w:t>Whan</w:t>
      </w:r>
      <w:r>
        <w:t xml:space="preserve"> </w:t>
      </w:r>
      <w:r>
        <w:t>lightles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</w:t>
      </w:r>
      <w:r>
        <w:t xml:space="preserve"> </w:t>
      </w:r>
      <w:r>
        <w:t>night</w:t>
      </w:r>
      <w:r>
        <w:t xml:space="preserve"> </w:t>
      </w:r>
      <w:r>
        <w:t>or</w:t>
      </w:r>
      <w:r>
        <w:t xml:space="preserve"> </w:t>
      </w:r>
      <w:r>
        <w:t>tweine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554 (data/oxford_txts/TC3_oxford.txt)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come,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anoon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III 554 (data/oxford_txts/TC3_oxford.txt)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come,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rPr>
          <w:i/>
        </w:rPr>
        <w:t>anoon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III 558 (data/oxford_txts/TC3_oxford.txt)</w:t>
        <w:br/>
      </w:r>
      <w:r>
        <w:t>Ne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doon</w:t>
      </w:r>
      <w:r>
        <w:t xml:space="preserve"> </w:t>
      </w:r>
      <w:r>
        <w:t>him</w:t>
      </w:r>
      <w:r>
        <w:t xml:space="preserve"> </w:t>
      </w:r>
      <w:r>
        <w:t>after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cape;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562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“It</w:t>
      </w:r>
      <w:r>
        <w:t xml:space="preserve"> </w:t>
      </w:r>
      <w:r>
        <w:t>raineth;</w:t>
      </w:r>
      <w:r>
        <w:t xml:space="preserve"> </w:t>
      </w:r>
      <w:r>
        <w:t>lo,</w:t>
      </w:r>
      <w:r>
        <w:t xml:space="preserve"> </w:t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goon?”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563 (data/oxford_txts/TC3_oxford.txt)</w:t>
        <w:br/>
      </w:r>
      <w:r>
        <w:t>“Lat</w:t>
      </w:r>
      <w:r>
        <w:t xml:space="preserve"> </w:t>
      </w:r>
      <w:r>
        <w:t>be,”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“ne</w:t>
      </w:r>
      <w:r>
        <w:t xml:space="preserve"> </w:t>
      </w:r>
      <w:r>
        <w:t>stond</w:t>
      </w:r>
      <w:r>
        <w:t xml:space="preserve"> </w:t>
      </w:r>
      <w:r>
        <w:rPr>
          <w:i/>
        </w:rPr>
        <w:t>not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muse;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563 (data/oxford_txts/TC3_oxford.txt)</w:t>
        <w:br/>
      </w:r>
      <w:r>
        <w:t>“Lat</w:t>
      </w:r>
      <w:r>
        <w:t xml:space="preserve"> </w:t>
      </w:r>
      <w:r>
        <w:t>be,”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“ne</w:t>
      </w:r>
      <w:r>
        <w:t xml:space="preserve"> </w:t>
      </w:r>
      <w:r>
        <w:t>stond</w:t>
      </w:r>
      <w:r>
        <w:t xml:space="preserve"> </w:t>
      </w:r>
      <w:r>
        <w:t>not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muse;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III 564 (data/oxford_txts/TC3_oxford.txt)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anoon.”</w:t>
      </w:r>
      <w:r>
        <w:br/>
        <w:br/>
      </w:r>
    </w:p>
    <w:p>
      <w:r>
        <w:rPr>
          <w:b/>
        </w:rPr>
        <w:t>Adverb without -e: herof</w:t>
      </w:r>
      <w:r>
        <w:br/>
        <w:t>Troilus and Criseyde; Book III 565 (data/oxford_txts/TC3_oxford.txt)</w:t>
        <w:br/>
      </w:r>
      <w:r>
        <w:t>So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rPr>
          <w:i/>
        </w:rPr>
        <w:t>herof</w:t>
      </w:r>
      <w:r>
        <w:t xml:space="preserve"> </w:t>
      </w:r>
      <w:r>
        <w:t>they</w:t>
      </w:r>
      <w:r>
        <w:t xml:space="preserve"> </w:t>
      </w:r>
      <w:r>
        <w:t>felle</w:t>
      </w:r>
      <w:r>
        <w:t xml:space="preserve"> </w:t>
      </w:r>
      <w:r>
        <w:t>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566 (data/oxford_txts/TC3_oxford.txt)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softe</w:t>
      </w:r>
      <w:r>
        <w:t xml:space="preserve"> </w:t>
      </w:r>
      <w:r>
        <w:t>he</w:t>
      </w:r>
      <w:r>
        <w:t xml:space="preserve"> </w:t>
      </w:r>
      <w:r>
        <w:t>swor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567 (data/oxford_txts/TC3_oxford.txt)</w:t>
        <w:br/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come</w:t>
      </w:r>
      <w:r>
        <w:t xml:space="preserve"> </w:t>
      </w:r>
      <w:r>
        <w:t>ther</w:t>
      </w:r>
      <w:r>
        <w:t xml:space="preserve"> </w:t>
      </w:r>
      <w:r>
        <w:t>she</w:t>
      </w:r>
      <w:r>
        <w:t xml:space="preserve"> </w:t>
      </w:r>
      <w:r>
        <w:t>were.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567 (data/oxford_txts/TC3_oxford.txt)</w:t>
        <w:br/>
      </w:r>
      <w:r>
        <w:t>He</w:t>
      </w:r>
      <w:r>
        <w:t xml:space="preserve"> </w:t>
      </w:r>
      <w:r>
        <w:t>nolde</w:t>
      </w:r>
      <w:r>
        <w:t xml:space="preserve"> </w:t>
      </w:r>
      <w:r>
        <w:t>never</w:t>
      </w:r>
      <w:r>
        <w:t xml:space="preserve"> </w:t>
      </w:r>
      <w:r>
        <w:t>come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were.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III 573 (data/oxford_txts/TC3_oxford.txt)</w:t>
        <w:br/>
      </w:r>
      <w:r>
        <w:t>For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men</w:t>
      </w:r>
      <w:r>
        <w:t xml:space="preserve"> </w:t>
      </w:r>
      <w:r>
        <w:t>mighte</w:t>
      </w:r>
      <w:r>
        <w:t xml:space="preserve"> </w:t>
      </w:r>
      <w:r>
        <w:t>him</w:t>
      </w:r>
      <w:r>
        <w:t xml:space="preserve"> </w:t>
      </w:r>
      <w:r>
        <w:t>ther</w:t>
      </w:r>
      <w:r>
        <w:t xml:space="preserve"> </w:t>
      </w:r>
      <w:r>
        <w:t>aspie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575 (data/oxford_txts/TC3_oxford.txt)</w:t>
        <w:br/>
      </w:r>
      <w:r>
        <w:rPr>
          <w:i/>
        </w:rPr>
        <w:t>Nought</w:t>
      </w:r>
      <w:r>
        <w:t xml:space="preserve"> </w:t>
      </w:r>
      <w:r>
        <w:t>list</w:t>
      </w:r>
      <w:r>
        <w:t xml:space="preserve"> </w:t>
      </w:r>
      <w:r>
        <w:t>min</w:t>
      </w:r>
      <w:r>
        <w:t xml:space="preserve"> </w:t>
      </w:r>
      <w:r>
        <w:t>auctor</w:t>
      </w:r>
      <w:r>
        <w:t xml:space="preserve"> </w:t>
      </w:r>
      <w:r>
        <w:t>fully</w:t>
      </w:r>
      <w:r>
        <w:t xml:space="preserve"> </w:t>
      </w:r>
      <w:r>
        <w:t>to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576 (data/oxford_txts/TC3_oxford.txt)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576 (data/oxford_txts/TC3_oxford.txt)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thoughte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therof</w:t>
      </w:r>
      <w:r>
        <w:br/>
        <w:t>Troilus and Criseyde; Book III 578 (data/oxford_txts/TC3_oxford.txt)</w:t>
        <w:br/>
      </w:r>
      <w:r>
        <w:t>As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sooth</w:t>
      </w:r>
      <w:r>
        <w:t xml:space="preserve"> </w:t>
      </w:r>
      <w:r>
        <w:t>or</w:t>
      </w:r>
      <w:r>
        <w:t xml:space="preserve"> </w:t>
      </w:r>
      <w:r>
        <w:t>no;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III 578 (data/oxford_txts/TC3_oxford.txt)</w:t>
        <w:br/>
      </w:r>
      <w:r>
        <w:t>As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therof</w:t>
      </w:r>
      <w:r>
        <w:t xml:space="preserve"> </w:t>
      </w:r>
      <w:r>
        <w:t>sooth</w:t>
      </w:r>
      <w:r>
        <w:t xml:space="preserve"> </w:t>
      </w:r>
      <w:r>
        <w:t>or</w:t>
      </w:r>
      <w:r>
        <w:t xml:space="preserve"> </w:t>
      </w:r>
      <w:r>
        <w:t>no;</w:t>
      </w:r>
      <w:r>
        <w:br/>
        <w:br/>
      </w:r>
    </w:p>
    <w:p>
      <w:r>
        <w:rPr>
          <w:b/>
        </w:rPr>
        <w:t>Adverb without -e: nathelees</w:t>
      </w:r>
      <w:r>
        <w:br/>
        <w:t>Troilus and Criseyde; Book III 582 (data/oxford_txts/TC3_oxford.txt)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yet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582 (data/oxford_txts/TC3_oxford.txt)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rPr>
          <w:i/>
        </w:rPr>
        <w:t>yet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585 (data/oxford_txts/TC3_oxford.txt)</w:t>
        <w:br/>
      </w:r>
      <w:r>
        <w:t>That</w:t>
      </w:r>
      <w:r>
        <w:t xml:space="preserve"> </w:t>
      </w:r>
      <w:r>
        <w:t>dremen</w:t>
      </w:r>
      <w:r>
        <w:t xml:space="preserve"> </w:t>
      </w:r>
      <w:r>
        <w:t>thinges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yis</w:t>
      </w:r>
      <w:r>
        <w:br/>
        <w:t>Troilus and Criseyde; Book III 589 (data/oxford_txts/TC3_oxford.txt)</w:t>
        <w:br/>
      </w:r>
      <w:r>
        <w:t>He</w:t>
      </w:r>
      <w:r>
        <w:t xml:space="preserve"> </w:t>
      </w:r>
      <w:r>
        <w:t>swor</w:t>
      </w:r>
      <w:r>
        <w:t xml:space="preserve"> </w:t>
      </w:r>
      <w:r>
        <w:t>hir,</w:t>
      </w:r>
      <w:r>
        <w:t xml:space="preserve"> </w:t>
      </w:r>
      <w:r>
        <w:t>“Yis,</w:t>
      </w:r>
      <w:r>
        <w:t xml:space="preserve"> </w:t>
      </w:r>
      <w:r>
        <w:t>by</w:t>
      </w:r>
      <w:r>
        <w:t xml:space="preserve"> </w:t>
      </w:r>
      <w:r>
        <w:t>stokkes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591 (data/oxford_txts/TC3_oxford.txt)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were</w:t>
      </w:r>
      <w:r>
        <w:t xml:space="preserve"> </w:t>
      </w:r>
      <w:r>
        <w:t>him</w:t>
      </w:r>
      <w:r>
        <w:t xml:space="preserve"> </w:t>
      </w:r>
      <w:r>
        <w:t>lever,</w:t>
      </w:r>
      <w:r>
        <w:t xml:space="preserve"> </w:t>
      </w:r>
      <w:r>
        <w:t>soule</w:t>
      </w:r>
      <w:r>
        <w:t xml:space="preserve"> </w:t>
      </w:r>
      <w:r>
        <w:t>and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599 (data/oxford_txts/TC3_oxford.txt)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glad</w:t>
      </w:r>
      <w:r>
        <w:t xml:space="preserve"> </w:t>
      </w:r>
      <w:r>
        <w:t>now,</w:t>
      </w:r>
      <w:r>
        <w:t xml:space="preserve"> </w:t>
      </w:r>
      <w:r>
        <w:t>who,</w:t>
      </w:r>
      <w:r>
        <w:t xml:space="preserve"> </w:t>
      </w:r>
      <w:r>
        <w:t>as</w:t>
      </w:r>
      <w:r>
        <w:t xml:space="preserve"> </w:t>
      </w:r>
      <w:r>
        <w:t>trowe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602 (data/oxford_txts/TC3_oxford.txt)</w:t>
        <w:br/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bishet,</w:t>
      </w:r>
      <w:r>
        <w:t xml:space="preserve"> </w:t>
      </w:r>
      <w:r>
        <w:t>sin</w:t>
      </w:r>
      <w:r>
        <w:t xml:space="preserve"> </w:t>
      </w:r>
      <w:r>
        <w:t>midnight,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mewe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604 (data/oxford_txts/TC3_oxford.txt)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point;</w:t>
      </w:r>
      <w:r>
        <w:t xml:space="preserve"> </w:t>
      </w:r>
      <w:r>
        <w:rPr>
          <w:i/>
        </w:rPr>
        <w:t>now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ycome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604 (data/oxford_txts/TC3_oxford.txt)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point;</w:t>
      </w:r>
      <w:r>
        <w:t xml:space="preserve"> </w:t>
      </w:r>
      <w:r>
        <w:t>now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ycome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III 607 (data/oxford_txts/TC3_oxford.txt)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souper,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some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608 (data/oxford_txts/TC3_oxford.txt)</w:t>
        <w:br/>
      </w:r>
      <w:r>
        <w:rPr>
          <w:i/>
        </w:rPr>
        <w:t>Whan</w:t>
      </w:r>
      <w:r>
        <w:t xml:space="preserve"> </w:t>
      </w:r>
      <w:r>
        <w:t>time</w:t>
      </w:r>
      <w:r>
        <w:t xml:space="preserve"> </w:t>
      </w:r>
      <w:r>
        <w:t>was,</w:t>
      </w:r>
      <w:r>
        <w:t xml:space="preserve"> </w:t>
      </w:r>
      <w:r>
        <w:t>ful</w:t>
      </w:r>
      <w:r>
        <w:t xml:space="preserve"> </w:t>
      </w:r>
      <w:r>
        <w:t>softe</w:t>
      </w:r>
      <w:r>
        <w:t xml:space="preserve"> </w:t>
      </w:r>
      <w:r>
        <w:t>they</w:t>
      </w:r>
      <w:r>
        <w:t xml:space="preserve"> </w:t>
      </w:r>
      <w:r>
        <w:t>hem</w:t>
      </w:r>
      <w:r>
        <w:t xml:space="preserve"> </w:t>
      </w:r>
      <w:r>
        <w:t>sette;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609 (data/oxford_txts/TC3_oxford.txt)</w:t>
        <w:br/>
      </w:r>
      <w:r>
        <w:t>God</w:t>
      </w:r>
      <w:r>
        <w:t xml:space="preserve"> </w:t>
      </w:r>
      <w:r>
        <w:t>wot,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deintee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fette.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III 612 (data/oxford_txts/TC3_oxford.txt)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was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best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III 616 (data/oxford_txts/TC3_oxford.txt)</w:t>
        <w:br/>
      </w:r>
      <w:r>
        <w:t>She</w:t>
      </w:r>
      <w:r>
        <w:t xml:space="preserve"> </w:t>
      </w:r>
      <w:r>
        <w:t>took</w:t>
      </w:r>
      <w:r>
        <w:t xml:space="preserve"> </w:t>
      </w:r>
      <w:r>
        <w:t>hir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rPr>
          <w:i/>
        </w:rPr>
        <w:t>nedes</w:t>
      </w:r>
      <w:r>
        <w:t xml:space="preserve"> </w:t>
      </w:r>
      <w:r>
        <w:t>wolde</w:t>
      </w:r>
      <w:r>
        <w:t xml:space="preserve"> </w:t>
      </w:r>
      <w:r>
        <w:t>wende.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621 (data/oxford_txts/TC3_oxford.txt)</w:t>
        <w:br/>
      </w:r>
      <w:r>
        <w:t>This</w:t>
      </w:r>
      <w:r>
        <w:t xml:space="preserve"> </w:t>
      </w:r>
      <w:r>
        <w:t>mene</w:t>
      </w:r>
      <w:r>
        <w:t xml:space="preserve"> </w:t>
      </w:r>
      <w:r>
        <w:t>I</w:t>
      </w:r>
      <w:r>
        <w:t xml:space="preserve"> </w:t>
      </w:r>
      <w:r>
        <w:t>now,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hoomward</w:t>
      </w:r>
      <w:r>
        <w:t xml:space="preserve"> </w:t>
      </w:r>
      <w:r>
        <w:t>hie</w:t>
      </w:r>
      <w:r>
        <w:br/>
        <w:br/>
      </w:r>
    </w:p>
    <w:p>
      <w:r>
        <w:rPr>
          <w:b/>
        </w:rPr>
        <w:t>Adverb without -e: hoomward</w:t>
      </w:r>
      <w:r>
        <w:br/>
        <w:t>Troilus and Criseyde; Book III 621 (data/oxford_txts/TC3_oxford.txt)</w:t>
        <w:br/>
      </w:r>
      <w:r>
        <w:t>This</w:t>
      </w:r>
      <w:r>
        <w:t xml:space="preserve"> </w:t>
      </w:r>
      <w:r>
        <w:t>mene</w:t>
      </w:r>
      <w:r>
        <w:t xml:space="preserve"> </w:t>
      </w:r>
      <w:r>
        <w:t>I</w:t>
      </w:r>
      <w:r>
        <w:t xml:space="preserve"> </w:t>
      </w:r>
      <w:r>
        <w:t>now,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rPr>
          <w:i/>
        </w:rPr>
        <w:t>hoomward</w:t>
      </w:r>
      <w:r>
        <w:t xml:space="preserve"> </w:t>
      </w:r>
      <w:r>
        <w:t>hie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622 (data/oxford_txts/TC3_oxford.txt)</w:t>
        <w:br/>
      </w:r>
      <w:r>
        <w:t>But</w:t>
      </w:r>
      <w:r>
        <w:t xml:space="preserve"> </w:t>
      </w:r>
      <w:r>
        <w:t>execut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biside</w:t>
      </w:r>
      <w:r>
        <w:t xml:space="preserve"> </w:t>
      </w:r>
      <w:r>
        <w:t>hir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629 (data/oxford_txts/TC3_oxford.txt)</w:t>
        <w:br/>
      </w:r>
      <w:r>
        <w:t>At</w:t>
      </w:r>
      <w:r>
        <w:t xml:space="preserve"> </w:t>
      </w:r>
      <w:r>
        <w:t>which</w:t>
      </w:r>
      <w:r>
        <w:t xml:space="preserve"> </w:t>
      </w:r>
      <w:r>
        <w:t>Pandare</w:t>
      </w:r>
      <w:r>
        <w:t xml:space="preserve"> </w:t>
      </w:r>
      <w:r>
        <w:rPr>
          <w:i/>
        </w:rPr>
        <w:t>tho</w:t>
      </w:r>
      <w:r>
        <w:t xml:space="preserve"> </w:t>
      </w:r>
      <w:r>
        <w:t>lough,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thenne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630 (data/oxford_txts/TC3_oxford.txt)</w:t>
        <w:br/>
      </w:r>
      <w:r>
        <w:t>“Now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to</w:t>
      </w:r>
      <w:r>
        <w:t xml:space="preserve"> </w:t>
      </w:r>
      <w:r>
        <w:t>go</w:t>
      </w:r>
      <w:r>
        <w:t xml:space="preserve"> </w:t>
      </w:r>
      <w:r>
        <w:t>henne!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III 631 (data/oxford_txts/TC3_oxford.txt)</w:t>
        <w:br/>
      </w:r>
      <w:r>
        <w:t>“But</w:t>
      </w:r>
      <w:r>
        <w:t xml:space="preserve"> </w:t>
      </w:r>
      <w:r>
        <w:t>goode</w:t>
      </w:r>
      <w:r>
        <w:t xml:space="preserve"> </w:t>
      </w:r>
      <w:r>
        <w:t>nece,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ever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III 632 (data/oxford_txts/TC3_oxford.txt)</w:t>
        <w:br/>
      </w:r>
      <w:r>
        <w:t>Yow</w:t>
      </w:r>
      <w:r>
        <w:t xml:space="preserve"> </w:t>
      </w:r>
      <w:r>
        <w:t>any</w:t>
      </w:r>
      <w:r>
        <w:t xml:space="preserve"> </w:t>
      </w:r>
      <w:r>
        <w:t>thing,</w:t>
      </w:r>
      <w:r>
        <w:t xml:space="preserve"> </w:t>
      </w:r>
      <w:r>
        <w:rPr>
          <w:i/>
        </w:rPr>
        <w:t>than</w:t>
      </w:r>
      <w:r>
        <w:t xml:space="preserve"> </w:t>
      </w:r>
      <w:r>
        <w:t>prey</w:t>
      </w:r>
      <w:r>
        <w:t xml:space="preserve"> </w:t>
      </w:r>
      <w:r>
        <w:t>I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633 (data/oxford_txts/TC3_oxford.txt)</w:t>
        <w:br/>
      </w:r>
      <w:r>
        <w:t>“To</w:t>
      </w:r>
      <w:r>
        <w:t xml:space="preserve"> </w:t>
      </w:r>
      <w:r>
        <w:t>doon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633 (data/oxford_txts/TC3_oxford.txt)</w:t>
        <w:br/>
      </w:r>
      <w:r>
        <w:t>“To</w:t>
      </w:r>
      <w:r>
        <w:t xml:space="preserve"> </w:t>
      </w:r>
      <w:r>
        <w:t>doon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hoom</w:t>
      </w:r>
      <w:r>
        <w:br/>
        <w:t>Troilus and Criseyde; Book III 644 (data/oxford_txts/TC3_oxford.txt)</w:t>
        <w:br/>
      </w:r>
      <w:r>
        <w:t>For</w:t>
      </w:r>
      <w:r>
        <w:t xml:space="preserve"> </w:t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goon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wel</w:t>
      </w:r>
      <w:r>
        <w:t xml:space="preserve"> </w:t>
      </w:r>
      <w:r>
        <w:t>bitide.”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644 (data/oxford_txts/TC3_oxford.txt)</w:t>
        <w:br/>
      </w:r>
      <w:r>
        <w:t>For</w:t>
      </w:r>
      <w:r>
        <w:t xml:space="preserve"> </w:t>
      </w:r>
      <w:r>
        <w:t>hoom</w:t>
      </w:r>
      <w:r>
        <w:t xml:space="preserve"> </w:t>
      </w:r>
      <w:r>
        <w:t>to</w:t>
      </w:r>
      <w:r>
        <w:t xml:space="preserve"> </w:t>
      </w:r>
      <w:r>
        <w:t>goon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wel</w:t>
      </w:r>
      <w:r>
        <w:t xml:space="preserve"> </w:t>
      </w:r>
      <w:r>
        <w:t>bitide.”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646 (data/oxford_txts/TC3_oxford.txt)</w:t>
        <w:br/>
      </w:r>
      <w:r>
        <w:t>Sin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it</w:t>
      </w:r>
      <w:r>
        <w:t xml:space="preserve"> </w:t>
      </w:r>
      <w:r>
        <w:t>skile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647 (data/oxford_txts/TC3_oxford.txt)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III 649 (data/oxford_txts/TC3_oxford.txt)</w:t>
        <w:br/>
      </w:r>
      <w:r>
        <w:t>“Ywis,</w:t>
      </w:r>
      <w:r>
        <w:t xml:space="preserve"> </w:t>
      </w:r>
      <w:r>
        <w:t>graunt</w:t>
      </w:r>
      <w:r>
        <w:t xml:space="preserve"> </w:t>
      </w:r>
      <w:r>
        <w:t>mercy,</w:t>
      </w:r>
      <w:r>
        <w:t xml:space="preserve"> </w:t>
      </w:r>
      <w:r>
        <w:t>nece!”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649 (data/oxford_txts/TC3_oxford.txt)</w:t>
        <w:br/>
      </w:r>
      <w:r>
        <w:t>“Ywis,</w:t>
      </w:r>
      <w:r>
        <w:t xml:space="preserve"> </w:t>
      </w:r>
      <w:r>
        <w:t>graunt</w:t>
      </w:r>
      <w:r>
        <w:t xml:space="preserve"> </w:t>
      </w:r>
      <w:r>
        <w:t>mercy,</w:t>
      </w:r>
      <w:r>
        <w:t xml:space="preserve"> </w:t>
      </w:r>
      <w:r>
        <w:t>nece!”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III 650 (data/oxford_txts/TC3_oxford.txt)</w:t>
        <w:br/>
      </w:r>
      <w:r>
        <w:t>“Were</w:t>
      </w:r>
      <w:r>
        <w:t xml:space="preserve"> </w:t>
      </w:r>
      <w:r>
        <w:t>it</w:t>
      </w:r>
      <w:r>
        <w:t xml:space="preserve"> </w:t>
      </w:r>
      <w:r>
        <w:t>a</w:t>
      </w:r>
      <w:r>
        <w:t xml:space="preserve"> </w:t>
      </w:r>
      <w:r>
        <w:t>game</w:t>
      </w:r>
      <w:r>
        <w:t xml:space="preserve"> </w:t>
      </w:r>
      <w:r>
        <w:t>or</w:t>
      </w:r>
      <w:r>
        <w:t xml:space="preserve"> </w:t>
      </w:r>
      <w:r>
        <w:t>no,</w:t>
      </w:r>
      <w:r>
        <w:t xml:space="preserve"> </w:t>
      </w:r>
      <w:r>
        <w:t>soth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652 (data/oxford_txts/TC3_oxford.txt)</w:t>
        <w:br/>
      </w:r>
      <w:r>
        <w:t>Thus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wel;</w:t>
      </w:r>
      <w:r>
        <w:t xml:space="preserve"> </w:t>
      </w:r>
      <w:r>
        <w:t>but</w:t>
      </w:r>
      <w:r>
        <w:t xml:space="preserve"> </w:t>
      </w:r>
      <w:r>
        <w:rPr>
          <w:i/>
        </w:rPr>
        <w:t>tho</w:t>
      </w:r>
      <w:r>
        <w:t xml:space="preserve"> </w:t>
      </w:r>
      <w:r>
        <w:t>bigan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III 652 (data/oxford_txts/TC3_oxford.txt)</w:t>
        <w:br/>
      </w:r>
      <w:r>
        <w:t>Thus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wel;</w:t>
      </w:r>
      <w:r>
        <w:t xml:space="preserve"> </w:t>
      </w:r>
      <w:r>
        <w:t>but</w:t>
      </w:r>
      <w:r>
        <w:t xml:space="preserve"> </w:t>
      </w:r>
      <w:r>
        <w:t>tho</w:t>
      </w:r>
      <w:r>
        <w:t xml:space="preserve"> </w:t>
      </w:r>
      <w:r>
        <w:t>bigan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again</w:t>
      </w:r>
      <w:r>
        <w:br/>
        <w:t>Troilus and Criseyde; Book III 653 (data/oxford_txts/TC3_oxford.txt)</w:t>
        <w:br/>
      </w:r>
      <w:r>
        <w:t>The</w:t>
      </w:r>
      <w:r>
        <w:t xml:space="preserve"> </w:t>
      </w:r>
      <w:r>
        <w:t>newe</w:t>
      </w:r>
      <w:r>
        <w:t xml:space="preserve"> </w:t>
      </w:r>
      <w:r>
        <w:t>daunce,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feste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Adverb without -e: fain</w:t>
      </w:r>
      <w:r>
        <w:br/>
        <w:t>Troilus and Criseyde; Book III 655 (data/oxford_txts/TC3_oxford.txt)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hyed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rPr>
          <w:i/>
        </w:rPr>
        <w:t>fain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660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rPr>
          <w:i/>
        </w:rPr>
        <w:t>not</w:t>
      </w:r>
      <w:r>
        <w:t xml:space="preserve"> </w:t>
      </w:r>
      <w:r>
        <w:t>liggen</w:t>
      </w:r>
      <w:r>
        <w:t xml:space="preserve"> </w:t>
      </w:r>
      <w:r>
        <w:t>fer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Adverb without -e: asonder</w:t>
      </w:r>
      <w:r>
        <w:br/>
        <w:t>Troilus and Criseyde; Book III 660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t>not</w:t>
      </w:r>
      <w:r>
        <w:t xml:space="preserve"> </w:t>
      </w:r>
      <w:r>
        <w:t>liggen</w:t>
      </w:r>
      <w:r>
        <w:t xml:space="preserve"> </w:t>
      </w:r>
      <w:r>
        <w:t>fer</w:t>
      </w:r>
      <w:r>
        <w:t xml:space="preserve"> </w:t>
      </w:r>
      <w:r>
        <w:rPr>
          <w:i/>
        </w:rPr>
        <w:t>asonder</w:t>
      </w:r>
      <w:r>
        <w:br/>
        <w:br/>
      </w:r>
    </w:p>
    <w:p>
      <w:r>
        <w:rPr>
          <w:b/>
        </w:rPr>
        <w:t>Adverb without -e: yonder</w:t>
      </w:r>
      <w:r>
        <w:br/>
        <w:t>Troilus and Criseyde; Book III 663 (data/oxford_txts/TC3_oxford.txt)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lite</w:t>
      </w:r>
      <w:r>
        <w:t xml:space="preserve"> </w:t>
      </w:r>
      <w:r>
        <w:t>closet</w:t>
      </w:r>
      <w:r>
        <w:t xml:space="preserve"> </w:t>
      </w:r>
      <w:r>
        <w:t>yonder.</w:t>
      </w:r>
      <w:r>
        <w:br/>
        <w:br/>
      </w:r>
    </w:p>
    <w:p>
      <w:r>
        <w:rPr>
          <w:b/>
        </w:rPr>
        <w:t>Adverb without -e: tonight</w:t>
      </w:r>
      <w:r>
        <w:br/>
        <w:t>Troilus and Criseyde; Book III 669 (data/oxford_txts/TC3_oxford.txt)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liggen</w:t>
      </w:r>
      <w:r>
        <w:t xml:space="preserve"> </w:t>
      </w:r>
      <w:r>
        <w:t>wel</w:t>
      </w:r>
      <w:r>
        <w:t xml:space="preserve"> </w:t>
      </w:r>
      <w:r>
        <w:t>tonight,</w:t>
      </w:r>
      <w:r>
        <w:t xml:space="preserve"> </w:t>
      </w:r>
      <w:r>
        <w:t>com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670 (data/oxford_txts/TC3_oxford.txt)</w:t>
        <w:br/>
      </w:r>
      <w:r>
        <w:t>And</w:t>
      </w:r>
      <w:r>
        <w:t xml:space="preserve"> </w:t>
      </w:r>
      <w:r>
        <w:t>careth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what</w:t>
      </w:r>
      <w:r>
        <w:t xml:space="preserve"> </w:t>
      </w:r>
      <w:r>
        <w:t>weder</w:t>
      </w:r>
      <w:r>
        <w:t xml:space="preserve"> </w:t>
      </w:r>
      <w:r>
        <w:t>is</w:t>
      </w:r>
      <w:r>
        <w:t xml:space="preserve"> </w:t>
      </w:r>
      <w:r>
        <w:t>onlofte.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671 (data/oxford_txts/TC3_oxford.txt)</w:t>
        <w:br/>
      </w:r>
      <w:r>
        <w:t>The</w:t>
      </w:r>
      <w:r>
        <w:t xml:space="preserve"> </w:t>
      </w:r>
      <w:r>
        <w:t>win</w:t>
      </w:r>
      <w:r>
        <w:t xml:space="preserve"> </w:t>
      </w:r>
      <w:r>
        <w:t>anon,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671 (data/oxford_txts/TC3_oxford.txt)</w:t>
        <w:br/>
      </w:r>
      <w:r>
        <w:t>The</w:t>
      </w:r>
      <w:r>
        <w:t xml:space="preserve"> </w:t>
      </w:r>
      <w:r>
        <w:t>win</w:t>
      </w:r>
      <w:r>
        <w:t xml:space="preserve"> </w:t>
      </w:r>
      <w:r>
        <w:t>anon,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672 (data/oxford_txts/TC3_oxford.txt)</w:t>
        <w:br/>
      </w:r>
      <w:r>
        <w:rPr>
          <w:i/>
        </w:rPr>
        <w:t>So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t>slepe,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beste.”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673 (data/oxford_txts/TC3_oxford.txt)</w:t>
        <w:br/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hereafter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III 673 (data/oxford_txts/TC3_oxford.txt)</w:t>
        <w:br/>
      </w:r>
      <w:r>
        <w:t>Ther</w:t>
      </w:r>
      <w:r>
        <w:t xml:space="preserve"> </w:t>
      </w:r>
      <w:r>
        <w:t>nis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hereafter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hereafter</w:t>
      </w:r>
      <w:r>
        <w:br/>
        <w:t>Troilus and Criseyde; Book III 673 (data/oxford_txts/TC3_oxford.txt)</w:t>
        <w:br/>
      </w:r>
      <w:r>
        <w:t>Ther</w:t>
      </w:r>
      <w:r>
        <w:t xml:space="preserve"> </w:t>
      </w:r>
      <w:r>
        <w:t>nis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rPr>
          <w:i/>
        </w:rPr>
        <w:t>hereafter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674 (data/oxford_txts/TC3_oxford.txt)</w:t>
        <w:br/>
      </w:r>
      <w:r>
        <w:t>The</w:t>
      </w:r>
      <w:r>
        <w:t xml:space="preserve"> </w:t>
      </w:r>
      <w:r>
        <w:t>voidè</w:t>
      </w:r>
      <w:r>
        <w:t xml:space="preserve"> </w:t>
      </w:r>
      <w:r>
        <w:t>dronke,</w:t>
      </w:r>
      <w:r>
        <w:t xml:space="preserve"> </w:t>
      </w:r>
      <w:r>
        <w:t>and</w:t>
      </w:r>
      <w:r>
        <w:t xml:space="preserve"> </w:t>
      </w:r>
      <w:r>
        <w:t>travers</w:t>
      </w:r>
      <w:r>
        <w:t xml:space="preserve"> </w:t>
      </w:r>
      <w:r>
        <w:t>drawe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evermo</w:t>
      </w:r>
      <w:r>
        <w:br/>
        <w:t>Troilus and Criseyde; Book III 677 (data/oxford_txts/TC3_oxford.txt)</w:t>
        <w:br/>
      </w:r>
      <w:r>
        <w:t>And</w:t>
      </w:r>
      <w:r>
        <w:t xml:space="preserve"> </w:t>
      </w:r>
      <w:r>
        <w:rPr>
          <w:i/>
        </w:rPr>
        <w:t>evermo</w:t>
      </w:r>
      <w:r>
        <w:t xml:space="preserve"> </w:t>
      </w:r>
      <w:r>
        <w:t>so</w:t>
      </w:r>
      <w:r>
        <w:t xml:space="preserve"> </w:t>
      </w:r>
      <w:r>
        <w:t>sternelich</w:t>
      </w:r>
      <w:r>
        <w:t xml:space="preserve"> </w:t>
      </w:r>
      <w:r>
        <w:t>it</w:t>
      </w:r>
      <w:r>
        <w:t xml:space="preserve"> </w:t>
      </w:r>
      <w:r>
        <w:t>ron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677 (data/oxford_txts/TC3_oxford.txt)</w:t>
        <w:br/>
      </w:r>
      <w:r>
        <w:t>And</w:t>
      </w:r>
      <w:r>
        <w:t xml:space="preserve"> </w:t>
      </w:r>
      <w:r>
        <w:t>evermo</w:t>
      </w:r>
      <w:r>
        <w:t xml:space="preserve"> </w:t>
      </w:r>
      <w:r>
        <w:rPr>
          <w:i/>
        </w:rPr>
        <w:t>so</w:t>
      </w:r>
      <w:r>
        <w:t xml:space="preserve"> </w:t>
      </w:r>
      <w:r>
        <w:t>sternelich</w:t>
      </w:r>
      <w:r>
        <w:t xml:space="preserve"> </w:t>
      </w:r>
      <w:r>
        <w:t>it</w:t>
      </w:r>
      <w:r>
        <w:t xml:space="preserve"> </w:t>
      </w:r>
      <w:r>
        <w:t>ron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III 678 (data/oxford_txts/TC3_oxford.txt)</w:t>
        <w:br/>
      </w:r>
      <w:r>
        <w:t>And</w:t>
      </w:r>
      <w:r>
        <w:t xml:space="preserve"> </w:t>
      </w:r>
      <w:r>
        <w:t>blew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so</w:t>
      </w:r>
      <w:r>
        <w:t xml:space="preserve"> </w:t>
      </w:r>
      <w:r>
        <w:t>wonderliche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678 (data/oxford_txts/TC3_oxford.txt)</w:t>
        <w:br/>
      </w:r>
      <w:r>
        <w:t>And</w:t>
      </w:r>
      <w:r>
        <w:t xml:space="preserve"> </w:t>
      </w:r>
      <w:r>
        <w:t>blew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wonderliche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III 679 (data/oxford_txts/TC3_oxford.txt)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heren</w:t>
      </w:r>
      <w:r>
        <w:t xml:space="preserve"> </w:t>
      </w:r>
      <w:r>
        <w:t>other</w:t>
      </w:r>
      <w:r>
        <w:t xml:space="preserve"> </w:t>
      </w:r>
      <w:r>
        <w:t>coude.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680 (data/oxford_txts/TC3_oxford.txt)</w:t>
        <w:br/>
      </w:r>
      <w:r>
        <w:rPr>
          <w:i/>
        </w:rPr>
        <w:t>Tho</w:t>
      </w:r>
      <w:r>
        <w:t xml:space="preserve"> </w:t>
      </w:r>
      <w:r>
        <w:t>Pandarus,</w:t>
      </w:r>
      <w:r>
        <w:t xml:space="preserve"> </w:t>
      </w:r>
      <w:r>
        <w:t>hir</w:t>
      </w:r>
      <w:r>
        <w:t xml:space="preserve"> </w:t>
      </w:r>
      <w:r>
        <w:t>em,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him</w:t>
      </w:r>
      <w:r>
        <w:t xml:space="preserve"> </w:t>
      </w:r>
      <w:r>
        <w:t>oughte</w:t>
      </w:r>
      <w:r>
        <w:br/>
        <w:br/>
      </w:r>
    </w:p>
    <w:p>
      <w:r>
        <w:rPr>
          <w:b/>
        </w:rPr>
        <w:t>Adverb without -e: overthwart</w:t>
      </w:r>
      <w:r>
        <w:br/>
        <w:t>Troilus and Criseyde; Book III 685 (data/oxford_txts/TC3_oxford.txt)</w:t>
        <w:br/>
      </w:r>
      <w:r>
        <w:t>Right</w:t>
      </w:r>
      <w:r>
        <w:t xml:space="preserve"> </w:t>
      </w:r>
      <w:r>
        <w:t>overthwart,</w:t>
      </w:r>
      <w:r>
        <w:t xml:space="preserve"> </w:t>
      </w:r>
      <w:r>
        <w:t>your</w:t>
      </w:r>
      <w:r>
        <w:t xml:space="preserve"> </w:t>
      </w:r>
      <w:r>
        <w:t>wommen</w:t>
      </w:r>
      <w:r>
        <w:t xml:space="preserve"> </w:t>
      </w:r>
      <w:r>
        <w:t>liggen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687 (data/oxford_txts/TC3_oxford.txt)</w:t>
        <w:br/>
      </w:r>
      <w:r>
        <w:rPr>
          <w:i/>
        </w:rPr>
        <w:t>So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closet</w:t>
      </w:r>
      <w:r>
        <w:t xml:space="preserve"> </w:t>
      </w:r>
      <w:r>
        <w:t>leid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687 (data/oxford_txts/TC3_oxford.txt)</w:t>
        <w:br/>
      </w:r>
      <w:r>
        <w:t>So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closet</w:t>
      </w:r>
      <w:r>
        <w:t xml:space="preserve"> </w:t>
      </w:r>
      <w:r>
        <w:t>leid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III 688 (data/oxford_txts/TC3_oxford.txt)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hir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by</w:t>
      </w:r>
      <w:r>
        <w:t xml:space="preserve"> </w:t>
      </w:r>
      <w:r>
        <w:t>ordenaunce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696 (data/oxford_txts/TC3_oxford.txt)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sey</w:t>
      </w:r>
      <w:r>
        <w:t xml:space="preserve"> </w:t>
      </w:r>
      <w:r>
        <w:t>that</w:t>
      </w:r>
      <w:r>
        <w:t xml:space="preserve"> </w:t>
      </w:r>
      <w:r>
        <w:t>alle</w:t>
      </w:r>
      <w:r>
        <w:t xml:space="preserve"> </w:t>
      </w:r>
      <w:r>
        <w:t>thing</w:t>
      </w:r>
      <w:r>
        <w:t xml:space="preserve"> </w:t>
      </w:r>
      <w:r>
        <w:t>was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698 (data/oxford_txts/TC3_oxford.txt)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the</w:t>
      </w:r>
      <w:r>
        <w:t xml:space="preserve"> </w:t>
      </w:r>
      <w:r>
        <w:t>stewe</w:t>
      </w:r>
      <w:r>
        <w:t xml:space="preserve"> </w:t>
      </w:r>
      <w:r>
        <w:t>dore</w:t>
      </w:r>
      <w:r>
        <w:t xml:space="preserve"> </w:t>
      </w:r>
      <w:r>
        <w:rPr>
          <w:i/>
        </w:rPr>
        <w:t>al</w:t>
      </w:r>
      <w:r>
        <w:t xml:space="preserve"> </w:t>
      </w:r>
      <w:r>
        <w:t>softe</w:t>
      </w:r>
      <w:r>
        <w:t xml:space="preserve"> </w:t>
      </w:r>
      <w:r>
        <w:t>unpinne</w:t>
      </w:r>
      <w:r>
        <w:br/>
        <w:br/>
      </w:r>
    </w:p>
    <w:p>
      <w:r>
        <w:rPr>
          <w:b/>
        </w:rPr>
        <w:t>Adverb without -e: adoun</w:t>
      </w:r>
      <w:r>
        <w:br/>
        <w:t>Troilus and Criseyde; Book III 700 (data/oxford_txts/TC3_oxford.txt)</w:t>
        <w:br/>
      </w:r>
      <w:r>
        <w:t>By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adoun</w:t>
      </w:r>
      <w:r>
        <w:t xml:space="preserve"> </w:t>
      </w:r>
      <w:r>
        <w:t>right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sette.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700 (data/oxford_txts/TC3_oxford.txt)</w:t>
        <w:br/>
      </w:r>
      <w:r>
        <w:t>By</w:t>
      </w:r>
      <w:r>
        <w:t xml:space="preserve"> </w:t>
      </w:r>
      <w:r>
        <w:t>Troilus</w:t>
      </w:r>
      <w:r>
        <w:t xml:space="preserve"> </w:t>
      </w:r>
      <w:r>
        <w:t>adoun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sette.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701 (data/oxford_txts/TC3_oxford.txt)</w:t>
        <w:br/>
      </w:r>
      <w:r>
        <w:t>And,</w:t>
      </w:r>
      <w:r>
        <w:t xml:space="preserve"> </w:t>
      </w:r>
      <w:r>
        <w:t>shortly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703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“Make</w:t>
      </w:r>
      <w:r>
        <w:t xml:space="preserve"> </w:t>
      </w:r>
      <w:r>
        <w:t>thee</w:t>
      </w:r>
      <w:r>
        <w:t xml:space="preserve"> </w:t>
      </w:r>
      <w:r>
        <w:t>redy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705 (data/oxford_txts/TC3_oxford.txt)</w:t>
        <w:br/>
      </w:r>
      <w:r>
        <w:t>“Now</w:t>
      </w:r>
      <w:r>
        <w:t xml:space="preserve"> </w:t>
      </w:r>
      <w:r>
        <w:t>blisful</w:t>
      </w:r>
      <w:r>
        <w:t xml:space="preserve"> </w:t>
      </w:r>
      <w:r>
        <w:t>Venus,</w:t>
      </w:r>
      <w:r>
        <w:t xml:space="preserve"> </w:t>
      </w:r>
      <w:r>
        <w:t>thou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sende,”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706 (data/oxford_txts/TC3_oxford.txt)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“for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no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706 (data/oxford_txts/TC3_oxford.txt)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“for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yet</w:t>
      </w:r>
      <w:r>
        <w:t xml:space="preserve"> </w:t>
      </w:r>
      <w:r>
        <w:t>no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710 (data/oxford_txts/TC3_oxford.txt)</w:t>
        <w:br/>
      </w:r>
      <w:r>
        <w:rPr>
          <w:i/>
        </w:rPr>
        <w:t>So</w:t>
      </w:r>
      <w:r>
        <w:t xml:space="preserve"> </w:t>
      </w:r>
      <w:r>
        <w:t>thrive</w:t>
      </w:r>
      <w:r>
        <w:t xml:space="preserve"> </w:t>
      </w:r>
      <w:r>
        <w:t>I,</w:t>
      </w:r>
      <w:r>
        <w:t xml:space="preserve"> </w:t>
      </w:r>
      <w:r>
        <w:t>this</w:t>
      </w:r>
      <w:r>
        <w:t xml:space="preserve"> </w:t>
      </w:r>
      <w:r>
        <w:t>night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it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III 712 (data/oxford_txts/TC3_oxford.txt)</w:t>
        <w:br/>
      </w:r>
      <w:r>
        <w:t>“Yit</w:t>
      </w:r>
      <w:r>
        <w:t xml:space="preserve"> </w:t>
      </w:r>
      <w:r>
        <w:t>blisful</w:t>
      </w:r>
      <w:r>
        <w:t xml:space="preserve"> </w:t>
      </w:r>
      <w:r>
        <w:t>Venus,</w:t>
      </w:r>
      <w:r>
        <w:t xml:space="preserve"> </w:t>
      </w:r>
      <w:r>
        <w:t>this</w:t>
      </w:r>
      <w:r>
        <w:t xml:space="preserve"> </w:t>
      </w:r>
      <w:r>
        <w:t>night</w:t>
      </w:r>
      <w:r>
        <w:t xml:space="preserve"> </w:t>
      </w:r>
      <w:r>
        <w:t>thou</w:t>
      </w:r>
      <w:r>
        <w:t xml:space="preserve"> </w:t>
      </w:r>
      <w:r>
        <w:t>me</w:t>
      </w:r>
      <w:r>
        <w:t xml:space="preserve"> </w:t>
      </w:r>
      <w:r>
        <w:t>enspire,”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III 714 (data/oxford_txts/TC3_oxford.txt)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bet</w:t>
      </w:r>
      <w:r>
        <w:t xml:space="preserve"> </w:t>
      </w:r>
      <w:r>
        <w:t>and</w:t>
      </w:r>
      <w:r>
        <w:t xml:space="preserve"> </w:t>
      </w:r>
      <w:r>
        <w:t>bet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sterve.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III 714 (data/oxford_txts/TC3_oxford.txt)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bet</w:t>
      </w:r>
      <w:r>
        <w:t xml:space="preserve"> </w:t>
      </w:r>
      <w:r>
        <w:t>and</w:t>
      </w:r>
      <w:r>
        <w:t xml:space="preserve"> </w:t>
      </w:r>
      <w:r>
        <w:rPr>
          <w:i/>
        </w:rPr>
        <w:t>bet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sterve.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III 719 (data/oxford_txts/TC3_oxford.txt)</w:t>
        <w:br/>
      </w:r>
      <w:r>
        <w:t>Of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rPr>
          <w:i/>
        </w:rPr>
        <w:t>ayein</w:t>
      </w:r>
      <w:r>
        <w:t xml:space="preserve"> </w:t>
      </w:r>
      <w: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722 (data/oxford_txts/TC3_oxford.txt)</w:t>
        <w:br/>
      </w:r>
      <w:r>
        <w:t>“O</w:t>
      </w:r>
      <w:r>
        <w:t xml:space="preserve"> </w:t>
      </w:r>
      <w:r>
        <w:t>jove</w:t>
      </w:r>
      <w:r>
        <w:t xml:space="preserve"> </w:t>
      </w:r>
      <w:r>
        <w:t>eek,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faire</w:t>
      </w:r>
      <w:r>
        <w:t xml:space="preserve"> </w:t>
      </w:r>
      <w:r>
        <w:t>Europe</w:t>
      </w:r>
      <w:r>
        <w:br/>
        <w:br/>
      </w:r>
    </w:p>
    <w:p>
      <w:r>
        <w:rPr>
          <w:b/>
        </w:rPr>
        <w:t>Adverb without -e: away</w:t>
      </w:r>
      <w:r>
        <w:br/>
        <w:t>Troilus and Criseyde; Book III 723 (data/oxford_txts/TC3_oxford.txt)</w:t>
        <w:br/>
      </w:r>
      <w:r>
        <w:t>The</w:t>
      </w:r>
      <w:r>
        <w:t xml:space="preserve"> </w:t>
      </w:r>
      <w:r>
        <w:t>whiche</w:t>
      </w:r>
      <w:r>
        <w:t xml:space="preserve"> </w:t>
      </w:r>
      <w:r>
        <w:t>in</w:t>
      </w:r>
      <w:r>
        <w:t xml:space="preserve"> </w:t>
      </w:r>
      <w:r>
        <w:t>forme</w:t>
      </w:r>
      <w:r>
        <w:t xml:space="preserve"> </w:t>
      </w:r>
      <w:r>
        <w:t>of</w:t>
      </w:r>
      <w:r>
        <w:t xml:space="preserve"> </w:t>
      </w:r>
      <w:r>
        <w:t>bole</w:t>
      </w:r>
      <w:r>
        <w:t xml:space="preserve"> </w:t>
      </w:r>
      <w:r>
        <w:rPr>
          <w:i/>
        </w:rPr>
        <w:t>away</w:t>
      </w:r>
      <w:r>
        <w:t xml:space="preserve"> </w:t>
      </w:r>
      <w:r>
        <w:t>thou</w:t>
      </w:r>
      <w:r>
        <w:t xml:space="preserve"> </w:t>
      </w:r>
      <w:r>
        <w:t>fette;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724 (data/oxford_txts/TC3_oxford.txt)</w:t>
        <w:br/>
      </w:r>
      <w:r>
        <w:rPr>
          <w:i/>
        </w:rPr>
        <w:t>Now</w:t>
      </w:r>
      <w:r>
        <w:t xml:space="preserve"> </w:t>
      </w:r>
      <w:r>
        <w:t>help,</w:t>
      </w:r>
      <w:r>
        <w:t xml:space="preserve"> </w:t>
      </w:r>
      <w:r>
        <w:t>O</w:t>
      </w:r>
      <w:r>
        <w:t xml:space="preserve"> </w:t>
      </w:r>
      <w:r>
        <w:t>Mars,</w:t>
      </w:r>
      <w:r>
        <w:t xml:space="preserve"> </w:t>
      </w:r>
      <w:r>
        <w:t>thou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blody</w:t>
      </w:r>
      <w:r>
        <w:t xml:space="preserve"> </w:t>
      </w:r>
      <w:r>
        <w:t>cope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725 (data/oxford_txts/TC3_oxford.txt)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Cipris,</w:t>
      </w:r>
      <w:r>
        <w:t xml:space="preserve"> </w:t>
      </w:r>
      <w:r>
        <w:t>thou</w:t>
      </w:r>
      <w:r>
        <w:t xml:space="preserve"> </w:t>
      </w:r>
      <w:r>
        <w:t>me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ne</w:t>
      </w:r>
      <w:r>
        <w:t xml:space="preserve"> </w:t>
      </w:r>
      <w:r>
        <w:t>lette;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726 (data/oxford_txts/TC3_oxford.txt)</w:t>
        <w:br/>
      </w:r>
      <w:r>
        <w:t>O</w:t>
      </w:r>
      <w:r>
        <w:t xml:space="preserve"> </w:t>
      </w:r>
      <w:r>
        <w:t>Phebus,</w:t>
      </w:r>
      <w:r>
        <w:t xml:space="preserve"> </w:t>
      </w:r>
      <w:r>
        <w:t>thenk</w:t>
      </w:r>
      <w:r>
        <w:t xml:space="preserve"> </w:t>
      </w:r>
      <w:r>
        <w:rPr>
          <w:i/>
        </w:rPr>
        <w:t>whan</w:t>
      </w:r>
      <w:r>
        <w:t xml:space="preserve"> </w:t>
      </w:r>
      <w:r>
        <w:t>Dane</w:t>
      </w:r>
      <w:r>
        <w:t xml:space="preserve"> </w:t>
      </w:r>
      <w:r>
        <w:t>hirselven</w:t>
      </w:r>
      <w:r>
        <w:t xml:space="preserve"> </w:t>
      </w:r>
      <w:r>
        <w:t>shette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728 (data/oxford_txts/TC3_oxford.txt)</w:t>
        <w:br/>
      </w:r>
      <w:r>
        <w:rPr>
          <w:i/>
        </w:rPr>
        <w:t>Yet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love,</w:t>
      </w:r>
      <w:r>
        <w:t xml:space="preserve"> </w:t>
      </w:r>
      <w:r>
        <w:t>O</w:t>
      </w:r>
      <w:r>
        <w:t xml:space="preserve"> </w:t>
      </w:r>
      <w:r>
        <w:t>help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nede!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731 (data/oxford_txts/TC3_oxford.txt)</w:t>
        <w:br/>
      </w:r>
      <w:r>
        <w:rPr>
          <w:i/>
        </w:rPr>
        <w:t>Now</w:t>
      </w:r>
      <w:r>
        <w:t xml:space="preserve"> </w:t>
      </w:r>
      <w:r>
        <w:t>help,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Diane,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biseke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731 (data/oxford_txts/TC3_oxford.txt)</w:t>
        <w:br/>
      </w:r>
      <w:r>
        <w:t>Now</w:t>
      </w:r>
      <w:r>
        <w:t xml:space="preserve"> </w:t>
      </w:r>
      <w:r>
        <w:t>help,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Diane,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biseke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732 (data/oxford_txts/TC3_oxford.txt)</w:t>
        <w:br/>
      </w:r>
      <w:r>
        <w:t>That</w:t>
      </w:r>
      <w:r>
        <w:t xml:space="preserve"> </w:t>
      </w:r>
      <w:r>
        <w:t>this</w:t>
      </w:r>
      <w:r>
        <w:t xml:space="preserve"> </w:t>
      </w:r>
      <w:r>
        <w:t>viage</w:t>
      </w:r>
      <w:r>
        <w:t xml:space="preserve"> </w:t>
      </w:r>
      <w:r>
        <w:t>be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looth.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735 (data/oxford_txts/TC3_oxford.txt)</w:t>
        <w:br/>
      </w:r>
      <w:r>
        <w:rPr>
          <w:i/>
        </w:rPr>
        <w:t>So</w:t>
      </w:r>
      <w:r>
        <w:t xml:space="preserve"> </w:t>
      </w:r>
      <w:r>
        <w:t>helpeth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bigonne!”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737 (data/oxford_txts/TC3_oxford.txt)</w:t>
        <w:br/>
      </w:r>
      <w:r>
        <w:t>Art</w:t>
      </w:r>
      <w:r>
        <w:t xml:space="preserve"> </w:t>
      </w:r>
      <w:r>
        <w:t>thou</w:t>
      </w:r>
      <w:r>
        <w:t xml:space="preserve"> </w:t>
      </w:r>
      <w:r>
        <w:t>agast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bite?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III 742 (data/oxford_txts/TC3_oxford.txt)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he</w:t>
      </w:r>
      <w:r>
        <w:t xml:space="preserve"> </w:t>
      </w:r>
      <w:r>
        <w:t>broughte</w:t>
      </w:r>
      <w:r>
        <w:t xml:space="preserve"> </w:t>
      </w:r>
      <w:r>
        <w:rPr>
          <w:i/>
        </w:rPr>
        <w:t>in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lappe.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743 (data/oxford_txts/TC3_oxford.txt)</w:t>
        <w:br/>
      </w:r>
      <w:r>
        <w:t>The</w:t>
      </w:r>
      <w:r>
        <w:t xml:space="preserve"> </w:t>
      </w:r>
      <w:r>
        <w:t>sterne</w:t>
      </w:r>
      <w:r>
        <w:t xml:space="preserve"> </w:t>
      </w:r>
      <w:r>
        <w:t>wind</w:t>
      </w:r>
      <w:r>
        <w:t xml:space="preserve"> </w:t>
      </w:r>
      <w:r>
        <w:rPr>
          <w:i/>
        </w:rPr>
        <w:t>so</w:t>
      </w:r>
      <w:r>
        <w:t xml:space="preserve"> </w:t>
      </w:r>
      <w:r>
        <w:t>loude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748 (data/oxford_txts/TC3_oxford.txt)</w:t>
        <w:br/>
      </w:r>
      <w:r>
        <w:t>Goth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dore</w:t>
      </w:r>
      <w:r>
        <w:t xml:space="preserve"> </w:t>
      </w:r>
      <w:r>
        <w:rPr>
          <w:i/>
        </w:rPr>
        <w:t>anon</w:t>
      </w:r>
      <w:r>
        <w:t xml:space="preserve"> </w:t>
      </w:r>
      <w:r>
        <w:t>withouten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Adverb without -e: theras</w:t>
      </w:r>
      <w:r>
        <w:br/>
        <w:t>Troilus and Criseyde; Book III 749 (data/oxford_txts/TC3_oxford.txt)</w:t>
        <w:br/>
      </w:r>
      <w:r>
        <w:rPr>
          <w:i/>
        </w:rPr>
        <w:t>Theras</w:t>
      </w:r>
      <w:r>
        <w:t xml:space="preserve"> </w:t>
      </w:r>
      <w:r>
        <w:t>they</w:t>
      </w:r>
      <w:r>
        <w:t xml:space="preserve"> </w:t>
      </w:r>
      <w:r>
        <w:t>laye,</w:t>
      </w:r>
      <w:r>
        <w:t xml:space="preserve"> </w:t>
      </w:r>
      <w:r>
        <w:t>and</w:t>
      </w:r>
      <w:r>
        <w:t xml:space="preserve"> </w:t>
      </w:r>
      <w:r>
        <w:t>softely</w:t>
      </w:r>
      <w:r>
        <w:t xml:space="preserve"> </w:t>
      </w:r>
      <w:r>
        <w:t>it</w:t>
      </w:r>
      <w:r>
        <w:t xml:space="preserve"> </w:t>
      </w:r>
      <w:r>
        <w:t>shette.</w:t>
      </w:r>
      <w:r>
        <w:br/>
        <w:br/>
      </w:r>
    </w:p>
    <w:p>
      <w:r>
        <w:rPr>
          <w:b/>
        </w:rPr>
        <w:t>Adverb without -e: ayeinward</w:t>
      </w:r>
      <w:r>
        <w:br/>
        <w:t>Troilus and Criseyde; Book III 750 (data/oxford_txts/TC3_oxford.txt)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has</w:t>
      </w:r>
      <w:r>
        <w:t xml:space="preserve"> </w:t>
      </w:r>
      <w:r>
        <w:t>come</w:t>
      </w:r>
      <w:r>
        <w:t xml:space="preserve"> </w:t>
      </w:r>
      <w:r>
        <w:rPr>
          <w:i/>
        </w:rPr>
        <w:t>ayeinward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753 (data/oxford_txts/TC3_oxford.txt)</w:t>
        <w:br/>
      </w:r>
      <w:r>
        <w:t>Ne</w:t>
      </w:r>
      <w:r>
        <w:t xml:space="preserve"> </w:t>
      </w:r>
      <w:r>
        <w:t>wondreth</w:t>
      </w:r>
      <w:r>
        <w:t xml:space="preserve"> </w:t>
      </w:r>
      <w:r>
        <w:t>not,</w:t>
      </w:r>
      <w:r>
        <w:t xml:space="preserve"> </w:t>
      </w:r>
      <w:r>
        <w:t>ne</w:t>
      </w:r>
      <w:r>
        <w:t xml:space="preserve"> </w:t>
      </w:r>
      <w:r>
        <w:t>have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fere”;</w:t>
      </w:r>
      <w:r>
        <w:br/>
        <w:br/>
      </w:r>
    </w:p>
    <w:p>
      <w:r>
        <w:rPr>
          <w:b/>
        </w:rPr>
        <w:t>Adverb without -e: ner</w:t>
      </w:r>
      <w:r>
        <w:br/>
        <w:t>Troilus and Criseyde; Book III 754 (data/oxford_txts/TC3_oxford.txt)</w:t>
        <w:br/>
      </w:r>
      <w:r>
        <w:t>And</w:t>
      </w:r>
      <w:r>
        <w:t xml:space="preserve"> </w:t>
      </w:r>
      <w:r>
        <w:rPr>
          <w:i/>
        </w:rPr>
        <w:t>ner</w:t>
      </w:r>
      <w:r>
        <w:t xml:space="preserve"> </w:t>
      </w:r>
      <w:r>
        <w:t>he</w:t>
      </w:r>
      <w:r>
        <w:t xml:space="preserve"> </w:t>
      </w:r>
      <w:r>
        <w:t>com,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758 (data/oxford_txts/TC3_oxford.txt)</w:t>
        <w:br/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thus</w:t>
      </w:r>
      <w:r>
        <w:t xml:space="preserve"> </w:t>
      </w:r>
      <w:r>
        <w:t>unwist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alle?”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760 (data/oxford_txts/TC3_oxford.txt)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Criseyde,</w:t>
      </w:r>
      <w:r>
        <w:t xml:space="preserve"> </w:t>
      </w:r>
      <w:r>
        <w:t>“Lat</w:t>
      </w:r>
      <w:r>
        <w:t xml:space="preserve"> </w:t>
      </w:r>
      <w:r>
        <w:t>me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calle.”</w:t>
      </w:r>
      <w:r>
        <w:br/>
        <w:br/>
      </w:r>
    </w:p>
    <w:p>
      <w:r>
        <w:rPr>
          <w:b/>
        </w:rPr>
        <w:t>Adverb without -e: er</w:t>
      </w:r>
      <w:r>
        <w:br/>
        <w:t>Troilus and Criseyde; Book III 763 (data/oxford_txts/TC3_oxford.txt)</w:t>
        <w:br/>
      </w:r>
      <w:r>
        <w:t>They</w:t>
      </w:r>
      <w:r>
        <w:t xml:space="preserve"> </w:t>
      </w:r>
      <w:r>
        <w:t>mighte</w:t>
      </w:r>
      <w:r>
        <w:t xml:space="preserve"> </w:t>
      </w:r>
      <w:r>
        <w:t>deme</w:t>
      </w:r>
      <w:r>
        <w:t xml:space="preserve"> </w:t>
      </w:r>
      <w:r>
        <w:t>thing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er</w:t>
      </w:r>
      <w:r>
        <w:t xml:space="preserve"> </w:t>
      </w:r>
      <w:r>
        <w:t>thoughte!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764 (data/oxford_txts/TC3_oxford.txt)</w:t>
        <w:br/>
      </w:r>
      <w:r>
        <w:t>“It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good</w:t>
      </w:r>
      <w:r>
        <w:t xml:space="preserve"> </w:t>
      </w:r>
      <w:r>
        <w:t>a</w:t>
      </w:r>
      <w:r>
        <w:t xml:space="preserve"> </w:t>
      </w:r>
      <w:r>
        <w:t>sleping</w:t>
      </w:r>
      <w:r>
        <w:t xml:space="preserve"> </w:t>
      </w:r>
      <w:r>
        <w:t>hound</w:t>
      </w:r>
      <w:r>
        <w:t xml:space="preserve"> </w:t>
      </w:r>
      <w:r>
        <w:t>to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767 (data/oxford_txts/TC3_oxford.txt)</w:t>
        <w:br/>
      </w:r>
      <w:r>
        <w:rPr>
          <w:i/>
        </w:rPr>
        <w:t>So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hem,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men</w:t>
      </w:r>
      <w:r>
        <w:t xml:space="preserve"> </w:t>
      </w:r>
      <w:r>
        <w:t>mighte</w:t>
      </w:r>
      <w:r>
        <w:t xml:space="preserve"> </w:t>
      </w:r>
      <w:r>
        <w:t>mine;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769 (data/oxford_txts/TC3_oxford.txt)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ybrought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770 (data/oxford_txts/TC3_oxford.txt)</w:t>
        <w:br/>
      </w:r>
      <w:r>
        <w:t>Unwist,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com,</w:t>
      </w:r>
      <w:r>
        <w:t xml:space="preserve"> </w:t>
      </w:r>
      <w:r>
        <w:rPr>
          <w:i/>
        </w:rP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wende.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771 (data/oxford_txts/TC3_oxford.txt)</w:t>
        <w:br/>
      </w:r>
      <w:r>
        <w:t>“Now</w:t>
      </w:r>
      <w:r>
        <w:t xml:space="preserve"> </w:t>
      </w:r>
      <w:r>
        <w:t>nece</w:t>
      </w:r>
      <w:r>
        <w:t xml:space="preserve"> </w:t>
      </w:r>
      <w:r>
        <w:t>min,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wel</w:t>
      </w:r>
      <w:r>
        <w:t xml:space="preserve"> </w:t>
      </w:r>
      <w:r>
        <w:t>understonde,”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778 (data/oxford_txts/TC3_oxford.txt)</w:t>
        <w:br/>
      </w:r>
      <w:r>
        <w:t>“Now</w:t>
      </w:r>
      <w:r>
        <w:t xml:space="preserve"> </w:t>
      </w:r>
      <w:r>
        <w:t>wherby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this?</w:t>
      </w:r>
      <w:r>
        <w:br/>
        <w:br/>
      </w:r>
    </w:p>
    <w:p>
      <w:r>
        <w:rPr>
          <w:b/>
        </w:rPr>
        <w:t>Adverb without -e: wherby</w:t>
      </w:r>
      <w:r>
        <w:br/>
        <w:t>Troilus and Criseyde; Book III 778 (data/oxford_txts/TC3_oxford.txt)</w:t>
        <w:br/>
      </w:r>
      <w:r>
        <w:t>“Now</w:t>
      </w:r>
      <w:r>
        <w:t xml:space="preserve"> </w:t>
      </w:r>
      <w:r>
        <w:rPr>
          <w:i/>
        </w:rPr>
        <w:t>wherby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this?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780 (data/oxford_txts/TC3_oxford.txt)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your</w:t>
      </w:r>
      <w:r>
        <w:t xml:space="preserve"> </w:t>
      </w:r>
      <w:r>
        <w:t>love</w:t>
      </w:r>
      <w:r>
        <w:t xml:space="preserve"> </w:t>
      </w:r>
      <w:r>
        <w:t>al</w:t>
      </w:r>
      <w:r>
        <w:t xml:space="preserve"> </w:t>
      </w:r>
      <w:r>
        <w:t>fully</w:t>
      </w:r>
      <w:r>
        <w:t xml:space="preserve"> </w:t>
      </w:r>
      <w:r>
        <w:t>graunted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780 (data/oxford_txts/TC3_oxford.txt)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your</w:t>
      </w:r>
      <w:r>
        <w:t xml:space="preserve"> </w:t>
      </w:r>
      <w:r>
        <w:t>love</w:t>
      </w:r>
      <w:r>
        <w:t xml:space="preserve"> </w:t>
      </w:r>
      <w:r>
        <w:rPr>
          <w:i/>
        </w:rPr>
        <w:t>al</w:t>
      </w:r>
      <w:r>
        <w:t xml:space="preserve"> </w:t>
      </w:r>
      <w:r>
        <w:t>fully</w:t>
      </w:r>
      <w:r>
        <w:t xml:space="preserve"> </w:t>
      </w:r>
      <w:r>
        <w:t>graunted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III 782 (data/oxford_txts/TC3_oxford.txt)</w:t>
        <w:br/>
      </w:r>
      <w:r>
        <w:t>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world,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trouthe</w:t>
      </w:r>
      <w:r>
        <w:t xml:space="preserve"> </w:t>
      </w:r>
      <w:r>
        <w:t>plight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784 (data/oxford_txts/TC3_oxford.txt)</w:t>
        <w:br/>
      </w:r>
      <w:r>
        <w:t>Him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falsen,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liven</w:t>
      </w:r>
      <w:r>
        <w:t xml:space="preserve"> </w:t>
      </w:r>
      <w:r>
        <w:t>sholde.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785 (data/oxford_txts/TC3_oxford.txt)</w:t>
        <w:br/>
      </w:r>
      <w:r>
        <w:t>“Now</w:t>
      </w:r>
      <w:r>
        <w:t xml:space="preserve"> </w:t>
      </w:r>
      <w:r>
        <w:t>stant</w:t>
      </w:r>
      <w:r>
        <w:t xml:space="preserve"> </w:t>
      </w:r>
      <w:r>
        <w:t>it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785 (data/oxford_txts/TC3_oxford.txt)</w:t>
        <w:br/>
      </w:r>
      <w:r>
        <w:t>“Now</w:t>
      </w:r>
      <w:r>
        <w:t xml:space="preserve"> </w:t>
      </w:r>
      <w:r>
        <w:t>stant</w:t>
      </w:r>
      <w:r>
        <w:t xml:space="preserve"> </w:t>
      </w:r>
      <w:r>
        <w:t>it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786 (data/oxford_txts/TC3_oxford.txt)</w:t>
        <w:br/>
      </w:r>
      <w:r>
        <w:t>This</w:t>
      </w:r>
      <w:r>
        <w:t xml:space="preserve"> </w:t>
      </w:r>
      <w:r>
        <w:t>Troilus,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platly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III 789 (data/oxford_txts/TC3_oxford.txt)</w:t>
        <w:br/>
      </w:r>
      <w:r>
        <w:t>Unwist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maner</w:t>
      </w:r>
      <w:r>
        <w:t xml:space="preserve"> </w:t>
      </w:r>
      <w:r>
        <w:t>wight,</w:t>
      </w:r>
      <w:r>
        <w:t xml:space="preserve"> </w:t>
      </w:r>
      <w:r>
        <w:rPr>
          <w:i/>
        </w:rPr>
        <w:t>certein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793 (data/oxford_txts/TC3_oxford.txt)</w:t>
        <w:br/>
      </w:r>
      <w:r>
        <w:t>That,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rPr>
          <w:i/>
        </w:rPr>
        <w:t>al</w:t>
      </w:r>
      <w:r>
        <w:t xml:space="preserve"> </w:t>
      </w:r>
      <w:r>
        <w:t>fully</w:t>
      </w:r>
      <w:r>
        <w:t xml:space="preserve"> </w:t>
      </w:r>
      <w:r>
        <w:t>wood</w:t>
      </w:r>
      <w:r>
        <w:t xml:space="preserve"> </w:t>
      </w:r>
      <w:r>
        <w:t>by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795 (data/oxford_txts/TC3_oxford.txt)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God</w:t>
      </w:r>
      <w:r>
        <w:t xml:space="preserve"> </w:t>
      </w:r>
      <w:r>
        <w:t>helpe;</w:t>
      </w:r>
      <w:r>
        <w:t xml:space="preserve"> </w:t>
      </w:r>
      <w:r>
        <w:t>and</w:t>
      </w:r>
      <w:r>
        <w:t xml:space="preserve"> </w:t>
      </w:r>
      <w:r>
        <w:t>cause</w:t>
      </w:r>
      <w:r>
        <w:t xml:space="preserve"> </w:t>
      </w:r>
      <w:r>
        <w:rPr>
          <w:i/>
        </w:rPr>
        <w:t>why</w:t>
      </w:r>
      <w:r>
        <w:t xml:space="preserve"> </w:t>
      </w:r>
      <w:r>
        <w:t>this</w:t>
      </w:r>
      <w:r>
        <w:t xml:space="preserve"> </w:t>
      </w:r>
      <w:r>
        <w:t>is: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797 (data/oxford_txts/TC3_oxford.txt)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sholde</w:t>
      </w:r>
      <w:r>
        <w:t xml:space="preserve"> </w:t>
      </w:r>
      <w:r>
        <w:t>love</w:t>
      </w:r>
      <w:r>
        <w:t xml:space="preserve"> </w:t>
      </w:r>
      <w:r>
        <w:t>oon</w:t>
      </w:r>
      <w:r>
        <w:t xml:space="preserve"> </w:t>
      </w:r>
      <w:r>
        <w:t>hatte</w:t>
      </w:r>
      <w:r>
        <w:t xml:space="preserve"> </w:t>
      </w:r>
      <w:r>
        <w:t>Horaste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803 (data/oxford_txts/TC3_oxford.txt)</w:t>
        <w:br/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wolde</w:t>
      </w:r>
      <w:r>
        <w:t xml:space="preserve"> </w:t>
      </w:r>
      <w:r>
        <w:t>me</w:t>
      </w:r>
      <w:r>
        <w:t xml:space="preserve"> </w:t>
      </w:r>
      <w:r>
        <w:rPr>
          <w:i/>
        </w:rPr>
        <w:t>not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804 (data/oxford_txts/TC3_oxford.txt)</w:t>
        <w:br/>
      </w:r>
      <w:r>
        <w:rPr>
          <w:i/>
        </w:rPr>
        <w:t>So</w:t>
      </w:r>
      <w:r>
        <w:t xml:space="preserve"> </w:t>
      </w:r>
      <w:r>
        <w:t>lightly</w:t>
      </w:r>
      <w:r>
        <w:t xml:space="preserve"> </w:t>
      </w:r>
      <w:r>
        <w:t>fals!</w:t>
      </w:r>
      <w:r>
        <w:t xml:space="preserve"> </w:t>
      </w:r>
      <w:r>
        <w:t>allas!</w:t>
      </w:r>
      <w:r>
        <w:t xml:space="preserve"> </w:t>
      </w:r>
      <w:r>
        <w:t>conceites</w:t>
      </w:r>
      <w:r>
        <w:t xml:space="preserve"> </w:t>
      </w:r>
      <w:r>
        <w:t>wronge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805 (data/oxford_txts/TC3_oxford.txt)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longe!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III 805 (data/oxford_txts/TC3_oxford.txt)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longe!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807 (data/oxford_txts/TC3_oxford.txt)</w:t>
        <w:br/>
      </w:r>
      <w:r>
        <w:t>I</w:t>
      </w:r>
      <w:r>
        <w:t xml:space="preserve"> </w:t>
      </w:r>
      <w:r>
        <w:t>knowe</w:t>
      </w:r>
      <w:r>
        <w:t xml:space="preserve"> </w:t>
      </w:r>
      <w:r>
        <w:t>him</w:t>
      </w:r>
      <w:r>
        <w:t xml:space="preserve"> </w:t>
      </w:r>
      <w:r>
        <w:t>not,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so,”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807 (data/oxford_txts/TC3_oxford.txt)</w:t>
        <w:br/>
      </w:r>
      <w:r>
        <w:t>I</w:t>
      </w:r>
      <w:r>
        <w:t xml:space="preserve"> </w:t>
      </w:r>
      <w:r>
        <w:t>knowe</w:t>
      </w:r>
      <w:r>
        <w:t xml:space="preserve"> </w:t>
      </w:r>
      <w:r>
        <w:t>him</w:t>
      </w:r>
      <w:r>
        <w:t xml:space="preserve"> </w:t>
      </w:r>
      <w:r>
        <w:t>not,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so,”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808 (data/oxford_txts/TC3_oxford.txt)</w:t>
        <w:br/>
      </w:r>
      <w:r>
        <w:t>“Allas!</w:t>
      </w:r>
      <w:r>
        <w:t xml:space="preserve"> </w:t>
      </w:r>
      <w:r>
        <w:t>what</w:t>
      </w:r>
      <w:r>
        <w:t xml:space="preserve"> </w:t>
      </w:r>
      <w:r>
        <w:t>wikked</w:t>
      </w:r>
      <w:r>
        <w:t xml:space="preserve"> </w:t>
      </w:r>
      <w:r>
        <w:t>spirit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809 (data/oxford_txts/TC3_oxford.txt)</w:t>
        <w:br/>
      </w:r>
      <w:r>
        <w:rPr>
          <w:i/>
        </w:rPr>
        <w:t>Now</w:t>
      </w:r>
      <w:r>
        <w:t xml:space="preserve"> </w:t>
      </w:r>
      <w:r>
        <w:t>certes,</w:t>
      </w:r>
      <w:r>
        <w:t xml:space="preserve"> </w:t>
      </w:r>
      <w:r>
        <w:t>em,</w:t>
      </w:r>
      <w:r>
        <w:t xml:space="preserve"> </w:t>
      </w:r>
      <w:r>
        <w:t>tomorwe,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him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III 811 (data/oxford_txts/TC3_oxford.txt)</w:t>
        <w:br/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dide</w:t>
      </w:r>
      <w:r>
        <w:t xml:space="preserve"> </w:t>
      </w:r>
      <w:r>
        <w:t>womman,</w:t>
      </w:r>
      <w:r>
        <w:t xml:space="preserve"> </w:t>
      </w:r>
      <w:r>
        <w:t>if</w:t>
      </w:r>
      <w:r>
        <w:t xml:space="preserve"> </w:t>
      </w:r>
      <w:r>
        <w:t>him</w:t>
      </w:r>
      <w:r>
        <w:t xml:space="preserve"> </w:t>
      </w:r>
      <w:r>
        <w:t>like”;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813 (data/oxford_txts/TC3_oxford.txt)</w:t>
        <w:br/>
      </w:r>
      <w:r>
        <w:t>“O</w:t>
      </w:r>
      <w:r>
        <w:t xml:space="preserve"> </w:t>
      </w:r>
      <w:r>
        <w:t>God!”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“so</w:t>
      </w:r>
      <w:r>
        <w:t xml:space="preserve"> </w:t>
      </w:r>
      <w:r>
        <w:t>worldly</w:t>
      </w:r>
      <w:r>
        <w:t xml:space="preserve"> </w:t>
      </w:r>
      <w:r>
        <w:t>selinesse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818 (data/oxford_txts/TC3_oxford.txt)</w:t>
        <w:br/>
      </w:r>
      <w:r>
        <w:t>For</w:t>
      </w:r>
      <w:r>
        <w:t xml:space="preserve"> </w:t>
      </w:r>
      <w:r>
        <w:t>either</w:t>
      </w:r>
      <w:r>
        <w:t xml:space="preserve"> </w:t>
      </w:r>
      <w:r>
        <w:t>joyes</w:t>
      </w:r>
      <w:r>
        <w:t xml:space="preserve"> </w:t>
      </w:r>
      <w:r>
        <w:t>comen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819 (data/oxford_txts/TC3_oxford.txt)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hem</w:t>
      </w:r>
      <w:r>
        <w:t xml:space="preserve"> </w:t>
      </w:r>
      <w:r>
        <w:t>alwey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819 (data/oxford_txts/TC3_oxford.txt)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hem</w:t>
      </w:r>
      <w:r>
        <w:t xml:space="preserve"> </w:t>
      </w:r>
      <w:r>
        <w:rPr>
          <w:i/>
        </w:rPr>
        <w:t>alwey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821 (data/oxford_txts/TC3_oxford.txt)</w:t>
        <w:br/>
      </w:r>
      <w:r>
        <w:t>With</w:t>
      </w:r>
      <w:r>
        <w:t xml:space="preserve"> </w:t>
      </w:r>
      <w:r>
        <w:t>what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thou</w:t>
      </w:r>
      <w:r>
        <w:t xml:space="preserve"> </w:t>
      </w:r>
      <w:r>
        <w:t>be,</w:t>
      </w:r>
      <w:r>
        <w:t xml:space="preserve"> </w:t>
      </w:r>
      <w:r>
        <w:t>or</w:t>
      </w:r>
      <w:r>
        <w:t xml:space="preserve"> </w:t>
      </w:r>
      <w:r>
        <w:t>how</w:t>
      </w:r>
      <w:r>
        <w:t xml:space="preserve"> </w:t>
      </w:r>
      <w:r>
        <w:t>thou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821 (data/oxford_txts/TC3_oxford.txt)</w:t>
        <w:br/>
      </w:r>
      <w:r>
        <w:t>With</w:t>
      </w:r>
      <w:r>
        <w:t xml:space="preserve"> </w:t>
      </w:r>
      <w:r>
        <w:t>what</w:t>
      </w:r>
      <w:r>
        <w:t xml:space="preserve"> </w:t>
      </w:r>
      <w:r>
        <w:t>wight</w:t>
      </w:r>
      <w:r>
        <w:t xml:space="preserve"> </w:t>
      </w:r>
      <w:r>
        <w:t>so</w:t>
      </w:r>
      <w:r>
        <w:t xml:space="preserve"> </w:t>
      </w:r>
      <w:r>
        <w:t>thou</w:t>
      </w:r>
      <w:r>
        <w:t xml:space="preserve"> </w:t>
      </w:r>
      <w:r>
        <w:t>be,</w:t>
      </w:r>
      <w:r>
        <w:t xml:space="preserve"> </w:t>
      </w:r>
      <w:r>
        <w:t>or</w:t>
      </w:r>
      <w:r>
        <w:t xml:space="preserve"> </w:t>
      </w:r>
      <w:r>
        <w:rPr>
          <w:i/>
        </w:rPr>
        <w:t>how</w:t>
      </w:r>
      <w:r>
        <w:t xml:space="preserve"> </w:t>
      </w:r>
      <w:r>
        <w:t>thou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824 (data/oxford_txts/TC3_oxford.txt)</w:t>
        <w:br/>
      </w:r>
      <w:r>
        <w:t>Now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not,</w:t>
      </w:r>
      <w:r>
        <w:t xml:space="preserve"> </w:t>
      </w:r>
      <w:r>
        <w:t>how</w:t>
      </w:r>
      <w:r>
        <w:t xml:space="preserve"> </w:t>
      </w:r>
      <w:r>
        <w:t>may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824 (data/oxford_txts/TC3_oxford.txt)</w:t>
        <w:br/>
      </w:r>
      <w:r>
        <w:t>Now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not,</w:t>
      </w:r>
      <w:r>
        <w:t xml:space="preserve"> </w:t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III 833 (data/oxford_txts/TC3_oxford.txt)</w:t>
        <w:br/>
      </w:r>
      <w:r>
        <w:rPr>
          <w:i/>
        </w:rPr>
        <w:t>Than</w:t>
      </w:r>
      <w:r>
        <w:t xml:space="preserve"> </w:t>
      </w:r>
      <w:r>
        <w:t>semeth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joye</w:t>
      </w:r>
      <w:r>
        <w:t xml:space="preserve"> </w:t>
      </w:r>
      <w:r>
        <w:t>is</w:t>
      </w:r>
      <w:r>
        <w:t xml:space="preserve"> </w:t>
      </w:r>
      <w:r>
        <w:t>worth</w:t>
      </w:r>
      <w:r>
        <w:t xml:space="preserve"> </w:t>
      </w:r>
      <w:r>
        <w:t>ful</w:t>
      </w:r>
      <w:r>
        <w:t xml:space="preserve"> </w:t>
      </w:r>
      <w:r>
        <w:t>lite.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839 (data/oxford_txts/TC3_oxford.txt)</w:t>
        <w:br/>
      </w:r>
      <w:r>
        <w:rPr>
          <w:i/>
        </w:rPr>
        <w:t>Why</w:t>
      </w:r>
      <w:r>
        <w:t xml:space="preserve"> </w:t>
      </w:r>
      <w:r>
        <w:t>hastow</w:t>
      </w:r>
      <w:r>
        <w:t xml:space="preserve"> </w:t>
      </w:r>
      <w:r>
        <w:t>Troilus</w:t>
      </w:r>
      <w:r>
        <w:t xml:space="preserve"> </w:t>
      </w:r>
      <w:r>
        <w:t>me</w:t>
      </w:r>
      <w:r>
        <w:t xml:space="preserve"> </w:t>
      </w:r>
      <w:r>
        <w:t>mad</w:t>
      </w:r>
      <w:r>
        <w:t xml:space="preserve"> </w:t>
      </w:r>
      <w:r>
        <w:t>untriste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840 (data/oxford_txts/TC3_oxford.txt)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agilte</w:t>
      </w:r>
      <w:r>
        <w:t xml:space="preserve"> </w:t>
      </w:r>
      <w:r>
        <w:t>him,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wiste?”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841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“Thus</w:t>
      </w:r>
      <w:r>
        <w:t xml:space="preserve"> </w:t>
      </w:r>
      <w:r>
        <w:t>fallen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cas.”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843 (data/oxford_txts/TC3_oxford.txt)</w:t>
        <w:br/>
      </w:r>
      <w:r>
        <w:rPr>
          <w:i/>
        </w:rPr>
        <w:t>Why</w:t>
      </w:r>
      <w:r>
        <w:t xml:space="preserve"> </w:t>
      </w:r>
      <w:r>
        <w:t>doth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thus,</w:t>
      </w:r>
      <w:r>
        <w:t xml:space="preserve"> </w:t>
      </w:r>
      <w:r>
        <w:t>allas?”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847 (data/oxford_txts/TC3_oxford.txt)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holde</w:t>
      </w:r>
      <w:r>
        <w:t xml:space="preserve"> </w:t>
      </w:r>
      <w:r>
        <w:t>it</w:t>
      </w:r>
      <w:r>
        <w:t xml:space="preserve"> </w:t>
      </w:r>
      <w:r>
        <w:t>the</w:t>
      </w:r>
      <w:r>
        <w:t xml:space="preserve"> </w:t>
      </w:r>
      <w:r>
        <w:t>beste.”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847 (data/oxford_txts/TC3_oxford.txt)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right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holde</w:t>
      </w:r>
      <w:r>
        <w:t xml:space="preserve"> </w:t>
      </w:r>
      <w:r>
        <w:t>it</w:t>
      </w:r>
      <w:r>
        <w:t xml:space="preserve"> </w:t>
      </w:r>
      <w:r>
        <w:t>the</w:t>
      </w:r>
      <w:r>
        <w:t xml:space="preserve"> </w:t>
      </w:r>
      <w:r>
        <w:t>beste.”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848 (data/oxford_txts/TC3_oxford.txt)</w:t>
        <w:br/>
      </w:r>
      <w:r>
        <w:t>“So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tomorwe,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III 848 (data/oxford_txts/TC3_oxford.txt)</w:t>
        <w:br/>
      </w:r>
      <w:r>
        <w:t>“So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tomorwe,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849 (data/oxford_txts/TC3_oxford.txt)</w:t>
        <w:br/>
      </w:r>
      <w:r>
        <w:t>“And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suffise.”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851 (data/oxford_txts/TC3_oxford.txt)</w:t>
        <w:br/>
      </w:r>
      <w:r>
        <w:t>“Nay,</w:t>
      </w:r>
      <w:r>
        <w:t xml:space="preserve"> </w:t>
      </w:r>
      <w:r>
        <w:t>nay,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852 (data/oxford_txts/TC3_oxford.txt)</w:t>
        <w:br/>
      </w:r>
      <w:r>
        <w:t>For,</w:t>
      </w:r>
      <w:r>
        <w:t xml:space="preserve"> </w:t>
      </w:r>
      <w:r>
        <w:t>nece</w:t>
      </w:r>
      <w:r>
        <w:t xml:space="preserve"> </w:t>
      </w:r>
      <w:r>
        <w:t>min,</w:t>
      </w:r>
      <w:r>
        <w:t xml:space="preserve"> </w:t>
      </w:r>
      <w:r>
        <w:rPr>
          <w:i/>
        </w:rPr>
        <w:t>thus</w:t>
      </w:r>
      <w:r>
        <w:t xml:space="preserve"> </w:t>
      </w:r>
      <w:r>
        <w:t>writen</w:t>
      </w:r>
      <w:r>
        <w:t xml:space="preserve"> </w:t>
      </w:r>
      <w:r>
        <w:t>clerkes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III 853 (data/oxford_txts/TC3_oxford.txt)</w:t>
        <w:br/>
      </w:r>
      <w:r>
        <w:t>That</w:t>
      </w:r>
      <w:r>
        <w:t xml:space="preserve"> </w:t>
      </w:r>
      <w:r>
        <w:t>peril</w:t>
      </w:r>
      <w:r>
        <w:t xml:space="preserve"> </w:t>
      </w:r>
      <w:r>
        <w:t>is</w:t>
      </w:r>
      <w:r>
        <w:t xml:space="preserve"> </w:t>
      </w:r>
      <w:r>
        <w:t>with</w:t>
      </w:r>
      <w:r>
        <w:t xml:space="preserve"> </w:t>
      </w:r>
      <w:r>
        <w:t>drecching</w:t>
      </w:r>
      <w:r>
        <w:t xml:space="preserve"> </w:t>
      </w:r>
      <w:r>
        <w:rPr>
          <w:i/>
        </w:rPr>
        <w:t>in</w:t>
      </w:r>
      <w:r>
        <w:t xml:space="preserve"> </w:t>
      </w:r>
      <w:r>
        <w:t>ydrawe;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854 (data/oxford_txts/TC3_oxford.txt)</w:t>
        <w:br/>
      </w:r>
      <w:r>
        <w:t>Nay,</w:t>
      </w:r>
      <w:r>
        <w:t xml:space="preserve"> </w:t>
      </w:r>
      <w:r>
        <w:t>swich</w:t>
      </w:r>
      <w:r>
        <w:t xml:space="preserve"> </w:t>
      </w:r>
      <w:r>
        <w:t>abodes</w:t>
      </w:r>
      <w:r>
        <w:t xml:space="preserve"> </w:t>
      </w:r>
      <w:r>
        <w:t>been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worth</w:t>
      </w:r>
      <w:r>
        <w:t xml:space="preserve"> </w:t>
      </w:r>
      <w:r>
        <w:t>an</w:t>
      </w:r>
      <w:r>
        <w:t xml:space="preserve"> </w:t>
      </w:r>
      <w:r>
        <w:t>hawe.</w:t>
      </w:r>
      <w:r>
        <w:br/>
        <w:br/>
      </w:r>
    </w:p>
    <w:p>
      <w:r>
        <w:rPr>
          <w:b/>
        </w:rPr>
        <w:t>Adverb without -e: agreef</w:t>
      </w:r>
      <w:r>
        <w:br/>
        <w:t>Troilus and Criseyde; Book III 862 (data/oxford_txts/TC3_oxford.txt)</w:t>
        <w:br/>
      </w:r>
      <w:r>
        <w:t>“And,</w:t>
      </w:r>
      <w:r>
        <w:t xml:space="preserve"> </w:t>
      </w:r>
      <w:r>
        <w:t>nece</w:t>
      </w:r>
      <w:r>
        <w:t xml:space="preserve"> </w:t>
      </w:r>
      <w:r>
        <w:t>min,</w:t>
      </w:r>
      <w:r>
        <w:t xml:space="preserve"> </w:t>
      </w:r>
      <w:r>
        <w:t>ne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not</w:t>
      </w:r>
      <w:r>
        <w:t xml:space="preserve"> </w:t>
      </w:r>
      <w:r>
        <w:rPr>
          <w:i/>
        </w:rPr>
        <w:t>agreef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864 (data/oxford_txts/TC3_oxford.txt)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ye</w:t>
      </w:r>
      <w:r>
        <w:t xml:space="preserve"> </w:t>
      </w:r>
      <w:r>
        <w:t>hadde</w:t>
      </w:r>
      <w:r>
        <w:t xml:space="preserve"> </w:t>
      </w:r>
      <w:r>
        <w:t>him</w:t>
      </w:r>
      <w:r>
        <w:t xml:space="preserve"> </w:t>
      </w:r>
      <w:r>
        <w:t>never</w:t>
      </w:r>
      <w:r>
        <w:t xml:space="preserve"> </w:t>
      </w:r>
      <w:r>
        <w:t>leef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864 (data/oxford_txts/TC3_oxford.txt)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ye</w:t>
      </w:r>
      <w:r>
        <w:t xml:space="preserve"> </w:t>
      </w:r>
      <w:r>
        <w:t>hadde</w:t>
      </w:r>
      <w:r>
        <w:t xml:space="preserve"> </w:t>
      </w:r>
      <w:r>
        <w:t>him</w:t>
      </w:r>
      <w:r>
        <w:t xml:space="preserve"> </w:t>
      </w:r>
      <w:r>
        <w:rPr>
          <w:i/>
        </w:rPr>
        <w:t>never</w:t>
      </w:r>
      <w:r>
        <w:t xml:space="preserve"> </w:t>
      </w:r>
      <w:r>
        <w:t>leef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865 (data/oxford_txts/TC3_oxford.txt)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III 867 (data/oxford_txts/TC3_oxford.txt)</w:t>
        <w:br/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to</w:t>
      </w:r>
      <w:r>
        <w:t xml:space="preserve"> </w:t>
      </w:r>
      <w:r>
        <w:t>wis</w:t>
      </w:r>
      <w:r>
        <w:t xml:space="preserve"> </w:t>
      </w:r>
      <w:r>
        <w:rPr>
          <w:i/>
        </w:rPr>
        <w:t>to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867 (data/oxford_txts/TC3_oxford.txt)</w:t>
        <w:br/>
      </w:r>
      <w:r>
        <w:t>Ye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wis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869 (data/oxford_txts/TC3_oxford.txt)</w:t>
        <w:br/>
      </w:r>
      <w:r>
        <w:t>“Hadde</w:t>
      </w:r>
      <w:r>
        <w:t xml:space="preserve"> </w:t>
      </w:r>
      <w:r>
        <w:t>I</w:t>
      </w:r>
      <w:r>
        <w:t xml:space="preserve"> </w:t>
      </w:r>
      <w:r>
        <w:t>him</w:t>
      </w:r>
      <w:r>
        <w:t xml:space="preserve"> </w:t>
      </w:r>
      <w:r>
        <w:rPr>
          <w:i/>
        </w:rPr>
        <w:t>never</w:t>
      </w:r>
      <w:r>
        <w:t xml:space="preserve"> </w:t>
      </w:r>
      <w:r>
        <w:t>leef?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870 (data/oxford_txts/TC3_oxford.txt)</w:t>
        <w:br/>
      </w:r>
      <w:r>
        <w:t>Ne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thing</w:t>
      </w:r>
      <w:r>
        <w:t xml:space="preserve"> </w:t>
      </w:r>
      <w:r>
        <w:t>so</w:t>
      </w:r>
      <w:r>
        <w:t xml:space="preserve"> </w:t>
      </w:r>
      <w:r>
        <w:t>leef,”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870 (data/oxford_txts/TC3_oxford.txt)</w:t>
        <w:br/>
      </w:r>
      <w:r>
        <w:t>Ne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thing</w:t>
      </w:r>
      <w:r>
        <w:t xml:space="preserve"> </w:t>
      </w:r>
      <w:r>
        <w:rPr>
          <w:i/>
        </w:rPr>
        <w:t>so</w:t>
      </w:r>
      <w:r>
        <w:t xml:space="preserve"> </w:t>
      </w:r>
      <w:r>
        <w:t>leef,”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871 (data/oxford_txts/TC3_oxford.txt)</w:t>
        <w:br/>
      </w:r>
      <w:r>
        <w:t>“Now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thrift,”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sene;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876 (data/oxford_txts/TC3_oxford.txt)</w:t>
        <w:br/>
      </w:r>
      <w:r>
        <w:rPr>
          <w:i/>
        </w:rPr>
        <w:t>Now</w:t>
      </w:r>
      <w:r>
        <w:t xml:space="preserve"> </w:t>
      </w:r>
      <w:r>
        <w:t>loke</w:t>
      </w:r>
      <w:r>
        <w:t xml:space="preserve"> </w:t>
      </w:r>
      <w:r>
        <w:t>thanne,</w:t>
      </w:r>
      <w:r>
        <w:t xml:space="preserve"> </w:t>
      </w:r>
      <w:r>
        <w:t>if</w:t>
      </w:r>
      <w:r>
        <w:t xml:space="preserve"> </w:t>
      </w:r>
      <w:r>
        <w:t>ye,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878 (data/oxford_txts/TC3_oxford.txt)</w:t>
        <w:br/>
      </w:r>
      <w:r>
        <w:t>For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nought!</w:t>
      </w:r>
      <w:r>
        <w:t xml:space="preserve"> </w:t>
      </w:r>
      <w:r>
        <w:t>Now,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880 (data/oxford_txts/TC3_oxford.txt)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883 (data/oxford_txts/TC3_oxford.txt)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Criseyde,</w:t>
      </w:r>
      <w:r>
        <w:t xml:space="preserve"> </w:t>
      </w:r>
      <w:r>
        <w:t>“Wole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o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III 884 (data/oxford_txts/TC3_oxford.txt)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shal</w:t>
      </w:r>
      <w:r>
        <w:t xml:space="preserve"> </w:t>
      </w:r>
      <w:r>
        <w:t>stinte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895 (data/oxford_txts/TC3_oxford.txt)</w:t>
        <w:br/>
      </w:r>
      <w:r>
        <w:t>That</w:t>
      </w:r>
      <w:r>
        <w:t xml:space="preserve"> </w:t>
      </w:r>
      <w:r>
        <w:t>fele</w:t>
      </w:r>
      <w:r>
        <w:t xml:space="preserve"> </w:t>
      </w:r>
      <w:r>
        <w:t>I</w:t>
      </w:r>
      <w:r>
        <w:t xml:space="preserve"> </w:t>
      </w:r>
      <w:r>
        <w:t>now,”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routhe;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897 (data/oxford_txts/TC3_oxford.txt)</w:t>
        <w:br/>
      </w:r>
      <w:r>
        <w:t>“Wot</w:t>
      </w:r>
      <w:r>
        <w:t xml:space="preserve"> </w:t>
      </w:r>
      <w:r>
        <w:t>ye</w:t>
      </w:r>
      <w:r>
        <w:t xml:space="preserve"> </w:t>
      </w:r>
      <w:r>
        <w:rPr>
          <w:i/>
        </w:rP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898 (data/oxford_txts/TC3_oxford.txt)</w:t>
        <w:br/>
      </w:r>
      <w:r>
        <w:t>Ne</w:t>
      </w:r>
      <w:r>
        <w:t xml:space="preserve"> </w:t>
      </w:r>
      <w:r>
        <w:t>sorweth</w:t>
      </w:r>
      <w:r>
        <w:t xml:space="preserve"> </w:t>
      </w:r>
      <w:r>
        <w:t>not,</w:t>
      </w:r>
      <w:r>
        <w:t xml:space="preserve"> </w:t>
      </w:r>
      <w:r>
        <w:t>ne</w:t>
      </w:r>
      <w:r>
        <w:t xml:space="preserve"> </w:t>
      </w:r>
      <w:r>
        <w:t>stinteth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lite?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898 (data/oxford_txts/TC3_oxford.txt)</w:t>
        <w:br/>
      </w:r>
      <w:r>
        <w:t>Ne</w:t>
      </w:r>
      <w:r>
        <w:t xml:space="preserve"> </w:t>
      </w:r>
      <w:r>
        <w:t>sorweth</w:t>
      </w:r>
      <w:r>
        <w:t xml:space="preserve"> </w:t>
      </w:r>
      <w:r>
        <w:t>not,</w:t>
      </w:r>
      <w:r>
        <w:t xml:space="preserve"> </w:t>
      </w:r>
      <w:r>
        <w:t>ne</w:t>
      </w:r>
      <w:r>
        <w:t xml:space="preserve"> </w:t>
      </w:r>
      <w:r>
        <w:t>stinteth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lite?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902 (data/oxford_txts/TC3_oxford.txt)</w:t>
        <w:br/>
      </w:r>
      <w:r>
        <w:t>Another</w:t>
      </w:r>
      <w:r>
        <w:t xml:space="preserve"> </w:t>
      </w:r>
      <w:r>
        <w:t>day,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mighte</w:t>
      </w:r>
      <w:r>
        <w:t xml:space="preserve"> </w:t>
      </w:r>
      <w:r>
        <w:t>him</w:t>
      </w:r>
      <w:r>
        <w:t xml:space="preserve"> </w:t>
      </w:r>
      <w:r>
        <w:t>finde.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904 (data/oxford_txts/TC3_oxford.txt)</w:t>
        <w:br/>
      </w:r>
      <w:r>
        <w:t>“This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gentil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tendre</w:t>
      </w:r>
      <w:r>
        <w:t xml:space="preserve"> </w:t>
      </w:r>
      <w:r>
        <w:t>of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904 (data/oxford_txts/TC3_oxford.txt)</w:t>
        <w:br/>
      </w:r>
      <w:r>
        <w:t>“This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gentil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tendre</w:t>
      </w:r>
      <w:r>
        <w:t xml:space="preserve"> </w:t>
      </w:r>
      <w:r>
        <w:t>of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906 (data/oxford_txts/TC3_oxford.txt)</w:t>
        <w:br/>
      </w:r>
      <w:r>
        <w:t>For</w:t>
      </w:r>
      <w:r>
        <w:t xml:space="preserve"> </w:t>
      </w:r>
      <w:r>
        <w:t>trusteth</w:t>
      </w:r>
      <w:r>
        <w:t xml:space="preserve"> </w:t>
      </w:r>
      <w:r>
        <w:t>wel,</w:t>
      </w:r>
      <w:r>
        <w:t xml:space="preserve"> </w:t>
      </w:r>
      <w:r>
        <w:rPr>
          <w:i/>
        </w:rP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forthy</w:t>
      </w:r>
      <w:r>
        <w:br/>
        <w:t>Troilus and Criseyde; Book III 908 (data/oxford_txts/TC3_oxford.txt)</w:t>
        <w:br/>
      </w:r>
      <w:r>
        <w:t>And</w:t>
      </w:r>
      <w:r>
        <w:t xml:space="preserve"> </w:t>
      </w:r>
      <w:r>
        <w:t>forthy,</w:t>
      </w:r>
      <w:r>
        <w:t xml:space="preserve"> </w:t>
      </w:r>
      <w:r>
        <w:t>nece,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breke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909 (data/oxford_txts/TC3_oxford.txt)</w:t>
        <w:br/>
      </w:r>
      <w:r>
        <w:rPr>
          <w:i/>
        </w:rPr>
        <w:t>So</w:t>
      </w:r>
      <w:r>
        <w:t xml:space="preserve"> </w:t>
      </w:r>
      <w:r>
        <w:t>spek</w:t>
      </w:r>
      <w:r>
        <w:t xml:space="preserve"> </w:t>
      </w:r>
      <w:r>
        <w:t>yourself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913 (data/oxford_txts/TC3_oxford.txt)</w:t>
        <w:br/>
      </w:r>
      <w:r>
        <w:t>Ne,</w:t>
      </w:r>
      <w:r>
        <w:t xml:space="preserve"> </w:t>
      </w:r>
      <w:r>
        <w:t>pardee,</w:t>
      </w:r>
      <w:r>
        <w:t xml:space="preserve"> </w:t>
      </w:r>
      <w:r>
        <w:t>harm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noon</w:t>
      </w:r>
      <w:r>
        <w:t xml:space="preserve"> </w:t>
      </w:r>
      <w:r>
        <w:t>ne</w:t>
      </w:r>
      <w:r>
        <w:t xml:space="preserve"> </w:t>
      </w:r>
      <w:r>
        <w:t>sinne;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915 (data/oxford_txts/TC3_oxford.txt)</w:t>
        <w:br/>
      </w:r>
      <w:r>
        <w:t>Ye</w:t>
      </w:r>
      <w:r>
        <w:t xml:space="preserve"> </w:t>
      </w:r>
      <w:r>
        <w:t>knowe</w:t>
      </w:r>
      <w:r>
        <w:t xml:space="preserve"> </w:t>
      </w:r>
      <w:r>
        <w:rPr>
          <w:i/>
        </w:rPr>
        <w:t>eek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your</w:t>
      </w:r>
      <w:r>
        <w:t xml:space="preserve"> </w:t>
      </w:r>
      <w:r>
        <w:t>owne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917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al</w:t>
      </w:r>
      <w:r>
        <w:t xml:space="preserve"> </w:t>
      </w:r>
      <w:r>
        <w:t>prest</w:t>
      </w:r>
      <w:r>
        <w:t xml:space="preserve"> </w:t>
      </w:r>
      <w:r>
        <w:t>to</w:t>
      </w:r>
      <w:r>
        <w:t xml:space="preserve"> </w:t>
      </w:r>
      <w:r>
        <w:t>fecche</w:t>
      </w:r>
      <w:r>
        <w:t xml:space="preserve"> </w:t>
      </w:r>
      <w:r>
        <w:t>him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liste.”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917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al</w:t>
      </w:r>
      <w:r>
        <w:t xml:space="preserve"> </w:t>
      </w:r>
      <w:r>
        <w:t>prest</w:t>
      </w:r>
      <w:r>
        <w:t xml:space="preserve"> </w:t>
      </w:r>
      <w:r>
        <w:t>to</w:t>
      </w:r>
      <w:r>
        <w:t xml:space="preserve"> </w:t>
      </w:r>
      <w:r>
        <w:t>fecche</w:t>
      </w:r>
      <w:r>
        <w:t xml:space="preserve"> </w:t>
      </w:r>
      <w:r>
        <w:t>him</w:t>
      </w:r>
      <w:r>
        <w:t xml:space="preserve"> </w:t>
      </w:r>
      <w:r>
        <w:rPr>
          <w:i/>
        </w:rPr>
        <w:t>whan</w:t>
      </w:r>
      <w:r>
        <w:t xml:space="preserve"> </w:t>
      </w:r>
      <w:r>
        <w:t>yow</w:t>
      </w:r>
      <w:r>
        <w:t xml:space="preserve"> </w:t>
      </w:r>
      <w:r>
        <w:t>liste.”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918 (data/oxford_txts/TC3_oxford.txt)</w:t>
        <w:br/>
      </w:r>
      <w:r>
        <w:t>This</w:t>
      </w:r>
      <w:r>
        <w:t xml:space="preserve"> </w:t>
      </w:r>
      <w:r>
        <w:t>accident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919 (data/oxford_txts/TC3_oxford.txt)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sooth,</w:t>
      </w:r>
      <w:r>
        <w:t xml:space="preserve"> </w:t>
      </w:r>
      <w:r>
        <w:t>at</w:t>
      </w:r>
      <w:r>
        <w:t xml:space="preserve"> </w:t>
      </w:r>
      <w:r>
        <w:t>prime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919 (data/oxford_txts/TC3_oxford.txt)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sooth,</w:t>
      </w:r>
      <w:r>
        <w:t xml:space="preserve"> </w:t>
      </w:r>
      <w:r>
        <w:t>at</w:t>
      </w:r>
      <w:r>
        <w:t xml:space="preserve"> </w:t>
      </w:r>
      <w:r>
        <w:t>prime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920 (data/oxford_txts/TC3_oxford.txt)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hir</w:t>
      </w:r>
      <w:r>
        <w:t xml:space="preserve"> </w:t>
      </w:r>
      <w:r>
        <w:t>knight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III 927 (data/oxford_txts/TC3_oxford.txt)</w:t>
        <w:br/>
      </w:r>
      <w:r>
        <w:t>And</w:t>
      </w:r>
      <w:r>
        <w:t xml:space="preserve"> </w:t>
      </w:r>
      <w:r>
        <w:t>em,</w:t>
      </w:r>
      <w:r>
        <w:t xml:space="preserve"> </w:t>
      </w:r>
      <w:r>
        <w:t>ywis,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fain</w:t>
      </w:r>
      <w:r>
        <w:br/>
        <w:t>Troilus and Criseyde; Book III 927 (data/oxford_txts/TC3_oxford.txt)</w:t>
        <w:br/>
      </w:r>
      <w:r>
        <w:t>And</w:t>
      </w:r>
      <w:r>
        <w:t xml:space="preserve"> </w:t>
      </w:r>
      <w:r>
        <w:t>em,</w:t>
      </w:r>
      <w:r>
        <w:t xml:space="preserve"> </w:t>
      </w:r>
      <w:r>
        <w:t>ywis,</w:t>
      </w:r>
      <w:r>
        <w:t xml:space="preserve"> </w:t>
      </w:r>
      <w:r>
        <w:rPr>
          <w:i/>
        </w:rP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928 (data/oxford_txts/TC3_oxford.txt)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grace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934 (data/oxford_txts/TC3_oxford.txt)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t>hard,</w:t>
      </w:r>
      <w:r>
        <w:t xml:space="preserve"> </w:t>
      </w:r>
      <w:r>
        <w:t>for</w:t>
      </w:r>
      <w:r>
        <w:t xml:space="preserve"> </w:t>
      </w:r>
      <w:r>
        <w:t>wrecches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936 (data/oxford_txts/TC3_oxford.txt)</w:t>
        <w:br/>
      </w:r>
      <w:r>
        <w:t>This</w:t>
      </w:r>
      <w:r>
        <w:t xml:space="preserve"> </w:t>
      </w:r>
      <w:r>
        <w:t>seid</w:t>
      </w:r>
      <w:r>
        <w:t xml:space="preserve"> </w:t>
      </w:r>
      <w:r>
        <w:t>by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be</w:t>
      </w:r>
      <w:r>
        <w:t xml:space="preserve"> </w:t>
      </w:r>
      <w:r>
        <w:rPr>
          <w:i/>
        </w:rPr>
        <w:t>not</w:t>
      </w:r>
      <w:r>
        <w:t xml:space="preserve"> </w:t>
      </w:r>
      <w:r>
        <w:t>worth</w:t>
      </w:r>
      <w:r>
        <w:t xml:space="preserve"> </w:t>
      </w:r>
      <w:r>
        <w:t>two</w:t>
      </w:r>
      <w:r>
        <w:t xml:space="preserve"> </w:t>
      </w:r>
      <w:r>
        <w:t>fecches.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III 940 (data/oxford_txts/TC3_oxford.txt)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t>wil</w:t>
      </w:r>
      <w:r>
        <w:t xml:space="preserve"> </w:t>
      </w:r>
      <w:r>
        <w:rPr>
          <w:i/>
        </w:rPr>
        <w:t>up</w:t>
      </w:r>
      <w:r>
        <w:t xml:space="preserve"> </w:t>
      </w:r>
      <w:r>
        <w:t>first</w:t>
      </w:r>
      <w:r>
        <w:t xml:space="preserve"> </w:t>
      </w:r>
      <w:r>
        <w:t>arise;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943 (data/oxford_txts/TC3_oxford.txt)</w:t>
        <w:br/>
      </w:r>
      <w:r>
        <w:rPr>
          <w:i/>
        </w:rPr>
        <w:t>So</w:t>
      </w:r>
      <w:r>
        <w:t xml:space="preserve"> </w:t>
      </w:r>
      <w:r>
        <w:t>wircheth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discreet</w:t>
      </w:r>
      <w:r>
        <w:t xml:space="preserve"> </w:t>
      </w:r>
      <w:r>
        <w:t>a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943 (data/oxford_txts/TC3_oxford.txt)</w:t>
        <w:br/>
      </w:r>
      <w:r>
        <w:rPr>
          <w:i/>
        </w:rPr>
        <w:t>So</w:t>
      </w:r>
      <w:r>
        <w:t xml:space="preserve"> </w:t>
      </w:r>
      <w:r>
        <w:t>wircheth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discreet</w:t>
      </w:r>
      <w:r>
        <w:t xml:space="preserve"> </w:t>
      </w:r>
      <w:r>
        <w:t>a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947 (data/oxford_txts/TC3_oxford.txt)</w:t>
        <w:br/>
      </w:r>
      <w:r>
        <w:rPr>
          <w:i/>
        </w:rPr>
        <w:t>Ther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wise</w:t>
      </w:r>
      <w:r>
        <w:t xml:space="preserve"> </w:t>
      </w:r>
      <w:r>
        <w:t>gentil</w:t>
      </w:r>
      <w:r>
        <w:t xml:space="preserve"> </w:t>
      </w:r>
      <w:r>
        <w:t>herte!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948 (data/oxford_txts/TC3_oxford.txt)</w:t>
        <w:br/>
      </w:r>
      <w:r>
        <w:t>But</w:t>
      </w:r>
      <w:r>
        <w:t xml:space="preserve"> </w:t>
      </w:r>
      <w:r>
        <w:t>liggeth</w:t>
      </w:r>
      <w:r>
        <w:t xml:space="preserve"> </w:t>
      </w:r>
      <w:r>
        <w:t>stille,</w:t>
      </w:r>
      <w:r>
        <w:t xml:space="preserve"> </w:t>
      </w:r>
      <w:r>
        <w:t>and</w:t>
      </w:r>
      <w:r>
        <w:t xml:space="preserve"> </w:t>
      </w:r>
      <w:r>
        <w:t>taketh</w:t>
      </w:r>
      <w:r>
        <w:t xml:space="preserve"> </w:t>
      </w:r>
      <w:r>
        <w:t>him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949 (data/oxford_txts/TC3_oxford.txt)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for</w:t>
      </w:r>
      <w:r>
        <w:t xml:space="preserve"> </w:t>
      </w:r>
      <w:r>
        <w:t>him</w:t>
      </w:r>
      <w:r>
        <w:t xml:space="preserve"> </w:t>
      </w:r>
      <w:r>
        <w:t>sterte;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III 949 (data/oxford_txts/TC3_oxford.txt)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t>not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for</w:t>
      </w:r>
      <w:r>
        <w:t xml:space="preserve"> </w:t>
      </w:r>
      <w:r>
        <w:t>him</w:t>
      </w:r>
      <w:r>
        <w:t xml:space="preserve"> </w:t>
      </w:r>
      <w:r>
        <w:t>sterte;</w:t>
      </w:r>
      <w:r>
        <w:br/>
        <w:br/>
      </w:r>
    </w:p>
    <w:p>
      <w:r>
        <w:rPr>
          <w:b/>
        </w:rPr>
        <w:t>Adverb without -e: ferther</w:t>
      </w:r>
      <w:r>
        <w:br/>
        <w:t>Troilus and Criseyde; Book III 949 (data/oxford_txts/TC3_oxford.txt)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t>not</w:t>
      </w:r>
      <w:r>
        <w:t xml:space="preserve"> </w:t>
      </w:r>
      <w:r>
        <w:t>no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for</w:t>
      </w:r>
      <w:r>
        <w:t xml:space="preserve"> </w:t>
      </w:r>
      <w:r>
        <w:t>him</w:t>
      </w:r>
      <w:r>
        <w:t xml:space="preserve"> </w:t>
      </w:r>
      <w:r>
        <w:t>sterte;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954 (data/oxford_txts/TC3_oxford.txt)</w:t>
        <w:br/>
      </w:r>
      <w:r>
        <w:t>Ful</w:t>
      </w:r>
      <w:r>
        <w:t xml:space="preserve"> </w:t>
      </w:r>
      <w:r>
        <w:t>sobrely,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beddes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956 (data/oxford_txts/TC3_oxford.txt)</w:t>
        <w:br/>
      </w:r>
      <w:r>
        <w:t>But</w:t>
      </w:r>
      <w:r>
        <w:t xml:space="preserve"> </w:t>
      </w:r>
      <w:r>
        <w:t>Lord,</w:t>
      </w:r>
      <w:r>
        <w:t xml:space="preserve"> </w:t>
      </w:r>
      <w:r>
        <w:rPr>
          <w:i/>
        </w:rPr>
        <w:t>so</w:t>
      </w:r>
      <w:r>
        <w:t xml:space="preserve"> </w:t>
      </w:r>
      <w:r>
        <w:t>she</w:t>
      </w:r>
      <w:r>
        <w:t xml:space="preserve"> </w:t>
      </w:r>
      <w:r>
        <w:t>wex</w:t>
      </w:r>
      <w:r>
        <w:t xml:space="preserve"> </w:t>
      </w:r>
      <w:r>
        <w:t>sodeinliche</w:t>
      </w:r>
      <w:r>
        <w:t xml:space="preserve"> </w:t>
      </w:r>
      <w:r>
        <w:t>reed!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III 958 (data/oxford_txts/TC3_oxford.txt)</w:t>
        <w:br/>
      </w:r>
      <w:r>
        <w:t>She</w:t>
      </w:r>
      <w:r>
        <w:t xml:space="preserve"> </w:t>
      </w:r>
      <w:r>
        <w:t>coude</w:t>
      </w:r>
      <w:r>
        <w:t xml:space="preserve"> </w:t>
      </w:r>
      <w:r>
        <w:t>nought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aright</w:t>
      </w:r>
      <w:r>
        <w:t xml:space="preserve"> </w:t>
      </w:r>
      <w:r>
        <w:rPr>
          <w:i/>
        </w:rPr>
        <w:t>out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959 (data/oxford_txts/TC3_oxford.txt)</w:t>
        <w:br/>
      </w:r>
      <w:r>
        <w:rPr>
          <w:i/>
        </w:rPr>
        <w:t>So</w:t>
      </w:r>
      <w:r>
        <w:t xml:space="preserve"> </w:t>
      </w:r>
      <w:r>
        <w:t>sodeinly,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sodein</w:t>
      </w:r>
      <w:r>
        <w:t xml:space="preserve"> </w:t>
      </w:r>
      <w:r>
        <w:t>cominge.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960 (data/oxford_txts/TC3_oxford.txt)</w:t>
        <w:br/>
      </w:r>
      <w:r>
        <w:t>But</w:t>
      </w:r>
      <w:r>
        <w:t xml:space="preserve"> </w:t>
      </w:r>
      <w:r>
        <w:t>Pandarus,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coude</w:t>
      </w:r>
      <w:r>
        <w:t xml:space="preserve"> </w:t>
      </w:r>
      <w:r>
        <w:t>fele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III 961 (data/oxford_txts/TC3_oxford.txt)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rPr>
          <w:i/>
        </w:rPr>
        <w:t>anoon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962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see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can</w:t>
      </w:r>
      <w:r>
        <w:t xml:space="preserve"> </w:t>
      </w:r>
      <w:r>
        <w:t>knele!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963 (data/oxford_txts/TC3_oxford.txt)</w:t>
        <w:br/>
      </w:r>
      <w:r>
        <w:t>Now,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trouthe,</w:t>
      </w:r>
      <w:r>
        <w:t xml:space="preserve"> </w:t>
      </w:r>
      <w:r>
        <w:t>seeth</w:t>
      </w:r>
      <w:r>
        <w:t xml:space="preserve"> </w:t>
      </w:r>
      <w:r>
        <w:t>this</w:t>
      </w:r>
      <w:r>
        <w:t xml:space="preserve"> </w:t>
      </w:r>
      <w:r>
        <w:t>gentil</w:t>
      </w:r>
      <w:r>
        <w:t xml:space="preserve"> </w:t>
      </w:r>
      <w:r>
        <w:t>man!”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965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“Kneleth</w:t>
      </w:r>
      <w:r>
        <w:t xml:space="preserve"> </w:t>
      </w:r>
      <w:r>
        <w:t>now,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966 (data/oxford_txts/TC3_oxford.txt)</w:t>
        <w:br/>
      </w:r>
      <w:r>
        <w:rPr>
          <w:i/>
        </w:rPr>
        <w:t>Ther</w:t>
      </w:r>
      <w:r>
        <w:t xml:space="preserve"> </w:t>
      </w:r>
      <w:r>
        <w:t>God</w:t>
      </w:r>
      <w:r>
        <w:t xml:space="preserve"> </w:t>
      </w:r>
      <w:r>
        <w:t>your</w:t>
      </w:r>
      <w:r>
        <w:t xml:space="preserve"> </w:t>
      </w:r>
      <w:r>
        <w:t>hertes</w:t>
      </w:r>
      <w:r>
        <w:t xml:space="preserve"> </w:t>
      </w:r>
      <w:r>
        <w:t>bringe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reste!”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967 (data/oxford_txts/TC3_oxford.txt)</w:t>
        <w:br/>
      </w:r>
      <w:r>
        <w:t>Can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seyn,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rPr>
          <w:i/>
        </w:rPr>
        <w:t>not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967 (data/oxford_txts/TC3_oxford.txt)</w:t>
        <w:br/>
      </w:r>
      <w:r>
        <w:t>Can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seyn,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rPr>
          <w:i/>
        </w:rPr>
        <w:t>not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adoun</w:t>
      </w:r>
      <w:r>
        <w:br/>
        <w:t>Troilus and Criseyde; Book III 973 (data/oxford_txts/TC3_oxford.txt)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sitte</w:t>
      </w:r>
      <w:r>
        <w:t xml:space="preserve"> </w:t>
      </w:r>
      <w:r>
        <w:rPr>
          <w:i/>
        </w:rPr>
        <w:t>adoun</w:t>
      </w:r>
      <w:r>
        <w:t xml:space="preserve"> </w:t>
      </w:r>
      <w:r>
        <w:t>withouten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974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“Now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975 (data/oxford_txts/TC3_oxford.txt)</w:t>
        <w:br/>
      </w:r>
      <w:r>
        <w:rPr>
          <w:i/>
        </w:rPr>
        <w:t>Now</w:t>
      </w:r>
      <w:r>
        <w:t xml:space="preserve"> </w:t>
      </w:r>
      <w:r>
        <w:t>doth</w:t>
      </w:r>
      <w:r>
        <w:t xml:space="preserve"> </w:t>
      </w:r>
      <w:r>
        <w:t>him</w:t>
      </w:r>
      <w:r>
        <w:t xml:space="preserve"> </w:t>
      </w:r>
      <w:r>
        <w:t>sitte,</w:t>
      </w:r>
      <w:r>
        <w:t xml:space="preserve"> </w:t>
      </w:r>
      <w:r>
        <w:t>gode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976 (data/oxford_txts/TC3_oxford.txt)</w:t>
        <w:br/>
      </w:r>
      <w:r>
        <w:t>Upon</w:t>
      </w:r>
      <w:r>
        <w:t xml:space="preserve"> </w:t>
      </w:r>
      <w:r>
        <w:t>your</w:t>
      </w:r>
      <w:r>
        <w:t xml:space="preserve"> </w:t>
      </w:r>
      <w:r>
        <w:t>beddes</w:t>
      </w:r>
      <w:r>
        <w:t xml:space="preserve"> </w:t>
      </w:r>
      <w:r>
        <w:t>side</w:t>
      </w:r>
      <w:r>
        <w:t xml:space="preserve"> </w:t>
      </w:r>
      <w:r>
        <w:rPr>
          <w:i/>
        </w:rPr>
        <w:t>al</w:t>
      </w:r>
      <w:r>
        <w:t xml:space="preserve"> </w:t>
      </w:r>
      <w:r>
        <w:t>there</w:t>
      </w:r>
      <w:r>
        <w:t xml:space="preserve"> </w:t>
      </w:r>
      <w:r>
        <w:t>withinne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III 977 (data/oxford_txts/TC3_oxford.txt)</w:t>
        <w:br/>
      </w:r>
      <w:r>
        <w:t>That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may</w:t>
      </w:r>
      <w:r>
        <w:t xml:space="preserve"> </w:t>
      </w:r>
      <w:r>
        <w:t>other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Adverb without -e: cleer</w:t>
      </w:r>
      <w:r>
        <w:br/>
        <w:t>Troilus and Criseyde; Book III 982 (data/oxford_txts/TC3_oxford.txt)</w:t>
        <w:br/>
      </w:r>
      <w:r>
        <w:t>And</w:t>
      </w:r>
      <w:r>
        <w:t xml:space="preserve"> </w:t>
      </w:r>
      <w:r>
        <w:rPr>
          <w:i/>
        </w:rPr>
        <w:t>cleer</w:t>
      </w:r>
      <w:r>
        <w:t xml:space="preserve"> </w:t>
      </w:r>
      <w:r>
        <w:t>stood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ground</w:t>
      </w:r>
      <w:r>
        <w:t xml:space="preserve"> </w:t>
      </w:r>
      <w:r>
        <w:t>of</w:t>
      </w:r>
      <w:r>
        <w:t xml:space="preserve"> </w:t>
      </w:r>
      <w:r>
        <w:t>sikernesse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985 (data/oxford_txts/TC3_oxford.txt)</w:t>
        <w:br/>
      </w:r>
      <w:r>
        <w:rPr>
          <w:i/>
        </w:rPr>
        <w:t>Yet</w:t>
      </w:r>
      <w:r>
        <w:t xml:space="preserve"> </w:t>
      </w:r>
      <w:r>
        <w:t>nathelees,</w:t>
      </w:r>
      <w:r>
        <w:t xml:space="preserve"> </w:t>
      </w:r>
      <w:r>
        <w:t>considered</w:t>
      </w:r>
      <w:r>
        <w:t xml:space="preserve"> </w:t>
      </w:r>
      <w:r>
        <w:t>his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Adverb without -e: nathelees</w:t>
      </w:r>
      <w:r>
        <w:br/>
        <w:t>Troilus and Criseyde; Book III 985 (data/oxford_txts/TC3_oxford.txt)</w:t>
        <w:br/>
      </w:r>
      <w:r>
        <w:t>Yet</w:t>
      </w:r>
      <w:r>
        <w:t xml:space="preserve"> </w:t>
      </w:r>
      <w:r>
        <w:t>nathelees,</w:t>
      </w:r>
      <w:r>
        <w:t xml:space="preserve"> </w:t>
      </w:r>
      <w:r>
        <w:t>considered</w:t>
      </w:r>
      <w:r>
        <w:t xml:space="preserve"> </w:t>
      </w:r>
      <w:r>
        <w:t>his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987 (data/oxford_txts/TC3_oxford.txt)</w:t>
        <w:br/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spak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jelousie: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990 (data/oxford_txts/TC3_oxford.txt)</w:t>
        <w:br/>
      </w:r>
      <w:r>
        <w:t>Ne</w:t>
      </w:r>
      <w:r>
        <w:t xml:space="preserve"> </w:t>
      </w:r>
      <w:r>
        <w:t>oughte</w:t>
      </w:r>
      <w:r>
        <w:t xml:space="preserve"> </w:t>
      </w:r>
      <w:r>
        <w:rPr>
          <w:i/>
        </w:rPr>
        <w:t>eek</w:t>
      </w:r>
      <w:r>
        <w:t xml:space="preserve"> </w:t>
      </w:r>
      <w:r>
        <w:t>goodly</w:t>
      </w:r>
      <w:r>
        <w:t xml:space="preserve"> </w:t>
      </w:r>
      <w:r>
        <w:t>maken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991 (data/oxford_txts/TC3_oxford.txt)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bicause</w:t>
      </w:r>
      <w:r>
        <w:t xml:space="preserve"> </w:t>
      </w:r>
      <w:r>
        <w:t>I</w:t>
      </w:r>
      <w:r>
        <w:t xml:space="preserve"> </w:t>
      </w:r>
      <w:r>
        <w:t>felte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993 (data/oxford_txts/TC3_oxford.txt)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your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al</w:t>
      </w:r>
      <w:r>
        <w:t xml:space="preserve"> </w:t>
      </w:r>
      <w:r>
        <w:t>min</w:t>
      </w:r>
      <w:r>
        <w:t xml:space="preserve"> </w:t>
      </w:r>
      <w:r>
        <w:t>was,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995 (data/oxford_txts/TC3_oxford.txt)</w:t>
        <w:br/>
      </w:r>
      <w:r>
        <w:t>“And</w:t>
      </w:r>
      <w:r>
        <w:t xml:space="preserve"> </w:t>
      </w:r>
      <w:r>
        <w:t>your</w:t>
      </w:r>
      <w:r>
        <w:t xml:space="preserve"> </w:t>
      </w:r>
      <w:r>
        <w:t>goodnesse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founde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III 995 (data/oxford_txts/TC3_oxford.txt)</w:t>
        <w:br/>
      </w:r>
      <w:r>
        <w:t>“And</w:t>
      </w:r>
      <w:r>
        <w:t xml:space="preserve"> </w:t>
      </w:r>
      <w:r>
        <w:t>your</w:t>
      </w:r>
      <w:r>
        <w:t xml:space="preserve"> </w:t>
      </w:r>
      <w:r>
        <w:t>goodnesse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founde</w:t>
      </w:r>
      <w:r>
        <w:t xml:space="preserve"> </w:t>
      </w:r>
      <w:r>
        <w:t>alwey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1000 (data/oxford_txts/TC3_oxford.txt)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shal,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1000 (data/oxford_txts/TC3_oxford.txt)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shal,</w:t>
      </w:r>
      <w:r>
        <w:t xml:space="preserve"> </w:t>
      </w:r>
      <w:r>
        <w:rPr>
          <w:i/>
        </w:rP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dredelees</w:t>
      </w:r>
      <w:r>
        <w:br/>
        <w:t>Troilus and Criseyde; Book III 1002 (data/oxford_txts/TC3_oxford.txt)</w:t>
        <w:br/>
      </w:r>
      <w:r>
        <w:t>“And</w:t>
      </w:r>
      <w:r>
        <w:t xml:space="preserve"> </w:t>
      </w:r>
      <w:r>
        <w:t>dredelees,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preve.—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1004 (data/oxford_txts/TC3_oxford.txt)</w:t>
        <w:br/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t xml:space="preserve"> </w:t>
      </w:r>
      <w:r>
        <w:t>told,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noght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Adverb without -e: noght</w:t>
      </w:r>
      <w:r>
        <w:br/>
        <w:t>Troilus and Criseyde; Book III 1004 (data/oxford_txts/TC3_oxford.txt)</w:t>
        <w:br/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t xml:space="preserve"> </w:t>
      </w:r>
      <w:r>
        <w:t>told,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III 1006 (data/oxford_txts/TC3_oxford.txt)</w:t>
        <w:br/>
      </w:r>
      <w:r>
        <w:t>For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mene</w:t>
      </w:r>
      <w:r>
        <w:t xml:space="preserve"> </w:t>
      </w:r>
      <w:r>
        <w:t>I</w:t>
      </w:r>
      <w:r>
        <w:t xml:space="preserve"> </w:t>
      </w:r>
      <w:r>
        <w:t>finally</w:t>
      </w:r>
      <w:r>
        <w:t xml:space="preserve"> </w:t>
      </w:r>
      <w:r>
        <w:t>the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1009 (data/oxford_txts/TC3_oxford.txt)</w:t>
        <w:br/>
      </w:r>
      <w:r>
        <w:t>“My</w:t>
      </w:r>
      <w:r>
        <w:t xml:space="preserve"> </w:t>
      </w:r>
      <w:r>
        <w:t>goode</w:t>
      </w:r>
      <w:r>
        <w:t xml:space="preserve"> </w:t>
      </w:r>
      <w:r>
        <w:t>min,</w:t>
      </w:r>
      <w:r>
        <w:t xml:space="preserve"> </w:t>
      </w:r>
      <w:r>
        <w:t>not</w:t>
      </w:r>
      <w:r>
        <w:t xml:space="preserve"> </w:t>
      </w:r>
      <w:r>
        <w:t>I</w:t>
      </w:r>
      <w:r>
        <w:t xml:space="preserve"> </w:t>
      </w:r>
      <w:r>
        <w:t>forwhy</w:t>
      </w:r>
      <w:r>
        <w:t xml:space="preserve"> </w:t>
      </w:r>
      <w:r>
        <w:t>ne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1011 (data/oxford_txts/TC3_oxford.txt)</w:t>
        <w:br/>
      </w:r>
      <w:r>
        <w:rPr>
          <w:i/>
        </w:rPr>
        <w:t>Thus</w:t>
      </w:r>
      <w:r>
        <w:t xml:space="preserve"> </w:t>
      </w:r>
      <w:r>
        <w:t>causelees</w:t>
      </w:r>
      <w:r>
        <w:t xml:space="preserve"> </w:t>
      </w:r>
      <w:r>
        <w:t>is</w:t>
      </w:r>
      <w:r>
        <w:t xml:space="preserve"> </w:t>
      </w:r>
      <w:r>
        <w:t>cropen</w:t>
      </w:r>
      <w:r>
        <w:t xml:space="preserve"> </w:t>
      </w:r>
      <w:r>
        <w:t>into</w:t>
      </w:r>
      <w:r>
        <w:t xml:space="preserve"> </w:t>
      </w:r>
      <w:r>
        <w:t>yow;</w:t>
      </w:r>
      <w:r>
        <w:br/>
        <w:br/>
      </w:r>
    </w:p>
    <w:p>
      <w:r>
        <w:rPr>
          <w:b/>
        </w:rPr>
        <w:t>Adverb without -e: fain</w:t>
      </w:r>
      <w:r>
        <w:br/>
        <w:t>Troilus and Criseyde; Book III 1012 (data/oxford_txts/TC3_oxford.txt)</w:t>
        <w:br/>
      </w:r>
      <w:r>
        <w:t>The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fain</w:t>
      </w:r>
      <w:r>
        <w:t xml:space="preserve"> </w:t>
      </w:r>
      <w:r>
        <w:t>delivere!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1013 (data/oxford_txts/TC3_oxford.txt)</w:t>
        <w:br/>
      </w:r>
      <w:r>
        <w:t>Allas!</w:t>
      </w:r>
      <w:r>
        <w:t xml:space="preserve"> </w:t>
      </w:r>
      <w:r>
        <w:t>that</w:t>
      </w:r>
      <w:r>
        <w:t xml:space="preserve"> </w:t>
      </w:r>
      <w:r>
        <w:t>he,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hool,</w:t>
      </w:r>
      <w:r>
        <w:t xml:space="preserve"> </w:t>
      </w:r>
      <w:r>
        <w:t>or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slivere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1014 (data/oxford_txts/TC3_oxford.txt)</w:t>
        <w:br/>
      </w:r>
      <w:r>
        <w:t>Shuld</w:t>
      </w:r>
      <w:r>
        <w:t xml:space="preserve"> </w:t>
      </w:r>
      <w:r>
        <w:t>have</w:t>
      </w:r>
      <w:r>
        <w:t xml:space="preserve"> </w:t>
      </w:r>
      <w:r>
        <w:t>his</w:t>
      </w:r>
      <w:r>
        <w:t xml:space="preserve"> </w:t>
      </w:r>
      <w:r>
        <w:t>refut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digne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1015 (data/oxford_txts/TC3_oxford.txt)</w:t>
        <w:br/>
      </w:r>
      <w:r>
        <w:rPr>
          <w:i/>
        </w:rPr>
        <w:t>Ther</w:t>
      </w:r>
      <w:r>
        <w:t xml:space="preserve"> </w:t>
      </w:r>
      <w:r>
        <w:t>Jove</w:t>
      </w:r>
      <w:r>
        <w:t xml:space="preserve"> </w:t>
      </w:r>
      <w:r>
        <w:t>him</w:t>
      </w:r>
      <w:r>
        <w:t xml:space="preserve"> </w:t>
      </w:r>
      <w:r>
        <w:t>sone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herte</w:t>
      </w:r>
      <w:r>
        <w:t xml:space="preserve"> </w:t>
      </w:r>
      <w:r>
        <w:t>arace!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1019 (data/oxford_txts/TC3_oxford.txt)</w:t>
        <w:br/>
      </w:r>
      <w:r>
        <w:t>And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giltif</w:t>
      </w:r>
      <w:r>
        <w:t xml:space="preserve"> </w:t>
      </w:r>
      <w:r>
        <w:t>is,</w:t>
      </w:r>
      <w:r>
        <w:t xml:space="preserve"> </w:t>
      </w:r>
      <w:r>
        <w:rPr>
          <w:i/>
        </w:rPr>
        <w:t>al</w:t>
      </w:r>
      <w:r>
        <w:t xml:space="preserve"> </w:t>
      </w:r>
      <w:r>
        <w:t>quit</w:t>
      </w:r>
      <w:r>
        <w:t xml:space="preserve"> </w:t>
      </w:r>
      <w:r>
        <w:t>goth</w:t>
      </w:r>
      <w:r>
        <w:t xml:space="preserve"> </w:t>
      </w:r>
      <w:r>
        <w:t>he?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1024 (data/oxford_txts/TC3_oxford.txt)</w:t>
        <w:br/>
      </w:r>
      <w:r>
        <w:t>To</w:t>
      </w:r>
      <w:r>
        <w:t xml:space="preserve"> </w:t>
      </w:r>
      <w:r>
        <w:t>seyn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thus,</w:t>
      </w:r>
      <w:r>
        <w:t xml:space="preserve"> </w:t>
      </w:r>
      <w:r>
        <w:t>‘Ye,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love!’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1024 (data/oxford_txts/TC3_oxford.txt)</w:t>
        <w:br/>
      </w:r>
      <w:r>
        <w:t>To</w:t>
      </w:r>
      <w:r>
        <w:t xml:space="preserve"> </w:t>
      </w:r>
      <w: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‘Ye,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love!’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III 1031 (data/oxford_txts/TC3_oxford.txt)</w:t>
        <w:br/>
      </w:r>
      <w:r>
        <w:t>Is</w:t>
      </w:r>
      <w:r>
        <w:t xml:space="preserve"> </w:t>
      </w:r>
      <w:r>
        <w:t>excusable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som,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1032 (data/oxford_txts/TC3_oxford.txt)</w:t>
        <w:br/>
      </w:r>
      <w:r>
        <w:t>As</w:t>
      </w:r>
      <w:r>
        <w:t xml:space="preserve"> </w:t>
      </w:r>
      <w:r>
        <w:rPr>
          <w:i/>
        </w:rPr>
        <w:t>whan</w:t>
      </w:r>
      <w:r>
        <w:t xml:space="preserve"> </w:t>
      </w:r>
      <w:r>
        <w:t>cause</w:t>
      </w:r>
      <w:r>
        <w:t xml:space="preserve"> </w:t>
      </w:r>
      <w:r>
        <w:t>is,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swich</w:t>
      </w:r>
      <w:r>
        <w:t xml:space="preserve"> </w:t>
      </w:r>
      <w:r>
        <w:t>fantasie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1033 (data/oxford_txts/TC3_oxford.txt)</w:t>
        <w:br/>
      </w:r>
      <w:r>
        <w:t>With</w:t>
      </w:r>
      <w:r>
        <w:t xml:space="preserve"> </w:t>
      </w:r>
      <w:r>
        <w:t>pietee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repressed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III 1034 (data/oxford_txts/TC3_oxford.txt)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unnethe</w:t>
      </w:r>
      <w:r>
        <w:t xml:space="preserve"> </w:t>
      </w:r>
      <w:r>
        <w:t>dooth</w:t>
      </w:r>
      <w:r>
        <w:t xml:space="preserve"> </w:t>
      </w:r>
      <w:r>
        <w:t>or</w:t>
      </w:r>
      <w:r>
        <w:t xml:space="preserve"> </w:t>
      </w:r>
      <w:r>
        <w:t>seith</w:t>
      </w:r>
      <w:r>
        <w:t xml:space="preserve"> </w:t>
      </w:r>
      <w:r>
        <w:rPr>
          <w:i/>
        </w:rPr>
        <w:t>amis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1037 (data/oxford_txts/TC3_oxford.txt)</w:t>
        <w:br/>
      </w:r>
      <w:r>
        <w:t>“And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furie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t>despit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1041 (data/oxford_txts/TC3_oxford.txt)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1044 (data/oxford_txts/TC3_oxford.txt)</w:t>
        <w:br/>
      </w:r>
      <w:r>
        <w:t>“Of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sory,</w:t>
      </w:r>
      <w:r>
        <w:t xml:space="preserve"> </w:t>
      </w:r>
      <w:r>
        <w:t>but</w:t>
      </w:r>
      <w:r>
        <w:t xml:space="preserve"> </w:t>
      </w:r>
      <w:r>
        <w:t>not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1044 (data/oxford_txts/TC3_oxford.txt)</w:t>
        <w:br/>
      </w:r>
      <w:r>
        <w:t>“Of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right</w:t>
      </w:r>
      <w:r>
        <w:t xml:space="preserve"> </w:t>
      </w:r>
      <w:r>
        <w:t>sory,</w:t>
      </w:r>
      <w:r>
        <w:t xml:space="preserve"> </w:t>
      </w:r>
      <w:r>
        <w:t>but</w:t>
      </w:r>
      <w:r>
        <w:t xml:space="preserve"> </w:t>
      </w:r>
      <w:r>
        <w:rPr>
          <w:i/>
        </w:rPr>
        <w:t>not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Adverb without -e: wherso</w:t>
      </w:r>
      <w:r>
        <w:br/>
        <w:t>Troilus and Criseyde; Book III 1046 (data/oxford_txts/TC3_oxford.txt)</w:t>
        <w:br/>
      </w:r>
      <w:r>
        <w:rPr>
          <w:i/>
        </w:rPr>
        <w:t>Wherso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by</w:t>
      </w:r>
      <w:r>
        <w:t xml:space="preserve"> </w:t>
      </w:r>
      <w:r>
        <w:t>ordal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ooth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1047 (data/oxford_txts/TC3_oxford.txt)</w:t>
        <w:br/>
      </w:r>
      <w:r>
        <w:t>By</w:t>
      </w:r>
      <w:r>
        <w:t xml:space="preserve"> </w:t>
      </w:r>
      <w:r>
        <w:t>sort,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</w:t>
      </w:r>
      <w:r>
        <w:t xml:space="preserve"> </w:t>
      </w:r>
      <w:r>
        <w:rPr>
          <w:i/>
        </w:rPr>
        <w:t>so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1052 (data/oxford_txts/TC3_oxford.txt)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eyen</w:t>
      </w:r>
      <w:r>
        <w:t xml:space="preserve"> </w:t>
      </w:r>
      <w:r>
        <w:t>fille,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1053 (data/oxford_txts/TC3_oxford.txt)</w:t>
        <w:br/>
      </w:r>
      <w:r>
        <w:t>“Now</w:t>
      </w:r>
      <w:r>
        <w:t xml:space="preserve"> </w:t>
      </w:r>
      <w:r>
        <w:t>God,</w:t>
      </w:r>
      <w:r>
        <w:t xml:space="preserve"> </w:t>
      </w:r>
      <w:r>
        <w:t>thou</w:t>
      </w:r>
      <w:r>
        <w:t xml:space="preserve"> </w:t>
      </w:r>
      <w:r>
        <w:t>wost,</w:t>
      </w:r>
      <w:r>
        <w:t xml:space="preserve"> </w:t>
      </w:r>
      <w:r>
        <w:t>in</w:t>
      </w:r>
      <w:r>
        <w:t xml:space="preserve"> </w:t>
      </w:r>
      <w:r>
        <w:t>thought</w:t>
      </w:r>
      <w:r>
        <w:t xml:space="preserve"> </w:t>
      </w:r>
      <w:r>
        <w:t>ne</w:t>
      </w:r>
      <w:r>
        <w:t xml:space="preserve"> </w:t>
      </w:r>
      <w:r>
        <w:t>dede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1054 (data/oxford_txts/TC3_oxford.txt)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Criseyde.”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1054 (data/oxford_txts/TC3_oxford.txt)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yet</w:t>
      </w:r>
      <w:r>
        <w:t xml:space="preserve"> </w:t>
      </w:r>
      <w:r>
        <w:t>Criseyde.”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1058 (data/oxford_txts/TC3_oxford.txt)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help</w:t>
      </w:r>
      <w:r>
        <w:t xml:space="preserve"> </w:t>
      </w:r>
      <w:r>
        <w:t>God</w:t>
      </w:r>
      <w:r>
        <w:t xml:space="preserve"> </w:t>
      </w:r>
      <w:r>
        <w:t>to</w:t>
      </w:r>
      <w:r>
        <w:t xml:space="preserve"> </w:t>
      </w:r>
      <w:r>
        <w:t>quenchen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1059 (data/oxford_txts/TC3_oxford.txt)</w:t>
        <w:br/>
      </w:r>
      <w:r>
        <w:rPr>
          <w:i/>
        </w:rP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III 1059 (data/oxford_txts/TC3_oxford.txt)</w:t>
        <w:br/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1065 (data/oxford_txts/TC3_oxford.txt)</w:t>
        <w:br/>
      </w:r>
      <w:r>
        <w:t>This</w:t>
      </w:r>
      <w:r>
        <w:t xml:space="preserve"> </w:t>
      </w:r>
      <w:r>
        <w:t>Troilus,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t>wordes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1066 (data/oxford_txts/TC3_oxford.txt)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care,</w:t>
      </w:r>
      <w:r>
        <w:t xml:space="preserve"> </w:t>
      </w:r>
      <w:r>
        <w:t>him</w:t>
      </w:r>
      <w:r>
        <w:t xml:space="preserve"> </w:t>
      </w:r>
      <w:r>
        <w:t>liste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slepe;</w:t>
      </w:r>
      <w:r>
        <w:br/>
        <w:br/>
      </w:r>
    </w:p>
    <w:p>
      <w:r>
        <w:rPr>
          <w:b/>
        </w:rPr>
        <w:t>Adverb without -e: biforn</w:t>
      </w:r>
      <w:r>
        <w:br/>
        <w:t>Troilus and Criseyde; Book III 1075 (data/oxford_txts/TC3_oxford.txt)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labour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doon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1078 (data/oxford_txts/TC3_oxford.txt)</w:t>
        <w:br/>
      </w:r>
      <w:r>
        <w:t>Serveth</w:t>
      </w:r>
      <w:r>
        <w:t xml:space="preserve"> </w:t>
      </w:r>
      <w:r>
        <w:t>of</w:t>
      </w:r>
      <w:r>
        <w:t xml:space="preserve"> </w:t>
      </w:r>
      <w:r>
        <w:t>nought,</w:t>
      </w:r>
      <w:r>
        <w:t xml:space="preserve"> </w:t>
      </w:r>
      <w:r>
        <w:rPr>
          <w:i/>
        </w:rPr>
        <w:t>so</w:t>
      </w:r>
      <w:r>
        <w:t xml:space="preserve"> </w:t>
      </w:r>
      <w:r>
        <w:t>weilawey</w:t>
      </w:r>
      <w:r>
        <w:t xml:space="preserve"> </w:t>
      </w:r>
      <w:r>
        <w:t>the</w:t>
      </w:r>
      <w:r>
        <w:t xml:space="preserve"> </w:t>
      </w:r>
      <w:r>
        <w:t>while!”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III 1079 (data/oxford_txts/TC3_oxford.txt)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he</w:t>
      </w:r>
      <w:r>
        <w:t xml:space="preserve"> </w:t>
      </w:r>
      <w:r>
        <w:t>heng</w:t>
      </w:r>
      <w:r>
        <w:t xml:space="preserve"> </w:t>
      </w:r>
      <w:r>
        <w:t>adoun</w:t>
      </w:r>
      <w:r>
        <w:t xml:space="preserve"> </w:t>
      </w:r>
      <w:r>
        <w:t>the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adoun</w:t>
      </w:r>
      <w:r>
        <w:br/>
        <w:t>Troilus and Criseyde; Book III 1079 (data/oxford_txts/TC3_oxford.txt)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he</w:t>
      </w:r>
      <w:r>
        <w:t xml:space="preserve"> </w:t>
      </w:r>
      <w:r>
        <w:t>heng</w:t>
      </w:r>
      <w:r>
        <w:t xml:space="preserve"> </w:t>
      </w:r>
      <w:r>
        <w:rPr>
          <w:i/>
        </w:rPr>
        <w:t>adoun</w:t>
      </w:r>
      <w:r>
        <w:t xml:space="preserve"> </w:t>
      </w:r>
      <w:r>
        <w:t>the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nathelees</w:t>
      </w:r>
      <w:r>
        <w:br/>
        <w:t>Troilus and Criseyde; Book III 1083 (data/oxford_txts/TC3_oxford.txt)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speken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1083 (data/oxford_txts/TC3_oxford.txt)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speken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III 1084 (data/oxford_txts/TC3_oxford.txt)</w:t>
        <w:br/>
      </w:r>
      <w:r>
        <w:rPr>
          <w:i/>
        </w:rPr>
        <w:t>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“God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1084 (data/oxford_txts/TC3_oxford.txt)</w:t>
        <w:br/>
      </w:r>
      <w:r>
        <w:t>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“God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1085 (data/oxford_txts/TC3_oxford.txt)</w:t>
        <w:br/>
      </w:r>
      <w:r>
        <w:t>Whan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wist,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blame!”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III 1086 (data/oxford_txts/TC3_oxford.txt)</w:t>
        <w:br/>
      </w:r>
      <w:r>
        <w:rPr>
          <w:i/>
        </w:rPr>
        <w:t>Therwith</w:t>
      </w:r>
      <w:r>
        <w:t xml:space="preserve"> </w:t>
      </w:r>
      <w:r>
        <w:t>the</w:t>
      </w:r>
      <w:r>
        <w:t xml:space="preserve"> </w:t>
      </w:r>
      <w:r>
        <w:t>sorwe</w:t>
      </w:r>
      <w:r>
        <w:t xml:space="preserve"> </w:t>
      </w:r>
      <w:r>
        <w:t>so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shette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1087 (data/oxford_txts/TC3_oxford.txt)</w:t>
        <w:br/>
      </w:r>
      <w:r>
        <w:t>That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t>fil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1089 (data/oxford_txts/TC3_oxford.txt)</w:t>
        <w:br/>
      </w:r>
      <w:r>
        <w:rPr>
          <w:i/>
        </w:rPr>
        <w:t>So</w:t>
      </w:r>
      <w:r>
        <w:t xml:space="preserve"> </w:t>
      </w:r>
      <w:r>
        <w:t>they</w:t>
      </w:r>
      <w:r>
        <w:t xml:space="preserve"> </w:t>
      </w:r>
      <w:r>
        <w:t>astoned</w:t>
      </w:r>
      <w:r>
        <w:t xml:space="preserve"> </w:t>
      </w:r>
      <w:r>
        <w:t>and</w:t>
      </w:r>
      <w:r>
        <w:t xml:space="preserve"> </w:t>
      </w:r>
      <w:r>
        <w:t>oppressed</w:t>
      </w:r>
      <w:r>
        <w:t xml:space="preserve"> </w:t>
      </w:r>
      <w:r>
        <w:t>were.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III 1092 (data/oxford_txts/TC3_oxford.txt)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fel</w:t>
      </w:r>
      <w:r>
        <w:t xml:space="preserve"> </w:t>
      </w:r>
      <w:r>
        <w:t>al</w:t>
      </w:r>
      <w:r>
        <w:t xml:space="preserve"> </w:t>
      </w:r>
      <w:r>
        <w:t>sodeinly</w:t>
      </w:r>
      <w:r>
        <w:t xml:space="preserve"> </w:t>
      </w:r>
      <w:r>
        <w:t>aswowne.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1092 (data/oxford_txts/TC3_oxford.txt)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t>he</w:t>
      </w:r>
      <w:r>
        <w:t xml:space="preserve"> </w:t>
      </w:r>
      <w:r>
        <w:t>fel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sodeinly</w:t>
      </w:r>
      <w:r>
        <w:t xml:space="preserve"> </w:t>
      </w:r>
      <w:r>
        <w:t>aswowne.</w:t>
      </w:r>
      <w:r>
        <w:br/>
        <w:br/>
      </w:r>
    </w:p>
    <w:p>
      <w:r>
        <w:rPr>
          <w:b/>
        </w:rPr>
        <w:t>Adverb without -e: of</w:t>
      </w:r>
      <w:r>
        <w:br/>
        <w:t>Troilus and Criseyde; Book III 1099 (data/oxford_txts/TC3_oxford.txt)</w:t>
        <w:br/>
      </w:r>
      <w:r>
        <w:t>And</w:t>
      </w:r>
      <w:r>
        <w:t xml:space="preserve"> </w:t>
      </w:r>
      <w:r>
        <w:rPr>
          <w:i/>
        </w:rPr>
        <w:t>of</w:t>
      </w:r>
      <w:r>
        <w:t xml:space="preserve"> </w:t>
      </w:r>
      <w:r>
        <w:t>he</w:t>
      </w:r>
      <w:r>
        <w:t xml:space="preserve"> </w:t>
      </w:r>
      <w:r>
        <w:t>rente</w:t>
      </w:r>
      <w:r>
        <w:t xml:space="preserve"> </w:t>
      </w:r>
      <w:r>
        <w:t>al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bare</w:t>
      </w:r>
      <w:r>
        <w:t xml:space="preserve"> </w:t>
      </w:r>
      <w:r>
        <w:t>sherte;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1100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helpe</w:t>
      </w:r>
      <w:r>
        <w:t xml:space="preserve"> </w:t>
      </w:r>
      <w:r>
        <w:t>us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III 1102 (data/oxford_txts/TC3_oxford.txt)</w:t>
        <w:br/>
      </w:r>
      <w:r>
        <w:t>“Ywis,</w:t>
      </w:r>
      <w:r>
        <w:t xml:space="preserve"> </w:t>
      </w:r>
      <w:r>
        <w:t>so</w:t>
      </w:r>
      <w:r>
        <w:t xml:space="preserve"> </w:t>
      </w:r>
      <w:r>
        <w:t>wolde</w:t>
      </w:r>
      <w:r>
        <w:t xml:space="preserve"> </w:t>
      </w:r>
      <w:r>
        <w:t>I,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1102 (data/oxford_txts/TC3_oxford.txt)</w:t>
        <w:br/>
      </w:r>
      <w:r>
        <w:t>“Ywis,</w:t>
      </w:r>
      <w:r>
        <w:t xml:space="preserve"> </w:t>
      </w:r>
      <w:r>
        <w:rPr>
          <w:i/>
        </w:rPr>
        <w:t>so</w:t>
      </w:r>
      <w:r>
        <w:t xml:space="preserve"> </w:t>
      </w:r>
      <w:r>
        <w:t>wolde</w:t>
      </w:r>
      <w:r>
        <w:t xml:space="preserve"> </w:t>
      </w:r>
      <w:r>
        <w:t>I,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1102 (data/oxford_txts/TC3_oxford.txt)</w:t>
        <w:br/>
      </w:r>
      <w:r>
        <w:t>“Ywis,</w:t>
      </w:r>
      <w:r>
        <w:t xml:space="preserve"> </w:t>
      </w:r>
      <w:r>
        <w:t>so</w:t>
      </w:r>
      <w:r>
        <w:t xml:space="preserve"> </w:t>
      </w:r>
      <w:r>
        <w:t>wolde</w:t>
      </w:r>
      <w:r>
        <w:t xml:space="preserve"> </w:t>
      </w:r>
      <w:r>
        <w:t>I,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fain</w:t>
      </w:r>
      <w:r>
        <w:br/>
        <w:t>Troilus and Criseyde; Book III 1103 (data/oxford_txts/TC3_oxford.txt)</w:t>
        <w:br/>
      </w:r>
      <w:r>
        <w:t>Ful</w:t>
      </w:r>
      <w:r>
        <w:t xml:space="preserve"> </w:t>
      </w:r>
      <w:r>
        <w:t>fain,”</w:t>
      </w:r>
      <w:r>
        <w:t xml:space="preserve"> </w:t>
      </w:r>
      <w:r>
        <w:t>quod</w:t>
      </w:r>
      <w:r>
        <w:t xml:space="preserve"> </w:t>
      </w:r>
      <w:r>
        <w:t>she;</w:t>
      </w:r>
      <w:r>
        <w:t xml:space="preserve"> </w:t>
      </w:r>
      <w:r>
        <w:t>“allas!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born!”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III 1104 (data/oxford_txts/TC3_oxford.txt)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pullen</w:t>
      </w:r>
      <w:r>
        <w:t xml:space="preserve"> </w:t>
      </w:r>
      <w:r>
        <w:rPr>
          <w:i/>
        </w:rPr>
        <w:t>out</w:t>
      </w:r>
      <w:r>
        <w:t xml:space="preserve"> </w:t>
      </w:r>
      <w:r>
        <w:t>the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III 1109 (data/oxford_txts/TC3_oxford.txt)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she</w:t>
      </w:r>
      <w:r>
        <w:t xml:space="preserve"> </w:t>
      </w:r>
      <w:r>
        <w:t>swoor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III 1110 (data/oxford_txts/TC3_oxford.txt)</w:t>
        <w:br/>
      </w:r>
      <w:r>
        <w:t>“Ywis,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nought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1110 (data/oxford_txts/TC3_oxford.txt)</w:t>
        <w:br/>
      </w:r>
      <w:r>
        <w:t>“Ywis,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1112 (data/oxford_txts/TC3_oxford.txt)</w:t>
        <w:br/>
      </w:r>
      <w:r>
        <w:rPr>
          <w:i/>
        </w:rPr>
        <w:t>Now</w:t>
      </w:r>
      <w:r>
        <w:t xml:space="preserve"> </w:t>
      </w:r>
      <w:r>
        <w:t>speek</w:t>
      </w:r>
      <w:r>
        <w:t xml:space="preserve"> </w:t>
      </w:r>
      <w:r>
        <w:t>to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am</w:t>
      </w:r>
      <w:r>
        <w:t xml:space="preserve"> </w:t>
      </w:r>
      <w:r>
        <w:t>I,</w:t>
      </w:r>
      <w:r>
        <w:t xml:space="preserve"> </w:t>
      </w:r>
      <w:r>
        <w:t>Criseyde!”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1113 (data/oxford_txts/TC3_oxford.txt)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nought;</w:t>
      </w:r>
      <w:r>
        <w:t xml:space="preserve"> </w:t>
      </w:r>
      <w:r>
        <w:rPr>
          <w:i/>
        </w:rPr>
        <w:t>yet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not</w:t>
      </w:r>
      <w:r>
        <w:t xml:space="preserve"> </w:t>
      </w:r>
      <w:r>
        <w:t>abreide.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III 1121 (data/oxford_txts/TC3_oxford.txt)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rPr>
          <w:i/>
        </w:rPr>
        <w:t>bet</w:t>
      </w:r>
      <w:r>
        <w:t xml:space="preserve"> </w:t>
      </w:r>
      <w:r>
        <w:t>minde</w:t>
      </w:r>
      <w:r>
        <w:t xml:space="preserve"> </w:t>
      </w:r>
      <w:r>
        <w:t>and</w:t>
      </w:r>
      <w:r>
        <w:t xml:space="preserve"> </w:t>
      </w:r>
      <w:r>
        <w:t>reson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III 1122 (data/oxford_txts/TC3_oxford.txt)</w:t>
        <w:br/>
      </w:r>
      <w:r>
        <w:t>But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sore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abaist,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III 1122 (data/oxford_txts/TC3_oxford.txt)</w:t>
        <w:br/>
      </w:r>
      <w:r>
        <w:t>But</w:t>
      </w:r>
      <w:r>
        <w:t xml:space="preserve"> </w:t>
      </w:r>
      <w:r>
        <w:t>wonder</w:t>
      </w:r>
      <w:r>
        <w:t xml:space="preserve"> </w:t>
      </w:r>
      <w:r>
        <w:t>sore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abaist,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1123 (data/oxford_txts/TC3_oxford.txt)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sik,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bet</w:t>
      </w:r>
      <w:r>
        <w:t xml:space="preserve"> </w:t>
      </w:r>
      <w:r>
        <w:t>awake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1125 (data/oxford_txts/TC3_oxford.txt)</w:t>
        <w:br/>
      </w:r>
      <w:r>
        <w:t>“Why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yourselven</w:t>
      </w:r>
      <w:r>
        <w:t xml:space="preserve"> </w:t>
      </w:r>
      <w:r>
        <w:t>thus</w:t>
      </w:r>
      <w:r>
        <w:t xml:space="preserve"> </w:t>
      </w:r>
      <w:r>
        <w:t>amis?”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III 1125 (data/oxford_txts/TC3_oxford.txt)</w:t>
        <w:br/>
      </w:r>
      <w:r>
        <w:t>“Why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yourselven</w:t>
      </w:r>
      <w:r>
        <w:t xml:space="preserve"> </w:t>
      </w:r>
      <w:r>
        <w:t>thus</w:t>
      </w:r>
      <w:r>
        <w:t xml:space="preserve"> </w:t>
      </w:r>
      <w:r>
        <w:t>amis?”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1126 (data/oxford_txts/TC3_oxford.txt)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Criseyde,</w:t>
      </w:r>
      <w:r>
        <w:t xml:space="preserve"> </w:t>
      </w:r>
      <w:r>
        <w:t>“Is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mannes</w:t>
      </w:r>
      <w:r>
        <w:t xml:space="preserve"> </w:t>
      </w:r>
      <w:r>
        <w:t>game?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1127 (data/oxford_txts/TC3_oxford.txt)</w:t>
        <w:br/>
      </w:r>
      <w:r>
        <w:t>What,</w:t>
      </w:r>
      <w:r>
        <w:t xml:space="preserve"> </w:t>
      </w:r>
      <w:r>
        <w:t>Troilus!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thus,</w:t>
      </w:r>
      <w:r>
        <w:t xml:space="preserve"> </w:t>
      </w:r>
      <w:r>
        <w:t>for</w:t>
      </w:r>
      <w:r>
        <w:t xml:space="preserve"> </w:t>
      </w:r>
      <w:r>
        <w:t>shame?”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1137 (data/oxford_txts/TC3_oxford.txt)</w:t>
        <w:br/>
      </w:r>
      <w:r>
        <w:t>Light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good</w:t>
      </w:r>
      <w:r>
        <w:t xml:space="preserve"> </w:t>
      </w:r>
      <w:r>
        <w:t>for</w:t>
      </w:r>
      <w:r>
        <w:t xml:space="preserve"> </w:t>
      </w:r>
      <w:r>
        <w:t>sike</w:t>
      </w:r>
      <w:r>
        <w:t xml:space="preserve"> </w:t>
      </w:r>
      <w:r>
        <w:t>folkes</w:t>
      </w:r>
      <w:r>
        <w:t xml:space="preserve"> </w:t>
      </w:r>
      <w:r>
        <w:t>yën.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1139 (data/oxford_txts/TC3_oxford.txt)</w:t>
        <w:br/>
      </w:r>
      <w:r>
        <w:t>In</w:t>
      </w:r>
      <w:r>
        <w:t xml:space="preserve"> </w:t>
      </w:r>
      <w:r>
        <w:rPr>
          <w:i/>
        </w:rPr>
        <w:t>thus</w:t>
      </w:r>
      <w:r>
        <w:t xml:space="preserve"> </w:t>
      </w:r>
      <w:r>
        <w:t>good</w:t>
      </w:r>
      <w:r>
        <w:t xml:space="preserve"> </w:t>
      </w:r>
      <w:r>
        <w:t>plit,</w:t>
      </w:r>
      <w:r>
        <w:t xml:space="preserve"> </w:t>
      </w:r>
      <w:r>
        <w:t>lat</w:t>
      </w:r>
      <w:r>
        <w:t xml:space="preserve"> </w:t>
      </w:r>
      <w:r>
        <w:t>now</w:t>
      </w:r>
      <w:r>
        <w:t xml:space="preserve"> </w:t>
      </w:r>
      <w:r>
        <w:t>non</w:t>
      </w:r>
      <w:r>
        <w:t xml:space="preserve"> </w:t>
      </w:r>
      <w:r>
        <w:t>hevy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1139 (data/oxford_txts/TC3_oxford.txt)</w:t>
        <w:br/>
      </w:r>
      <w:r>
        <w:t>In</w:t>
      </w:r>
      <w:r>
        <w:t xml:space="preserve"> </w:t>
      </w:r>
      <w:r>
        <w:t>thus</w:t>
      </w:r>
      <w:r>
        <w:t xml:space="preserve"> </w:t>
      </w:r>
      <w:r>
        <w:t>good</w:t>
      </w:r>
      <w:r>
        <w:t xml:space="preserve"> </w:t>
      </w:r>
      <w:r>
        <w:t>plit,</w:t>
      </w:r>
      <w:r>
        <w:t xml:space="preserve"> </w:t>
      </w:r>
      <w:r>
        <w:t>lat</w:t>
      </w:r>
      <w:r>
        <w:t xml:space="preserve"> </w:t>
      </w:r>
      <w:r>
        <w:rPr>
          <w:i/>
        </w:rPr>
        <w:t>now</w:t>
      </w:r>
      <w:r>
        <w:t xml:space="preserve"> </w:t>
      </w:r>
      <w:r>
        <w:t>non</w:t>
      </w:r>
      <w:r>
        <w:t xml:space="preserve"> </w:t>
      </w:r>
      <w:r>
        <w:t>hevy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1143 (data/oxford_txts/TC3_oxford.txt)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swich</w:t>
      </w:r>
      <w:r>
        <w:t xml:space="preserve"> </w:t>
      </w:r>
      <w:r>
        <w:t>othes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1144 (data/oxford_txts/TC3_oxford.txt)</w:t>
        <w:br/>
      </w:r>
      <w:r>
        <w:t>Hadde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take,</w:t>
      </w:r>
      <w:r>
        <w:t xml:space="preserve"> </w:t>
      </w:r>
      <w:r>
        <w:t>hir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tho</w:t>
      </w:r>
      <w:r>
        <w:t xml:space="preserve"> </w:t>
      </w:r>
      <w:r>
        <w:t>no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1145 (data/oxford_txts/TC3_oxford.txt)</w:t>
        <w:br/>
      </w:r>
      <w:r>
        <w:t>Ne</w:t>
      </w:r>
      <w:r>
        <w:t xml:space="preserve"> </w:t>
      </w:r>
      <w:r>
        <w:t>cause</w:t>
      </w:r>
      <w:r>
        <w:t xml:space="preserve"> </w:t>
      </w:r>
      <w:r>
        <w:rPr>
          <w:i/>
        </w:rPr>
        <w:t>eek</w:t>
      </w:r>
      <w:r>
        <w:t xml:space="preserve"> </w:t>
      </w:r>
      <w:r>
        <w:t>non,</w:t>
      </w:r>
      <w:r>
        <w:t xml:space="preserve"> </w:t>
      </w:r>
      <w:r>
        <w:t>to</w:t>
      </w:r>
      <w:r>
        <w:t xml:space="preserve"> </w:t>
      </w:r>
      <w:r>
        <w:t>bidde</w:t>
      </w:r>
      <w:r>
        <w:t xml:space="preserve"> </w:t>
      </w:r>
      <w:r>
        <w:t>him</w:t>
      </w:r>
      <w:r>
        <w:t xml:space="preserve"> </w:t>
      </w:r>
      <w:r>
        <w:t>thennes</w:t>
      </w:r>
      <w:r>
        <w:t xml:space="preserve"> </w:t>
      </w:r>
      <w:r>
        <w:t>rise.</w:t>
      </w:r>
      <w:r>
        <w:br/>
        <w:br/>
      </w:r>
    </w:p>
    <w:p>
      <w:r>
        <w:rPr>
          <w:b/>
        </w:rPr>
        <w:t>Adverb without -e: thennes</w:t>
      </w:r>
      <w:r>
        <w:br/>
        <w:t>Troilus and Criseyde; Book III 1145 (data/oxford_txts/TC3_oxford.txt)</w:t>
        <w:br/>
      </w:r>
      <w:r>
        <w:t>Ne</w:t>
      </w:r>
      <w:r>
        <w:t xml:space="preserve"> </w:t>
      </w:r>
      <w:r>
        <w:t>cause</w:t>
      </w:r>
      <w:r>
        <w:t xml:space="preserve"> </w:t>
      </w:r>
      <w:r>
        <w:t>eek</w:t>
      </w:r>
      <w:r>
        <w:t xml:space="preserve"> </w:t>
      </w:r>
      <w:r>
        <w:t>non,</w:t>
      </w:r>
      <w:r>
        <w:t xml:space="preserve"> </w:t>
      </w:r>
      <w:r>
        <w:t>to</w:t>
      </w:r>
      <w:r>
        <w:t xml:space="preserve"> </w:t>
      </w:r>
      <w:r>
        <w:t>bidde</w:t>
      </w:r>
      <w:r>
        <w:t xml:space="preserve"> </w:t>
      </w:r>
      <w:r>
        <w:t>him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rise.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1146 (data/oxford_txts/TC3_oxford.txt)</w:t>
        <w:br/>
      </w:r>
      <w:r>
        <w:rPr>
          <w:i/>
        </w:rPr>
        <w:t>Yet</w:t>
      </w:r>
      <w:r>
        <w:t xml:space="preserve"> </w:t>
      </w:r>
      <w:r>
        <w:t>lesse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othes</w:t>
      </w:r>
      <w:r>
        <w:t xml:space="preserve"> </w:t>
      </w:r>
      <w:r>
        <w:t>may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III 1149 (data/oxford_txts/TC3_oxford.txt)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wite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1150 (data/oxford_txts/TC3_oxford.txt)</w:t>
        <w:br/>
      </w:r>
      <w:r>
        <w:t>Of</w:t>
      </w:r>
      <w:r>
        <w:t xml:space="preserve"> </w:t>
      </w:r>
      <w:r>
        <w:t>what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where,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III 1150 (data/oxford_txts/TC3_oxford.txt)</w:t>
        <w:br/>
      </w:r>
      <w:r>
        <w:t>Of</w:t>
      </w:r>
      <w:r>
        <w:t xml:space="preserve"> </w:t>
      </w:r>
      <w:r>
        <w:t>what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where,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1150 (data/oxford_txts/TC3_oxford.txt)</w:t>
        <w:br/>
      </w:r>
      <w:r>
        <w:t>Of</w:t>
      </w:r>
      <w:r>
        <w:t xml:space="preserve"> </w:t>
      </w:r>
      <w:r>
        <w:t>what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where,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why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1151 (data/oxford_txts/TC3_oxford.txt)</w:t>
        <w:br/>
      </w:r>
      <w:r>
        <w:t>He</w:t>
      </w:r>
      <w:r>
        <w:t xml:space="preserve"> </w:t>
      </w:r>
      <w:r>
        <w:t>jelous</w:t>
      </w:r>
      <w:r>
        <w:t xml:space="preserve"> </w:t>
      </w:r>
      <w:r>
        <w:t>was,</w:t>
      </w:r>
      <w:r>
        <w:t xml:space="preserve"> </w:t>
      </w:r>
      <w:r>
        <w:t>sin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cause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1152 (data/oxford_txts/TC3_oxford.txt)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signe,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it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1154 (data/oxford_txts/TC3_oxford.txt)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certein,</w:t>
      </w:r>
      <w:r>
        <w:t xml:space="preserve"> </w:t>
      </w:r>
      <w:r>
        <w:t>she</w:t>
      </w:r>
      <w:r>
        <w:t xml:space="preserve"> </w:t>
      </w:r>
      <w:r>
        <w:t>bar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III 1154 (data/oxford_txts/TC3_oxford.txt)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certein,</w:t>
      </w:r>
      <w:r>
        <w:t xml:space="preserve"> </w:t>
      </w:r>
      <w:r>
        <w:t>she</w:t>
      </w:r>
      <w:r>
        <w:t xml:space="preserve"> </w:t>
      </w:r>
      <w:r>
        <w:t>bar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1159 (data/oxford_txts/TC3_oxford.txt)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hir,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at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1161 (data/oxford_txts/TC3_oxford.txt)</w:t>
        <w:br/>
      </w:r>
      <w:r>
        <w:rPr>
          <w:i/>
        </w:rPr>
        <w:t>Not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what,</w:t>
      </w:r>
      <w:r>
        <w:t xml:space="preserve"> </w:t>
      </w:r>
      <w:r>
        <w:t>al</w:t>
      </w:r>
      <w:r>
        <w:t xml:space="preserve"> </w:t>
      </w:r>
      <w:r>
        <w:t>dere</w:t>
      </w:r>
      <w:r>
        <w:t xml:space="preserve"> </w:t>
      </w:r>
      <w:r>
        <w:t>ynough</w:t>
      </w:r>
      <w:r>
        <w:t xml:space="preserve"> </w:t>
      </w:r>
      <w:r>
        <w:t>a</w:t>
      </w:r>
      <w:r>
        <w:t xml:space="preserve"> </w:t>
      </w:r>
      <w:r>
        <w:t>risshe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1161 (data/oxford_txts/TC3_oxford.txt)</w:t>
        <w:br/>
      </w:r>
      <w:r>
        <w:t>Not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what,</w:t>
      </w:r>
      <w:r>
        <w:t xml:space="preserve"> </w:t>
      </w:r>
      <w:r>
        <w:rPr>
          <w:i/>
        </w:rPr>
        <w:t>al</w:t>
      </w:r>
      <w:r>
        <w:t xml:space="preserve"> </w:t>
      </w:r>
      <w:r>
        <w:t>dere</w:t>
      </w:r>
      <w:r>
        <w:t xml:space="preserve"> </w:t>
      </w:r>
      <w:r>
        <w:t>ynough</w:t>
      </w:r>
      <w:r>
        <w:t xml:space="preserve"> </w:t>
      </w:r>
      <w:r>
        <w:t>a</w:t>
      </w:r>
      <w:r>
        <w:t xml:space="preserve"> </w:t>
      </w:r>
      <w:r>
        <w:t>risshe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III 1162 (data/oxford_txts/TC3_oxford.txt)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moste</w:t>
      </w:r>
      <w:r>
        <w:t xml:space="preserve"> </w:t>
      </w:r>
      <w:r>
        <w:t>a</w:t>
      </w:r>
      <w:r>
        <w:t xml:space="preserve"> </w:t>
      </w:r>
      <w:r>
        <w:t>cause</w:t>
      </w:r>
      <w:r>
        <w:t xml:space="preserve"> </w:t>
      </w:r>
      <w:r>
        <w:t>fisshe.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1163 (data/oxford_txts/TC3_oxford.txt)</w:t>
        <w:br/>
      </w:r>
      <w:r>
        <w:t>Criseyde</w:t>
      </w:r>
      <w:r>
        <w:t xml:space="preserve"> </w:t>
      </w:r>
      <w:r>
        <w:t>answerde,</w:t>
      </w:r>
      <w:r>
        <w:t xml:space="preserve"> </w:t>
      </w:r>
      <w:r>
        <w:t>“Swete,</w:t>
      </w:r>
      <w:r>
        <w:t xml:space="preserve"> </w:t>
      </w:r>
      <w:r>
        <w:t>al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1167 (data/oxford_txts/TC3_oxford.txt)</w:t>
        <w:br/>
      </w:r>
      <w:r>
        <w:t>Swich</w:t>
      </w:r>
      <w:r>
        <w:t xml:space="preserve"> </w:t>
      </w:r>
      <w:r>
        <w:t>arguments</w:t>
      </w:r>
      <w:r>
        <w:t xml:space="preserve"> </w:t>
      </w:r>
      <w:r>
        <w:t>ne</w:t>
      </w:r>
      <w:r>
        <w:t xml:space="preserve"> </w:t>
      </w:r>
      <w:r>
        <w:t>been</w:t>
      </w:r>
      <w:r>
        <w:t xml:space="preserve"> </w:t>
      </w:r>
      <w:r>
        <w:rPr>
          <w:i/>
        </w:rPr>
        <w:t>not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bene;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1169 (data/oxford_txts/TC3_oxford.txt)</w:t>
        <w:br/>
      </w:r>
      <w:r>
        <w:rPr>
          <w:i/>
        </w:rPr>
        <w:t>Now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worthy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ybete.”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1170 (data/oxford_txts/TC3_oxford.txt)</w:t>
        <w:br/>
      </w:r>
      <w:r>
        <w:rPr>
          <w:i/>
        </w:rPr>
        <w:t>Tho</w:t>
      </w:r>
      <w:r>
        <w:t xml:space="preserve"> </w:t>
      </w:r>
      <w:r>
        <w:t>Troilus</w:t>
      </w:r>
      <w:r>
        <w:t xml:space="preserve"> </w:t>
      </w:r>
      <w:r>
        <w:t>gan</w:t>
      </w:r>
      <w:r>
        <w:t xml:space="preserve"> </w:t>
      </w:r>
      <w:r>
        <w:t>sorwfully</w:t>
      </w:r>
      <w:r>
        <w:t xml:space="preserve"> </w:t>
      </w:r>
      <w:r>
        <w:t>to</w:t>
      </w:r>
      <w:r>
        <w:t xml:space="preserve"> </w:t>
      </w:r>
      <w:r>
        <w:t>sike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III 1175 (data/oxford_txts/TC3_oxford.txt)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trespace;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III 1180 (data/oxford_txts/TC3_oxford.txt)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wel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amis.”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III 1181 (data/oxford_txts/TC3_oxford.txt)</w:t>
        <w:br/>
      </w:r>
      <w:r>
        <w:t>“Nay,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min,”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“ywis.”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1190 (data/oxford_txts/TC3_oxford.txt)</w:t>
        <w:br/>
      </w:r>
      <w:r>
        <w:t>Swowneth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now,</w:t>
      </w:r>
      <w:r>
        <w:t xml:space="preserve"> </w:t>
      </w:r>
      <w:r>
        <w:t>lest</w:t>
      </w:r>
      <w:r>
        <w:t xml:space="preserve"> </w:t>
      </w:r>
      <w:r>
        <w:t>more</w:t>
      </w:r>
      <w:r>
        <w:t xml:space="preserve"> </w:t>
      </w:r>
      <w:r>
        <w:t>folk</w:t>
      </w:r>
      <w:r>
        <w:t xml:space="preserve"> </w:t>
      </w:r>
      <w:r>
        <w:t>arise.”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1190 (data/oxford_txts/TC3_oxford.txt)</w:t>
        <w:br/>
      </w:r>
      <w:r>
        <w:t>Swowneth</w:t>
      </w:r>
      <w:r>
        <w:t xml:space="preserve"> </w:t>
      </w:r>
      <w:r>
        <w:t>not</w:t>
      </w:r>
      <w:r>
        <w:t xml:space="preserve"> </w:t>
      </w:r>
      <w:r>
        <w:t>now,</w:t>
      </w:r>
      <w:r>
        <w:t xml:space="preserve"> </w:t>
      </w:r>
      <w:r>
        <w:t>lest</w:t>
      </w:r>
      <w:r>
        <w:t xml:space="preserve"> </w:t>
      </w:r>
      <w:r>
        <w:t>more</w:t>
      </w:r>
      <w:r>
        <w:t xml:space="preserve"> </w:t>
      </w:r>
      <w:r>
        <w:t>folk</w:t>
      </w:r>
      <w:r>
        <w:t xml:space="preserve"> </w:t>
      </w:r>
      <w:r>
        <w:t>arise.”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1192 (data/oxford_txts/TC3_oxford.txt)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sparhauk</w:t>
      </w:r>
      <w:r>
        <w:t xml:space="preserve"> </w:t>
      </w:r>
      <w:r>
        <w:t>hath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foot?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1198 (data/oxford_txts/TC3_oxford.txt)</w:t>
        <w:br/>
      </w:r>
      <w:r>
        <w:t>Criseyde,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felte</w:t>
      </w:r>
      <w:r>
        <w:t xml:space="preserve"> </w:t>
      </w:r>
      <w:r>
        <w:t>hir</w:t>
      </w:r>
      <w:r>
        <w:t xml:space="preserve"> </w:t>
      </w:r>
      <w:r>
        <w:rPr>
          <w:i/>
        </w:rPr>
        <w:t>thus</w:t>
      </w:r>
      <w:r>
        <w:t xml:space="preserve"> </w:t>
      </w:r>
      <w:r>
        <w:t>ytake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1201 (data/oxford_txts/TC3_oxford.txt)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t>felte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armes</w:t>
      </w:r>
      <w:r>
        <w:t xml:space="preserve"> </w:t>
      </w:r>
      <w:r>
        <w:t>folde.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1202 (data/oxford_txts/TC3_oxford.txt)</w:t>
        <w:br/>
      </w:r>
      <w:r>
        <w:t>But</w:t>
      </w:r>
      <w:r>
        <w:t xml:space="preserve"> </w:t>
      </w:r>
      <w:r>
        <w:t>Troilus,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</w:t>
      </w:r>
      <w:r>
        <w:t xml:space="preserve"> </w:t>
      </w:r>
      <w:r>
        <w:t>of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1203 (data/oxford_txts/TC3_oxford.txt)</w:t>
        <w:br/>
      </w:r>
      <w:r>
        <w:t>Gan</w:t>
      </w:r>
      <w:r>
        <w:t xml:space="preserve"> </w:t>
      </w:r>
      <w:r>
        <w:t>thanken</w:t>
      </w:r>
      <w:r>
        <w:t xml:space="preserve"> </w:t>
      </w:r>
      <w:r>
        <w:rPr>
          <w:i/>
        </w:rPr>
        <w:t>tho</w:t>
      </w:r>
      <w:r>
        <w:t xml:space="preserve"> </w:t>
      </w:r>
      <w:r>
        <w:t>the</w:t>
      </w:r>
      <w:r>
        <w:t xml:space="preserve"> </w:t>
      </w:r>
      <w:r>
        <w:t>blisful</w:t>
      </w:r>
      <w:r>
        <w:t xml:space="preserve"> </w:t>
      </w:r>
      <w:r>
        <w:t>goddes</w:t>
      </w:r>
      <w:r>
        <w:t xml:space="preserve"> </w:t>
      </w:r>
      <w:r>
        <w:t>sevene;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1204 (data/oxford_txts/TC3_oxford.txt)</w:t>
        <w:br/>
      </w:r>
      <w:r>
        <w:rPr>
          <w:i/>
        </w:rPr>
        <w:t>Thus</w:t>
      </w:r>
      <w:r>
        <w:t xml:space="preserve"> </w:t>
      </w:r>
      <w:r>
        <w:t>sondry</w:t>
      </w:r>
      <w:r>
        <w:t xml:space="preserve"> </w:t>
      </w:r>
      <w:r>
        <w:t>peines</w:t>
      </w:r>
      <w:r>
        <w:t xml:space="preserve"> </w:t>
      </w:r>
      <w:r>
        <w:t>bringen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hevene.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III 1206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“O</w:t>
      </w:r>
      <w:r>
        <w:t xml:space="preserve"> </w:t>
      </w:r>
      <w:r>
        <w:t>swete,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1207 (data/oxford_txts/TC3_oxford.txt)</w:t>
        <w:br/>
      </w:r>
      <w:r>
        <w:rPr>
          <w:i/>
        </w:rPr>
        <w:t>Now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caught,</w:t>
      </w:r>
      <w:r>
        <w:t xml:space="preserve"> </w:t>
      </w:r>
      <w:r>
        <w:rPr>
          <w:i/>
        </w:rPr>
        <w:t>now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tweine;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1207 (data/oxford_txts/TC3_oxford.txt)</w:t>
        <w:br/>
      </w:r>
      <w:r>
        <w:t>Now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caught,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tweine;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1208 (data/oxford_txts/TC3_oxford.txt)</w:t>
        <w:br/>
      </w:r>
      <w:r>
        <w:rPr>
          <w:i/>
        </w:rPr>
        <w:t>Now</w:t>
      </w:r>
      <w:r>
        <w:t xml:space="preserve"> </w:t>
      </w:r>
      <w:r>
        <w:t>yeldeth</w:t>
      </w:r>
      <w:r>
        <w:t xml:space="preserve"> </w:t>
      </w:r>
      <w:r>
        <w:t>yow,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t>boot</w:t>
      </w:r>
      <w:r>
        <w:t xml:space="preserve"> </w:t>
      </w:r>
      <w:r>
        <w:t>is</w:t>
      </w:r>
      <w:r>
        <w:t xml:space="preserve"> </w:t>
      </w:r>
      <w:r>
        <w:t>noon.”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III 1209 (data/oxford_txts/TC3_oxford.txt)</w:t>
        <w:br/>
      </w:r>
      <w:r>
        <w:t>To</w:t>
      </w:r>
      <w:r>
        <w:t xml:space="preserve"> </w:t>
      </w:r>
      <w:r>
        <w:t>that</w:t>
      </w:r>
      <w:r>
        <w:t xml:space="preserve"> </w:t>
      </w:r>
      <w:r>
        <w:t>Criseyde</w:t>
      </w:r>
      <w:r>
        <w:t xml:space="preserve"> </w:t>
      </w:r>
      <w:r>
        <w:t>answerde</w:t>
      </w:r>
      <w:r>
        <w:t xml:space="preserve"> </w:t>
      </w:r>
      <w:r>
        <w:t>thus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1210 (data/oxford_txts/TC3_oxford.txt)</w:t>
        <w:br/>
      </w:r>
      <w:r>
        <w:t>“N’adde</w:t>
      </w:r>
      <w:r>
        <w:t xml:space="preserve"> </w:t>
      </w:r>
      <w:r>
        <w:t>I</w:t>
      </w:r>
      <w:r>
        <w:t xml:space="preserve"> </w:t>
      </w:r>
      <w:r>
        <w:t>er</w:t>
      </w:r>
      <w:r>
        <w:t xml:space="preserve"> </w:t>
      </w:r>
      <w:r>
        <w:t>now,</w:t>
      </w:r>
      <w:r>
        <w:t xml:space="preserve"> </w:t>
      </w:r>
      <w:r>
        <w:t>my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1211 (data/oxford_txts/TC3_oxford.txt)</w:t>
        <w:br/>
      </w:r>
      <w:r>
        <w:t>Ben</w:t>
      </w:r>
      <w:r>
        <w:t xml:space="preserve"> </w:t>
      </w:r>
      <w:r>
        <w:t>yolde,</w:t>
      </w:r>
      <w:r>
        <w:t xml:space="preserve"> </w:t>
      </w:r>
      <w:r>
        <w:t>ywis,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rPr>
          <w:i/>
        </w:rPr>
        <w:t>now</w:t>
      </w:r>
      <w:r>
        <w:t xml:space="preserve"> </w:t>
      </w:r>
      <w:r>
        <w:t>not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1211 (data/oxford_txts/TC3_oxford.txt)</w:t>
        <w:br/>
      </w:r>
      <w:r>
        <w:t>Ben</w:t>
      </w:r>
      <w:r>
        <w:t xml:space="preserve"> </w:t>
      </w:r>
      <w:r>
        <w:t>yolde,</w:t>
      </w:r>
      <w:r>
        <w:t xml:space="preserve"> </w:t>
      </w:r>
      <w:r>
        <w:t>ywis,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rPr>
          <w:i/>
        </w:rPr>
        <w:t>not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III 1214 (data/oxford_txts/TC3_oxford.txt)</w:t>
        <w:br/>
      </w:r>
      <w:r>
        <w:t>Men</w:t>
      </w:r>
      <w:r>
        <w:t xml:space="preserve"> </w:t>
      </w:r>
      <w:r>
        <w:t>moste</w:t>
      </w:r>
      <w:r>
        <w:t xml:space="preserve"> </w:t>
      </w:r>
      <w:r>
        <w:t>drinke,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often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1219 (data/oxford_txts/TC3_oxford.txt)</w:t>
        <w:br/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swetnesse</w:t>
      </w:r>
      <w:r>
        <w:t xml:space="preserve"> </w:t>
      </w:r>
      <w:r>
        <w:t>semeth</w:t>
      </w:r>
      <w:r>
        <w:t xml:space="preserve"> </w:t>
      </w:r>
      <w:r>
        <w:t>more</w:t>
      </w:r>
      <w:r>
        <w:t xml:space="preserve"> </w:t>
      </w:r>
      <w:r>
        <w:t>sweet</w:t>
      </w:r>
      <w:r>
        <w:br/>
        <w:br/>
      </w:r>
    </w:p>
    <w:p>
      <w:r>
        <w:rPr>
          <w:b/>
        </w:rPr>
        <w:t>Adverb without -e: biforn</w:t>
      </w:r>
      <w:r>
        <w:br/>
        <w:t>Troilus and Criseyde; Book III 1220 (data/oxford_txts/TC3_oxford.txt)</w:t>
        <w:br/>
      </w:r>
      <w:r>
        <w:t>That</w:t>
      </w:r>
      <w:r>
        <w:t xml:space="preserve"> </w:t>
      </w:r>
      <w:r>
        <w:t>bitternesse</w:t>
      </w:r>
      <w:r>
        <w:t xml:space="preserve"> </w:t>
      </w:r>
      <w:r>
        <w:t>assayed</w:t>
      </w:r>
      <w:r>
        <w:t xml:space="preserve"> </w:t>
      </w:r>
      <w:r>
        <w:t>was</w:t>
      </w:r>
      <w:r>
        <w:t xml:space="preserve"> </w:t>
      </w:r>
      <w:r>
        <w:t>biforn;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1221 (data/oxford_txts/TC3_oxford.txt)</w:t>
        <w:br/>
      </w:r>
      <w:r>
        <w:t>For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wo</w:t>
      </w:r>
      <w:r>
        <w:t xml:space="preserve"> </w:t>
      </w:r>
      <w:r>
        <w:t>in</w:t>
      </w:r>
      <w:r>
        <w:t xml:space="preserve"> </w:t>
      </w:r>
      <w:r>
        <w:t>blisse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they</w:t>
      </w:r>
      <w:r>
        <w:t xml:space="preserve"> </w:t>
      </w:r>
      <w:r>
        <w:t>flete.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1226 (data/oxford_txts/TC3_oxford.txt)</w:t>
        <w:br/>
      </w:r>
      <w:r>
        <w:t>Criseyde,</w:t>
      </w:r>
      <w:r>
        <w:t xml:space="preserve"> </w:t>
      </w:r>
      <w:r>
        <w:rPr>
          <w:i/>
        </w:rPr>
        <w:t>al</w:t>
      </w:r>
      <w:r>
        <w:t xml:space="preserve"> </w:t>
      </w:r>
      <w:r>
        <w:t>quit</w:t>
      </w:r>
      <w:r>
        <w:t xml:space="preserve"> </w:t>
      </w:r>
      <w:r>
        <w:t>from</w:t>
      </w:r>
      <w:r>
        <w:t xml:space="preserve"> </w:t>
      </w:r>
      <w:r>
        <w:t>every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tene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1229 (data/oxford_txts/TC3_oxford.txt)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his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clene</w:t>
      </w:r>
      <w:r>
        <w:t xml:space="preserve"> </w:t>
      </w:r>
      <w:r>
        <w:t>entente</w:t>
      </w:r>
      <w:r>
        <w:t xml:space="preserve"> </w:t>
      </w:r>
      <w:r>
        <w:t>wiste.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III 1234 (data/oxford_txts/TC3_oxford.txt)</w:t>
        <w:br/>
      </w:r>
      <w:r>
        <w:t>That</w:t>
      </w:r>
      <w:r>
        <w:t xml:space="preserve"> </w:t>
      </w:r>
      <w:r>
        <w:t>stinteth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biginneth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1234 (data/oxford_txts/TC3_oxford.txt)</w:t>
        <w:br/>
      </w:r>
      <w:r>
        <w:t>That</w:t>
      </w:r>
      <w:r>
        <w:t xml:space="preserve"> </w:t>
      </w:r>
      <w:r>
        <w:t>stinteth</w:t>
      </w:r>
      <w:r>
        <w:t xml:space="preserve"> </w:t>
      </w:r>
      <w:r>
        <w:t>first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biginneth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1235 (data/oxford_txts/TC3_oxford.txt)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hereth</w:t>
      </w:r>
      <w:r>
        <w:t xml:space="preserve"> </w:t>
      </w:r>
      <w:r>
        <w:t>any</w:t>
      </w:r>
      <w:r>
        <w:t xml:space="preserve"> </w:t>
      </w:r>
      <w:r>
        <w:t>herde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III 1237 (data/oxford_txts/TC3_oxford.txt)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siker</w:t>
      </w:r>
      <w:r>
        <w:t xml:space="preserve"> </w:t>
      </w:r>
      <w:r>
        <w:t>dooth</w:t>
      </w:r>
      <w:r>
        <w:t xml:space="preserve"> </w:t>
      </w:r>
      <w:r>
        <w:t>hir</w:t>
      </w:r>
      <w:r>
        <w:t xml:space="preserve"> </w:t>
      </w:r>
      <w:r>
        <w:t>vois</w:t>
      </w:r>
      <w:r>
        <w:t xml:space="preserve"> </w:t>
      </w:r>
      <w:r>
        <w:t>out</w:t>
      </w:r>
      <w:r>
        <w:t xml:space="preserve"> </w:t>
      </w:r>
      <w:r>
        <w:t>ringe;</w:t>
      </w:r>
      <w:r>
        <w:br/>
        <w:br/>
      </w:r>
    </w:p>
    <w:p>
      <w:r>
        <w:rPr>
          <w:b/>
        </w:rPr>
        <w:t>Adverb without -e: siker</w:t>
      </w:r>
      <w:r>
        <w:br/>
        <w:t>Troilus and Criseyde; Book III 1237 (data/oxford_txts/TC3_oxford.txt)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rPr>
          <w:i/>
        </w:rPr>
        <w:t>siker</w:t>
      </w:r>
      <w:r>
        <w:t xml:space="preserve"> </w:t>
      </w:r>
      <w:r>
        <w:t>dooth</w:t>
      </w:r>
      <w:r>
        <w:t xml:space="preserve"> </w:t>
      </w:r>
      <w:r>
        <w:t>hir</w:t>
      </w:r>
      <w:r>
        <w:t xml:space="preserve"> </w:t>
      </w:r>
      <w:r>
        <w:t>vois</w:t>
      </w:r>
      <w:r>
        <w:t xml:space="preserve"> </w:t>
      </w:r>
      <w:r>
        <w:t>out</w:t>
      </w:r>
      <w:r>
        <w:t xml:space="preserve"> </w:t>
      </w:r>
      <w:r>
        <w:t>ringe;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III 1237 (data/oxford_txts/TC3_oxford.txt)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siker</w:t>
      </w:r>
      <w:r>
        <w:t xml:space="preserve"> </w:t>
      </w:r>
      <w:r>
        <w:t>dooth</w:t>
      </w:r>
      <w:r>
        <w:t xml:space="preserve"> </w:t>
      </w:r>
      <w:r>
        <w:t>hir</w:t>
      </w:r>
      <w:r>
        <w:t xml:space="preserve"> </w:t>
      </w:r>
      <w:r>
        <w:t>vois</w:t>
      </w:r>
      <w:r>
        <w:t xml:space="preserve"> </w:t>
      </w:r>
      <w:r>
        <w:rPr>
          <w:i/>
        </w:rPr>
        <w:t>out</w:t>
      </w:r>
      <w:r>
        <w:t xml:space="preserve"> </w:t>
      </w:r>
      <w:r>
        <w:t>ringe;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1238 (data/oxford_txts/TC3_oxford.txt)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Criseyde,</w:t>
      </w:r>
      <w:r>
        <w:t xml:space="preserve"> </w:t>
      </w:r>
      <w:r>
        <w:t>whan</w:t>
      </w:r>
      <w:r>
        <w:t xml:space="preserve"> </w:t>
      </w:r>
      <w:r>
        <w:t>hir</w:t>
      </w:r>
      <w:r>
        <w:t xml:space="preserve"> </w:t>
      </w:r>
      <w:r>
        <w:t>drede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1238 (data/oxford_txts/TC3_oxford.txt)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Criseyde,</w:t>
      </w:r>
      <w:r>
        <w:t xml:space="preserve"> </w:t>
      </w:r>
      <w:r>
        <w:t>whan</w:t>
      </w:r>
      <w:r>
        <w:t xml:space="preserve"> </w:t>
      </w:r>
      <w:r>
        <w:t>hir</w:t>
      </w:r>
      <w:r>
        <w:t xml:space="preserve"> </w:t>
      </w:r>
      <w:r>
        <w:t>drede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III 1254 (data/oxford_txts/TC3_oxford.txt)</w:t>
        <w:br/>
      </w:r>
      <w:r>
        <w:rPr>
          <w:i/>
        </w:rPr>
        <w:t>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“O,</w:t>
      </w:r>
      <w:r>
        <w:t xml:space="preserve"> </w:t>
      </w:r>
      <w:r>
        <w:t>Love,</w:t>
      </w:r>
      <w:r>
        <w:t xml:space="preserve"> </w:t>
      </w:r>
      <w:r>
        <w:t>O,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1255 (data/oxford_txts/TC3_oxford.txt)</w:t>
        <w:br/>
      </w:r>
      <w:r>
        <w:t>Thy</w:t>
      </w:r>
      <w:r>
        <w:t xml:space="preserve"> </w:t>
      </w:r>
      <w:r>
        <w:t>moder</w:t>
      </w:r>
      <w:r>
        <w:t xml:space="preserve"> </w:t>
      </w:r>
      <w:r>
        <w:t>eek,</w:t>
      </w:r>
      <w:r>
        <w:t xml:space="preserve"> </w:t>
      </w:r>
      <w:r>
        <w:t>Citherea</w:t>
      </w:r>
      <w:r>
        <w:t xml:space="preserve"> </w:t>
      </w:r>
      <w:r>
        <w:t>the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next</w:t>
      </w:r>
      <w:r>
        <w:br/>
        <w:t>Troilus and Criseyde; Book III 1256 (data/oxford_txts/TC3_oxford.txt)</w:t>
        <w:br/>
      </w:r>
      <w:r>
        <w:t>After</w:t>
      </w:r>
      <w:r>
        <w:t xml:space="preserve"> </w:t>
      </w:r>
      <w:r>
        <w:t>thyself</w:t>
      </w:r>
      <w:r>
        <w:t xml:space="preserve"> </w:t>
      </w:r>
      <w:r>
        <w:rPr>
          <w:i/>
        </w:rPr>
        <w:t>next</w:t>
      </w:r>
      <w:r>
        <w:t xml:space="preserve"> </w:t>
      </w:r>
      <w:r>
        <w:t>heried</w:t>
      </w:r>
      <w:r>
        <w:t xml:space="preserve"> </w:t>
      </w:r>
      <w:r>
        <w:t>be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1259 (data/oxford_txts/TC3_oxford.txt)</w:t>
        <w:br/>
      </w:r>
      <w:r>
        <w:t>For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man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goddes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1262 (data/oxford_txts/TC3_oxford.txt)</w:t>
        <w:br/>
      </w:r>
      <w:r>
        <w:t>Whoso</w:t>
      </w:r>
      <w:r>
        <w:t xml:space="preserve"> </w:t>
      </w:r>
      <w:r>
        <w:t>wol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t>list</w:t>
      </w:r>
      <w:r>
        <w:t xml:space="preserve"> </w:t>
      </w:r>
      <w:r>
        <w:t>thee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honouren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1265 (data/oxford_txts/TC3_oxford.txt)</w:t>
        <w:br/>
      </w:r>
      <w:r>
        <w:t>That</w:t>
      </w:r>
      <w:r>
        <w:t xml:space="preserve"> </w:t>
      </w:r>
      <w:r>
        <w:t>serven</w:t>
      </w:r>
      <w:r>
        <w:t xml:space="preserve"> </w:t>
      </w:r>
      <w:r>
        <w:t>best</w:t>
      </w:r>
      <w:r>
        <w:t xml:space="preserve"> </w:t>
      </w:r>
      <w:r>
        <w:t>and</w:t>
      </w:r>
      <w:r>
        <w:t xml:space="preserve"> </w:t>
      </w:r>
      <w:r>
        <w:t>most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labouren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1266 (data/oxford_txts/TC3_oxford.txt)</w:t>
        <w:br/>
      </w:r>
      <w:r>
        <w:rPr>
          <w:i/>
        </w:rP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III 1266 (data/oxford_txts/TC3_oxford.txt)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rPr>
          <w:i/>
        </w:rPr>
        <w:t>certes</w:t>
      </w:r>
      <w:r>
        <w:br/>
        <w:br/>
      </w:r>
    </w:p>
    <w:p>
      <w:r>
        <w:rPr>
          <w:b/>
        </w:rPr>
        <w:t>Adverb without -e: leest</w:t>
      </w:r>
      <w:r>
        <w:br/>
        <w:t>Troilus and Criseyde; Book III 1268 (data/oxford_txts/TC3_oxford.txt)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thou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leest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1271 (data/oxford_txts/TC3_oxford.txt)</w:t>
        <w:br/>
      </w:r>
      <w:r>
        <w:t>And</w:t>
      </w:r>
      <w:r>
        <w:t xml:space="preserve"> </w:t>
      </w:r>
      <w:r>
        <w:t>me</w:t>
      </w:r>
      <w:r>
        <w:t xml:space="preserve"> </w:t>
      </w:r>
      <w:r>
        <w:t>bistowed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III 1275 (data/oxford_txts/TC3_oxford.txt)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Criseyde</w:t>
      </w:r>
      <w:r>
        <w:t xml:space="preserve"> </w:t>
      </w:r>
      <w:r>
        <w:t>anoon</w:t>
      </w:r>
      <w:r>
        <w:t xml:space="preserve"> </w:t>
      </w:r>
      <w:r>
        <w:t>he</w:t>
      </w:r>
      <w:r>
        <w:t xml:space="preserve"> </w:t>
      </w:r>
      <w:r>
        <w:t>kiste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III 1275 (data/oxford_txts/TC3_oxford.txt)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anoon</w:t>
      </w:r>
      <w:r>
        <w:t xml:space="preserve"> </w:t>
      </w:r>
      <w:r>
        <w:t>he</w:t>
      </w:r>
      <w:r>
        <w:t xml:space="preserve"> </w:t>
      </w:r>
      <w:r>
        <w:t>kiste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III 1276 (data/oxford_txts/TC3_oxford.txt)</w:t>
        <w:br/>
      </w:r>
      <w:r>
        <w:t>Of</w:t>
      </w:r>
      <w:r>
        <w:t xml:space="preserve"> </w:t>
      </w:r>
      <w:r>
        <w:t>which,</w:t>
      </w:r>
      <w:r>
        <w:t xml:space="preserve"> </w:t>
      </w:r>
      <w:r>
        <w:t>certein,</w:t>
      </w:r>
      <w:r>
        <w:t xml:space="preserve"> </w:t>
      </w:r>
      <w:r>
        <w:t>she</w:t>
      </w:r>
      <w:r>
        <w:t xml:space="preserve"> </w:t>
      </w:r>
      <w:r>
        <w:t>felte</w:t>
      </w:r>
      <w:r>
        <w:t xml:space="preserve"> </w:t>
      </w:r>
      <w:r>
        <w:t>no</w:t>
      </w:r>
      <w:r>
        <w:t xml:space="preserve"> </w:t>
      </w:r>
      <w:r>
        <w:t>disese.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1277 (data/oxford_txts/TC3_oxford.txt)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</w:t>
      </w:r>
      <w:r>
        <w:t xml:space="preserve"> </w:t>
      </w:r>
      <w:r>
        <w:t>he,</w:t>
      </w:r>
      <w:r>
        <w:t xml:space="preserve"> </w:t>
      </w:r>
      <w:r>
        <w:t>“Now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1277 (data/oxford_txts/TC3_oxford.txt)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seide</w:t>
      </w:r>
      <w:r>
        <w:t xml:space="preserve"> </w:t>
      </w:r>
      <w:r>
        <w:t>he,</w:t>
      </w:r>
      <w:r>
        <w:t xml:space="preserve"> </w:t>
      </w:r>
      <w:r>
        <w:t>“Now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III 1279 (data/oxford_txts/TC3_oxford.txt)</w:t>
        <w:br/>
      </w:r>
      <w:r>
        <w:t>What</w:t>
      </w:r>
      <w:r>
        <w:t xml:space="preserve"> </w:t>
      </w:r>
      <w:r>
        <w:t>man,”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“was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thus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1284 (data/oxford_txts/TC3_oxford.txt)</w:t>
        <w:br/>
      </w:r>
      <w:r>
        <w:t>That</w:t>
      </w:r>
      <w:r>
        <w:t xml:space="preserve"> </w:t>
      </w:r>
      <w:r>
        <w:t>am</w:t>
      </w:r>
      <w:r>
        <w:t xml:space="preserve"> </w:t>
      </w:r>
      <w:r>
        <w:t>unworthy</w:t>
      </w:r>
      <w:r>
        <w:t xml:space="preserve"> </w:t>
      </w:r>
      <w:r>
        <w:t>to</w:t>
      </w:r>
      <w:r>
        <w:t xml:space="preserve"> </w:t>
      </w:r>
      <w:r>
        <w:rPr>
          <w:i/>
        </w:rPr>
        <w:t>so</w:t>
      </w:r>
      <w:r>
        <w:t xml:space="preserve"> </w:t>
      </w:r>
      <w:r>
        <w:t>swete</w:t>
      </w:r>
      <w:r>
        <w:t xml:space="preserve"> </w:t>
      </w:r>
      <w:r>
        <w:t>a</w:t>
      </w:r>
      <w:r>
        <w:t xml:space="preserve"> </w:t>
      </w:r>
      <w:r>
        <w:t>wight.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1286 (data/oxford_txts/TC3_oxford.txt)</w:t>
        <w:br/>
      </w:r>
      <w:r>
        <w:rPr>
          <w:i/>
        </w:rPr>
        <w:t>So</w:t>
      </w:r>
      <w:r>
        <w:t xml:space="preserve"> </w:t>
      </w:r>
      <w:r>
        <w:t>thinketh,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unworthy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1287 (data/oxford_txts/TC3_oxford.txt)</w:t>
        <w:br/>
      </w:r>
      <w:r>
        <w:rPr>
          <w:i/>
        </w:rPr>
        <w:t>Yet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t>nede</w:t>
      </w:r>
      <w:r>
        <w:t xml:space="preserve"> </w:t>
      </w:r>
      <w:r>
        <w:t>amenden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1288 (data/oxford_txts/TC3_oxford.txt)</w:t>
        <w:br/>
      </w:r>
      <w:r>
        <w:rPr>
          <w:i/>
        </w:rPr>
        <w:t>Right</w:t>
      </w:r>
      <w:r>
        <w:t xml:space="preserve"> </w:t>
      </w:r>
      <w:r>
        <w:t>thourgh</w:t>
      </w:r>
      <w:r>
        <w:t xml:space="preserve"> </w:t>
      </w:r>
      <w:r>
        <w:t>the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heigh</w:t>
      </w:r>
      <w:r>
        <w:t xml:space="preserve"> </w:t>
      </w:r>
      <w:r>
        <w:t>servise.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1293 (data/oxford_txts/TC3_oxford.txt)</w:t>
        <w:br/>
      </w:r>
      <w:r>
        <w:rPr>
          <w:i/>
        </w:rP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1293 (data/oxford_txts/TC3_oxford.txt)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1294 (data/oxford_txts/TC3_oxford.txt)</w:t>
        <w:br/>
      </w:r>
      <w:r>
        <w:t>Your</w:t>
      </w:r>
      <w:r>
        <w:t xml:space="preserve"> </w:t>
      </w:r>
      <w:r>
        <w:t>thank,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I,</w:t>
      </w:r>
      <w:r>
        <w:t xml:space="preserve"> </w:t>
      </w:r>
      <w:r>
        <w:t>thurgh</w:t>
      </w:r>
      <w:r>
        <w:t xml:space="preserve"> </w:t>
      </w:r>
      <w:r>
        <w:t>min</w:t>
      </w:r>
      <w:r>
        <w:t xml:space="preserve"> </w:t>
      </w:r>
      <w:r>
        <w:t>ignoraunce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III 1296 (data/oxford_txts/TC3_oxford.txt)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fresshe</w:t>
      </w:r>
      <w:r>
        <w:t xml:space="preserve"> </w:t>
      </w:r>
      <w:r>
        <w:t>wommanliche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1299 (data/oxford_txts/TC3_oxford.txt)</w:t>
        <w:br/>
      </w:r>
      <w:r>
        <w:t>Ny</w:t>
      </w:r>
      <w:r>
        <w:t xml:space="preserve"> </w:t>
      </w:r>
      <w:r>
        <w:t>wol</w:t>
      </w:r>
      <w:r>
        <w:t xml:space="preserve"> </w:t>
      </w:r>
      <w:r>
        <w:t>not,</w:t>
      </w:r>
      <w:r>
        <w:t xml:space="preserve"> </w:t>
      </w:r>
      <w:r>
        <w:t>certein,</w:t>
      </w:r>
      <w:r>
        <w:t xml:space="preserve"> </w:t>
      </w:r>
      <w:r>
        <w:t>breken</w:t>
      </w:r>
      <w:r>
        <w:t xml:space="preserve"> </w:t>
      </w:r>
      <w:r>
        <w:t>your</w:t>
      </w:r>
      <w:r>
        <w:t xml:space="preserve"> </w:t>
      </w:r>
      <w:r>
        <w:t>defence;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III 1299 (data/oxford_txts/TC3_oxford.txt)</w:t>
        <w:br/>
      </w:r>
      <w:r>
        <w:t>Ny</w:t>
      </w:r>
      <w:r>
        <w:t xml:space="preserve"> </w:t>
      </w:r>
      <w:r>
        <w:t>wol</w:t>
      </w:r>
      <w:r>
        <w:t xml:space="preserve"> </w:t>
      </w:r>
      <w:r>
        <w:t>not,</w:t>
      </w:r>
      <w:r>
        <w:t xml:space="preserve"> </w:t>
      </w:r>
      <w:r>
        <w:t>certein,</w:t>
      </w:r>
      <w:r>
        <w:t xml:space="preserve"> </w:t>
      </w:r>
      <w:r>
        <w:t>breken</w:t>
      </w:r>
      <w:r>
        <w:t xml:space="preserve"> </w:t>
      </w:r>
      <w:r>
        <w:t>your</w:t>
      </w:r>
      <w:r>
        <w:t xml:space="preserve"> </w:t>
      </w:r>
      <w:r>
        <w:t>defence;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III 1303 (data/oxford_txts/TC3_oxford.txt)</w:t>
        <w:br/>
      </w:r>
      <w:r>
        <w:t>“Ywis,”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“min</w:t>
      </w:r>
      <w:r>
        <w:t xml:space="preserve"> </w:t>
      </w:r>
      <w:r>
        <w:t>owne</w:t>
      </w:r>
      <w:r>
        <w:t xml:space="preserve"> </w:t>
      </w:r>
      <w:r>
        <w:t>hertes</w:t>
      </w:r>
      <w:r>
        <w:t xml:space="preserve"> </w:t>
      </w:r>
      <w:r>
        <w:t>list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III 1306 (data/oxford_txts/TC3_oxford.txt)</w:t>
        <w:br/>
      </w:r>
      <w:r>
        <w:t>But</w:t>
      </w:r>
      <w:r>
        <w:t xml:space="preserve"> </w:t>
      </w:r>
      <w:r>
        <w:t>late</w:t>
      </w:r>
      <w:r>
        <w:t xml:space="preserve"> </w:t>
      </w:r>
      <w:r>
        <w:t>us</w:t>
      </w:r>
      <w:r>
        <w:t xml:space="preserve"> </w:t>
      </w:r>
      <w:r>
        <w:t>falle</w:t>
      </w:r>
      <w:r>
        <w:t xml:space="preserve"> </w:t>
      </w:r>
      <w:r>
        <w:rPr>
          <w:i/>
        </w:rPr>
        <w:t>awey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1314 (data/oxford_txts/TC3_oxford.txt)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1317 (data/oxford_txts/TC3_oxford.txt)</w:t>
        <w:br/>
      </w:r>
      <w:r>
        <w:t>O</w:t>
      </w:r>
      <w:r>
        <w:t xml:space="preserve"> </w:t>
      </w:r>
      <w:r>
        <w:t>blisful</w:t>
      </w:r>
      <w:r>
        <w:t xml:space="preserve"> </w:t>
      </w:r>
      <w:r>
        <w:t>night,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ysought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1318 (data/oxford_txts/TC3_oxford.txt)</w:t>
        <w:br/>
      </w:r>
      <w:r>
        <w:rPr>
          <w:i/>
        </w:rPr>
        <w:t>How</w:t>
      </w:r>
      <w:r>
        <w:t xml:space="preserve"> </w:t>
      </w:r>
      <w:r>
        <w:t>blithe</w:t>
      </w:r>
      <w:r>
        <w:t xml:space="preserve"> </w:t>
      </w:r>
      <w:r>
        <w:t>unto</w:t>
      </w:r>
      <w:r>
        <w:t xml:space="preserve"> </w:t>
      </w:r>
      <w:r>
        <w:t>hem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thou</w:t>
      </w:r>
      <w:r>
        <w:t xml:space="preserve"> </w:t>
      </w:r>
      <w:r>
        <w:t>were!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1319 (data/oxford_txts/TC3_oxford.txt)</w:t>
        <w:br/>
      </w:r>
      <w:r>
        <w:rPr>
          <w:i/>
        </w:rPr>
        <w:t>Why</w:t>
      </w:r>
      <w:r>
        <w:t xml:space="preserve"> </w:t>
      </w:r>
      <w:r>
        <w:t>nad</w:t>
      </w:r>
      <w:r>
        <w:t xml:space="preserve"> </w:t>
      </w:r>
      <w:r>
        <w:t>I</w:t>
      </w:r>
      <w:r>
        <w:t xml:space="preserve"> </w:t>
      </w:r>
      <w:r>
        <w:t>swich</w:t>
      </w:r>
      <w:r>
        <w:t xml:space="preserve"> </w:t>
      </w:r>
      <w:r>
        <w:t>on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ybought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III 1321 (data/oxford_txts/TC3_oxford.txt)</w:t>
        <w:br/>
      </w:r>
      <w:r>
        <w:t>Awey,</w:t>
      </w:r>
      <w:r>
        <w:t xml:space="preserve"> </w:t>
      </w:r>
      <w:r>
        <w:t>thou</w:t>
      </w:r>
      <w:r>
        <w:t xml:space="preserve"> </w:t>
      </w:r>
      <w:r>
        <w:t>foule</w:t>
      </w:r>
      <w:r>
        <w:t xml:space="preserve"> </w:t>
      </w:r>
      <w:r>
        <w:t>daunger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1323 (data/oxford_txts/TC3_oxford.txt)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heigh,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t>telle!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1324 (data/oxford_txts/TC3_oxford.txt)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is,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III 1330 (data/oxford_txts/TC3_oxford.txt)</w:t>
        <w:br/>
      </w:r>
      <w:r>
        <w:t>Doth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yourselven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1337 (data/oxford_txts/TC3_oxford.txt)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rather</w:t>
      </w:r>
      <w:r>
        <w:t xml:space="preserve"> </w:t>
      </w:r>
      <w:r>
        <w:t>speche.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1339 (data/oxford_txts/TC3_oxford.txt)</w:t>
        <w:br/>
      </w:r>
      <w:r>
        <w:rPr>
          <w:i/>
        </w:rPr>
        <w:t>So</w:t>
      </w:r>
      <w:r>
        <w:t xml:space="preserve"> </w:t>
      </w:r>
      <w:r>
        <w:t>looth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asonder</w:t>
      </w:r>
      <w:r>
        <w:t xml:space="preserve"> </w:t>
      </w:r>
      <w:r>
        <w:t>goon</w:t>
      </w:r>
      <w:r>
        <w:t xml:space="preserve"> </w:t>
      </w:r>
      <w:r>
        <w:t>it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asonder</w:t>
      </w:r>
      <w:r>
        <w:br/>
        <w:t>Troilus and Criseyde; Book III 1339 (data/oxford_txts/TC3_oxford.txt)</w:t>
        <w:br/>
      </w:r>
      <w:r>
        <w:t>So</w:t>
      </w:r>
      <w:r>
        <w:t xml:space="preserve"> </w:t>
      </w:r>
      <w:r>
        <w:t>looth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rPr>
          <w:i/>
        </w:rPr>
        <w:t>asonder</w:t>
      </w:r>
      <w:r>
        <w:t xml:space="preserve"> </w:t>
      </w:r>
      <w:r>
        <w:t>goon</w:t>
      </w:r>
      <w:r>
        <w:t xml:space="preserve"> </w:t>
      </w:r>
      <w:r>
        <w:t>it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1341 (data/oxford_txts/TC3_oxford.txt)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moste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1345 (data/oxford_txts/TC3_oxford.txt)</w:t>
        <w:br/>
      </w:r>
      <w:r>
        <w:t>And,</w:t>
      </w:r>
      <w:r>
        <w:t xml:space="preserve"> </w:t>
      </w:r>
      <w:r>
        <w:t>Lord!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goodly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1350 (data/oxford_txts/TC3_oxford.txt)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Criseyde,</w:t>
      </w:r>
      <w:r>
        <w:t xml:space="preserve"> </w:t>
      </w:r>
      <w:r>
        <w:t>and</w:t>
      </w:r>
      <w:r>
        <w:t xml:space="preserve"> </w:t>
      </w:r>
      <w:r>
        <w:t>therwithal</w:t>
      </w:r>
      <w:r>
        <w:t xml:space="preserve"> </w:t>
      </w:r>
      <w:r>
        <w:t>him</w:t>
      </w:r>
      <w:r>
        <w:t xml:space="preserve"> </w:t>
      </w:r>
      <w:r>
        <w:t>kiste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1356 (data/oxford_txts/TC3_oxford.txt)</w:t>
        <w:br/>
      </w:r>
      <w:r>
        <w:t>Though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mercy</w:t>
      </w:r>
      <w:r>
        <w:t xml:space="preserve"> </w:t>
      </w:r>
      <w:r>
        <w:t>writen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sooth</w:t>
      </w:r>
      <w:r>
        <w:br/>
        <w:t>Troilus and Criseyde; Book III 1357 (data/oxford_txts/TC3_oxford.txt)</w:t>
        <w:br/>
      </w:r>
      <w:r>
        <w:t>God</w:t>
      </w:r>
      <w:r>
        <w:t xml:space="preserve"> </w:t>
      </w:r>
      <w:r>
        <w:t>wot,</w:t>
      </w:r>
      <w:r>
        <w:t xml:space="preserve"> </w:t>
      </w:r>
      <w:r>
        <w:t>the</w:t>
      </w:r>
      <w:r>
        <w:t xml:space="preserve"> </w:t>
      </w:r>
      <w:r>
        <w:t>text</w:t>
      </w:r>
      <w:r>
        <w:t xml:space="preserve"> </w:t>
      </w:r>
      <w:r>
        <w:t>ful</w:t>
      </w:r>
      <w:r>
        <w:t xml:space="preserve"> </w:t>
      </w:r>
      <w:r>
        <w:t>hard</w:t>
      </w:r>
      <w:r>
        <w:t xml:space="preserve"> </w:t>
      </w:r>
      <w:r>
        <w:t>is,</w:t>
      </w:r>
      <w:r>
        <w:t xml:space="preserve"> </w:t>
      </w:r>
      <w:r>
        <w:t>sooth,</w:t>
      </w:r>
      <w:r>
        <w:t xml:space="preserve"> </w:t>
      </w:r>
      <w:r>
        <w:t>to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1358 (data/oxford_txts/TC3_oxford.txt)</w:t>
        <w:br/>
      </w:r>
      <w:r>
        <w:rPr>
          <w:i/>
        </w:rPr>
        <w:t>How</w:t>
      </w:r>
      <w:r>
        <w:t xml:space="preserve"> </w:t>
      </w:r>
      <w:r>
        <w:t>coude</w:t>
      </w:r>
      <w:r>
        <w:t xml:space="preserve"> </w:t>
      </w:r>
      <w:r>
        <w:t>ye</w:t>
      </w:r>
      <w:r>
        <w:t xml:space="preserve"> </w:t>
      </w:r>
      <w:r>
        <w:t>withouten</w:t>
      </w:r>
      <w:r>
        <w:t xml:space="preserve"> </w:t>
      </w:r>
      <w:r>
        <w:t>bond</w:t>
      </w:r>
      <w:r>
        <w:t xml:space="preserve"> </w:t>
      </w:r>
      <w:r>
        <w:t>me</w:t>
      </w:r>
      <w:r>
        <w:t xml:space="preserve"> </w:t>
      </w:r>
      <w:r>
        <w:t>binde?”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III 1359 (data/oxford_txts/TC3_oxford.txt)</w:t>
        <w:br/>
      </w:r>
      <w:r>
        <w:rPr>
          <w:i/>
        </w:rPr>
        <w:t>Therwith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hir</w:t>
      </w:r>
      <w:r>
        <w:t xml:space="preserve"> </w:t>
      </w:r>
      <w:r>
        <w:t>faste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1361 (data/oxford_txts/TC3_oxford.txt)</w:t>
        <w:br/>
      </w:r>
      <w:r>
        <w:rPr>
          <w:i/>
        </w:rPr>
        <w:t>Nought</w:t>
      </w:r>
      <w:r>
        <w:t xml:space="preserve"> </w:t>
      </w:r>
      <w:r>
        <w:t>swiche</w:t>
      </w:r>
      <w:r>
        <w:t xml:space="preserve"> </w:t>
      </w:r>
      <w:r>
        <w:t>sorwful</w:t>
      </w:r>
      <w:r>
        <w:t xml:space="preserve"> </w:t>
      </w:r>
      <w:r>
        <w:t>sikes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1362 (data/oxford_txts/TC3_oxford.txt)</w:t>
        <w:br/>
      </w:r>
      <w:r>
        <w:t>For</w:t>
      </w:r>
      <w:r>
        <w:t xml:space="preserve"> </w:t>
      </w:r>
      <w:r>
        <w:t>wo,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t>ben</w:t>
      </w:r>
      <w:r>
        <w:t xml:space="preserve"> </w:t>
      </w:r>
      <w:r>
        <w:t>sike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1362 (data/oxford_txts/TC3_oxford.txt)</w:t>
        <w:br/>
      </w:r>
      <w:r>
        <w:t>For</w:t>
      </w:r>
      <w:r>
        <w:t xml:space="preserve"> </w:t>
      </w:r>
      <w:r>
        <w:t>wo,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t>ben</w:t>
      </w:r>
      <w:r>
        <w:t xml:space="preserve"> </w:t>
      </w:r>
      <w:r>
        <w:t>sike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1365 (data/oxford_txts/TC3_oxford.txt)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sikes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blinne.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1369 (data/oxford_txts/TC3_oxford.txt)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scripture;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III 1376 (data/oxford_txts/TC3_oxford.txt)</w:t>
        <w:br/>
      </w:r>
      <w:r>
        <w:t>Was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yet</w:t>
      </w:r>
      <w:r>
        <w:t xml:space="preserve"> </w:t>
      </w:r>
      <w:r>
        <w:t>y-yeve</w:t>
      </w:r>
      <w:r>
        <w:t xml:space="preserve"> </w:t>
      </w:r>
      <w:r>
        <w:t>him</w:t>
      </w:r>
      <w:r>
        <w:t xml:space="preserve"> </w:t>
      </w:r>
      <w:r>
        <w:t>swich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1376 (data/oxford_txts/TC3_oxford.txt)</w:t>
        <w:br/>
      </w:r>
      <w:r>
        <w:t>Was</w:t>
      </w:r>
      <w:r>
        <w:t xml:space="preserve"> </w:t>
      </w:r>
      <w:r>
        <w:t>ever</w:t>
      </w:r>
      <w:r>
        <w:t xml:space="preserve"> </w:t>
      </w:r>
      <w:r>
        <w:rPr>
          <w:i/>
        </w:rPr>
        <w:t>yet</w:t>
      </w:r>
      <w:r>
        <w:t xml:space="preserve"> </w:t>
      </w:r>
      <w:r>
        <w:t>y-yeve</w:t>
      </w:r>
      <w:r>
        <w:t xml:space="preserve"> </w:t>
      </w:r>
      <w:r>
        <w:t>him</w:t>
      </w:r>
      <w:r>
        <w:t xml:space="preserve"> </w:t>
      </w:r>
      <w:r>
        <w:t>swich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Adverb without -e: doutelees</w:t>
      </w:r>
      <w:r>
        <w:br/>
        <w:t>Troilus and Criseyde; Book III 1378 (data/oxford_txts/TC3_oxford.txt)</w:t>
        <w:br/>
      </w:r>
      <w:r>
        <w:t>Nay,</w:t>
      </w:r>
      <w:r>
        <w:t xml:space="preserve"> </w:t>
      </w:r>
      <w:r>
        <w:t>doutelees,</w:t>
      </w:r>
      <w:r>
        <w:t xml:space="preserve"> </w:t>
      </w:r>
      <w:r>
        <w:t>for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1379 (data/oxford_txts/TC3_oxford.txt)</w:t>
        <w:br/>
      </w:r>
      <w:r>
        <w:rPr>
          <w:i/>
        </w:rPr>
        <w:t>So</w:t>
      </w:r>
      <w:r>
        <w:t xml:space="preserve"> </w:t>
      </w:r>
      <w:r>
        <w:t>parfit</w:t>
      </w:r>
      <w:r>
        <w:t xml:space="preserve"> </w:t>
      </w:r>
      <w:r>
        <w:t>joye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nigard</w:t>
      </w:r>
      <w:r>
        <w:t xml:space="preserve"> </w:t>
      </w:r>
      <w:r>
        <w:t>have!</w:t>
      </w:r>
      <w:r>
        <w:br/>
        <w:br/>
      </w:r>
    </w:p>
    <w:p>
      <w:r>
        <w:rPr>
          <w:b/>
        </w:rPr>
        <w:t>Adverb without -e: sey</w:t>
      </w:r>
      <w:r>
        <w:br/>
        <w:t>Troilus and Criseyde; Book III 1380 (data/oxford_txts/TC3_oxford.txt)</w:t>
        <w:br/>
      </w:r>
      <w:r>
        <w:t>They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</w:t>
      </w:r>
      <w:r>
        <w:t xml:space="preserve"> </w:t>
      </w:r>
      <w:r>
        <w:t>“Yis,”</w:t>
      </w:r>
      <w:r>
        <w:t xml:space="preserve"> </w:t>
      </w:r>
      <w:r>
        <w:t>but</w:t>
      </w:r>
      <w:r>
        <w:t xml:space="preserve"> </w:t>
      </w:r>
      <w:r>
        <w:t>Lord!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yis</w:t>
      </w:r>
      <w:r>
        <w:br/>
        <w:t>Troilus and Criseyde; Book III 1380 (data/oxford_txts/TC3_oxford.txt)</w:t>
        <w:br/>
      </w:r>
      <w:r>
        <w:t>They</w:t>
      </w:r>
      <w:r>
        <w:t xml:space="preserve"> </w:t>
      </w:r>
      <w:r>
        <w:t>wol</w:t>
      </w:r>
      <w:r>
        <w:t xml:space="preserve"> </w:t>
      </w:r>
      <w:r>
        <w:t>sey</w:t>
      </w:r>
      <w:r>
        <w:t xml:space="preserve"> </w:t>
      </w:r>
      <w:r>
        <w:t>“Yis,”</w:t>
      </w:r>
      <w:r>
        <w:t xml:space="preserve"> </w:t>
      </w:r>
      <w:r>
        <w:t>but</w:t>
      </w:r>
      <w:r>
        <w:t xml:space="preserve"> </w:t>
      </w:r>
      <w:r>
        <w:t>Lord!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1380 (data/oxford_txts/TC3_oxford.txt)</w:t>
        <w:br/>
      </w:r>
      <w:r>
        <w:t>They</w:t>
      </w:r>
      <w:r>
        <w:t xml:space="preserve"> </w:t>
      </w:r>
      <w:r>
        <w:t>wol</w:t>
      </w:r>
      <w:r>
        <w:t xml:space="preserve"> </w:t>
      </w:r>
      <w:r>
        <w:t>sey</w:t>
      </w:r>
      <w:r>
        <w:t xml:space="preserve"> </w:t>
      </w:r>
      <w:r>
        <w:t>“Yis,”</w:t>
      </w:r>
      <w:r>
        <w:t xml:space="preserve"> </w:t>
      </w:r>
      <w:r>
        <w:t>but</w:t>
      </w:r>
      <w:r>
        <w:t xml:space="preserve"> </w:t>
      </w:r>
      <w:r>
        <w:t>Lord!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1384 (data/oxford_txts/TC3_oxford.txt)</w:t>
        <w:br/>
      </w:r>
      <w:r>
        <w:t>They</w:t>
      </w:r>
      <w:r>
        <w:t xml:space="preserve"> </w:t>
      </w:r>
      <w:r>
        <w:t>shul</w:t>
      </w:r>
      <w:r>
        <w:t xml:space="preserve"> </w:t>
      </w:r>
      <w:r>
        <w:t>forgo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1385 (data/oxford_txts/TC3_oxford.txt)</w:t>
        <w:br/>
      </w:r>
      <w:r>
        <w:t>And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wo,</w:t>
      </w:r>
      <w:r>
        <w:t xml:space="preserve"> </w:t>
      </w:r>
      <w:r>
        <w:rPr>
          <w:i/>
        </w:rPr>
        <w:t>ther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hem</w:t>
      </w:r>
      <w:r>
        <w:t xml:space="preserve"> </w:t>
      </w:r>
      <w:r>
        <w:t>mischaunce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III 1390 (data/oxford_txts/TC3_oxford.txt)</w:t>
        <w:br/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dronken</w:t>
      </w:r>
      <w:r>
        <w:t xml:space="preserve"> </w:t>
      </w:r>
      <w:r>
        <w:t>hadde</w:t>
      </w:r>
      <w:r>
        <w:t xml:space="preserve"> </w:t>
      </w:r>
      <w:r>
        <w:t>as</w:t>
      </w:r>
      <w:r>
        <w:t xml:space="preserve"> </w:t>
      </w:r>
      <w:r>
        <w:t>hoot</w:t>
      </w:r>
      <w:r>
        <w:t xml:space="preserve"> </w:t>
      </w:r>
      <w:r>
        <w:t>and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1395 (data/oxford_txts/TC3_oxford.txt)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hertes</w:t>
      </w:r>
      <w:r>
        <w:t xml:space="preserve"> </w:t>
      </w:r>
      <w:r>
        <w:t>wel</w:t>
      </w:r>
      <w:r>
        <w:t xml:space="preserve"> </w:t>
      </w:r>
      <w:r>
        <w:t>assured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1396 (data/oxford_txts/TC3_oxford.txt)</w:t>
        <w:br/>
      </w:r>
      <w:r>
        <w:rPr>
          <w:i/>
        </w:rPr>
        <w:t>Tho</w:t>
      </w:r>
      <w:r>
        <w:t xml:space="preserve"> </w:t>
      </w:r>
      <w:r>
        <w:t>gonne</w:t>
      </w:r>
      <w:r>
        <w:t xml:space="preserve"> </w:t>
      </w:r>
      <w:r>
        <w:t>they</w:t>
      </w:r>
      <w:r>
        <w:t xml:space="preserve"> </w:t>
      </w:r>
      <w:r>
        <w:t>to</w:t>
      </w:r>
      <w:r>
        <w:t xml:space="preserve"> </w:t>
      </w:r>
      <w:r>
        <w:t>speken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1397 (data/oxford_txts/TC3_oxford.txt)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rehercen</w:t>
      </w:r>
      <w:r>
        <w:t xml:space="preserve"> </w:t>
      </w:r>
      <w:r>
        <w:t>how,</w:t>
      </w:r>
      <w:r>
        <w:t xml:space="preserve"> </w:t>
      </w:r>
      <w:r>
        <w:t>and</w:t>
      </w:r>
      <w:r>
        <w:t xml:space="preserve"> </w:t>
      </w:r>
      <w:r>
        <w:t>whanne,</w:t>
      </w:r>
      <w:r>
        <w:t xml:space="preserve"> </w:t>
      </w:r>
      <w:r>
        <w:t>and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'where' with 2 syllables: where</w:t>
      </w:r>
      <w:r>
        <w:br/>
        <w:t>Troilus and Criseyde; Book III 1397 (data/oxford_txts/TC3_oxford.txt)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rehercen</w:t>
      </w:r>
      <w:r>
        <w:t xml:space="preserve"> </w:t>
      </w:r>
      <w:r>
        <w:t>how,</w:t>
      </w:r>
      <w:r>
        <w:t xml:space="preserve"> </w:t>
      </w:r>
      <w:r>
        <w:t>and</w:t>
      </w:r>
      <w:r>
        <w:t xml:space="preserve"> </w:t>
      </w:r>
      <w:r>
        <w:t>whanne,</w:t>
      </w:r>
      <w:r>
        <w:t xml:space="preserve"> </w:t>
      </w:r>
      <w:r>
        <w:t>and</w:t>
      </w:r>
      <w:r>
        <w:t xml:space="preserve"> </w:t>
      </w:r>
      <w:r>
        <w:rPr>
          <w:i/>
        </w:rPr>
        <w:t>where</w:t>
      </w:r>
      <w:r>
        <w:br/>
        <w:br/>
      </w:r>
    </w:p>
    <w:p>
      <w:r>
        <w:rPr>
          <w:b/>
        </w:rPr>
        <w:t>Adverb without -e: evermo</w:t>
      </w:r>
      <w:r>
        <w:br/>
        <w:t>Troilus and Criseyde; Book III 1401 (data/oxford_txts/TC3_oxford.txt)</w:t>
        <w:br/>
      </w:r>
      <w:r>
        <w:t>And</w:t>
      </w:r>
      <w:r>
        <w:t xml:space="preserve"> </w:t>
      </w:r>
      <w:r>
        <w:t>evermo,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fel</w:t>
      </w:r>
      <w:r>
        <w:t xml:space="preserve"> </w:t>
      </w:r>
      <w:r>
        <w:t>to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1401 (data/oxford_txts/TC3_oxford.txt)</w:t>
        <w:br/>
      </w:r>
      <w:r>
        <w:t>And</w:t>
      </w:r>
      <w:r>
        <w:t xml:space="preserve"> </w:t>
      </w:r>
      <w:r>
        <w:t>evermo,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fel</w:t>
      </w:r>
      <w:r>
        <w:t xml:space="preserve"> </w:t>
      </w:r>
      <w:r>
        <w:t>to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III 1404 (data/oxford_txts/TC3_oxford.txt)</w:t>
        <w:br/>
      </w:r>
      <w:r>
        <w:t>And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newe</w:t>
      </w:r>
      <w:r>
        <w:t xml:space="preserve"> </w:t>
      </w:r>
      <w:r>
        <w:t>joye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1408 (data/oxford_txts/TC3_oxford.txt)</w:t>
        <w:br/>
      </w:r>
      <w:r>
        <w:t>Reson</w:t>
      </w:r>
      <w:r>
        <w:t xml:space="preserve"> </w:t>
      </w:r>
      <w:r>
        <w:t>wil</w:t>
      </w:r>
      <w:r>
        <w:t xml:space="preserve"> </w:t>
      </w:r>
      <w:r>
        <w:rPr>
          <w:i/>
        </w:rPr>
        <w:t>not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1409 (data/oxford_txts/TC3_oxford.txt)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accordeth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1411 (data/oxford_txts/TC3_oxford.txt)</w:t>
        <w:br/>
      </w:r>
      <w:r>
        <w:t>But</w:t>
      </w:r>
      <w:r>
        <w:t xml:space="preserve"> </w:t>
      </w:r>
      <w:r>
        <w:t>lest</w:t>
      </w:r>
      <w:r>
        <w:t xml:space="preserve"> </w:t>
      </w:r>
      <w:r>
        <w:t>this</w:t>
      </w:r>
      <w:r>
        <w:t xml:space="preserve"> </w:t>
      </w:r>
      <w:r>
        <w:t>night,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1415 (data/oxford_txts/TC3_oxford.txt)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cok,</w:t>
      </w:r>
      <w:r>
        <w:t xml:space="preserve"> </w:t>
      </w:r>
      <w:r>
        <w:t>comune</w:t>
      </w:r>
      <w:r>
        <w:t xml:space="preserve"> </w:t>
      </w:r>
      <w:r>
        <w:t>astrologer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III 1416 (data/oxford_txts/TC3_oxford.txt)</w:t>
        <w:br/>
      </w:r>
      <w:r>
        <w:t>Gan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brest</w:t>
      </w:r>
      <w:r>
        <w:t xml:space="preserve"> </w:t>
      </w:r>
      <w:r>
        <w:t>to</w:t>
      </w:r>
      <w:r>
        <w:t xml:space="preserve"> </w:t>
      </w:r>
      <w:r>
        <w:t>bete,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Adverb without -e: estward</w:t>
      </w:r>
      <w:r>
        <w:br/>
        <w:t>Troilus and Criseyde; Book III 1419 (data/oxford_txts/TC3_oxford.txt)</w:t>
        <w:br/>
      </w:r>
      <w:r>
        <w:t>And</w:t>
      </w:r>
      <w:r>
        <w:t xml:space="preserve"> </w:t>
      </w:r>
      <w:r>
        <w:rPr>
          <w:i/>
        </w:rPr>
        <w:t>estward</w:t>
      </w:r>
      <w:r>
        <w:t xml:space="preserve"> </w:t>
      </w:r>
      <w:r>
        <w:t>roos,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it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III 1420 (data/oxford_txts/TC3_oxford.txt)</w:t>
        <w:br/>
      </w:r>
      <w:r>
        <w:t>Fortuna</w:t>
      </w:r>
      <w:r>
        <w:t xml:space="preserve"> </w:t>
      </w:r>
      <w:r>
        <w:t>maior,</w:t>
      </w:r>
      <w:r>
        <w:t xml:space="preserve"> </w:t>
      </w:r>
      <w:r>
        <w:t>than</w:t>
      </w:r>
      <w:r>
        <w:t xml:space="preserve"> </w:t>
      </w:r>
      <w:r>
        <w:rPr>
          <w:i/>
        </w:rPr>
        <w:t>anoon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1421 (data/oxford_txts/TC3_oxford.txt)</w:t>
        <w:br/>
      </w:r>
      <w:r>
        <w:t>With</w:t>
      </w:r>
      <w:r>
        <w:t xml:space="preserve"> </w:t>
      </w:r>
      <w:r>
        <w:t>herte</w:t>
      </w:r>
      <w:r>
        <w:t xml:space="preserve"> </w:t>
      </w:r>
      <w:r>
        <w:t>sore,</w:t>
      </w:r>
      <w:r>
        <w:t xml:space="preserve"> </w:t>
      </w:r>
      <w:r>
        <w:t>to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seide:—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III 1423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allas!</w:t>
      </w:r>
      <w:r>
        <w:t xml:space="preserve"> </w:t>
      </w:r>
      <w:r>
        <w:rPr>
          <w:i/>
        </w:rP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hennes</w:t>
      </w:r>
      <w:r>
        <w:br/>
        <w:t>Troilus and Criseyde; Book III 1425 (data/oxford_txts/TC3_oxford.txt)</w:t>
        <w:br/>
      </w:r>
      <w:r>
        <w:t>For</w:t>
      </w:r>
      <w:r>
        <w:t xml:space="preserve"> </w:t>
      </w:r>
      <w:r>
        <w:t>time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rise,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hennes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evermo</w:t>
      </w:r>
      <w:r>
        <w:br/>
        <w:t>Troilus and Criseyde; Book III 1426 (data/oxford_txts/TC3_oxford.txt)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evermo!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1427 (data/oxford_txts/TC3_oxford.txt)</w:t>
        <w:br/>
      </w:r>
      <w:r>
        <w:t>O</w:t>
      </w:r>
      <w:r>
        <w:t xml:space="preserve"> </w:t>
      </w:r>
      <w:r>
        <w:t>night,</w:t>
      </w:r>
      <w:r>
        <w:t xml:space="preserve"> </w:t>
      </w:r>
      <w:r>
        <w:t>allas!</w:t>
      </w:r>
      <w:r>
        <w:t xml:space="preserve"> </w:t>
      </w:r>
      <w:r>
        <w:rPr>
          <w:i/>
        </w:rPr>
        <w:t>why</w:t>
      </w:r>
      <w:r>
        <w:t xml:space="preserve"> </w:t>
      </w:r>
      <w:r>
        <w:t>niltow</w:t>
      </w:r>
      <w:r>
        <w:t xml:space="preserve"> </w:t>
      </w:r>
      <w:r>
        <w:t>over</w:t>
      </w:r>
      <w:r>
        <w:t xml:space="preserve"> </w:t>
      </w:r>
      <w:r>
        <w:t>us</w:t>
      </w:r>
      <w:r>
        <w:t xml:space="preserve"> </w:t>
      </w:r>
      <w:r>
        <w:t>hove</w:t>
      </w:r>
      <w:r>
        <w:br/>
        <w:br/>
      </w:r>
    </w:p>
    <w:p>
      <w:r>
        <w:rPr>
          <w:b/>
        </w:rPr>
        <w:t>Adverb without -e: thereas</w:t>
      </w:r>
      <w:r>
        <w:br/>
        <w:t>Troilus and Criseyde; Book III 1434 (data/oxford_txts/TC3_oxford.txt)</w:t>
        <w:br/>
      </w:r>
      <w:r>
        <w:t>That</w:t>
      </w:r>
      <w:r>
        <w:t xml:space="preserve"> </w:t>
      </w:r>
      <w:r>
        <w:rPr>
          <w:i/>
        </w:rPr>
        <w:t>thereas</w:t>
      </w:r>
      <w:r>
        <w:t xml:space="preserve"> </w:t>
      </w:r>
      <w:r>
        <w:t>day</w:t>
      </w:r>
      <w:r>
        <w:t xml:space="preserve"> </w:t>
      </w:r>
      <w:r>
        <w:t>with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t>us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1435 (data/oxford_txts/TC3_oxford.txt)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rPr>
          <w:i/>
        </w:rPr>
        <w:t>thus</w:t>
      </w:r>
      <w:r>
        <w:t xml:space="preserve"> </w:t>
      </w:r>
      <w:r>
        <w:t>fleest,</w:t>
      </w:r>
      <w:r>
        <w:t xml:space="preserve"> </w:t>
      </w:r>
      <w:r>
        <w:t>and</w:t>
      </w:r>
      <w:r>
        <w:t xml:space="preserve"> </w:t>
      </w:r>
      <w:r>
        <w:t>deinest</w:t>
      </w:r>
      <w:r>
        <w:t xml:space="preserve"> </w:t>
      </w:r>
      <w:r>
        <w:t>us</w:t>
      </w:r>
      <w:r>
        <w:t xml:space="preserve"> </w:t>
      </w:r>
      <w:r>
        <w:t>nought</w:t>
      </w:r>
      <w:r>
        <w:t xml:space="preserve"> </w:t>
      </w:r>
      <w:r>
        <w:t>reste!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1435 (data/oxford_txts/TC3_oxford.txt)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thus</w:t>
      </w:r>
      <w:r>
        <w:t xml:space="preserve"> </w:t>
      </w:r>
      <w:r>
        <w:t>fleest,</w:t>
      </w:r>
      <w:r>
        <w:t xml:space="preserve"> </w:t>
      </w:r>
      <w:r>
        <w:t>and</w:t>
      </w:r>
      <w:r>
        <w:t xml:space="preserve"> </w:t>
      </w:r>
      <w:r>
        <w:t>deinest</w:t>
      </w:r>
      <w:r>
        <w:t xml:space="preserve"> </w:t>
      </w:r>
      <w:r>
        <w:t>us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reste!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III 1436 (data/oxford_txts/TC3_oxford.txt)</w:t>
        <w:br/>
      </w:r>
      <w:r>
        <w:t>“Thou</w:t>
      </w:r>
      <w:r>
        <w:t xml:space="preserve"> </w:t>
      </w:r>
      <w:r>
        <w:t>dost,</w:t>
      </w:r>
      <w:r>
        <w:t xml:space="preserve"> </w:t>
      </w:r>
      <w:r>
        <w:t>allas!</w:t>
      </w:r>
      <w:r>
        <w:t xml:space="preserve"> </w:t>
      </w:r>
      <w:r>
        <w:rPr>
          <w:i/>
        </w:rPr>
        <w:t>to</w:t>
      </w:r>
      <w:r>
        <w:t xml:space="preserve"> </w:t>
      </w:r>
      <w:r>
        <w:t>shortly</w:t>
      </w:r>
      <w:r>
        <w:t xml:space="preserve"> </w:t>
      </w:r>
      <w:r>
        <w:t>thin</w:t>
      </w:r>
      <w:r>
        <w:t xml:space="preserve"> </w:t>
      </w:r>
      <w:r>
        <w:t>office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1437 (data/oxford_txts/TC3_oxford.txt)</w:t>
        <w:br/>
      </w:r>
      <w:r>
        <w:t>Thou</w:t>
      </w:r>
      <w:r>
        <w:t xml:space="preserve"> </w:t>
      </w:r>
      <w:r>
        <w:t>rakel</w:t>
      </w:r>
      <w:r>
        <w:t xml:space="preserve"> </w:t>
      </w:r>
      <w:r>
        <w:t>night,</w:t>
      </w:r>
      <w:r>
        <w:t xml:space="preserve"> </w:t>
      </w:r>
      <w:r>
        <w:rPr>
          <w:i/>
        </w:rPr>
        <w:t>ther</w:t>
      </w:r>
      <w:r>
        <w:t xml:space="preserve"> </w:t>
      </w:r>
      <w:r>
        <w:t>God,</w:t>
      </w:r>
      <w:r>
        <w:t xml:space="preserve"> </w:t>
      </w:r>
      <w:r>
        <w:t>makere</w:t>
      </w:r>
      <w:r>
        <w:t xml:space="preserve"> </w:t>
      </w:r>
      <w:r>
        <w:t>of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1439 (data/oxford_txts/TC3_oxford.txt)</w:t>
        <w:br/>
      </w:r>
      <w:r>
        <w:rPr>
          <w:i/>
        </w:rPr>
        <w:t>So</w:t>
      </w:r>
      <w:r>
        <w:t xml:space="preserve"> </w:t>
      </w:r>
      <w:r>
        <w:t>faste</w:t>
      </w:r>
      <w:r>
        <w:t xml:space="preserve"> </w:t>
      </w:r>
      <w:r>
        <w:t>ay</w:t>
      </w:r>
      <w:r>
        <w:t xml:space="preserve"> </w:t>
      </w:r>
      <w:r>
        <w:t>to</w:t>
      </w:r>
      <w:r>
        <w:t xml:space="preserve"> </w:t>
      </w:r>
      <w:r>
        <w:t>our</w:t>
      </w:r>
      <w:r>
        <w:t xml:space="preserve"> </w:t>
      </w:r>
      <w:r>
        <w:t>hemispere</w:t>
      </w:r>
      <w:r>
        <w:t xml:space="preserve"> </w:t>
      </w:r>
      <w:r>
        <w:t>binde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1439 (data/oxford_txts/TC3_oxford.txt)</w:t>
        <w:br/>
      </w:r>
      <w:r>
        <w:t>So</w:t>
      </w:r>
      <w:r>
        <w:t xml:space="preserve"> </w:t>
      </w:r>
      <w:r>
        <w:t>faste</w:t>
      </w:r>
      <w:r>
        <w:t xml:space="preserve"> </w:t>
      </w:r>
      <w:r>
        <w:rPr>
          <w:i/>
        </w:rPr>
        <w:t>ay</w:t>
      </w:r>
      <w:r>
        <w:t xml:space="preserve"> </w:t>
      </w:r>
      <w:r>
        <w:t>to</w:t>
      </w:r>
      <w:r>
        <w:t xml:space="preserve"> </w:t>
      </w:r>
      <w:r>
        <w:t>our</w:t>
      </w:r>
      <w:r>
        <w:t xml:space="preserve"> </w:t>
      </w:r>
      <w:r>
        <w:t>hemispere</w:t>
      </w:r>
      <w:r>
        <w:t xml:space="preserve"> </w:t>
      </w:r>
      <w:r>
        <w:t>binde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1440 (data/oxford_txts/TC3_oxford.txt)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more</w:t>
      </w:r>
      <w:r>
        <w:t xml:space="preserve"> </w:t>
      </w:r>
      <w:r>
        <w:t>under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thou</w:t>
      </w:r>
      <w:r>
        <w:t xml:space="preserve"> </w:t>
      </w:r>
      <w:r>
        <w:t>winde!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1441 (data/oxford_txts/TC3_oxford.txt)</w:t>
        <w:br/>
      </w:r>
      <w:r>
        <w:t>For</w:t>
      </w:r>
      <w:r>
        <w:t xml:space="preserve"> </w:t>
      </w:r>
      <w:r>
        <w:t>now,</w:t>
      </w:r>
      <w:r>
        <w:t xml:space="preserve"> </w:t>
      </w:r>
      <w:r>
        <w:t>for</w:t>
      </w:r>
      <w:r>
        <w:t xml:space="preserve"> </w:t>
      </w:r>
      <w:r>
        <w:t>thou</w:t>
      </w:r>
      <w:r>
        <w:t xml:space="preserve"> </w:t>
      </w:r>
      <w:r>
        <w:t>so</w:t>
      </w:r>
      <w:r>
        <w:t xml:space="preserve"> </w:t>
      </w:r>
      <w:r>
        <w:t>hyest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1441 (data/oxford_txts/TC3_oxford.txt)</w:t>
        <w:br/>
      </w:r>
      <w:r>
        <w:t>For</w:t>
      </w:r>
      <w:r>
        <w:t xml:space="preserve"> </w:t>
      </w:r>
      <w:r>
        <w:t>now,</w:t>
      </w:r>
      <w:r>
        <w:t xml:space="preserve"> </w:t>
      </w:r>
      <w:r>
        <w:t>for</w:t>
      </w:r>
      <w:r>
        <w:t xml:space="preserve"> </w:t>
      </w:r>
      <w:r>
        <w:t>thou</w:t>
      </w:r>
      <w:r>
        <w:t xml:space="preserve"> </w:t>
      </w:r>
      <w:r>
        <w:rPr>
          <w:i/>
        </w:rPr>
        <w:t>so</w:t>
      </w:r>
      <w:r>
        <w:t xml:space="preserve"> </w:t>
      </w:r>
      <w:r>
        <w:t>hyest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1442 (data/oxford_txts/TC3_oxford.txt)</w:t>
        <w:br/>
      </w:r>
      <w:r>
        <w:t>Have</w:t>
      </w:r>
      <w:r>
        <w:t xml:space="preserve"> </w:t>
      </w:r>
      <w:r>
        <w:t>I</w:t>
      </w:r>
      <w:r>
        <w:t xml:space="preserve"> </w:t>
      </w:r>
      <w:r>
        <w:t>forgon</w:t>
      </w:r>
      <w:r>
        <w:t xml:space="preserve"> </w:t>
      </w:r>
      <w:r>
        <w:rPr>
          <w:i/>
        </w:rPr>
        <w:t>thus</w:t>
      </w:r>
      <w:r>
        <w:t xml:space="preserve"> </w:t>
      </w:r>
      <w:r>
        <w:t>hastily</w:t>
      </w:r>
      <w:r>
        <w:t xml:space="preserve"> </w:t>
      </w:r>
      <w:r>
        <w:t>my</w:t>
      </w:r>
      <w:r>
        <w:t xml:space="preserve"> </w:t>
      </w:r>
      <w:r>
        <w:t>joye!”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1444 (data/oxford_txts/TC3_oxford.txt)</w:t>
        <w:br/>
      </w:r>
      <w:r>
        <w:t>As</w:t>
      </w:r>
      <w:r>
        <w:t xml:space="preserve"> </w:t>
      </w:r>
      <w:r>
        <w:t>thoughte</w:t>
      </w:r>
      <w:r>
        <w:t xml:space="preserve"> </w:t>
      </w:r>
      <w:r>
        <w:t>him</w:t>
      </w:r>
      <w:r>
        <w:t xml:space="preserve"> </w:t>
      </w:r>
      <w:r>
        <w:t>tho,</w:t>
      </w:r>
      <w:r>
        <w:t xml:space="preserve"> </w:t>
      </w:r>
      <w:r>
        <w:t>for</w:t>
      </w:r>
      <w:r>
        <w:t xml:space="preserve"> </w:t>
      </w:r>
      <w:r>
        <w:t>pietous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1446 (data/oxford_txts/TC3_oxford.txt)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swich</w:t>
      </w:r>
      <w:r>
        <w:t xml:space="preserve"> </w:t>
      </w:r>
      <w:r>
        <w:t>hevinesse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1446 (data/oxford_txts/TC3_oxford.txt)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yet</w:t>
      </w:r>
      <w:r>
        <w:t xml:space="preserve"> </w:t>
      </w:r>
      <w:r>
        <w:t>swich</w:t>
      </w:r>
      <w:r>
        <w:t xml:space="preserve"> </w:t>
      </w:r>
      <w:r>
        <w:t>hevinesse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1447 (data/oxford_txts/TC3_oxford.txt)</w:t>
        <w:br/>
      </w:r>
      <w:r>
        <w:t>Assayed</w:t>
      </w:r>
      <w:r>
        <w:t xml:space="preserve"> </w:t>
      </w:r>
      <w:r>
        <w:t>hadde,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III 1448 (data/oxford_txts/TC3_oxford.txt)</w:t>
        <w:br/>
      </w:r>
      <w:r>
        <w:t>Gan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Criseyde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III 1454 (data/oxford_txts/TC3_oxford.txt)</w:t>
        <w:br/>
      </w:r>
      <w:r>
        <w:t>Envious</w:t>
      </w:r>
      <w:r>
        <w:t xml:space="preserve"> </w:t>
      </w:r>
      <w:r>
        <w:t>day,</w:t>
      </w:r>
      <w:r>
        <w:t xml:space="preserve"> </w:t>
      </w:r>
      <w:r>
        <w:rPr>
          <w:i/>
        </w:rPr>
        <w:t>what</w:t>
      </w:r>
      <w:r>
        <w:t xml:space="preserve"> </w:t>
      </w:r>
      <w:r>
        <w:t>list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to</w:t>
      </w:r>
      <w:r>
        <w:t xml:space="preserve"> </w:t>
      </w:r>
      <w:r>
        <w:t>spyen?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1454 (data/oxford_txts/TC3_oxford.txt)</w:t>
        <w:br/>
      </w:r>
      <w:r>
        <w:t>Envious</w:t>
      </w:r>
      <w:r>
        <w:t xml:space="preserve"> </w:t>
      </w:r>
      <w:r>
        <w:t>day,</w:t>
      </w:r>
      <w:r>
        <w:t xml:space="preserve"> </w:t>
      </w:r>
      <w:r>
        <w:t>what</w:t>
      </w:r>
      <w:r>
        <w:t xml:space="preserve"> </w:t>
      </w:r>
      <w:r>
        <w:t>list</w:t>
      </w:r>
      <w:r>
        <w:t xml:space="preserve"> </w:t>
      </w:r>
      <w:r>
        <w:t>thee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spyen?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1455 (data/oxford_txts/TC3_oxford.txt)</w:t>
        <w:br/>
      </w:r>
      <w:r>
        <w:t>What</w:t>
      </w:r>
      <w:r>
        <w:t xml:space="preserve"> </w:t>
      </w:r>
      <w:r>
        <w:t>hastow</w:t>
      </w:r>
      <w:r>
        <w:t xml:space="preserve"> </w:t>
      </w:r>
      <w:r>
        <w:t>lost,</w:t>
      </w:r>
      <w:r>
        <w:t xml:space="preserve"> </w:t>
      </w:r>
      <w:r>
        <w:rPr>
          <w:i/>
        </w:rPr>
        <w:t>why</w:t>
      </w:r>
      <w:r>
        <w:t xml:space="preserve"> </w:t>
      </w:r>
      <w:r>
        <w:t>sekestow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1456 (data/oxford_txts/TC3_oxford.txt)</w:t>
        <w:br/>
      </w:r>
      <w:r>
        <w:rPr>
          <w:i/>
        </w:rPr>
        <w:t>Ther</w:t>
      </w:r>
      <w:r>
        <w:t xml:space="preserve"> </w:t>
      </w:r>
      <w:r>
        <w:t>God</w:t>
      </w:r>
      <w:r>
        <w:t xml:space="preserve"> </w:t>
      </w:r>
      <w:r>
        <w:t>thy</w:t>
      </w:r>
      <w:r>
        <w:t xml:space="preserve"> </w:t>
      </w:r>
      <w:r>
        <w:t>light</w:t>
      </w:r>
      <w:r>
        <w:t xml:space="preserve"> </w:t>
      </w:r>
      <w:r>
        <w:t>so</w:t>
      </w:r>
      <w:r>
        <w:t xml:space="preserve"> </w:t>
      </w:r>
      <w:r>
        <w:t>quenche,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grace?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1456 (data/oxford_txts/TC3_oxford.txt)</w:t>
        <w:br/>
      </w:r>
      <w:r>
        <w:t>Ther</w:t>
      </w:r>
      <w:r>
        <w:t xml:space="preserve"> </w:t>
      </w:r>
      <w:r>
        <w:t>God</w:t>
      </w:r>
      <w:r>
        <w:t xml:space="preserve"> </w:t>
      </w:r>
      <w:r>
        <w:t>thy</w:t>
      </w:r>
      <w:r>
        <w:t xml:space="preserve"> </w:t>
      </w:r>
      <w:r>
        <w:t>light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quenche,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grace?</w:t>
      </w:r>
      <w:r>
        <w:br/>
        <w:br/>
      </w:r>
    </w:p>
    <w:p>
      <w:r>
        <w:rPr>
          <w:b/>
        </w:rPr>
        <w:t>Adverb without -e: nowher</w:t>
      </w:r>
      <w:r>
        <w:br/>
        <w:t>Troilus and Criseyde; Book III 1460 (data/oxford_txts/TC3_oxford.txt)</w:t>
        <w:br/>
      </w:r>
      <w:r>
        <w:t>Thy</w:t>
      </w:r>
      <w:r>
        <w:t xml:space="preserve"> </w:t>
      </w:r>
      <w:r>
        <w:t>pouring</w:t>
      </w:r>
      <w:r>
        <w:t xml:space="preserve"> </w:t>
      </w:r>
      <w:r>
        <w:t>in</w:t>
      </w:r>
      <w:r>
        <w:t xml:space="preserve"> </w:t>
      </w:r>
      <w:r>
        <w:t>wol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III 1461 (data/oxford_txts/TC3_oxford.txt)</w:t>
        <w:br/>
      </w:r>
      <w:r>
        <w:rPr>
          <w:i/>
        </w:rPr>
        <w:t>What</w:t>
      </w:r>
      <w:r>
        <w:t xml:space="preserve"> </w:t>
      </w:r>
      <w:r>
        <w:t>proferestow</w:t>
      </w:r>
      <w:r>
        <w:t xml:space="preserve"> </w:t>
      </w:r>
      <w:r>
        <w:t>thy</w:t>
      </w:r>
      <w:r>
        <w:t xml:space="preserve"> </w:t>
      </w:r>
      <w:r>
        <w:t>light</w:t>
      </w:r>
      <w:r>
        <w:t xml:space="preserve"> </w:t>
      </w:r>
      <w:r>
        <w:t>here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selle?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1464 (data/oxford_txts/TC3_oxford.txt)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Titan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chide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1467 (data/oxford_txts/TC3_oxford.txt)</w:t>
        <w:br/>
      </w:r>
      <w:r>
        <w:t>And</w:t>
      </w:r>
      <w:r>
        <w:t xml:space="preserve"> </w:t>
      </w:r>
      <w:r>
        <w:t>suffrest</w:t>
      </w:r>
      <w:r>
        <w:t xml:space="preserve"> </w:t>
      </w:r>
      <w:r>
        <w:t>hir</w:t>
      </w:r>
      <w:r>
        <w:t xml:space="preserve"> </w:t>
      </w:r>
      <w:r>
        <w:rPr>
          <w:i/>
        </w:rPr>
        <w:t>so</w:t>
      </w:r>
      <w:r>
        <w:t xml:space="preserve"> </w:t>
      </w:r>
      <w:r>
        <w:t>sone</w:t>
      </w:r>
      <w:r>
        <w:t xml:space="preserve"> </w:t>
      </w:r>
      <w:r>
        <w:t>up</w:t>
      </w:r>
      <w:r>
        <w:t xml:space="preserve"> </w:t>
      </w:r>
      <w:r>
        <w:t>fro</w:t>
      </w:r>
      <w:r>
        <w:t xml:space="preserve"> </w:t>
      </w:r>
      <w:r>
        <w:t>thee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III 1467 (data/oxford_txts/TC3_oxford.txt)</w:t>
        <w:br/>
      </w:r>
      <w:r>
        <w:t>And</w:t>
      </w:r>
      <w:r>
        <w:t xml:space="preserve"> </w:t>
      </w:r>
      <w:r>
        <w:t>suffrest</w:t>
      </w:r>
      <w:r>
        <w:t xml:space="preserve"> </w:t>
      </w:r>
      <w:r>
        <w:t>hir</w:t>
      </w:r>
      <w:r>
        <w:t xml:space="preserve"> </w:t>
      </w:r>
      <w:r>
        <w:t>so</w:t>
      </w:r>
      <w:r>
        <w:t xml:space="preserve"> </w:t>
      </w:r>
      <w:r>
        <w:t>sone</w:t>
      </w:r>
      <w:r>
        <w:t xml:space="preserve"> </w:t>
      </w:r>
      <w:r>
        <w:rPr>
          <w:i/>
        </w:rPr>
        <w:t>up</w:t>
      </w:r>
      <w:r>
        <w:t xml:space="preserve"> </w:t>
      </w:r>
      <w:r>
        <w:t>fro</w:t>
      </w:r>
      <w:r>
        <w:t xml:space="preserve"> </w:t>
      </w:r>
      <w:r>
        <w:t>thee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1469 (data/oxford_txts/TC3_oxford.txt)</w:t>
        <w:br/>
      </w:r>
      <w:r>
        <w:t>What!</w:t>
      </w:r>
      <w:r>
        <w:t xml:space="preserve"> </w:t>
      </w:r>
      <w:r>
        <w:t>hold</w:t>
      </w:r>
      <w:r>
        <w:t xml:space="preserve"> </w:t>
      </w:r>
      <w:r>
        <w:t>your</w:t>
      </w:r>
      <w:r>
        <w:t xml:space="preserve"> </w:t>
      </w:r>
      <w:r>
        <w:t>bed</w:t>
      </w:r>
      <w:r>
        <w:t xml:space="preserve"> </w:t>
      </w:r>
      <w:r>
        <w:t>ther,</w:t>
      </w:r>
      <w:r>
        <w:t xml:space="preserve"> </w:t>
      </w:r>
      <w:r>
        <w:t>thou,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morwe!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1469 (data/oxford_txts/TC3_oxford.txt)</w:t>
        <w:br/>
      </w:r>
      <w:r>
        <w:t>What!</w:t>
      </w:r>
      <w:r>
        <w:t xml:space="preserve"> </w:t>
      </w:r>
      <w:r>
        <w:t>hold</w:t>
      </w:r>
      <w:r>
        <w:t xml:space="preserve"> </w:t>
      </w:r>
      <w:r>
        <w:t>your</w:t>
      </w:r>
      <w:r>
        <w:t xml:space="preserve"> </w:t>
      </w:r>
      <w:r>
        <w:t>bed</w:t>
      </w:r>
      <w:r>
        <w:t xml:space="preserve"> </w:t>
      </w:r>
      <w:r>
        <w:t>ther,</w:t>
      </w:r>
      <w:r>
        <w:t xml:space="preserve"> </w:t>
      </w:r>
      <w:r>
        <w:t>thou,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thy</w:t>
      </w:r>
      <w:r>
        <w:t xml:space="preserve"> </w:t>
      </w:r>
      <w:r>
        <w:t>morwe!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1470 (data/oxford_txts/TC3_oxford.txt)</w:t>
        <w:br/>
      </w:r>
      <w:r>
        <w:t>I</w:t>
      </w:r>
      <w:r>
        <w:t xml:space="preserve"> </w:t>
      </w:r>
      <w:r>
        <w:t>bidde</w:t>
      </w:r>
      <w:r>
        <w:t xml:space="preserve"> </w:t>
      </w:r>
      <w:r>
        <w:t>God,</w:t>
      </w:r>
      <w:r>
        <w:t xml:space="preserve"> </w:t>
      </w:r>
      <w:r>
        <w:rPr>
          <w:i/>
        </w:rPr>
        <w:t>so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bothe</w:t>
      </w:r>
      <w:r>
        <w:t xml:space="preserve"> </w:t>
      </w:r>
      <w:r>
        <w:t>sorwe!”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III 1471 (data/oxford_txts/TC3_oxford.txt)</w:t>
        <w:br/>
      </w:r>
      <w:r>
        <w:rPr>
          <w:i/>
        </w:rPr>
        <w:t>Therwith</w:t>
      </w:r>
      <w:r>
        <w:t xml:space="preserve"> </w:t>
      </w:r>
      <w:r>
        <w:t>ful</w:t>
      </w:r>
      <w:r>
        <w:t xml:space="preserve"> </w:t>
      </w:r>
      <w:r>
        <w:t>sore</w:t>
      </w:r>
      <w:r>
        <w:t xml:space="preserve"> </w:t>
      </w:r>
      <w:r>
        <w:t>he</w:t>
      </w:r>
      <w:r>
        <w:t xml:space="preserve"> </w:t>
      </w:r>
      <w:r>
        <w:t>sighte,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1471 (data/oxford_txts/TC3_oxford.txt)</w:t>
        <w:br/>
      </w:r>
      <w:r>
        <w:t>Therwith</w:t>
      </w:r>
      <w:r>
        <w:t xml:space="preserve"> </w:t>
      </w:r>
      <w:r>
        <w:t>ful</w:t>
      </w:r>
      <w:r>
        <w:t xml:space="preserve"> </w:t>
      </w:r>
      <w:r>
        <w:t>sore</w:t>
      </w:r>
      <w:r>
        <w:t xml:space="preserve"> </w:t>
      </w:r>
      <w:r>
        <w:t>he</w:t>
      </w:r>
      <w:r>
        <w:t xml:space="preserve"> </w:t>
      </w:r>
      <w:r>
        <w:t>sighte,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1475 (data/oxford_txts/TC3_oxford.txt)</w:t>
        <w:br/>
      </w:r>
      <w:r>
        <w:rPr>
          <w:i/>
        </w:rPr>
        <w:t>Now</w:t>
      </w:r>
      <w:r>
        <w:t xml:space="preserve"> </w:t>
      </w:r>
      <w:r>
        <w:t>fele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moot</w:t>
      </w:r>
      <w:r>
        <w:t xml:space="preserve"> </w:t>
      </w:r>
      <w:r>
        <w:t>atwo!</w:t>
      </w:r>
      <w:r>
        <w:br/>
        <w:br/>
      </w:r>
    </w:p>
    <w:p>
      <w:r>
        <w:rPr>
          <w:b/>
        </w:rPr>
        <w:t>Adverb without -e: atwo</w:t>
      </w:r>
      <w:r>
        <w:br/>
        <w:t>Troilus and Criseyde; Book III 1475 (data/oxford_txts/TC3_oxford.txt)</w:t>
        <w:br/>
      </w:r>
      <w:r>
        <w:t>Now</w:t>
      </w:r>
      <w:r>
        <w:t xml:space="preserve"> </w:t>
      </w:r>
      <w:r>
        <w:t>fele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moot</w:t>
      </w:r>
      <w:r>
        <w:t xml:space="preserve"> </w:t>
      </w:r>
      <w:r>
        <w:t>atwo!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1476 (data/oxford_txts/TC3_oxford.txt)</w:t>
        <w:br/>
      </w:r>
      <w:r>
        <w:t>For</w:t>
      </w:r>
      <w:r>
        <w:t xml:space="preserve"> </w:t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1478 (data/oxford_txts/TC3_oxford.txt)</w:t>
        <w:br/>
      </w:r>
      <w:r>
        <w:t>“What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III 1480 (data/oxford_txts/TC3_oxford.txt)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rPr>
          <w:i/>
        </w:rPr>
        <w:t>eft</w:t>
      </w:r>
      <w:r>
        <w:t xml:space="preserve"> </w:t>
      </w:r>
      <w:r>
        <w:t>with</w:t>
      </w:r>
      <w:r>
        <w:t xml:space="preserve"> </w:t>
      </w:r>
      <w:r>
        <w:t>yow;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1481 (data/oxford_txts/TC3_oxford.txt)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lif,</w:t>
      </w:r>
      <w:r>
        <w:t xml:space="preserve"> </w:t>
      </w:r>
      <w:r>
        <w:t>God</w:t>
      </w:r>
      <w:r>
        <w:t xml:space="preserve"> </w:t>
      </w:r>
      <w:r>
        <w:t>woot,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1482 (data/oxford_txts/TC3_oxford.txt)</w:t>
        <w:br/>
      </w:r>
      <w:r>
        <w:t>Sin</w:t>
      </w:r>
      <w:r>
        <w:t xml:space="preserve"> </w:t>
      </w:r>
      <w:r>
        <w:t>that</w:t>
      </w:r>
      <w:r>
        <w:t xml:space="preserve"> </w:t>
      </w:r>
      <w:r>
        <w:t>desir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biteth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1482 (data/oxford_txts/TC3_oxford.txt)</w:t>
        <w:br/>
      </w:r>
      <w:r>
        <w:t>Sin</w:t>
      </w:r>
      <w:r>
        <w:t xml:space="preserve"> </w:t>
      </w:r>
      <w:r>
        <w:t>that</w:t>
      </w:r>
      <w:r>
        <w:t xml:space="preserve"> </w:t>
      </w:r>
      <w:r>
        <w:t>desir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so</w:t>
      </w:r>
      <w:r>
        <w:t xml:space="preserve"> </w:t>
      </w:r>
      <w:r>
        <w:t>biteth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1482 (data/oxford_txts/TC3_oxford.txt)</w:t>
        <w:br/>
      </w:r>
      <w:r>
        <w:t>Sin</w:t>
      </w:r>
      <w:r>
        <w:t xml:space="preserve"> </w:t>
      </w:r>
      <w:r>
        <w:t>that</w:t>
      </w:r>
      <w:r>
        <w:t xml:space="preserve"> </w:t>
      </w:r>
      <w:r>
        <w:t>desir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so</w:t>
      </w:r>
      <w:r>
        <w:t xml:space="preserve"> </w:t>
      </w:r>
      <w:r>
        <w:t>biteth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III 1483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deed</w:t>
      </w:r>
      <w:r>
        <w:t xml:space="preserve"> </w:t>
      </w:r>
      <w:r>
        <w:t>anoon,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1484 (data/oxford_txts/TC3_oxford.txt)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longe,</w:t>
      </w:r>
      <w:r>
        <w:t xml:space="preserve"> </w:t>
      </w:r>
      <w:r>
        <w:t>allas!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sojourne?</w:t>
      </w:r>
      <w:r>
        <w:br/>
        <w:br/>
      </w:r>
    </w:p>
    <w:p>
      <w:r>
        <w:rPr>
          <w:b/>
        </w:rPr>
        <w:t>Adverb without -e: nathelees</w:t>
      </w:r>
      <w:r>
        <w:br/>
        <w:t>Troilus and Criseyde; Book III 1485 (data/oxford_txts/TC3_oxford.txt)</w:t>
        <w:br/>
      </w:r>
      <w:r>
        <w:t>“But</w:t>
      </w:r>
      <w:r>
        <w:t xml:space="preserve"> </w:t>
      </w:r>
      <w:r>
        <w:t>nathelees,</w:t>
      </w:r>
      <w:r>
        <w:t xml:space="preserve"> </w:t>
      </w:r>
      <w:r>
        <w:t>min</w:t>
      </w:r>
      <w:r>
        <w:t xml:space="preserve"> </w:t>
      </w:r>
      <w:r>
        <w:t>owen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III 1486 (data/oxford_txts/TC3_oxford.txt)</w:t>
        <w:br/>
      </w:r>
      <w:r>
        <w:rPr>
          <w:i/>
        </w:rPr>
        <w:t>Yit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1486 (data/oxford_txts/TC3_oxford.txt)</w:t>
        <w:br/>
      </w:r>
      <w:r>
        <w:t>Yit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1488 (data/oxford_txts/TC3_oxford.txt)</w:t>
        <w:br/>
      </w:r>
      <w:r>
        <w:t>Were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herte</w:t>
      </w:r>
      <w:r>
        <w:t xml:space="preserve"> </w:t>
      </w:r>
      <w:r>
        <w:t>yset</w:t>
      </w:r>
      <w:r>
        <w:t xml:space="preserve"> </w:t>
      </w:r>
      <w:r>
        <w:rPr>
          <w:i/>
        </w:rPr>
        <w:t>so</w:t>
      </w:r>
      <w:r>
        <w:t xml:space="preserve"> </w:t>
      </w:r>
      <w:r>
        <w:t>fermely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1491 (data/oxford_txts/TC3_oxford.txt)</w:t>
        <w:br/>
      </w:r>
      <w:r>
        <w:rPr>
          <w:i/>
        </w:rPr>
        <w:t>Yet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bet</w:t>
      </w:r>
      <w:r>
        <w:t xml:space="preserve"> </w:t>
      </w:r>
      <w:r>
        <w:t>enduren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peine.”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III 1492 (data/oxford_txts/TC3_oxford.txt)</w:t>
        <w:br/>
      </w:r>
      <w:r>
        <w:t>To</w:t>
      </w:r>
      <w:r>
        <w:t xml:space="preserve"> </w:t>
      </w:r>
      <w:r>
        <w:t>that</w:t>
      </w:r>
      <w:r>
        <w:t xml:space="preserve"> </w:t>
      </w:r>
      <w:r>
        <w:t>Criseyde</w:t>
      </w:r>
      <w:r>
        <w:t xml:space="preserve"> </w:t>
      </w:r>
      <w:r>
        <w:t>answerde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III 1494 (data/oxford_txts/TC3_oxford.txt)</w:t>
        <w:br/>
      </w:r>
      <w:r>
        <w:t>The</w:t>
      </w:r>
      <w:r>
        <w:t xml:space="preserve"> </w:t>
      </w:r>
      <w:r>
        <w:t>game,</w:t>
      </w:r>
      <w:r>
        <w:t xml:space="preserve"> </w:t>
      </w:r>
      <w:r>
        <w:t>ywis,</w:t>
      </w:r>
      <w:r>
        <w:t xml:space="preserve"> </w:t>
      </w:r>
      <w:r>
        <w:t>so</w:t>
      </w:r>
      <w:r>
        <w:t xml:space="preserve"> </w:t>
      </w:r>
      <w:r>
        <w:t>ferforth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1494 (data/oxford_txts/TC3_oxford.txt)</w:t>
        <w:br/>
      </w:r>
      <w:r>
        <w:t>The</w:t>
      </w:r>
      <w:r>
        <w:t xml:space="preserve"> </w:t>
      </w:r>
      <w:r>
        <w:t>game,</w:t>
      </w:r>
      <w:r>
        <w:t xml:space="preserve"> </w:t>
      </w:r>
      <w:r>
        <w:t>ywis,</w:t>
      </w:r>
      <w:r>
        <w:t xml:space="preserve"> </w:t>
      </w:r>
      <w:r>
        <w:rPr>
          <w:i/>
        </w:rPr>
        <w:t>so</w:t>
      </w:r>
      <w:r>
        <w:t xml:space="preserve"> </w:t>
      </w:r>
      <w:r>
        <w:t>ferforth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ferforth</w:t>
      </w:r>
      <w:r>
        <w:br/>
        <w:t>Troilus and Criseyde; Book III 1494 (data/oxford_txts/TC3_oxford.txt)</w:t>
        <w:br/>
      </w:r>
      <w:r>
        <w:t>The</w:t>
      </w:r>
      <w:r>
        <w:t xml:space="preserve"> </w:t>
      </w:r>
      <w:r>
        <w:t>game,</w:t>
      </w:r>
      <w:r>
        <w:t xml:space="preserve"> </w:t>
      </w:r>
      <w:r>
        <w:t>ywis,</w:t>
      </w:r>
      <w:r>
        <w:t xml:space="preserve"> </w:t>
      </w:r>
      <w:r>
        <w:t>so</w:t>
      </w:r>
      <w:r>
        <w:t xml:space="preserve"> </w:t>
      </w:r>
      <w:r>
        <w:rPr>
          <w:i/>
        </w:rPr>
        <w:t>ferforth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III 1495 (data/oxford_txts/TC3_oxford.txt)</w:t>
        <w:br/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shal</w:t>
      </w:r>
      <w:r>
        <w:t xml:space="preserve"> </w:t>
      </w:r>
      <w:r>
        <w:t>Phebus</w:t>
      </w:r>
      <w:r>
        <w:t xml:space="preserve"> </w:t>
      </w:r>
      <w:r>
        <w:t>falle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1499 (data/oxford_txts/TC3_oxford.txt)</w:t>
        <w:br/>
      </w:r>
      <w:r>
        <w:t>“Ye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depe</w:t>
      </w:r>
      <w:r>
        <w:t xml:space="preserve"> </w:t>
      </w:r>
      <w:r>
        <w:t>inwith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1502 (data/oxford_txts/TC3_oxford.txt)</w:t>
        <w:br/>
      </w:r>
      <w:r>
        <w:t>To</w:t>
      </w:r>
      <w:r>
        <w:t xml:space="preserve"> </w:t>
      </w:r>
      <w:r>
        <w:t>dyen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peine,</w:t>
      </w:r>
      <w:r>
        <w:t xml:space="preserve"> </w:t>
      </w:r>
      <w:r>
        <w:t>I</w:t>
      </w:r>
      <w:r>
        <w:t xml:space="preserve"> </w:t>
      </w:r>
      <w:r>
        <w:t>coude</w:t>
      </w:r>
      <w:r>
        <w:t xml:space="preserve"> </w:t>
      </w:r>
      <w:r>
        <w:t>nought!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1505 (data/oxford_txts/TC3_oxford.txt)</w:t>
        <w:br/>
      </w:r>
      <w:r>
        <w:rPr>
          <w:i/>
        </w:rPr>
        <w:t>So</w:t>
      </w:r>
      <w:r>
        <w:t xml:space="preserve"> </w:t>
      </w:r>
      <w:r>
        <w:t>crepe,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cause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die!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1511 (data/oxford_txts/TC3_oxford.txt)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routhe;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1514 (data/oxford_txts/TC3_oxford.txt)</w:t>
        <w:br/>
      </w:r>
      <w:r>
        <w:rPr>
          <w:i/>
        </w:rPr>
        <w:t>Thus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ne</w:t>
      </w:r>
      <w:r>
        <w:t xml:space="preserve"> </w:t>
      </w:r>
      <w:r>
        <w:t>shal</w:t>
      </w:r>
      <w:r>
        <w:t xml:space="preserve"> </w:t>
      </w:r>
      <w:r>
        <w:t>to</w:t>
      </w:r>
      <w:r>
        <w:t xml:space="preserve"> </w:t>
      </w:r>
      <w:r>
        <w:t>mo;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III 1516 (data/oxford_txts/TC3_oxford.txt)</w:t>
        <w:br/>
      </w:r>
      <w:r>
        <w:t>To</w:t>
      </w:r>
      <w:r>
        <w:t xml:space="preserve"> </w:t>
      </w:r>
      <w:r>
        <w:t>turne</w:t>
      </w:r>
      <w:r>
        <w:t xml:space="preserve"> </w:t>
      </w:r>
      <w:r>
        <w:t>ayein,</w:t>
      </w:r>
      <w:r>
        <w:t xml:space="preserve"> </w:t>
      </w:r>
      <w:r>
        <w:t>soone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fain</w:t>
      </w:r>
      <w:r>
        <w:br/>
        <w:t>Troilus and Criseyde; Book III 1517 (data/oxford_txts/TC3_oxford.txt)</w:t>
        <w:br/>
      </w:r>
      <w:r>
        <w:t>As</w:t>
      </w:r>
      <w:r>
        <w:t xml:space="preserve"> </w:t>
      </w:r>
      <w:r>
        <w:rPr>
          <w:i/>
        </w:rP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as</w:t>
      </w:r>
      <w:r>
        <w:t xml:space="preserve"> </w:t>
      </w:r>
      <w:r>
        <w:t>ye,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1517 (data/oxford_txts/TC3_oxford.txt)</w:t>
        <w:br/>
      </w:r>
      <w:r>
        <w:t>As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as</w:t>
      </w:r>
      <w:r>
        <w:t xml:space="preserve"> </w:t>
      </w:r>
      <w:r>
        <w:t>ye,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III 1520 (data/oxford_txts/TC3_oxford.txt)</w:t>
        <w:br/>
      </w:r>
      <w:r>
        <w:t>Agains</w:t>
      </w:r>
      <w:r>
        <w:t xml:space="preserve"> </w:t>
      </w:r>
      <w:r>
        <w:t>his</w:t>
      </w:r>
      <w:r>
        <w:t xml:space="preserve"> </w:t>
      </w:r>
      <w:r>
        <w:t>wil,</w:t>
      </w:r>
      <w:r>
        <w:t xml:space="preserve"> </w:t>
      </w:r>
      <w:r>
        <w:t>sin</w:t>
      </w:r>
      <w:r>
        <w:t xml:space="preserve"> </w:t>
      </w:r>
      <w:r>
        <w:t>it</w:t>
      </w:r>
      <w:r>
        <w:t xml:space="preserve"> </w:t>
      </w:r>
      <w:r>
        <w:t>mot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III 1521 (data/oxford_txts/TC3_oxford.txt)</w:t>
        <w:br/>
      </w:r>
      <w:r>
        <w:t>This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up</w:t>
      </w:r>
      <w:r>
        <w:t xml:space="preserve"> </w:t>
      </w:r>
      <w:r>
        <w:t>roos,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him</w:t>
      </w:r>
      <w:r>
        <w:t xml:space="preserve"> </w:t>
      </w:r>
      <w:r>
        <w:t>cledde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1526 (data/oxford_txts/TC3_oxford.txt)</w:t>
        <w:br/>
      </w:r>
      <w:r>
        <w:rPr>
          <w:i/>
        </w:rPr>
        <w:t>Ther</w:t>
      </w:r>
      <w:r>
        <w:t xml:space="preserve"> </w:t>
      </w:r>
      <w:r>
        <w:t>God</w:t>
      </w:r>
      <w:r>
        <w:t xml:space="preserve"> </w:t>
      </w:r>
      <w:r>
        <w:t>us</w:t>
      </w:r>
      <w:r>
        <w:t xml:space="preserve"> </w:t>
      </w:r>
      <w:r>
        <w:t>graunte</w:t>
      </w:r>
      <w:r>
        <w:t xml:space="preserve"> </w:t>
      </w:r>
      <w:r>
        <w:t>sounde</w:t>
      </w:r>
      <w:r>
        <w:t xml:space="preserve"> </w:t>
      </w:r>
      <w:r>
        <w:t>and</w:t>
      </w:r>
      <w:r>
        <w:t xml:space="preserve"> </w:t>
      </w:r>
      <w:r>
        <w:t>sone</w:t>
      </w:r>
      <w:r>
        <w:t xml:space="preserve"> </w:t>
      </w:r>
      <w:r>
        <w:t>to</w:t>
      </w:r>
      <w:r>
        <w:t xml:space="preserve"> </w:t>
      </w:r>
      <w:r>
        <w:t>mete!”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1528 (data/oxford_txts/TC3_oxford.txt)</w:t>
        <w:br/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gan</w:t>
      </w:r>
      <w:r>
        <w:t xml:space="preserve"> </w:t>
      </w:r>
      <w:r>
        <w:t>his</w:t>
      </w:r>
      <w:r>
        <w:t xml:space="preserve"> </w:t>
      </w:r>
      <w:r>
        <w:t>parting</w:t>
      </w:r>
      <w:r>
        <w:t xml:space="preserve"> </w:t>
      </w:r>
      <w:r>
        <w:t>hir</w:t>
      </w:r>
      <w:r>
        <w:t xml:space="preserve"> </w:t>
      </w:r>
      <w:r>
        <w:t>destreine;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1531 (data/oxford_txts/TC3_oxford.txt)</w:t>
        <w:br/>
      </w:r>
      <w:r>
        <w:rPr>
          <w:i/>
        </w:rPr>
        <w:t>So</w:t>
      </w:r>
      <w:r>
        <w:t xml:space="preserve"> </w:t>
      </w:r>
      <w:r>
        <w:t>hard</w:t>
      </w:r>
      <w:r>
        <w:t xml:space="preserve"> </w:t>
      </w:r>
      <w:r>
        <w:t>him</w:t>
      </w:r>
      <w:r>
        <w:t xml:space="preserve"> </w:t>
      </w:r>
      <w:r>
        <w:t>wrong</w:t>
      </w:r>
      <w:r>
        <w:t xml:space="preserve"> </w:t>
      </w:r>
      <w:r>
        <w:t>of</w:t>
      </w:r>
      <w:r>
        <w:t xml:space="preserve"> </w:t>
      </w:r>
      <w:r>
        <w:t>sharp</w:t>
      </w:r>
      <w:r>
        <w:t xml:space="preserve"> </w:t>
      </w:r>
      <w:r>
        <w:t>desir</w:t>
      </w:r>
      <w:r>
        <w:t xml:space="preserve"> </w:t>
      </w:r>
      <w:r>
        <w:t>the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III 1532 (data/oxford_txts/TC3_oxford.txt)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rPr>
          <w:i/>
        </w:rPr>
        <w:t>eft</w:t>
      </w:r>
      <w:r>
        <w:t xml:space="preserve"> </w:t>
      </w:r>
      <w:r>
        <w:t>there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1539 (data/oxford_txts/TC3_oxford.txt)</w:t>
        <w:br/>
      </w:r>
      <w:r>
        <w:t>Thinking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him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III 1541 (data/oxford_txts/TC3_oxford.txt)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thought</w:t>
      </w:r>
      <w:r>
        <w:t xml:space="preserve"> </w:t>
      </w:r>
      <w:r>
        <w:t>gan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winde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1546 (data/oxford_txts/TC3_oxford.txt)</w:t>
        <w:br/>
      </w:r>
      <w:r>
        <w:t>Desir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t xml:space="preserve"> </w:t>
      </w:r>
      <w:r>
        <w:t>him</w:t>
      </w:r>
      <w:r>
        <w:t xml:space="preserve"> </w:t>
      </w:r>
      <w:r>
        <w:t>brende,</w:t>
      </w:r>
      <w:r>
        <w:t xml:space="preserve"> </w:t>
      </w:r>
      <w:r>
        <w:t>and</w:t>
      </w:r>
      <w:r>
        <w:t xml:space="preserve"> </w:t>
      </w:r>
      <w:r>
        <w:t>lust</w:t>
      </w:r>
      <w:r>
        <w:t xml:space="preserve"> </w:t>
      </w:r>
      <w:r>
        <w:t>to</w:t>
      </w:r>
      <w:r>
        <w:t xml:space="preserve"> </w:t>
      </w:r>
      <w:r>
        <w:t>brede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1547 (data/oxford_txts/TC3_oxford.txt)</w:t>
        <w:br/>
      </w:r>
      <w:r>
        <w:t>Gan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erst,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took</w:t>
      </w:r>
      <w:r>
        <w:t xml:space="preserve"> </w:t>
      </w:r>
      <w:r>
        <w:t>he</w:t>
      </w:r>
      <w:r>
        <w:t xml:space="preserve"> </w:t>
      </w:r>
      <w:r>
        <w:t>non</w:t>
      </w:r>
      <w:r>
        <w:t xml:space="preserve"> </w:t>
      </w:r>
      <w:r>
        <w:t>hede.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III 1548 (data/oxford_txts/TC3_oxford.txt)</w:t>
        <w:br/>
      </w:r>
      <w:r>
        <w:t>Criseyde</w:t>
      </w:r>
      <w:r>
        <w:t xml:space="preserve"> </w:t>
      </w:r>
      <w:r>
        <w:t>also,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1551 (data/oxford_txts/TC3_oxford.txt)</w:t>
        <w:br/>
      </w:r>
      <w:r>
        <w:t>His</w:t>
      </w:r>
      <w:r>
        <w:t xml:space="preserve"> </w:t>
      </w:r>
      <w:r>
        <w:t>gentilesse,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1552 (data/oxford_txts/TC3_oxford.txt)</w:t>
        <w:br/>
      </w:r>
      <w:r>
        <w:t>Thonking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hir</w:t>
      </w:r>
      <w:r>
        <w:t xml:space="preserve"> </w:t>
      </w:r>
      <w:r>
        <w:t>bisette;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III 1553 (data/oxford_txts/TC3_oxford.txt)</w:t>
        <w:br/>
      </w:r>
      <w:r>
        <w:t>Desiring</w:t>
      </w:r>
      <w:r>
        <w:t xml:space="preserve"> </w:t>
      </w:r>
      <w:r>
        <w:rPr>
          <w:i/>
        </w:rPr>
        <w:t>eft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1557 (data/oxford_txts/TC3_oxford.txt)</w:t>
        <w:br/>
      </w:r>
      <w:r>
        <w:t>Seide,</w:t>
      </w:r>
      <w:r>
        <w:t xml:space="preserve"> </w:t>
      </w:r>
      <w:r>
        <w:t>“Al</w:t>
      </w:r>
      <w:r>
        <w:t xml:space="preserve"> </w:t>
      </w:r>
      <w:r>
        <w:t>this</w:t>
      </w:r>
      <w:r>
        <w:t xml:space="preserve"> </w:t>
      </w:r>
      <w:r>
        <w:t>night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reined</w:t>
      </w:r>
      <w:r>
        <w:t xml:space="preserve"> </w:t>
      </w:r>
      <w:r>
        <w:t>it,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1560 (data/oxford_txts/TC3_oxford.txt)</w:t>
        <w:br/>
      </w:r>
      <w:r>
        <w:t>Al</w:t>
      </w:r>
      <w:r>
        <w:t xml:space="preserve"> </w:t>
      </w:r>
      <w:r>
        <w:t>night,”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“hath</w:t>
      </w:r>
      <w:r>
        <w:t xml:space="preserve"> </w:t>
      </w:r>
      <w:r>
        <w:t>rein</w:t>
      </w:r>
      <w:r>
        <w:t xml:space="preserve"> </w:t>
      </w:r>
      <w:r>
        <w:rPr>
          <w:i/>
        </w:rPr>
        <w:t>so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Adverb without -e: ner</w:t>
      </w:r>
      <w:r>
        <w:br/>
        <w:t>Troilus and Criseyde; Book III 1562 (data/oxford_txts/TC3_oxford.txt)</w:t>
        <w:br/>
      </w:r>
      <w:r>
        <w:t>And</w:t>
      </w:r>
      <w:r>
        <w:t xml:space="preserve"> </w:t>
      </w:r>
      <w:r>
        <w:rPr>
          <w:i/>
        </w:rPr>
        <w:t>ner</w:t>
      </w:r>
      <w:r>
        <w:t xml:space="preserve"> </w:t>
      </w:r>
      <w:r>
        <w:t>he</w:t>
      </w:r>
      <w:r>
        <w:t xml:space="preserve"> </w:t>
      </w:r>
      <w:r>
        <w:t>com,</w:t>
      </w:r>
      <w:r>
        <w:t xml:space="preserve"> </w:t>
      </w:r>
      <w:r>
        <w:t>and</w:t>
      </w:r>
      <w:r>
        <w:t xml:space="preserve"> </w:t>
      </w:r>
      <w:r>
        <w:t>seid,</w:t>
      </w:r>
      <w:r>
        <w:t xml:space="preserve"> </w:t>
      </w:r>
      <w:r>
        <w:t>“How</w:t>
      </w:r>
      <w:r>
        <w:t xml:space="preserve"> </w:t>
      </w:r>
      <w:r>
        <w:t>stont</w:t>
      </w:r>
      <w:r>
        <w:t xml:space="preserve"> </w:t>
      </w:r>
      <w:r>
        <w:t>it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1562 (data/oxford_txts/TC3_oxford.txt)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he</w:t>
      </w:r>
      <w:r>
        <w:t xml:space="preserve"> </w:t>
      </w:r>
      <w:r>
        <w:t>com,</w:t>
      </w:r>
      <w:r>
        <w:t xml:space="preserve"> </w:t>
      </w:r>
      <w:r>
        <w:t>and</w:t>
      </w:r>
      <w:r>
        <w:t xml:space="preserve"> </w:t>
      </w:r>
      <w:r>
        <w:t>seid,</w:t>
      </w:r>
      <w:r>
        <w:t xml:space="preserve"> </w:t>
      </w:r>
      <w:r>
        <w:t>“How</w:t>
      </w:r>
      <w:r>
        <w:t xml:space="preserve"> </w:t>
      </w:r>
      <w:r>
        <w:t>stont</w:t>
      </w:r>
      <w:r>
        <w:t xml:space="preserve"> </w:t>
      </w:r>
      <w:r>
        <w:t>it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1562 (data/oxford_txts/TC3_oxford.txt)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he</w:t>
      </w:r>
      <w:r>
        <w:t xml:space="preserve"> </w:t>
      </w:r>
      <w:r>
        <w:t>com,</w:t>
      </w:r>
      <w:r>
        <w:t xml:space="preserve"> </w:t>
      </w:r>
      <w:r>
        <w:t>and</w:t>
      </w:r>
      <w:r>
        <w:t xml:space="preserve"> </w:t>
      </w:r>
      <w:r>
        <w:t>seid,</w:t>
      </w:r>
      <w:r>
        <w:t xml:space="preserve"> </w:t>
      </w:r>
      <w:r>
        <w:t>“How</w:t>
      </w:r>
      <w:r>
        <w:t xml:space="preserve"> </w:t>
      </w:r>
      <w:r>
        <w:t>stont</w:t>
      </w:r>
      <w:r>
        <w:t xml:space="preserve"> </w:t>
      </w:r>
      <w:r>
        <w:t>it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1563 (data/oxford_txts/TC3_oxford.txt)</w:t>
        <w:br/>
      </w:r>
      <w:r>
        <w:t>This</w:t>
      </w:r>
      <w:r>
        <w:t xml:space="preserve"> </w:t>
      </w:r>
      <w:r>
        <w:t>mery</w:t>
      </w:r>
      <w:r>
        <w:t xml:space="preserve"> </w:t>
      </w:r>
      <w:r>
        <w:t>morwe,</w:t>
      </w:r>
      <w:r>
        <w:t xml:space="preserve"> </w:t>
      </w:r>
      <w:r>
        <w:t>nece,</w:t>
      </w:r>
      <w:r>
        <w:t xml:space="preserve"> </w:t>
      </w:r>
      <w:r>
        <w:rPr>
          <w:i/>
        </w:rPr>
        <w:t>how</w:t>
      </w:r>
      <w:r>
        <w:t xml:space="preserve"> </w:t>
      </w:r>
      <w:r>
        <w:t>can</w:t>
      </w:r>
      <w:r>
        <w:t xml:space="preserve"> </w:t>
      </w:r>
      <w:r>
        <w:t>ye</w:t>
      </w:r>
      <w:r>
        <w:t xml:space="preserve"> </w:t>
      </w:r>
      <w:r>
        <w:t>fare?”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1564 (data/oxford_txts/TC3_oxford.txt)</w:t>
        <w:br/>
      </w:r>
      <w:r>
        <w:t>Criseyde</w:t>
      </w:r>
      <w:r>
        <w:t xml:space="preserve"> </w:t>
      </w:r>
      <w:r>
        <w:t>answerd,</w:t>
      </w:r>
      <w:r>
        <w:t xml:space="preserve"> </w:t>
      </w:r>
      <w:r>
        <w:t>“Never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III 1564 (data/oxford_txts/TC3_oxford.txt)</w:t>
        <w:br/>
      </w:r>
      <w:r>
        <w:t>Criseyde</w:t>
      </w:r>
      <w:r>
        <w:t xml:space="preserve"> </w:t>
      </w:r>
      <w:r>
        <w:t>answerd,</w:t>
      </w:r>
      <w:r>
        <w:t xml:space="preserve"> </w:t>
      </w:r>
      <w:r>
        <w:t>“Never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for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1566 (data/oxford_txts/TC3_oxford.txt)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ye</w:t>
      </w:r>
      <w:r>
        <w:t xml:space="preserve"> </w:t>
      </w:r>
      <w:r>
        <w:t>caused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1570 (data/oxford_txts/TC3_oxford.txt)</w:t>
        <w:br/>
      </w:r>
      <w:r>
        <w:t>With</w:t>
      </w:r>
      <w:r>
        <w:t xml:space="preserve"> </w:t>
      </w:r>
      <w:r>
        <w:t>the</w:t>
      </w:r>
      <w:r>
        <w:t xml:space="preserve"> </w:t>
      </w:r>
      <w:r>
        <w:t>shete,</w:t>
      </w:r>
      <w:r>
        <w:t xml:space="preserve"> </w:t>
      </w:r>
      <w:r>
        <w:t>and</w:t>
      </w:r>
      <w:r>
        <w:t xml:space="preserve"> </w:t>
      </w:r>
      <w:r>
        <w:t>wex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rPr>
          <w:i/>
        </w:rPr>
        <w:t>al</w:t>
      </w:r>
      <w:r>
        <w:t xml:space="preserve"> </w:t>
      </w:r>
      <w:r>
        <w:t>reed;</w:t>
      </w:r>
      <w:r>
        <w:br/>
        <w:br/>
      </w:r>
    </w:p>
    <w:p>
      <w:r>
        <w:rPr>
          <w:b/>
        </w:rPr>
        <w:t>Adverb without -e: under</w:t>
      </w:r>
      <w:r>
        <w:br/>
        <w:t>Troilus and Criseyde; Book III 1571 (data/oxford_txts/TC3_oxford.txt)</w:t>
        <w:br/>
      </w:r>
      <w:r>
        <w:t>And</w:t>
      </w:r>
      <w:r>
        <w:t xml:space="preserve"> </w:t>
      </w:r>
      <w:r>
        <w:t>Pandarus</w:t>
      </w:r>
      <w:r>
        <w:t xml:space="preserve"> </w:t>
      </w:r>
      <w:r>
        <w:t>gan</w:t>
      </w:r>
      <w:r>
        <w:t xml:space="preserve"> </w:t>
      </w:r>
      <w:r>
        <w:rPr>
          <w:i/>
        </w:rPr>
        <w:t>under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prie</w:t>
      </w:r>
      <w:r>
        <w:br/>
        <w:br/>
      </w:r>
    </w:p>
    <w:p>
      <w:r>
        <w:rPr>
          <w:b/>
        </w:rPr>
        <w:t>Adverb without -e: of</w:t>
      </w:r>
      <w:r>
        <w:br/>
        <w:t>Troilus and Criseyde; Book III 1573 (data/oxford_txts/TC3_oxford.txt)</w:t>
        <w:br/>
      </w:r>
      <w:r>
        <w:t>Have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swerd,</w:t>
      </w:r>
      <w:r>
        <w:t xml:space="preserve"> </w:t>
      </w:r>
      <w:r>
        <w:t>and</w:t>
      </w:r>
      <w:r>
        <w:t xml:space="preserve"> </w:t>
      </w:r>
      <w:r>
        <w:t>smiteth</w:t>
      </w:r>
      <w:r>
        <w:t xml:space="preserve"> </w:t>
      </w:r>
      <w:r>
        <w:rPr>
          <w:i/>
        </w:rPr>
        <w:t>of</w:t>
      </w:r>
      <w:r>
        <w:t xml:space="preserve"> </w:t>
      </w:r>
      <w:r>
        <w:t>min</w:t>
      </w:r>
      <w:r>
        <w:t xml:space="preserve"> </w:t>
      </w:r>
      <w:r>
        <w:t>heed.”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1574 (data/oxford_txts/TC3_oxford.txt)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arm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sodeinly</w:t>
      </w:r>
      <w:r>
        <w:t xml:space="preserve"> </w:t>
      </w:r>
      <w:r>
        <w:t>he</w:t>
      </w:r>
      <w:r>
        <w:t xml:space="preserve"> </w:t>
      </w:r>
      <w:r>
        <w:t>thriste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1576 (data/oxford_txts/TC3_oxford.txt)</w:t>
        <w:br/>
      </w:r>
      <w:r>
        <w:t>I</w:t>
      </w:r>
      <w:r>
        <w:t xml:space="preserve"> </w:t>
      </w:r>
      <w:r>
        <w:t>passe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which</w:t>
      </w:r>
      <w:r>
        <w:t xml:space="preserve"> </w:t>
      </w:r>
      <w:r>
        <w:t>chargeth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III 1577 (data/oxford_txts/TC3_oxford.txt)</w:t>
        <w:br/>
      </w:r>
      <w:r>
        <w:t>What!</w:t>
      </w:r>
      <w:r>
        <w:t xml:space="preserve"> </w:t>
      </w:r>
      <w:r>
        <w:t>God</w:t>
      </w:r>
      <w:r>
        <w:t xml:space="preserve"> </w:t>
      </w:r>
      <w:r>
        <w:t>foryaf</w:t>
      </w:r>
      <w:r>
        <w:t xml:space="preserve"> </w:t>
      </w:r>
      <w:r>
        <w:t>his</w:t>
      </w:r>
      <w:r>
        <w:t xml:space="preserve"> </w:t>
      </w:r>
      <w:r>
        <w:t>deeth,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1579 (data/oxford_txts/TC3_oxford.txt)</w:t>
        <w:br/>
      </w:r>
      <w:r>
        <w:t>For</w:t>
      </w:r>
      <w:r>
        <w:t xml:space="preserve"> </w:t>
      </w:r>
      <w:r>
        <w:t>other</w:t>
      </w:r>
      <w:r>
        <w:t xml:space="preserve"> </w:t>
      </w:r>
      <w:r>
        <w:t>cause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than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III 1579 (data/oxford_txts/TC3_oxford.txt)</w:t>
        <w:br/>
      </w:r>
      <w:r>
        <w:t>For</w:t>
      </w:r>
      <w:r>
        <w:t xml:space="preserve"> </w:t>
      </w:r>
      <w:r>
        <w:t>other</w:t>
      </w:r>
      <w:r>
        <w:t xml:space="preserve"> </w:t>
      </w:r>
      <w:r>
        <w:t>cause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noon</w:t>
      </w:r>
      <w:r>
        <w:t xml:space="preserve"> </w:t>
      </w:r>
      <w:r>
        <w:rPr>
          <w:i/>
        </w:rPr>
        <w:t>than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1579 (data/oxford_txts/TC3_oxford.txt)</w:t>
        <w:br/>
      </w:r>
      <w:r>
        <w:t>For</w:t>
      </w:r>
      <w:r>
        <w:t xml:space="preserve"> </w:t>
      </w:r>
      <w:r>
        <w:t>other</w:t>
      </w:r>
      <w:r>
        <w:t xml:space="preserve"> </w:t>
      </w:r>
      <w:r>
        <w:t>cause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noon</w:t>
      </w:r>
      <w:r>
        <w:t xml:space="preserve"> </w:t>
      </w:r>
      <w:r>
        <w:t>than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1580 (data/oxford_txts/TC3_oxford.txt)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effect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1581 (data/oxford_txts/TC3_oxford.txt)</w:t>
        <w:br/>
      </w:r>
      <w:r>
        <w:rPr>
          <w:i/>
        </w:rPr>
        <w:t>Whan</w:t>
      </w:r>
      <w:r>
        <w:t xml:space="preserve"> </w:t>
      </w:r>
      <w:r>
        <w:t>time</w:t>
      </w:r>
      <w:r>
        <w:t xml:space="preserve"> </w:t>
      </w:r>
      <w:r>
        <w:t>was,</w:t>
      </w:r>
      <w:r>
        <w:t xml:space="preserve"> </w:t>
      </w:r>
      <w:r>
        <w:t>hom</w:t>
      </w:r>
      <w:r>
        <w:t xml:space="preserve"> </w:t>
      </w:r>
      <w:r>
        <w:t>til</w:t>
      </w:r>
      <w:r>
        <w:t xml:space="preserve"> </w:t>
      </w:r>
      <w:r>
        <w:t>hir</w:t>
      </w:r>
      <w:r>
        <w:t xml:space="preserve"> </w:t>
      </w:r>
      <w:r>
        <w:t>hous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hom</w:t>
      </w:r>
      <w:r>
        <w:br/>
        <w:t>Troilus and Criseyde; Book III 1581 (data/oxford_txts/TC3_oxford.txt)</w:t>
        <w:br/>
      </w:r>
      <w:r>
        <w:t>Whan</w:t>
      </w:r>
      <w:r>
        <w:t xml:space="preserve"> </w:t>
      </w:r>
      <w:r>
        <w:t>time</w:t>
      </w:r>
      <w:r>
        <w:t xml:space="preserve"> </w:t>
      </w:r>
      <w:r>
        <w:t>was,</w:t>
      </w:r>
      <w:r>
        <w:t xml:space="preserve"> </w:t>
      </w:r>
      <w:r>
        <w:rPr>
          <w:i/>
        </w:rPr>
        <w:t>hom</w:t>
      </w:r>
      <w:r>
        <w:t xml:space="preserve"> </w:t>
      </w:r>
      <w:r>
        <w:t>til</w:t>
      </w:r>
      <w:r>
        <w:t xml:space="preserve"> </w:t>
      </w:r>
      <w:r>
        <w:t>hir</w:t>
      </w:r>
      <w:r>
        <w:t xml:space="preserve"> </w:t>
      </w:r>
      <w:r>
        <w:t>hous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1583 (data/oxford_txts/TC3_oxford.txt)</w:t>
        <w:br/>
      </w:r>
      <w:r>
        <w:rPr>
          <w:i/>
        </w:rPr>
        <w:t>Now</w:t>
      </w:r>
      <w:r>
        <w:t xml:space="preserve"> </w:t>
      </w:r>
      <w:r>
        <w:t>torne</w:t>
      </w:r>
      <w:r>
        <w:t xml:space="preserve"> </w:t>
      </w:r>
      <w:r>
        <w:t>we</w:t>
      </w:r>
      <w:r>
        <w:t xml:space="preserve"> </w:t>
      </w:r>
      <w:r>
        <w:t>ayein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III 1583 (data/oxford_txts/TC3_oxford.txt)</w:t>
        <w:br/>
      </w:r>
      <w:r>
        <w:t>Now</w:t>
      </w:r>
      <w:r>
        <w:t xml:space="preserve"> </w:t>
      </w:r>
      <w:r>
        <w:t>torne</w:t>
      </w:r>
      <w:r>
        <w:t xml:space="preserve"> </w:t>
      </w:r>
      <w:r>
        <w:t>we</w:t>
      </w:r>
      <w:r>
        <w:t xml:space="preserve"> </w:t>
      </w:r>
      <w:r>
        <w:rPr>
          <w:i/>
        </w:rPr>
        <w:t>ayein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III 1587 (data/oxford_txts/TC3_oxford.txt)</w:t>
        <w:br/>
      </w:r>
      <w:r>
        <w:t>He</w:t>
      </w:r>
      <w:r>
        <w:t xml:space="preserve"> </w:t>
      </w:r>
      <w:r>
        <w:t>com</w:t>
      </w:r>
      <w:r>
        <w:t xml:space="preserve"> </w:t>
      </w:r>
      <w:r>
        <w:t>anoon,</w:t>
      </w:r>
      <w:r>
        <w:t xml:space="preserve"> </w:t>
      </w:r>
      <w:r>
        <w:t>nought</w:t>
      </w:r>
      <w:r>
        <w:t xml:space="preserve"> </w:t>
      </w:r>
      <w:r>
        <w:t>ones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“Nay,”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III 1587 (data/oxford_txts/TC3_oxford.txt)</w:t>
        <w:br/>
      </w:r>
      <w:r>
        <w:t>He</w:t>
      </w:r>
      <w:r>
        <w:t xml:space="preserve"> </w:t>
      </w:r>
      <w:r>
        <w:t>com</w:t>
      </w:r>
      <w:r>
        <w:t xml:space="preserve"> </w:t>
      </w:r>
      <w:r>
        <w:t>anoon,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ones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“Nay,”</w:t>
      </w:r>
      <w:r>
        <w:br/>
        <w:br/>
      </w:r>
    </w:p>
    <w:p>
      <w:r>
        <w:rPr>
          <w:b/>
        </w:rPr>
        <w:t>Adverb without -e: adoun</w:t>
      </w:r>
      <w:r>
        <w:br/>
        <w:t>Troilus and Criseyde; Book III 1592 (data/oxford_txts/TC3_oxford.txt)</w:t>
        <w:br/>
      </w:r>
      <w:r>
        <w:t>To</w:t>
      </w:r>
      <w:r>
        <w:t xml:space="preserve"> </w:t>
      </w:r>
      <w:r>
        <w:t>Pandarus</w:t>
      </w:r>
      <w:r>
        <w:t xml:space="preserve"> </w:t>
      </w:r>
      <w:r>
        <w:t>on</w:t>
      </w:r>
      <w:r>
        <w:t xml:space="preserve"> </w:t>
      </w:r>
      <w:r>
        <w:t>kneës</w:t>
      </w:r>
      <w:r>
        <w:t xml:space="preserve"> </w:t>
      </w:r>
      <w:r>
        <w:t>fil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III 1598 (data/oxford_txts/TC3_oxford.txt)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was,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1605 (data/oxford_txts/TC3_oxford.txt)</w:t>
        <w:br/>
      </w:r>
      <w:r>
        <w:t>Saw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yet,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1605 (data/oxford_txts/TC3_oxford.txt)</w:t>
        <w:br/>
      </w:r>
      <w:r>
        <w:t>Saw</w:t>
      </w:r>
      <w:r>
        <w:t xml:space="preserve"> </w:t>
      </w:r>
      <w:r>
        <w:t>never</w:t>
      </w:r>
      <w:r>
        <w:t xml:space="preserve"> </w:t>
      </w:r>
      <w:r>
        <w:t>yet,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1610 (data/oxford_txts/TC3_oxford.txt)</w:t>
        <w:br/>
      </w:r>
      <w:r>
        <w:t>Of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thy</w:t>
      </w:r>
      <w:r>
        <w:t xml:space="preserve"> </w:t>
      </w:r>
      <w:r>
        <w:t>kinde</w:t>
      </w:r>
      <w:r>
        <w:t xml:space="preserve"> </w:t>
      </w:r>
      <w:r>
        <w:t>bisinesse.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1611 (data/oxford_txts/TC3_oxford.txt)</w:t>
        <w:br/>
      </w:r>
      <w:r>
        <w:rPr>
          <w:i/>
        </w:rPr>
        <w:t>Thus</w:t>
      </w:r>
      <w:r>
        <w:t xml:space="preserve"> </w:t>
      </w:r>
      <w:r>
        <w:t>hastow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litel</w:t>
      </w:r>
      <w:r>
        <w:t xml:space="preserve"> </w:t>
      </w:r>
      <w:r>
        <w:t>thing</w:t>
      </w:r>
      <w:r>
        <w:t xml:space="preserve"> </w:t>
      </w:r>
      <w:r>
        <w:t>iyive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1612 (data/oxford_txts/TC3_oxford.txt)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obliged</w:t>
      </w:r>
      <w:r>
        <w:t xml:space="preserve"> </w:t>
      </w:r>
      <w:r>
        <w:t>be</w:t>
      </w:r>
      <w:r>
        <w:t xml:space="preserve"> </w:t>
      </w:r>
      <w:r>
        <w:t>for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1613 (data/oxford_txts/TC3_oxford.txt)</w:t>
        <w:br/>
      </w:r>
      <w:r>
        <w:t>My</w:t>
      </w:r>
      <w:r>
        <w:t xml:space="preserve"> </w:t>
      </w:r>
      <w:r>
        <w:t>lif,</w:t>
      </w:r>
      <w:r>
        <w:t xml:space="preserve"> </w:t>
      </w:r>
      <w:r>
        <w:t>and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thorugh</w:t>
      </w:r>
      <w:r>
        <w:t xml:space="preserve"> </w:t>
      </w:r>
      <w:r>
        <w:t>thin</w:t>
      </w:r>
      <w:r>
        <w:t xml:space="preserve"> </w:t>
      </w:r>
      <w:r>
        <w:t>help</w:t>
      </w:r>
      <w:r>
        <w:t xml:space="preserve"> </w:t>
      </w:r>
      <w:r>
        <w:t>I</w:t>
      </w:r>
      <w:r>
        <w:t xml:space="preserve"> </w:t>
      </w:r>
      <w:r>
        <w:t>live;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1614 (data/oxford_txts/TC3_oxford.txt)</w:t>
        <w:br/>
      </w:r>
      <w:r>
        <w:t>For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deed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1621 (data/oxford_txts/TC3_oxford.txt)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so;</w:t>
      </w:r>
      <w:r>
        <w:t xml:space="preserve"> </w:t>
      </w:r>
      <w:r>
        <w:t>but</w:t>
      </w:r>
      <w:r>
        <w:t xml:space="preserve"> </w:t>
      </w:r>
      <w:r>
        <w:t>tak</w:t>
      </w:r>
      <w:r>
        <w:t xml:space="preserve"> </w:t>
      </w:r>
      <w:r>
        <w:t>now</w:t>
      </w:r>
      <w:r>
        <w:t xml:space="preserve"> </w:t>
      </w:r>
      <w:r>
        <w:t>not</w:t>
      </w:r>
      <w:r>
        <w:t xml:space="preserve"> </w:t>
      </w:r>
      <w:r>
        <w:t>agreef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1621 (data/oxford_txts/TC3_oxford.txt)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so;</w:t>
      </w:r>
      <w:r>
        <w:t xml:space="preserve"> </w:t>
      </w:r>
      <w:r>
        <w:t>but</w:t>
      </w:r>
      <w:r>
        <w:t xml:space="preserve"> </w:t>
      </w:r>
      <w:r>
        <w:t>tak</w:t>
      </w:r>
      <w:r>
        <w:t xml:space="preserve"> </w:t>
      </w:r>
      <w:r>
        <w:rPr>
          <w:i/>
        </w:rPr>
        <w:t>now</w:t>
      </w:r>
      <w:r>
        <w:t xml:space="preserve"> </w:t>
      </w:r>
      <w:r>
        <w:t>not</w:t>
      </w:r>
      <w:r>
        <w:t xml:space="preserve"> </w:t>
      </w:r>
      <w:r>
        <w:t>agreef</w:t>
      </w:r>
      <w:r>
        <w:br/>
        <w:br/>
      </w:r>
    </w:p>
    <w:p>
      <w:r>
        <w:rPr>
          <w:b/>
        </w:rPr>
        <w:t>Adverb without -e: agreef</w:t>
      </w:r>
      <w:r>
        <w:br/>
        <w:t>Troilus and Criseyde; Book III 1621 (data/oxford_txts/TC3_oxford.txt)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so;</w:t>
      </w:r>
      <w:r>
        <w:t xml:space="preserve"> </w:t>
      </w:r>
      <w:r>
        <w:t>but</w:t>
      </w:r>
      <w:r>
        <w:t xml:space="preserve"> </w:t>
      </w:r>
      <w:r>
        <w:t>tak</w:t>
      </w:r>
      <w:r>
        <w:t xml:space="preserve"> </w:t>
      </w:r>
      <w:r>
        <w:t>now</w:t>
      </w:r>
      <w:r>
        <w:t xml:space="preserve"> </w:t>
      </w:r>
      <w:r>
        <w:t>not</w:t>
      </w:r>
      <w:r>
        <w:t xml:space="preserve"> </w:t>
      </w:r>
      <w:r>
        <w:rPr>
          <w:i/>
        </w:rPr>
        <w:t>agreef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1623 (data/oxford_txts/TC3_oxford.txt)</w:t>
        <w:br/>
      </w:r>
      <w:r>
        <w:t>That,</w:t>
      </w:r>
      <w:r>
        <w:t xml:space="preserve"> </w:t>
      </w:r>
      <w:r>
        <w:t>there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rPr>
          <w:i/>
        </w:rPr>
        <w:t>now</w:t>
      </w:r>
      <w:r>
        <w:t xml:space="preserve"> </w:t>
      </w:r>
      <w:r>
        <w:t>brought</w:t>
      </w:r>
      <w:r>
        <w:t xml:space="preserve"> </w:t>
      </w:r>
      <w:r>
        <w:t>art</w:t>
      </w:r>
      <w:r>
        <w:t xml:space="preserve"> </w:t>
      </w:r>
      <w:r>
        <w:t>into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1624 (data/oxford_txts/TC3_oxford.txt)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thyself</w:t>
      </w:r>
      <w:r>
        <w:t xml:space="preserve"> </w:t>
      </w:r>
      <w:r>
        <w:t>ne</w:t>
      </w:r>
      <w:r>
        <w:t xml:space="preserve"> </w:t>
      </w:r>
      <w:r>
        <w:t>cause</w:t>
      </w:r>
      <w:r>
        <w:t xml:space="preserve"> </w:t>
      </w:r>
      <w:r>
        <w:t>it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misse.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III 1629 (data/oxford_txts/TC3_oxford.txt)</w:t>
        <w:br/>
      </w:r>
      <w:r>
        <w:t>Th’art</w:t>
      </w:r>
      <w:r>
        <w:t xml:space="preserve"> </w:t>
      </w:r>
      <w:r>
        <w:t>wis</w:t>
      </w:r>
      <w:r>
        <w:t xml:space="preserve"> </w:t>
      </w:r>
      <w:r>
        <w:t>ynough,</w:t>
      </w:r>
      <w:r>
        <w:t xml:space="preserve"> </w:t>
      </w:r>
      <w:r>
        <w:t>forthy</w:t>
      </w:r>
      <w:r>
        <w:t xml:space="preserve"> </w:t>
      </w:r>
      <w:r>
        <w:t>do</w:t>
      </w:r>
      <w:r>
        <w:t xml:space="preserve"> </w:t>
      </w:r>
      <w:r>
        <w:t>nought</w:t>
      </w:r>
      <w:r>
        <w:t xml:space="preserve"> </w:t>
      </w:r>
      <w:r>
        <w:t>amis;</w:t>
      </w:r>
      <w:r>
        <w:br/>
        <w:br/>
      </w:r>
    </w:p>
    <w:p>
      <w:r>
        <w:rPr>
          <w:b/>
        </w:rPr>
        <w:t>Adverb without -e: forthy</w:t>
      </w:r>
      <w:r>
        <w:br/>
        <w:t>Troilus and Criseyde; Book III 1629 (data/oxford_txts/TC3_oxford.txt)</w:t>
        <w:br/>
      </w:r>
      <w:r>
        <w:t>Th’art</w:t>
      </w:r>
      <w:r>
        <w:t xml:space="preserve"> </w:t>
      </w:r>
      <w:r>
        <w:t>wis</w:t>
      </w:r>
      <w:r>
        <w:t xml:space="preserve"> </w:t>
      </w:r>
      <w:r>
        <w:t>ynough,</w:t>
      </w:r>
      <w:r>
        <w:t xml:space="preserve"> </w:t>
      </w:r>
      <w:r>
        <w:rPr>
          <w:i/>
        </w:rPr>
        <w:t>forthy</w:t>
      </w:r>
      <w:r>
        <w:t xml:space="preserve"> </w:t>
      </w:r>
      <w:r>
        <w:t>do</w:t>
      </w:r>
      <w:r>
        <w:t xml:space="preserve"> </w:t>
      </w:r>
      <w:r>
        <w:t>nought</w:t>
      </w:r>
      <w:r>
        <w:t xml:space="preserve"> </w:t>
      </w:r>
      <w:r>
        <w:t>amis;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III 1629 (data/oxford_txts/TC3_oxford.txt)</w:t>
        <w:br/>
      </w:r>
      <w:r>
        <w:t>Th’art</w:t>
      </w:r>
      <w:r>
        <w:t xml:space="preserve"> </w:t>
      </w:r>
      <w:r>
        <w:t>wis</w:t>
      </w:r>
      <w:r>
        <w:t xml:space="preserve"> </w:t>
      </w:r>
      <w:r>
        <w:t>ynough,</w:t>
      </w:r>
      <w:r>
        <w:t xml:space="preserve"> </w:t>
      </w:r>
      <w:r>
        <w:t>forthy</w:t>
      </w:r>
      <w:r>
        <w:t xml:space="preserve"> </w:t>
      </w:r>
      <w:r>
        <w:t>do</w:t>
      </w:r>
      <w:r>
        <w:t xml:space="preserve"> </w:t>
      </w:r>
      <w:r>
        <w:t>nought</w:t>
      </w:r>
      <w:r>
        <w:t xml:space="preserve"> </w:t>
      </w:r>
      <w:r>
        <w:t>amis;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1630 (data/oxford_txts/TC3_oxford.txt)</w:t>
        <w:br/>
      </w:r>
      <w:r>
        <w:t>Be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rakel,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sitte</w:t>
      </w:r>
      <w:r>
        <w:t xml:space="preserve"> </w:t>
      </w:r>
      <w:r>
        <w:t>warme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III 1630 (data/oxford_txts/TC3_oxford.txt)</w:t>
        <w:br/>
      </w:r>
      <w:r>
        <w:t>Be</w:t>
      </w:r>
      <w:r>
        <w:t xml:space="preserve"> </w:t>
      </w:r>
      <w:r>
        <w:t>not</w:t>
      </w:r>
      <w:r>
        <w:t xml:space="preserve"> </w:t>
      </w:r>
      <w:r>
        <w:rPr>
          <w:i/>
        </w:rPr>
        <w:t>to</w:t>
      </w:r>
      <w:r>
        <w:t xml:space="preserve"> </w:t>
      </w:r>
      <w:r>
        <w:t>rakel,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sitte</w:t>
      </w:r>
      <w:r>
        <w:t xml:space="preserve"> </w:t>
      </w:r>
      <w:r>
        <w:t>warme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1635 (data/oxford_txts/TC3_oxford.txt)</w:t>
        <w:br/>
      </w:r>
      <w:r>
        <w:t>Bridle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wel</w:t>
      </w:r>
      <w:r>
        <w:t xml:space="preserve"> </w:t>
      </w:r>
      <w:r>
        <w:t>thy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desir.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1636 (data/oxford_txts/TC3_oxford.txt)</w:t>
        <w:br/>
      </w:r>
      <w:r>
        <w:t>For</w:t>
      </w:r>
      <w:r>
        <w:t xml:space="preserve"> </w:t>
      </w:r>
      <w:r>
        <w:t>worldly</w:t>
      </w:r>
      <w:r>
        <w:t xml:space="preserve"> </w:t>
      </w:r>
      <w:r>
        <w:t>joye</w:t>
      </w:r>
      <w:r>
        <w:t xml:space="preserve"> </w:t>
      </w:r>
      <w:r>
        <w:t>halt</w:t>
      </w:r>
      <w:r>
        <w:t xml:space="preserve"> </w:t>
      </w:r>
      <w:r>
        <w:rPr>
          <w:i/>
        </w:rPr>
        <w:t>not</w:t>
      </w:r>
      <w:r>
        <w:t xml:space="preserve"> </w:t>
      </w:r>
      <w:r>
        <w:t>but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wir;</w:t>
      </w:r>
      <w:r>
        <w:br/>
        <w:br/>
      </w:r>
    </w:p>
    <w:p>
      <w:r>
        <w:rPr>
          <w:b/>
        </w:rPr>
        <w:t>Adverb without -e: alday</w:t>
      </w:r>
      <w:r>
        <w:br/>
        <w:t>Troilus and Criseyde; Book III 1637 (data/oxford_txts/TC3_oxford.txt)</w:t>
        <w:br/>
      </w:r>
      <w:r>
        <w:t>That</w:t>
      </w:r>
      <w:r>
        <w:t xml:space="preserve"> </w:t>
      </w:r>
      <w:r>
        <w:t>preveth</w:t>
      </w:r>
      <w:r>
        <w:t xml:space="preserve"> </w:t>
      </w:r>
      <w:r>
        <w:t>wel,</w:t>
      </w:r>
      <w:r>
        <w:t xml:space="preserve"> </w:t>
      </w:r>
      <w:r>
        <w:t>it</w:t>
      </w:r>
      <w:r>
        <w:t xml:space="preserve"> </w:t>
      </w:r>
      <w:r>
        <w:t>brest</w:t>
      </w:r>
      <w:r>
        <w:t xml:space="preserve"> </w:t>
      </w:r>
      <w:r>
        <w:rPr>
          <w:i/>
        </w:rPr>
        <w:t>alday</w:t>
      </w:r>
      <w:r>
        <w:t xml:space="preserve"> </w:t>
      </w:r>
      <w:r>
        <w:t>so</w:t>
      </w:r>
      <w:r>
        <w:t xml:space="preserve"> </w:t>
      </w:r>
      <w:r>
        <w:t>ofte;</w:t>
      </w:r>
      <w:r>
        <w:br/>
        <w:br/>
      </w:r>
    </w:p>
    <w:p>
      <w:r>
        <w:rPr>
          <w:b/>
        </w:rPr>
        <w:t>Adverb without -e: forthy</w:t>
      </w:r>
      <w:r>
        <w:br/>
        <w:t>Troilus and Criseyde; Book III 1638 (data/oxford_txts/TC3_oxford.txt)</w:t>
        <w:br/>
      </w:r>
      <w:r>
        <w:rPr>
          <w:i/>
        </w:rPr>
        <w:t>Forthy</w:t>
      </w:r>
      <w:r>
        <w:t xml:space="preserve"> </w:t>
      </w:r>
      <w:r>
        <w:t>nede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werke</w:t>
      </w:r>
      <w:r>
        <w:t xml:space="preserve"> </w:t>
      </w:r>
      <w:r>
        <w:t>with</w:t>
      </w:r>
      <w:r>
        <w:t xml:space="preserve"> </w:t>
      </w:r>
      <w:r>
        <w:t>it</w:t>
      </w:r>
      <w:r>
        <w:t xml:space="preserve"> </w:t>
      </w:r>
      <w:r>
        <w:t>softe.”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1640 (data/oxford_txts/TC3_oxford.txt)</w:t>
        <w:br/>
      </w:r>
      <w:r>
        <w:t>My</w:t>
      </w:r>
      <w:r>
        <w:t xml:space="preserve"> </w:t>
      </w:r>
      <w:r>
        <w:t>dere</w:t>
      </w:r>
      <w:r>
        <w:t xml:space="preserve"> </w:t>
      </w:r>
      <w:r>
        <w:t>frend,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so</w:t>
      </w:r>
      <w:r>
        <w:t xml:space="preserve"> </w:t>
      </w:r>
      <w:r>
        <w:t>me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1641 (data/oxford_txts/TC3_oxford.txt)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gilt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be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1642 (data/oxford_txts/TC3_oxford.txt)</w:t>
        <w:br/>
      </w:r>
      <w:r>
        <w:t>Ny</w:t>
      </w:r>
      <w:r>
        <w:t xml:space="preserve"> </w:t>
      </w:r>
      <w:r>
        <w:t>nil</w:t>
      </w:r>
      <w:r>
        <w:t xml:space="preserve"> </w:t>
      </w:r>
      <w:r>
        <w:rPr>
          <w:i/>
        </w:rPr>
        <w:t>not</w:t>
      </w:r>
      <w:r>
        <w:t xml:space="preserve"> </w:t>
      </w:r>
      <w:r>
        <w:t>rakle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greven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1643 (data/oxford_txts/TC3_oxford.txt)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ofte</w:t>
      </w:r>
      <w:r>
        <w:t xml:space="preserve"> </w:t>
      </w:r>
      <w:r>
        <w:t>stere;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1646 (data/oxford_txts/TC3_oxford.txt)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telle</w:t>
      </w:r>
      <w:r>
        <w:t xml:space="preserve"> </w:t>
      </w:r>
      <w:r>
        <w:t>him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glade</w:t>
      </w:r>
      <w:r>
        <w:t xml:space="preserve"> </w:t>
      </w:r>
      <w:r>
        <w:t>night.</w:t>
      </w:r>
      <w:r>
        <w:br/>
        <w:br/>
      </w:r>
    </w:p>
    <w:p>
      <w:r>
        <w:rPr>
          <w:b/>
        </w:rPr>
        <w:t>Adverb without -e: wherof</w:t>
      </w:r>
      <w:r>
        <w:br/>
        <w:t>Troilus and Criseyde; Book III 1647 (data/oxford_txts/TC3_oxford.txt)</w:t>
        <w:br/>
      </w:r>
      <w:r>
        <w:t>And</w:t>
      </w:r>
      <w:r>
        <w:t xml:space="preserve"> </w:t>
      </w:r>
      <w:r>
        <w:rPr>
          <w:i/>
        </w:rPr>
        <w:t>wherof</w:t>
      </w:r>
      <w:r>
        <w:t xml:space="preserve"> </w:t>
      </w:r>
      <w:r>
        <w:t>first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dredde,</w:t>
      </w:r>
      <w:r>
        <w:t xml:space="preserve"> </w:t>
      </w:r>
      <w:r>
        <w:t>and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1647 (data/oxford_txts/TC3_oxford.txt)</w:t>
        <w:br/>
      </w:r>
      <w:r>
        <w:t>And</w:t>
      </w:r>
      <w:r>
        <w:t xml:space="preserve"> </w:t>
      </w:r>
      <w:r>
        <w:t>wherof</w:t>
      </w:r>
      <w:r>
        <w:t xml:space="preserve"> </w:t>
      </w:r>
      <w:r>
        <w:t>first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dredde,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1650 (data/oxford_txts/TC3_oxford.txt)</w:t>
        <w:br/>
      </w:r>
      <w:r>
        <w:t>I</w:t>
      </w:r>
      <w:r>
        <w:t xml:space="preserve"> </w:t>
      </w:r>
      <w:r>
        <w:t>hadde</w:t>
      </w:r>
      <w:r>
        <w:t xml:space="preserve"> </w:t>
      </w:r>
      <w:r>
        <w:t>it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hote</w:t>
      </w:r>
      <w:r>
        <w:t xml:space="preserve"> </w:t>
      </w:r>
      <w:r>
        <w:t>as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Adverb without -e: half</w:t>
      </w:r>
      <w:r>
        <w:br/>
        <w:t>Troilus and Criseyde; Book III 1650 (data/oxford_txts/TC3_oxford.txt)</w:t>
        <w:br/>
      </w:r>
      <w:r>
        <w:t>I</w:t>
      </w:r>
      <w:r>
        <w:t xml:space="preserve"> </w:t>
      </w:r>
      <w:r>
        <w:t>hadde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hote</w:t>
      </w:r>
      <w:r>
        <w:t xml:space="preserve"> </w:t>
      </w:r>
      <w:r>
        <w:t>as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1650 (data/oxford_txts/TC3_oxford.txt)</w:t>
        <w:br/>
      </w:r>
      <w:r>
        <w:t>I</w:t>
      </w:r>
      <w:r>
        <w:t xml:space="preserve"> </w:t>
      </w:r>
      <w:r>
        <w:t>hadde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hote</w:t>
      </w:r>
      <w:r>
        <w:t xml:space="preserve"> </w:t>
      </w:r>
      <w:r>
        <w:t>as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1650 (data/oxford_txts/TC3_oxford.txt)</w:t>
        <w:br/>
      </w:r>
      <w:r>
        <w:t>I</w:t>
      </w:r>
      <w:r>
        <w:t xml:space="preserve"> </w:t>
      </w:r>
      <w:r>
        <w:t>hadde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hote</w:t>
      </w:r>
      <w:r>
        <w:t xml:space="preserve"> </w:t>
      </w:r>
      <w:r>
        <w:t>as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1651 (data/oxford_txts/TC3_oxford.txt)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that</w:t>
      </w:r>
      <w:r>
        <w:t xml:space="preserve"> </w:t>
      </w:r>
      <w:r>
        <w:t>desir</w:t>
      </w:r>
      <w:r>
        <w:t xml:space="preserve"> </w:t>
      </w:r>
      <w:r>
        <w:t>me</w:t>
      </w:r>
      <w:r>
        <w:t xml:space="preserve"> </w:t>
      </w:r>
      <w:r>
        <w:t>biteth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III 1652 (data/oxford_txts/TC3_oxford.txt)</w:t>
        <w:br/>
      </w:r>
      <w:r>
        <w:t>To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best,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it</w:t>
      </w:r>
      <w:r>
        <w:t xml:space="preserve"> </w:t>
      </w:r>
      <w:r>
        <w:t>me</w:t>
      </w:r>
      <w:r>
        <w:t xml:space="preserve"> </w:t>
      </w:r>
      <w:r>
        <w:t>deliteth.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1653 (data/oxford_txts/TC3_oxford.txt)</w:t>
        <w:br/>
      </w:r>
      <w:r>
        <w:t>“I</w:t>
      </w:r>
      <w:r>
        <w:t xml:space="preserve"> </w:t>
      </w:r>
      <w:r>
        <w:t>noot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not</w:t>
      </w:r>
      <w:r>
        <w:t xml:space="preserve"> </w:t>
      </w:r>
      <w:r>
        <w:t>wisly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1656 (data/oxford_txts/TC3_oxford.txt)</w:t>
        <w:br/>
      </w:r>
      <w:r>
        <w:t>Pandare</w:t>
      </w:r>
      <w:r>
        <w:t xml:space="preserve"> </w:t>
      </w:r>
      <w:r>
        <w:t>answerde,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III 1657 (data/oxford_txts/TC3_oxford.txt)</w:t>
        <w:br/>
      </w:r>
      <w:r>
        <w:t>That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may</w:t>
      </w:r>
      <w:r>
        <w:t xml:space="preserve"> </w:t>
      </w:r>
      <w:r>
        <w:t>in</w:t>
      </w:r>
      <w:r>
        <w:t xml:space="preserve"> </w:t>
      </w:r>
      <w:r>
        <w:t>heven</w:t>
      </w:r>
      <w:r>
        <w:t xml:space="preserve"> </w:t>
      </w:r>
      <w:r>
        <w:t>blisse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III 1659 (data/oxford_txts/TC3_oxford.txt)</w:t>
        <w:br/>
      </w:r>
      <w:r>
        <w:t>Than</w:t>
      </w:r>
      <w:r>
        <w:t xml:space="preserve"> </w:t>
      </w:r>
      <w:r>
        <w:t>thilke</w:t>
      </w:r>
      <w:r>
        <w:t xml:space="preserve"> </w:t>
      </w:r>
      <w:r>
        <w:t>time</w:t>
      </w:r>
      <w:r>
        <w:t xml:space="preserve"> </w:t>
      </w:r>
      <w:r>
        <w:t>he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herde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1661 (data/oxford_txts/TC3_oxford.txt)</w:t>
        <w:br/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ful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1665 (data/oxford_txts/TC3_oxford.txt)</w:t>
        <w:br/>
      </w:r>
      <w:r>
        <w:t>This</w:t>
      </w:r>
      <w:r>
        <w:t xml:space="preserve"> </w:t>
      </w:r>
      <w:r>
        <w:t>tale</w:t>
      </w:r>
      <w:r>
        <w:t xml:space="preserve"> </w:t>
      </w:r>
      <w:r>
        <w:rPr>
          <w:i/>
        </w:rPr>
        <w:t>ay</w:t>
      </w:r>
      <w:r>
        <w:t xml:space="preserve"> </w:t>
      </w:r>
      <w:r>
        <w:t>was</w:t>
      </w:r>
      <w:r>
        <w:t xml:space="preserve"> </w:t>
      </w:r>
      <w:r>
        <w:t>span</w:t>
      </w:r>
      <w:r>
        <w:t xml:space="preserve"> </w:t>
      </w:r>
      <w:r>
        <w:t>newe</w:t>
      </w:r>
      <w:r>
        <w:t xml:space="preserve"> </w:t>
      </w:r>
      <w:r>
        <w:t>to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1670 (data/oxford_txts/TC3_oxford.txt)</w:t>
        <w:br/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erst,</w:t>
      </w:r>
      <w:r>
        <w:t xml:space="preserve"> </w:t>
      </w:r>
      <w:r>
        <w:t>Criseyde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mete;</w:t>
      </w:r>
      <w:r>
        <w:br/>
        <w:br/>
      </w:r>
    </w:p>
    <w:p>
      <w:r>
        <w:rPr>
          <w:b/>
        </w:rPr>
        <w:t>Adverb without -e: erst</w:t>
      </w:r>
      <w:r>
        <w:br/>
        <w:t>Troilus and Criseyde; Book III 1670 (data/oxford_txts/TC3_oxford.txt)</w:t>
        <w:br/>
      </w:r>
      <w:r>
        <w:t>Ther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erst,</w:t>
      </w:r>
      <w:r>
        <w:t xml:space="preserve"> </w:t>
      </w:r>
      <w:r>
        <w:t>Criseyde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mete;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III 1675 (data/oxford_txts/TC3_oxford.txt)</w:t>
        <w:br/>
      </w:r>
      <w:r>
        <w:t>Of</w:t>
      </w:r>
      <w:r>
        <w:t xml:space="preserve"> </w:t>
      </w:r>
      <w:r>
        <w:t>hir</w:t>
      </w:r>
      <w:r>
        <w:t xml:space="preserve"> </w:t>
      </w:r>
      <w:r>
        <w:t>cominge,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erst</w:t>
      </w:r>
      <w:r>
        <w:br/>
        <w:t>Troilus and Criseyde; Book III 1676 (data/oxford_txts/TC3_oxford.txt)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erst,</w:t>
      </w:r>
      <w:r>
        <w:t xml:space="preserve"> </w:t>
      </w:r>
      <w:r>
        <w:t>which</w:t>
      </w:r>
      <w:r>
        <w:t xml:space="preserve"> </w:t>
      </w:r>
      <w:r>
        <w:t>nedeth</w:t>
      </w:r>
      <w:r>
        <w:t xml:space="preserve"> </w:t>
      </w:r>
      <w:r>
        <w:t>nought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1676 (data/oxford_txts/TC3_oxford.txt)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erst,</w:t>
      </w:r>
      <w:r>
        <w:t xml:space="preserve"> </w:t>
      </w:r>
      <w:r>
        <w:t>which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1677 (data/oxford_txts/TC3_oxford.txt)</w:t>
        <w:br/>
      </w:r>
      <w:r>
        <w:t>But</w:t>
      </w:r>
      <w:r>
        <w:t xml:space="preserve"> </w:t>
      </w:r>
      <w:r>
        <w:t>plainly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effect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1679 (data/oxford_txts/TC3_oxford.txt)</w:t>
        <w:br/>
      </w:r>
      <w:r>
        <w:t>Abedde</w:t>
      </w:r>
      <w:r>
        <w:t xml:space="preserve"> </w:t>
      </w:r>
      <w:r>
        <w:t>broughte,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hem</w:t>
      </w:r>
      <w:r>
        <w:t xml:space="preserve"> </w:t>
      </w:r>
      <w:r>
        <w:t>bothe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1680 (data/oxford_txts/TC3_oxford.txt)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quiete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1681 (data/oxford_txts/TC3_oxford.txt)</w:t>
        <w:br/>
      </w:r>
      <w:r>
        <w:rPr>
          <w:i/>
        </w:rPr>
        <w:t>Nought</w:t>
      </w:r>
      <w:r>
        <w:t xml:space="preserve"> </w:t>
      </w:r>
      <w:r>
        <w:t>nedeth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sin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br/>
        <w:br/>
      </w:r>
    </w:p>
    <w:p>
      <w:r>
        <w:rPr>
          <w:b/>
        </w:rPr>
        <w:t>Adverb without -e: erst</w:t>
      </w:r>
      <w:r>
        <w:br/>
        <w:t>Troilus and Criseyde; Book III 1683 (data/oxford_txts/TC3_oxford.txt)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erst</w:t>
      </w:r>
      <w:r>
        <w:t xml:space="preserve"> </w:t>
      </w:r>
      <w:r>
        <w:t>was</w:t>
      </w:r>
      <w:r>
        <w:t xml:space="preserve"> </w:t>
      </w:r>
      <w:r>
        <w:t>wel,</w:t>
      </w:r>
      <w:r>
        <w:t xml:space="preserve"> </w:t>
      </w:r>
      <w:r>
        <w:t>tho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1683 (data/oxford_txts/TC3_oxford.txt)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erst</w:t>
      </w:r>
      <w:r>
        <w:t xml:space="preserve"> </w:t>
      </w:r>
      <w:r>
        <w:t>was</w:t>
      </w:r>
      <w:r>
        <w:t xml:space="preserve"> </w:t>
      </w:r>
      <w:r>
        <w:t>wel,</w:t>
      </w:r>
      <w:r>
        <w:t xml:space="preserve"> </w:t>
      </w:r>
      <w:r>
        <w:rPr>
          <w:i/>
        </w:rPr>
        <w:t>tho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III 1686 (data/oxford_txts/TC3_oxford.txt)</w:t>
        <w:br/>
      </w:r>
      <w:r>
        <w:t>And</w:t>
      </w:r>
      <w:r>
        <w:t xml:space="preserve"> </w:t>
      </w:r>
      <w:r>
        <w:t>bothe,</w:t>
      </w:r>
      <w:r>
        <w:t xml:space="preserve"> </w:t>
      </w:r>
      <w:r>
        <w:t>ywis,</w:t>
      </w:r>
      <w:r>
        <w:t xml:space="preserve"> </w:t>
      </w:r>
      <w:r>
        <w:t>they</w:t>
      </w:r>
      <w:r>
        <w:t xml:space="preserve"> </w:t>
      </w:r>
      <w:r>
        <w:t>hadde,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1686 (data/oxford_txts/TC3_oxford.txt)</w:t>
        <w:br/>
      </w:r>
      <w:r>
        <w:t>And</w:t>
      </w:r>
      <w:r>
        <w:t xml:space="preserve"> </w:t>
      </w:r>
      <w:r>
        <w:t>bothe,</w:t>
      </w:r>
      <w:r>
        <w:t xml:space="preserve"> </w:t>
      </w:r>
      <w:r>
        <w:t>ywis,</w:t>
      </w:r>
      <w:r>
        <w:t xml:space="preserve"> </w:t>
      </w:r>
      <w:r>
        <w:t>they</w:t>
      </w:r>
      <w:r>
        <w:t xml:space="preserve"> </w:t>
      </w:r>
      <w:r>
        <w:t>hadde,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they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1692 (data/oxford_txts/TC3_oxford.txt)</w:t>
        <w:br/>
      </w:r>
      <w:r>
        <w:t>Commenden</w:t>
      </w:r>
      <w:r>
        <w:t xml:space="preserve"> </w:t>
      </w:r>
      <w:r>
        <w:t>so,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here</w:t>
      </w:r>
      <w:r>
        <w:t xml:space="preserve"> </w:t>
      </w:r>
      <w:r>
        <w:t>suffise.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1692 (data/oxford_txts/TC3_oxford.txt)</w:t>
        <w:br/>
      </w:r>
      <w:r>
        <w:t>Commenden</w:t>
      </w:r>
      <w:r>
        <w:t xml:space="preserve"> </w:t>
      </w:r>
      <w:r>
        <w:t>so,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here</w:t>
      </w:r>
      <w:r>
        <w:t xml:space="preserve"> </w:t>
      </w:r>
      <w:r>
        <w:t>suffise.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1693 (data/oxford_txts/TC3_oxford.txt)</w:t>
        <w:br/>
      </w:r>
      <w:r>
        <w:t>This</w:t>
      </w:r>
      <w:r>
        <w:t xml:space="preserve"> </w:t>
      </w:r>
      <w:r>
        <w:t>joye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writen</w:t>
      </w:r>
      <w:r>
        <w:t xml:space="preserve"> </w:t>
      </w:r>
      <w:r>
        <w:t>been</w:t>
      </w:r>
      <w:r>
        <w:t xml:space="preserve"> </w:t>
      </w:r>
      <w:r>
        <w:t>with</w:t>
      </w:r>
      <w:r>
        <w:t xml:space="preserve"> </w:t>
      </w:r>
      <w:r>
        <w:t>inke</w:t>
      </w:r>
      <w:r>
        <w:br/>
        <w:br/>
      </w:r>
    </w:p>
    <w:p>
      <w:r>
        <w:rPr>
          <w:b/>
        </w:rPr>
        <w:t>Adverb without -e: welawey</w:t>
      </w:r>
      <w:r>
        <w:br/>
        <w:t>Troilus and Criseyde; Book III 1695 (data/oxford_txts/TC3_oxford.txt)</w:t>
        <w:br/>
      </w:r>
      <w:r>
        <w:t>But</w:t>
      </w:r>
      <w:r>
        <w:t xml:space="preserve"> </w:t>
      </w:r>
      <w:r>
        <w:t>cruel</w:t>
      </w:r>
      <w:r>
        <w:t xml:space="preserve"> </w:t>
      </w:r>
      <w:r>
        <w:t>day,</w:t>
      </w:r>
      <w:r>
        <w:t xml:space="preserve"> </w:t>
      </w:r>
      <w:r>
        <w:t>so</w:t>
      </w:r>
      <w:r>
        <w:t xml:space="preserve"> </w:t>
      </w:r>
      <w:r>
        <w:rPr>
          <w:i/>
        </w:rPr>
        <w:t>welawey</w:t>
      </w:r>
      <w:r>
        <w:t xml:space="preserve"> </w:t>
      </w:r>
      <w:r>
        <w:t>the</w:t>
      </w:r>
      <w:r>
        <w:t xml:space="preserve"> </w:t>
      </w:r>
      <w:r>
        <w:t>stounde!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1698 (data/oxford_txts/TC3_oxford.txt)</w:t>
        <w:br/>
      </w:r>
      <w:r>
        <w:rPr>
          <w:i/>
        </w:rPr>
        <w:t>So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hem,</w:t>
      </w:r>
      <w:r>
        <w:t xml:space="preserve"> </w:t>
      </w:r>
      <w:r>
        <w:t>that</w:t>
      </w:r>
      <w:r>
        <w:t xml:space="preserve"> </w:t>
      </w:r>
      <w:r>
        <w:t>changen</w:t>
      </w:r>
      <w:r>
        <w:t xml:space="preserve"> </w:t>
      </w:r>
      <w:r>
        <w:t>gan</w:t>
      </w:r>
      <w:r>
        <w:t xml:space="preserve"> </w:t>
      </w:r>
      <w:r>
        <w:t>hir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1699 (data/oxford_txts/TC3_oxford.txt)</w:t>
        <w:br/>
      </w:r>
      <w:r>
        <w:t>And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t>gonnen</w:t>
      </w:r>
      <w:r>
        <w:t xml:space="preserve"> </w:t>
      </w:r>
      <w:r>
        <w:t>to</w:t>
      </w:r>
      <w:r>
        <w:t xml:space="preserve"> </w:t>
      </w:r>
      <w:r>
        <w:t>dispise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III 1704 (data/oxford_txts/TC3_oxford.txt)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drawen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</w:t>
      </w:r>
      <w:r>
        <w:t xml:space="preserve"> </w:t>
      </w:r>
      <w:r>
        <w:t>sonnes</w:t>
      </w:r>
      <w:r>
        <w:t xml:space="preserve"> </w:t>
      </w:r>
      <w:r>
        <w:t>char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1706 (data/oxford_txts/TC3_oxford.txt)</w:t>
        <w:br/>
      </w:r>
      <w:r>
        <w:t>That</w:t>
      </w:r>
      <w:r>
        <w:t xml:space="preserve"> </w:t>
      </w:r>
      <w:r>
        <w:t>maketh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sone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1707 (data/oxford_txts/TC3_oxford.txt)</w:t>
        <w:br/>
      </w:r>
      <w:r>
        <w:t>And,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him</w:t>
      </w:r>
      <w:r>
        <w:t xml:space="preserve"> </w:t>
      </w:r>
      <w:r>
        <w:t>hasteth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III 1708 (data/oxford_txts/TC3_oxford.txt)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doon</w:t>
      </w:r>
      <w:r>
        <w:t xml:space="preserve"> </w:t>
      </w:r>
      <w:r>
        <w:t>him</w:t>
      </w:r>
      <w:r>
        <w:t xml:space="preserve"> </w:t>
      </w:r>
      <w:r>
        <w:t>sacrifise!”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III 1709 (data/oxford_txts/TC3_oxford.txt)</w:t>
        <w:br/>
      </w:r>
      <w:r>
        <w:t>But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day</w:t>
      </w:r>
      <w:r>
        <w:t xml:space="preserve"> </w:t>
      </w:r>
      <w:r>
        <w:t>departe</w:t>
      </w:r>
      <w:r>
        <w:t xml:space="preserve"> </w:t>
      </w:r>
      <w:r>
        <w:t>moste</w:t>
      </w:r>
      <w:r>
        <w:t xml:space="preserve"> </w:t>
      </w:r>
      <w:r>
        <w:t>hem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III 1712 (data/oxford_txts/TC3_oxford.txt)</w:t>
        <w:br/>
      </w:r>
      <w:r>
        <w:t>And</w:t>
      </w:r>
      <w:r>
        <w:t xml:space="preserve"> </w:t>
      </w:r>
      <w:r>
        <w:t>setten</w:t>
      </w:r>
      <w:r>
        <w:t xml:space="preserve"> </w:t>
      </w:r>
      <w:r>
        <w:t>time</w:t>
      </w:r>
      <w:r>
        <w:t xml:space="preserve"> </w:t>
      </w:r>
      <w:r>
        <w:t>of</w:t>
      </w:r>
      <w:r>
        <w:t xml:space="preserve"> </w:t>
      </w:r>
      <w:r>
        <w:t>meting</w:t>
      </w:r>
      <w:r>
        <w:t xml:space="preserve"> </w:t>
      </w:r>
      <w:r>
        <w:rPr>
          <w:i/>
        </w:rPr>
        <w:t>eft</w:t>
      </w:r>
      <w:r>
        <w:t xml:space="preserve"> </w:t>
      </w:r>
      <w:r>
        <w:t>yfere;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1714 (data/oxford_txts/TC3_oxford.txt)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Fortune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ladde</w:t>
      </w:r>
      <w:r>
        <w:t xml:space="preserve"> </w:t>
      </w:r>
      <w:r>
        <w:t>in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1715 (data/oxford_txts/TC3_oxford.txt)</w:t>
        <w:br/>
      </w:r>
      <w:r>
        <w:t>Criseyde,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this</w:t>
      </w:r>
      <w:r>
        <w:t xml:space="preserve"> </w:t>
      </w:r>
      <w:r>
        <w:t>kinges</w:t>
      </w:r>
      <w:r>
        <w:t xml:space="preserve"> </w:t>
      </w:r>
      <w:r>
        <w:t>sone</w:t>
      </w:r>
      <w:r>
        <w:t xml:space="preserve"> </w:t>
      </w:r>
      <w:r>
        <w:t>of</w:t>
      </w:r>
      <w:r>
        <w:t xml:space="preserve"> </w:t>
      </w:r>
      <w:r>
        <w:t>Troye.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III 1725 (data/oxford_txts/TC3_oxford.txt)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up</w:t>
      </w:r>
      <w:r>
        <w:t xml:space="preserve"> </w:t>
      </w:r>
      <w:r>
        <w:t>rong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yate</w:t>
      </w:r>
      <w:r>
        <w:t xml:space="preserve"> </w:t>
      </w:r>
      <w:r>
        <w:t>of</w:t>
      </w:r>
      <w:r>
        <w:t xml:space="preserve"> </w:t>
      </w:r>
      <w:r>
        <w:t>hevene.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1729 (data/oxford_txts/TC3_oxford.txt)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gan</w:t>
      </w:r>
      <w:r>
        <w:t xml:space="preserve"> </w:t>
      </w:r>
      <w:r>
        <w:t>love</w:t>
      </w:r>
      <w:r>
        <w:t xml:space="preserve"> </w:t>
      </w:r>
      <w:r>
        <w:t>him</w:t>
      </w:r>
      <w:r>
        <w:t xml:space="preserve"> </w:t>
      </w:r>
      <w:r>
        <w:t>plese.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1729 (data/oxford_txts/TC3_oxford.txt)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gan</w:t>
      </w:r>
      <w:r>
        <w:t xml:space="preserve"> </w:t>
      </w:r>
      <w:r>
        <w:t>love</w:t>
      </w:r>
      <w:r>
        <w:t xml:space="preserve"> </w:t>
      </w:r>
      <w:r>
        <w:t>him</w:t>
      </w:r>
      <w:r>
        <w:t xml:space="preserve"> </w:t>
      </w:r>
      <w:r>
        <w:t>plese.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1732 (data/oxford_txts/TC3_oxford.txt)</w:t>
        <w:br/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the</w:t>
      </w:r>
      <w:r>
        <w:t xml:space="preserve"> </w:t>
      </w:r>
      <w:r>
        <w:t>mountaunce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knot</w:t>
      </w:r>
      <w:r>
        <w:t xml:space="preserve"> </w:t>
      </w:r>
      <w:r>
        <w:t>unbinde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1734 (data/oxford_txts/TC3_oxford.txt)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narwe</w:t>
      </w:r>
      <w:r>
        <w:t xml:space="preserve"> </w:t>
      </w:r>
      <w:r>
        <w:t>ymasked</w:t>
      </w:r>
      <w:r>
        <w:t xml:space="preserve"> </w:t>
      </w:r>
      <w:r>
        <w:t>and</w:t>
      </w:r>
      <w:r>
        <w:t xml:space="preserve"> </w:t>
      </w:r>
      <w:r>
        <w:t>yknet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1736 (data/oxford_txts/TC3_oxford.txt)</w:t>
        <w:br/>
      </w:r>
      <w:r>
        <w:t>That</w:t>
      </w:r>
      <w:r>
        <w:t xml:space="preserve"> </w:t>
      </w:r>
      <w:r>
        <w:t>nil</w:t>
      </w:r>
      <w:r>
        <w:t xml:space="preserve"> </w:t>
      </w:r>
      <w:r>
        <w:rPr>
          <w:i/>
        </w:rPr>
        <w:t>not</w:t>
      </w:r>
      <w:r>
        <w:t xml:space="preserve"> </w:t>
      </w:r>
      <w:r>
        <w:t>been,</w:t>
      </w:r>
      <w:r>
        <w:t xml:space="preserve"> </w:t>
      </w:r>
      <w:r>
        <w:t>for</w:t>
      </w:r>
      <w:r>
        <w:t xml:space="preserve"> </w:t>
      </w:r>
      <w:r>
        <w:t>ought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betide.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1753 (data/oxford_txts/TC3_oxford.txt)</w:t>
        <w:br/>
      </w:r>
      <w:r>
        <w:t>That</w:t>
      </w:r>
      <w:r>
        <w:t xml:space="preserve"> </w:t>
      </w:r>
      <w:r>
        <w:t>elements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discordable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III 1755 (data/oxford_txts/TC3_oxford.txt)</w:t>
        <w:br/>
      </w:r>
      <w:r>
        <w:t>That</w:t>
      </w:r>
      <w:r>
        <w:t xml:space="preserve"> </w:t>
      </w:r>
      <w:r>
        <w:t>Phebus</w:t>
      </w:r>
      <w:r>
        <w:t xml:space="preserve"> </w:t>
      </w:r>
      <w:r>
        <w:t>mote</w:t>
      </w:r>
      <w:r>
        <w:t xml:space="preserve"> </w:t>
      </w:r>
      <w:r>
        <w:t>his</w:t>
      </w:r>
      <w:r>
        <w:t xml:space="preserve"> </w:t>
      </w:r>
      <w:r>
        <w:t>rosy</w:t>
      </w:r>
      <w:r>
        <w:t xml:space="preserve"> </w:t>
      </w:r>
      <w:r>
        <w:t>day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1757 (data/oxford_txts/TC3_oxford.txt)</w:t>
        <w:br/>
      </w:r>
      <w:r>
        <w:t>Al</w:t>
      </w:r>
      <w:r>
        <w:t xml:space="preserve"> </w:t>
      </w:r>
      <w:r>
        <w:t>this</w:t>
      </w:r>
      <w:r>
        <w:t xml:space="preserve"> </w:t>
      </w:r>
      <w:r>
        <w:t>doth</w:t>
      </w:r>
      <w:r>
        <w:t xml:space="preserve"> </w:t>
      </w:r>
      <w:r>
        <w:t>Love;</w:t>
      </w:r>
      <w:r>
        <w:t xml:space="preserve"> </w:t>
      </w:r>
      <w:r>
        <w:rPr>
          <w:i/>
        </w:rPr>
        <w:t>ay</w:t>
      </w:r>
      <w:r>
        <w:t xml:space="preserve"> </w:t>
      </w:r>
      <w:r>
        <w:t>heried</w:t>
      </w:r>
      <w:r>
        <w:t xml:space="preserve"> </w:t>
      </w:r>
      <w:r>
        <w:t>be</w:t>
      </w:r>
      <w:r>
        <w:t xml:space="preserve"> </w:t>
      </w:r>
      <w:r>
        <w:t>his</w:t>
      </w:r>
      <w:r>
        <w:t xml:space="preserve"> </w:t>
      </w:r>
      <w:r>
        <w:t>mightes!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1759 (data/oxford_txts/TC3_oxford.txt)</w:t>
        <w:br/>
      </w:r>
      <w:r>
        <w:t>Constreineth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certein</w:t>
      </w:r>
      <w:r>
        <w:t xml:space="preserve"> </w:t>
      </w:r>
      <w:r>
        <w:t>ende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1760 (data/oxford_txts/TC3_oxford.txt)</w:t>
        <w:br/>
      </w:r>
      <w:r>
        <w:t>His</w:t>
      </w:r>
      <w:r>
        <w:t xml:space="preserve"> </w:t>
      </w:r>
      <w:r>
        <w:t>flodes,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fersly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growen</w:t>
      </w:r>
      <w:r>
        <w:br/>
        <w:br/>
      </w:r>
    </w:p>
    <w:p>
      <w:r>
        <w:rPr>
          <w:b/>
        </w:rPr>
        <w:t>Adverb without -e: evermo</w:t>
      </w:r>
      <w:r>
        <w:br/>
        <w:t>Troilus and Criseyde; Book III 1761 (data/oxford_txts/TC3_oxford.txt)</w:t>
        <w:br/>
      </w:r>
      <w:r>
        <w:t>To</w:t>
      </w:r>
      <w:r>
        <w:t xml:space="preserve"> </w:t>
      </w:r>
      <w:r>
        <w:t>drenchen</w:t>
      </w:r>
      <w:r>
        <w:t xml:space="preserve"> </w:t>
      </w:r>
      <w:r>
        <w:t>erthe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evermo;</w:t>
      </w:r>
      <w:r>
        <w:br/>
        <w:br/>
      </w:r>
    </w:p>
    <w:p>
      <w:r>
        <w:rPr>
          <w:b/>
        </w:rPr>
        <w:t>Adverb without -e: ought</w:t>
      </w:r>
      <w:r>
        <w:br/>
        <w:t>Troilus and Criseyde; Book III 1762 (data/oxford_txts/TC3_oxford.txt)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rPr>
          <w:i/>
        </w:rPr>
        <w:t>ought</w:t>
      </w:r>
      <w:r>
        <w:t xml:space="preserve"> </w:t>
      </w:r>
      <w:r>
        <w:t>lete</w:t>
      </w:r>
      <w:r>
        <w:t xml:space="preserve"> </w:t>
      </w:r>
      <w:r>
        <w:t>his</w:t>
      </w:r>
      <w:r>
        <w:t xml:space="preserve"> </w:t>
      </w:r>
      <w:r>
        <w:t>bridel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1763 (data/oxford_txts/TC3_oxford.txt)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loveth</w:t>
      </w:r>
      <w:r>
        <w:t xml:space="preserve"> </w:t>
      </w:r>
      <w:r>
        <w:t>asonder</w:t>
      </w:r>
      <w:r>
        <w:t xml:space="preserve"> </w:t>
      </w:r>
      <w:r>
        <w:t>sholde</w:t>
      </w:r>
      <w:r>
        <w:t xml:space="preserve"> </w:t>
      </w:r>
      <w:r>
        <w:t>lepe</w:t>
      </w:r>
      <w:r>
        <w:br/>
        <w:br/>
      </w:r>
    </w:p>
    <w:p>
      <w:r>
        <w:rPr>
          <w:b/>
        </w:rPr>
        <w:t>Adverb without -e: asonder</w:t>
      </w:r>
      <w:r>
        <w:br/>
        <w:t>Troilus and Criseyde; Book III 1763 (data/oxford_txts/TC3_oxford.txt)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now</w:t>
      </w:r>
      <w:r>
        <w:t xml:space="preserve"> </w:t>
      </w:r>
      <w:r>
        <w:t>loveth</w:t>
      </w:r>
      <w:r>
        <w:t xml:space="preserve"> </w:t>
      </w:r>
      <w:r>
        <w:rPr>
          <w:i/>
        </w:rPr>
        <w:t>asonder</w:t>
      </w:r>
      <w:r>
        <w:t xml:space="preserve"> </w:t>
      </w:r>
      <w:r>
        <w:t>sholde</w:t>
      </w:r>
      <w:r>
        <w:t xml:space="preserve"> </w:t>
      </w:r>
      <w:r>
        <w:t>lepe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1764 (data/oxford_txts/TC3_oxford.txt)</w:t>
        <w:br/>
      </w:r>
      <w:r>
        <w:t>And</w:t>
      </w:r>
      <w:r>
        <w:t xml:space="preserve"> </w:t>
      </w:r>
      <w:r>
        <w:t>lost</w:t>
      </w:r>
      <w:r>
        <w:t xml:space="preserve"> </w:t>
      </w:r>
      <w:r>
        <w:t>were</w:t>
      </w:r>
      <w:r>
        <w:t xml:space="preserve"> </w:t>
      </w:r>
      <w:r>
        <w:t>al,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halt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tohepe.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1765 (data/oxford_txts/TC3_oxford.txt)</w:t>
        <w:br/>
      </w:r>
      <w:r>
        <w:t>“So</w:t>
      </w:r>
      <w:r>
        <w:t xml:space="preserve"> </w:t>
      </w:r>
      <w:r>
        <w:t>wolde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auctor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III 1768 (data/oxford_txts/TC3_oxford.txt)</w:t>
        <w:br/>
      </w:r>
      <w:r>
        <w:t>That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bond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rPr>
          <w:i/>
        </w:rPr>
        <w:t>out</w:t>
      </w:r>
      <w:r>
        <w:t xml:space="preserve"> </w:t>
      </w:r>
      <w:r>
        <w:t>wiste.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1770 (data/oxford_txts/TC3_oxford.txt)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hem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</w:t>
      </w:r>
      <w:r>
        <w:t xml:space="preserve"> </w:t>
      </w:r>
      <w:r>
        <w:rPr>
          <w:i/>
        </w:rPr>
        <w:t>ay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1773 (data/oxford_txts/TC3_oxford.txt)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t>dight;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III 1775 (data/oxford_txts/TC3_oxford.txt)</w:t>
        <w:br/>
      </w:r>
      <w:r>
        <w:t>Save</w:t>
      </w:r>
      <w:r>
        <w:t xml:space="preserve"> </w:t>
      </w:r>
      <w:r>
        <w:t>Ector,</w:t>
      </w:r>
      <w:r>
        <w:t xml:space="preserve"> </w:t>
      </w:r>
      <w:r>
        <w:rPr>
          <w:i/>
        </w:rPr>
        <w:t>most</w:t>
      </w:r>
      <w:r>
        <w:t xml:space="preserve"> </w:t>
      </w:r>
      <w:r>
        <w:t>ydrad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wight;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1778 (data/oxford_txts/TC3_oxford.txt)</w:t>
        <w:br/>
      </w:r>
      <w:r>
        <w:t>That</w:t>
      </w:r>
      <w:r>
        <w:t xml:space="preserve"> </w:t>
      </w:r>
      <w:r>
        <w:t>altered</w:t>
      </w:r>
      <w:r>
        <w:t xml:space="preserve"> </w:t>
      </w:r>
      <w:r>
        <w:t>his</w:t>
      </w:r>
      <w:r>
        <w:t xml:space="preserve"> </w:t>
      </w:r>
      <w:r>
        <w:t>spirit</w:t>
      </w:r>
      <w:r>
        <w:t xml:space="preserve"> </w:t>
      </w:r>
      <w:r>
        <w:rPr>
          <w:i/>
        </w:rPr>
        <w:t>so</w:t>
      </w:r>
      <w:r>
        <w:t xml:space="preserve"> </w:t>
      </w:r>
      <w:r>
        <w:t>withinne.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1780 (data/oxford_txts/TC3_oxford.txt)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hunten</w:t>
      </w:r>
      <w:r>
        <w:t xml:space="preserve"> </w:t>
      </w:r>
      <w:r>
        <w:t>boor,</w:t>
      </w:r>
      <w:r>
        <w:t xml:space="preserve"> </w:t>
      </w:r>
      <w:r>
        <w:t>bere,</w:t>
      </w:r>
      <w:r>
        <w:t xml:space="preserve"> </w:t>
      </w:r>
      <w:r>
        <w:t>or</w:t>
      </w:r>
      <w:r>
        <w:t xml:space="preserve"> </w:t>
      </w:r>
      <w:r>
        <w:t>lioun;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1782 (data/oxford_txts/TC3_oxford.txt)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ridinge</w:t>
      </w:r>
      <w:r>
        <w:t xml:space="preserve"> </w:t>
      </w:r>
      <w:r>
        <w:t>into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III 1783 (data/oxford_txts/TC3_oxford.txt)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his</w:t>
      </w:r>
      <w:r>
        <w:t xml:space="preserve"> </w:t>
      </w:r>
      <w:r>
        <w:t>lady,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window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doutelees</w:t>
      </w:r>
      <w:r>
        <w:br/>
        <w:t>Troilus and Criseyde; Book III 1788 (data/oxford_txts/TC3_oxford.txt)</w:t>
        <w:br/>
      </w:r>
      <w:r>
        <w:t>And</w:t>
      </w:r>
      <w:r>
        <w:t xml:space="preserve"> </w:t>
      </w:r>
      <w:r>
        <w:t>doutelees,</w:t>
      </w:r>
      <w:r>
        <w:t xml:space="preserve"> </w:t>
      </w:r>
      <w:r>
        <w:t>no</w:t>
      </w:r>
      <w:r>
        <w:t xml:space="preserve"> </w:t>
      </w:r>
      <w:r>
        <w:t>nede</w:t>
      </w:r>
      <w:r>
        <w:t xml:space="preserve"> </w:t>
      </w:r>
      <w:r>
        <w:t>was</w:t>
      </w:r>
      <w:r>
        <w:t xml:space="preserve"> </w:t>
      </w:r>
      <w:r>
        <w:t>him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1792 (data/oxford_txts/TC3_oxford.txt)</w:t>
        <w:br/>
      </w:r>
      <w:r>
        <w:t>That</w:t>
      </w:r>
      <w:r>
        <w:t xml:space="preserve"> </w:t>
      </w:r>
      <w:r>
        <w:t>lover</w:t>
      </w:r>
      <w:r>
        <w:t xml:space="preserve"> </w:t>
      </w:r>
      <w:r>
        <w:t>was,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wiste</w:t>
      </w:r>
      <w:r>
        <w:t xml:space="preserve"> </w:t>
      </w:r>
      <w:r>
        <w:t>or</w:t>
      </w:r>
      <w:r>
        <w:t xml:space="preserve"> </w:t>
      </w:r>
      <w:r>
        <w:t>herde.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1796 (data/oxford_txts/TC3_oxford.txt)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1804 (data/oxford_txts/TC3_oxford.txt)</w:t>
        <w:br/>
      </w:r>
      <w:r>
        <w:rPr>
          <w:i/>
        </w:rPr>
        <w:t>Thus</w:t>
      </w:r>
      <w:r>
        <w:t xml:space="preserve"> </w:t>
      </w:r>
      <w:r>
        <w:t>wolde</w:t>
      </w:r>
      <w:r>
        <w:t xml:space="preserve"> </w:t>
      </w:r>
      <w:r>
        <w:t>Love,</w:t>
      </w:r>
      <w:r>
        <w:t xml:space="preserve"> </w:t>
      </w:r>
      <w:r>
        <w:t>yheried</w:t>
      </w:r>
      <w:r>
        <w:t xml:space="preserve"> </w:t>
      </w:r>
      <w:r>
        <w:t>be</w:t>
      </w:r>
      <w:r>
        <w:t xml:space="preserve"> </w:t>
      </w:r>
      <w:r>
        <w:t>his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1808 (data/oxford_txts/TC3_oxford.txt)</w:t>
        <w:br/>
      </w:r>
      <w:r>
        <w:t>Thy</w:t>
      </w:r>
      <w:r>
        <w:t xml:space="preserve"> </w:t>
      </w:r>
      <w:r>
        <w:t>blinde</w:t>
      </w:r>
      <w:r>
        <w:t xml:space="preserve"> </w:t>
      </w:r>
      <w:r>
        <w:t>and</w:t>
      </w:r>
      <w:r>
        <w:t xml:space="preserve"> </w:t>
      </w:r>
      <w:r>
        <w:t>winged</w:t>
      </w:r>
      <w:r>
        <w:t xml:space="preserve"> </w:t>
      </w:r>
      <w:r>
        <w:t>sone</w:t>
      </w:r>
      <w:r>
        <w:t xml:space="preserve"> </w:t>
      </w:r>
      <w:r>
        <w:t>eek,</w:t>
      </w:r>
      <w:r>
        <w:t xml:space="preserve"> </w:t>
      </w:r>
      <w:r>
        <w:t>daun</w:t>
      </w:r>
      <w:r>
        <w:t xml:space="preserve"> </w:t>
      </w:r>
      <w:r>
        <w:t>Cupide;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III 1809 (data/oxford_txts/TC3_oxford.txt)</w:t>
        <w:br/>
      </w:r>
      <w:r>
        <w:t>Ye</w:t>
      </w:r>
      <w:r>
        <w:t xml:space="preserve"> </w:t>
      </w:r>
      <w:r>
        <w:t>sustren</w:t>
      </w:r>
      <w:r>
        <w:t xml:space="preserve"> </w:t>
      </w:r>
      <w:r>
        <w:t>nine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Elicone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1811 (data/oxford_txts/TC3_oxford.txt)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thus</w:t>
      </w:r>
      <w:r>
        <w:t xml:space="preserve"> </w:t>
      </w:r>
      <w:r>
        <w:t>fer</w:t>
      </w:r>
      <w:r>
        <w:t xml:space="preserve"> </w:t>
      </w:r>
      <w:r>
        <w:t>han</w:t>
      </w:r>
      <w:r>
        <w:t xml:space="preserve"> </w:t>
      </w:r>
      <w:r>
        <w:t>deined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1813 (data/oxford_txts/TC3_oxford.txt)</w:t>
        <w:br/>
      </w:r>
      <w:r>
        <w:t>Ye</w:t>
      </w:r>
      <w:r>
        <w:t xml:space="preserve"> </w:t>
      </w:r>
      <w:r>
        <w:t>heried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ay,</w:t>
      </w:r>
      <w:r>
        <w:t xml:space="preserve"> </w:t>
      </w:r>
      <w:r>
        <w:t>withouten</w:t>
      </w:r>
      <w:r>
        <w:t xml:space="preserve"> </w:t>
      </w:r>
      <w:r>
        <w:t>ende!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1816 (data/oxford_txts/TC3_oxford.txt)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som</w:t>
      </w:r>
      <w:r>
        <w:t xml:space="preserve"> </w:t>
      </w:r>
      <w:r>
        <w:t>disese</w:t>
      </w:r>
      <w:r>
        <w:t xml:space="preserve"> </w:t>
      </w:r>
      <w:r>
        <w:t>among</w:t>
      </w:r>
      <w:r>
        <w:br/>
        <w:br/>
      </w:r>
    </w:p>
    <w:p>
      <w:r>
        <w:rPr>
          <w:b/>
        </w:rPr>
        <w:t>Adverb without -e: among</w:t>
      </w:r>
      <w:r>
        <w:br/>
        <w:t>Troilus and Criseyde; Book III 1816 (data/oxford_txts/TC3_oxford.txt)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som</w:t>
      </w:r>
      <w:r>
        <w:t xml:space="preserve"> </w:t>
      </w:r>
      <w:r>
        <w:t>disese</w:t>
      </w:r>
      <w:r>
        <w:t xml:space="preserve"> </w:t>
      </w:r>
      <w:r>
        <w:rPr>
          <w:i/>
        </w:rPr>
        <w:t>among</w:t>
      </w:r>
      <w:r>
        <w:br/>
        <w:br/>
      </w:r>
    </w:p>
    <w:p>
      <w:r>
        <w:rPr>
          <w:b/>
        </w:rPr>
        <w:t>Adverb without -e: whilom</w:t>
      </w:r>
      <w:r>
        <w:br/>
        <w:t>The Merchant's Tale 1245 (data/oxford_txts/MerT_oxford.txt)</w:t>
        <w:br/>
      </w:r>
      <w:r>
        <w:t>¶Whilom°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dwellinge</w:t>
      </w:r>
      <w:r>
        <w:t xml:space="preserve"> </w:t>
      </w:r>
      <w:r>
        <w:t>in</w:t>
      </w:r>
      <w:r>
        <w:t xml:space="preserve"> </w:t>
      </w:r>
      <w:r>
        <w:t>Lumbardie</w:t>
      </w:r>
      <w:r>
        <w:br/>
        <w:br/>
      </w:r>
    </w:p>
    <w:p>
      <w:r>
        <w:rPr>
          <w:b/>
        </w:rPr>
        <w:t>Adverb without -e: ther</w:t>
      </w:r>
      <w:r>
        <w:br/>
        <w:t>The Merchant's Tale 1245 (data/oxford_txts/MerT_oxford.txt)</w:t>
        <w:br/>
      </w:r>
      <w:r>
        <w:t>¶Whilom°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dwellinge</w:t>
      </w:r>
      <w:r>
        <w:t xml:space="preserve"> </w:t>
      </w:r>
      <w:r>
        <w:t>in</w:t>
      </w:r>
      <w:r>
        <w:t xml:space="preserve"> </w:t>
      </w:r>
      <w:r>
        <w:t>Lumbardie</w:t>
      </w:r>
      <w:r>
        <w:br/>
        <w:br/>
      </w:r>
    </w:p>
    <w:p>
      <w:r>
        <w:rPr>
          <w:b/>
        </w:rPr>
        <w:t>Adverb without -e: theras</w:t>
      </w:r>
      <w:r>
        <w:br/>
        <w:t>The Merchant's Tale 1250 (data/oxford_txts/MerT_oxford.txt)</w:t>
        <w:br/>
      </w:r>
      <w:r>
        <w:t>On</w:t>
      </w:r>
      <w:r>
        <w:t xml:space="preserve"> </w:t>
      </w:r>
      <w:r>
        <w:t>wommen,</w:t>
      </w:r>
      <w:r>
        <w:t xml:space="preserve"> </w:t>
      </w:r>
      <w:r>
        <w:t>theras°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Adverb without -e: whan</w:t>
      </w:r>
      <w:r>
        <w:br/>
        <w:t>The Merchant's Tale 1252 (data/oxford_txts/MerT_oxford.txt)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passed</w:t>
      </w:r>
      <w:r>
        <w:t xml:space="preserve"> </w:t>
      </w:r>
      <w:r>
        <w:t>sixty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Adverb without -e: nat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Adverb without -e: ones</w:t>
      </w:r>
      <w:r>
        <w:br/>
        <w:t>The Merchant's Tale 1259 (data/oxford_txts/MerT_oxford.txt)</w:t>
        <w:br/>
      </w:r>
      <w:r>
        <w:t>Mighte</w:t>
      </w:r>
      <w:r>
        <w:t xml:space="preserve"> </w:t>
      </w:r>
      <w:r>
        <w:t>ones°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thilke°</w:t>
      </w:r>
      <w:r>
        <w:t xml:space="preserve"> </w:t>
      </w:r>
      <w:r>
        <w:t>blisful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first</w:t>
      </w:r>
      <w:r>
        <w:br/>
        <w:t>The Merchant's Tale 1262 (data/oxford_txts/MerT_oxford.txt)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God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womman</w:t>
      </w:r>
      <w:r>
        <w:t xml:space="preserve"> </w:t>
      </w:r>
      <w:r>
        <w:t>bond°</w:t>
      </w:r>
      <w:r>
        <w:br/>
        <w:br/>
      </w:r>
    </w:p>
    <w:p>
      <w:r>
        <w:rPr>
          <w:b/>
        </w:rPr>
        <w:t>Adverb without -e: so</w:t>
      </w:r>
      <w:r>
        <w:br/>
        <w:t>The Merchant's Tale 1264 (data/oxford_txts/MerT_oxford.txt)</w:t>
        <w:br/>
      </w:r>
      <w:r>
        <w:t>For</w:t>
      </w:r>
      <w:r>
        <w:t xml:space="preserve"> </w:t>
      </w:r>
      <w:r>
        <w:t>wedlok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esy°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clene,°</w:t>
      </w:r>
      <w:r>
        <w:br/>
        <w:br/>
      </w:r>
    </w:p>
    <w:p>
      <w:r>
        <w:rPr>
          <w:b/>
        </w:rPr>
        <w:t>Adverb without -e: thus</w:t>
      </w:r>
      <w:r>
        <w:br/>
        <w:t>The Merchant's Tale 1266 (data/oxford_txts/MerT_oxford.txt)</w:t>
        <w:br/>
      </w:r>
      <w:r>
        <w:t>¶Thus</w:t>
      </w:r>
      <w:r>
        <w:t xml:space="preserve"> </w:t>
      </w:r>
      <w:r>
        <w:t>seid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wis.°</w:t>
      </w:r>
      <w:r>
        <w:br/>
        <w:br/>
      </w:r>
    </w:p>
    <w:p>
      <w:r>
        <w:rPr>
          <w:b/>
        </w:rPr>
        <w:t>Adverb without -e: so</w:t>
      </w:r>
      <w:r>
        <w:br/>
        <w:t>The Merchant's Tale 1266 (data/oxford_txts/MerT_oxford.txt)</w:t>
        <w:br/>
      </w:r>
      <w:r>
        <w:t>¶Thus</w:t>
      </w:r>
      <w:r>
        <w:t xml:space="preserve"> </w:t>
      </w:r>
      <w:r>
        <w:t>seid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wis.°</w:t>
      </w:r>
      <w:r>
        <w:br/>
        <w:br/>
      </w:r>
    </w:p>
    <w:p>
      <w:r>
        <w:rPr>
          <w:b/>
        </w:rPr>
        <w:t>Adverb without -e: than</w:t>
      </w:r>
      <w:r>
        <w:br/>
        <w:t>The Merchant's Tale 1271 (data/oxford_txts/MerT_oxford.txt)</w:t>
        <w:br/>
      </w:r>
      <w:r>
        <w:rPr>
          <w:i/>
        </w:rPr>
        <w:t>Than</w:t>
      </w:r>
      <w:r>
        <w:t xml:space="preserve"> </w:t>
      </w:r>
      <w:r>
        <w:t>sholde</w:t>
      </w:r>
      <w:r>
        <w:t xml:space="preserve"> </w:t>
      </w:r>
      <w:r>
        <w:t>he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yong</w:t>
      </w:r>
      <w:r>
        <w:t xml:space="preserve"> </w:t>
      </w:r>
      <w:r>
        <w:t>wif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feir</w:t>
      </w:r>
      <w:r>
        <w:br/>
        <w:br/>
      </w:r>
    </w:p>
    <w:p>
      <w:r>
        <w:rPr>
          <w:b/>
        </w:rPr>
        <w:t>Adverb without -e: wheras</w:t>
      </w:r>
      <w:r>
        <w:br/>
        <w:t>The Merchant's Tale 1274 (data/oxford_txts/MerT_oxford.txt)</w:t>
        <w:br/>
      </w:r>
      <w:r>
        <w:t>Wheras°</w:t>
      </w:r>
      <w:r>
        <w:t xml:space="preserve"> </w:t>
      </w:r>
      <w:r>
        <w:t>thise</w:t>
      </w:r>
      <w:r>
        <w:t xml:space="preserve"> </w:t>
      </w:r>
      <w:r>
        <w:t>bacheleres</w:t>
      </w:r>
      <w:r>
        <w:t xml:space="preserve"> </w:t>
      </w:r>
      <w:r>
        <w:t>singe</w:t>
      </w:r>
      <w:r>
        <w:t xml:space="preserve"> </w:t>
      </w:r>
      <w:r>
        <w:t>“Allas,”</w:t>
      </w:r>
      <w:r>
        <w:br/>
        <w:br/>
      </w:r>
    </w:p>
    <w:p>
      <w:r>
        <w:rPr>
          <w:b/>
        </w:rPr>
        <w:t>Adverb without -e: whan</w:t>
      </w:r>
      <w:r>
        <w:br/>
        <w:t>The Merchant's Tale 1275 (data/oxford_txts/MerT_oxford.txt)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finden</w:t>
      </w:r>
      <w:r>
        <w:t xml:space="preserve"> </w:t>
      </w:r>
      <w:r>
        <w:t>any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Adverb without -e: so</w:t>
      </w:r>
      <w:r>
        <w:br/>
        <w:t>The Merchant's Tale 1277 (data/oxford_txts/MerT_oxford.txt)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it</w:t>
      </w:r>
      <w:r>
        <w:t xml:space="preserve"> </w:t>
      </w:r>
      <w:r>
        <w:t>sit°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often</w:t>
      </w:r>
      <w:r>
        <w:br/>
        <w:t>The Merchant's Tale 1278 (data/oxford_txts/MerT_oxford.txt)</w:t>
        <w:br/>
      </w:r>
      <w:r>
        <w:t>That</w:t>
      </w:r>
      <w:r>
        <w:t xml:space="preserve"> </w:t>
      </w:r>
      <w:r>
        <w:t>bacheleres</w:t>
      </w:r>
      <w:r>
        <w:t xml:space="preserve"> </w:t>
      </w:r>
      <w:r>
        <w:t>have</w:t>
      </w:r>
      <w:r>
        <w:t xml:space="preserve"> </w:t>
      </w:r>
      <w:r>
        <w:rPr>
          <w:i/>
        </w:rPr>
        <w:t>often</w:t>
      </w:r>
      <w:r>
        <w:t xml:space="preserve"> </w:t>
      </w:r>
      <w:r>
        <w:t>peine</w:t>
      </w:r>
      <w:r>
        <w:t xml:space="preserve"> </w:t>
      </w:r>
      <w:r>
        <w:t>and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Adverb without -e: whan</w:t>
      </w:r>
      <w:r>
        <w:br/>
        <w:t>The Merchant's Tale 1280 (data/oxford_txts/MerT_oxford.txt)</w:t>
        <w:br/>
      </w:r>
      <w:r>
        <w:t>They</w:t>
      </w:r>
      <w:r>
        <w:t xml:space="preserve"> </w:t>
      </w:r>
      <w:r>
        <w:t>finde,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wene°</w:t>
      </w:r>
      <w:r>
        <w:t xml:space="preserve"> </w:t>
      </w:r>
      <w:r>
        <w:t>sikernesse.°</w:t>
      </w:r>
      <w:r>
        <w:br/>
        <w:br/>
      </w:r>
    </w:p>
    <w:p>
      <w:r>
        <w:rPr>
          <w:b/>
        </w:rPr>
        <w:t>Adverb without -e: so</w:t>
      </w:r>
      <w:r>
        <w:br/>
        <w:t>The Merchant's Tale 1287 (data/oxford_txts/MerT_oxford.txt)</w:t>
        <w:br/>
      </w:r>
      <w:r>
        <w:t>¶For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buxom°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wif?</w:t>
      </w:r>
      <w:r>
        <w:br/>
        <w:br/>
      </w:r>
    </w:p>
    <w:p>
      <w:r>
        <w:rPr>
          <w:b/>
        </w:rPr>
        <w:t>Adverb without -e: so</w:t>
      </w:r>
      <w:r>
        <w:br/>
        <w:t>The Merchant's Tale 1288 (data/oxford_txts/MerT_oxford.txt)</w:t>
        <w:br/>
      </w:r>
      <w:r>
        <w:t>Who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ententif°</w:t>
      </w:r>
      <w:r>
        <w:br/>
        <w:br/>
      </w:r>
    </w:p>
    <w:p>
      <w:r>
        <w:rPr>
          <w:b/>
        </w:rPr>
        <w:t>Adverb without -e: eek</w:t>
      </w:r>
      <w:r>
        <w:br/>
        <w:t>The Merchant's Tale 1288 (data/oxford_txts/MerT_oxford.txt)</w:t>
        <w:br/>
      </w:r>
      <w:r>
        <w:t>Who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ententif°</w:t>
      </w:r>
      <w:r>
        <w:br/>
        <w:br/>
      </w:r>
    </w:p>
    <w:p>
      <w:r>
        <w:rPr>
          <w:b/>
        </w:rPr>
        <w:t>Adverb without -e: nat</w:t>
      </w:r>
      <w:r>
        <w:br/>
        <w:t>The Merchant's Tale 1290 (data/oxford_txts/MerT_oxford.txt)</w:t>
        <w:br/>
      </w:r>
      <w:r>
        <w:t>For</w:t>
      </w:r>
      <w:r>
        <w:t xml:space="preserve"> </w:t>
      </w:r>
      <w:r>
        <w:t>wele</w:t>
      </w:r>
      <w:r>
        <w:t xml:space="preserve"> </w:t>
      </w:r>
      <w:r>
        <w:t>or</w:t>
      </w:r>
      <w:r>
        <w:t xml:space="preserve"> </w:t>
      </w:r>
      <w:r>
        <w:t>wo,°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him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forsake.°</w:t>
      </w:r>
      <w:r>
        <w:br/>
        <w:br/>
      </w:r>
    </w:p>
    <w:p>
      <w:r>
        <w:rPr>
          <w:b/>
        </w:rPr>
        <w:t>Adverb without -e: nat</w:t>
      </w:r>
      <w:r>
        <w:br/>
        <w:t>The Merchant's Tale 1291 (data/oxford_txts/MerT_oxford.txt)</w:t>
        <w:br/>
      </w:r>
      <w:r>
        <w:t>She</w:t>
      </w:r>
      <w:r>
        <w:t xml:space="preserve"> </w:t>
      </w:r>
      <w:r>
        <w:t>nis</w:t>
      </w:r>
      <w:r>
        <w:t xml:space="preserve"> </w:t>
      </w:r>
      <w:r>
        <w:t>nat°</w:t>
      </w:r>
      <w:r>
        <w:t xml:space="preserve"> </w:t>
      </w:r>
      <w:r>
        <w:t>wery°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yet</w:t>
      </w:r>
      <w:r>
        <w:br/>
        <w:t>The Merchant's Tale 1293 (data/oxford_txts/MerT_oxford.txt)</w:t>
        <w:br/>
      </w:r>
      <w:r>
        <w:t>¶And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som</w:t>
      </w:r>
      <w:r>
        <w:t xml:space="preserve"> </w:t>
      </w:r>
      <w:r>
        <w:t>clerkes</w:t>
      </w:r>
      <w:r>
        <w:t xml:space="preserve"> </w:t>
      </w:r>
      <w:r>
        <w:t>seyn,</w:t>
      </w:r>
      <w:r>
        <w:t xml:space="preserve"> </w:t>
      </w:r>
      <w:r>
        <w:t>it</w:t>
      </w:r>
      <w:r>
        <w:t xml:space="preserve"> </w:t>
      </w:r>
      <w:r>
        <w:t>nis</w:t>
      </w:r>
      <w:r>
        <w:t xml:space="preserve"> </w:t>
      </w:r>
      <w:r>
        <w:t>nat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nat</w:t>
      </w:r>
      <w:r>
        <w:br/>
        <w:t>The Merchant's Tale 1293 (data/oxford_txts/MerT_oxford.txt)</w:t>
        <w:br/>
      </w:r>
      <w:r>
        <w:t>¶And</w:t>
      </w:r>
      <w:r>
        <w:t xml:space="preserve"> </w:t>
      </w:r>
      <w:r>
        <w:t>yet</w:t>
      </w:r>
      <w:r>
        <w:t xml:space="preserve"> </w:t>
      </w:r>
      <w:r>
        <w:t>som</w:t>
      </w:r>
      <w:r>
        <w:t xml:space="preserve"> </w:t>
      </w:r>
      <w:r>
        <w:t>clerkes</w:t>
      </w:r>
      <w:r>
        <w:t xml:space="preserve"> </w:t>
      </w:r>
      <w:r>
        <w:t>seyn,</w:t>
      </w:r>
      <w:r>
        <w:t xml:space="preserve"> </w:t>
      </w:r>
      <w:r>
        <w:t>it</w:t>
      </w:r>
      <w:r>
        <w:t xml:space="preserve"> </w:t>
      </w:r>
      <w:r>
        <w:t>nis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Merchant's Tale 1293 (data/oxford_txts/MerT_oxford.txt)</w:t>
        <w:br/>
      </w:r>
      <w:r>
        <w:t>¶And</w:t>
      </w:r>
      <w:r>
        <w:t xml:space="preserve"> </w:t>
      </w:r>
      <w:r>
        <w:t>yet</w:t>
      </w:r>
      <w:r>
        <w:t xml:space="preserve"> </w:t>
      </w:r>
      <w:r>
        <w:t>som</w:t>
      </w:r>
      <w:r>
        <w:t xml:space="preserve"> </w:t>
      </w:r>
      <w:r>
        <w:t>clerkes</w:t>
      </w:r>
      <w:r>
        <w:t xml:space="preserve"> </w:t>
      </w:r>
      <w:r>
        <w:t>seyn,</w:t>
      </w:r>
      <w:r>
        <w:t xml:space="preserve"> </w:t>
      </w:r>
      <w:r>
        <w:t>it</w:t>
      </w:r>
      <w:r>
        <w:t xml:space="preserve"> </w:t>
      </w:r>
      <w:r>
        <w:t>nis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The Merchant's Tale 1301 (data/oxford_txts/MerT_oxford.txt)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t xml:space="preserve"> </w:t>
      </w:r>
      <w:r>
        <w:t>sik,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save,°</w:t>
      </w:r>
      <w:r>
        <w:br/>
        <w:br/>
      </w:r>
    </w:p>
    <w:p>
      <w:r>
        <w:rPr>
          <w:b/>
        </w:rPr>
        <w:t>Adverb without -e: bet</w:t>
      </w:r>
      <w:r>
        <w:br/>
        <w:t>The Merchant's Tale 1303 (data/oxford_txts/MerT_oxford.txt)</w:t>
        <w:br/>
      </w:r>
      <w:r>
        <w:t>Wol</w:t>
      </w:r>
      <w:r>
        <w:t xml:space="preserve"> </w:t>
      </w:r>
      <w:r>
        <w:t>kepe</w:t>
      </w:r>
      <w:r>
        <w:t xml:space="preserve"> </w:t>
      </w:r>
      <w:r>
        <w:t>thee</w:t>
      </w:r>
      <w:r>
        <w:t xml:space="preserve"> </w:t>
      </w:r>
      <w:r>
        <w:t>bet°</w:t>
      </w:r>
      <w:r>
        <w:t xml:space="preserve"> </w:t>
      </w:r>
      <w:r>
        <w:t>than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waiteth</w:t>
      </w:r>
      <w:r>
        <w:t xml:space="preserve"> </w:t>
      </w:r>
      <w:r>
        <w:t>ay°</w:t>
      </w:r>
      <w:r>
        <w:br/>
        <w:br/>
      </w:r>
    </w:p>
    <w:p>
      <w:r>
        <w:rPr>
          <w:b/>
        </w:rPr>
        <w:t>Adverb without -e: ay</w:t>
      </w:r>
      <w:r>
        <w:br/>
        <w:t>The Merchant's Tale 1303 (data/oxford_txts/MerT_oxford.txt)</w:t>
        <w:br/>
      </w:r>
      <w:r>
        <w:t>Wol</w:t>
      </w:r>
      <w:r>
        <w:t xml:space="preserve"> </w:t>
      </w:r>
      <w:r>
        <w:t>kepe</w:t>
      </w:r>
      <w:r>
        <w:t xml:space="preserve"> </w:t>
      </w:r>
      <w:r>
        <w:t>thee</w:t>
      </w:r>
      <w:r>
        <w:t xml:space="preserve"> </w:t>
      </w:r>
      <w:r>
        <w:t>bet°</w:t>
      </w:r>
      <w:r>
        <w:t xml:space="preserve"> </w:t>
      </w:r>
      <w:r>
        <w:t>than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waiteth</w:t>
      </w:r>
      <w:r>
        <w:t xml:space="preserve"> </w:t>
      </w:r>
      <w:r>
        <w:t>ay°</w:t>
      </w:r>
      <w:r>
        <w:br/>
        <w:br/>
      </w:r>
    </w:p>
    <w:p>
      <w:r>
        <w:rPr>
          <w:b/>
        </w:rPr>
        <w:t>Adverb without -e: ther</w:t>
      </w:r>
      <w:r>
        <w:br/>
        <w:t>The Merchant's Tale 1308 (data/oxford_txts/MerT_oxford.txt)</w:t>
        <w:br/>
      </w:r>
      <w:r>
        <w:t>Writeth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ther°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bones</w:t>
      </w:r>
      <w:r>
        <w:t xml:space="preserve"> </w:t>
      </w:r>
      <w:r>
        <w:t>corse!°</w:t>
      </w:r>
      <w:r>
        <w:br/>
        <w:br/>
      </w:r>
    </w:p>
    <w:p>
      <w:r>
        <w:rPr>
          <w:b/>
        </w:rPr>
        <w:t>Adverb without -e: lenger</w:t>
      </w:r>
      <w:r>
        <w:br/>
        <w:t>The Merchant's Tale 1318 (data/oxford_txts/MerT_oxford.txt)</w:t>
        <w:br/>
      </w:r>
      <w:r>
        <w:t>Wel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than</w:t>
      </w:r>
      <w:r>
        <w:t xml:space="preserve"> </w:t>
      </w:r>
      <w:r>
        <w:t>thee</w:t>
      </w:r>
      <w:r>
        <w:t xml:space="preserve"> </w:t>
      </w:r>
      <w:r>
        <w:t>list,°</w:t>
      </w:r>
      <w:r>
        <w:t xml:space="preserve"> </w:t>
      </w:r>
      <w:r>
        <w:t>paraventure.°</w:t>
      </w:r>
      <w:r>
        <w:br/>
        <w:br/>
      </w:r>
    </w:p>
    <w:p>
      <w:r>
        <w:rPr>
          <w:b/>
        </w:rPr>
        <w:t>Adverb without -e: al</w:t>
      </w:r>
      <w:r>
        <w:br/>
        <w:t>The Merchant's Tale 1321 (data/oxford_txts/MerT_oxford.txt)</w:t>
        <w:br/>
      </w:r>
      <w:r>
        <w:t>He</w:t>
      </w:r>
      <w:r>
        <w:t xml:space="preserve"> </w:t>
      </w:r>
      <w:r>
        <w:t>liveth</w:t>
      </w:r>
      <w:r>
        <w:t xml:space="preserve"> </w:t>
      </w:r>
      <w:r>
        <w:t>helplees</w:t>
      </w:r>
      <w:r>
        <w:t xml:space="preserve"> </w:t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desolat</w:t>
      </w:r>
      <w:r>
        <w:br/>
        <w:br/>
      </w:r>
    </w:p>
    <w:p>
      <w:r>
        <w:rPr>
          <w:b/>
        </w:rPr>
        <w:t>Adverb without -e: this</w:t>
      </w:r>
      <w:r>
        <w:br/>
        <w:t>The Merchant's Tale 1323 (data/oxford_txts/MerT_oxford.txt)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rPr>
          <w:i/>
        </w:rP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whan</w:t>
      </w:r>
      <w:r>
        <w:br/>
        <w:t>The Merchant's Tale 1325 (data/oxford_txts/MerT_oxford.txt)</w:t>
        <w:br/>
      </w:r>
      <w:r>
        <w:t>The</w:t>
      </w:r>
      <w:r>
        <w:t xml:space="preserve"> </w:t>
      </w:r>
      <w:r>
        <w:t>hye</w:t>
      </w:r>
      <w:r>
        <w:t xml:space="preserve"> </w:t>
      </w:r>
      <w:r>
        <w:t>God,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Adam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Adverb without -e: than</w:t>
      </w:r>
      <w:r>
        <w:br/>
        <w:t>The Merchant's Tale 1327 (data/oxford_txts/MerT_oxford.txt)</w:t>
        <w:br/>
      </w:r>
      <w:r>
        <w:t>God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grete</w:t>
      </w:r>
      <w:r>
        <w:t xml:space="preserve"> </w:t>
      </w:r>
      <w:r>
        <w:t>goodness</w:t>
      </w:r>
      <w:r>
        <w:t xml:space="preserve"> </w:t>
      </w:r>
      <w:r>
        <w:t>seide</w:t>
      </w:r>
      <w:r>
        <w:t xml:space="preserve"> </w:t>
      </w:r>
      <w:r>
        <w:rPr>
          <w:i/>
        </w:rPr>
        <w:t>than</w:t>
      </w:r>
      <w:r>
        <w:br/>
        <w:br/>
      </w:r>
    </w:p>
    <w:p>
      <w:r>
        <w:rPr>
          <w:b/>
        </w:rPr>
        <w:t>Adverb without -e: now</w:t>
      </w:r>
      <w:r>
        <w:br/>
        <w:t>The Merchant's Tale 1328 (data/oxford_txts/MerT_oxford.txt)</w:t>
        <w:br/>
      </w:r>
      <w:r>
        <w:t>“Lat</w:t>
      </w:r>
      <w:r>
        <w:t xml:space="preserve"> </w:t>
      </w:r>
      <w:r>
        <w:t>us</w:t>
      </w:r>
      <w:r>
        <w:t xml:space="preserve"> </w:t>
      </w:r>
      <w:r>
        <w:rPr>
          <w:i/>
        </w:rPr>
        <w:t>now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help°</w:t>
      </w:r>
      <w:r>
        <w:t xml:space="preserve"> </w:t>
      </w:r>
      <w:r>
        <w:t>unto</w:t>
      </w:r>
      <w:r>
        <w:t xml:space="preserve"> </w:t>
      </w:r>
      <w:r>
        <w:t>this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heer</w:t>
      </w:r>
      <w:r>
        <w:br/>
        <w:t>The Merchant's Tale 1330 (data/oxford_txts/MerT_oxford.txt)</w:t>
        <w:br/>
      </w:r>
      <w:r>
        <w:rPr>
          <w:i/>
        </w:rPr>
        <w:t>Heer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Adverb without -e: heerby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heerby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Adverb without -e: so</w:t>
      </w:r>
      <w:r>
        <w:br/>
        <w:t>The Merchant's Tale 1333 (data/oxford_txts/MerT_oxford.txt)</w:t>
        <w:br/>
      </w:r>
      <w:r>
        <w:rPr>
          <w:i/>
        </w:rPr>
        <w:t>So</w:t>
      </w:r>
      <w:r>
        <w:t xml:space="preserve"> </w:t>
      </w:r>
      <w:r>
        <w:t>buxom°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vertuous</w:t>
      </w:r>
      <w:r>
        <w:t xml:space="preserve"> </w:t>
      </w:r>
      <w:r>
        <w:t>is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The Merchant's Tale 1333 (data/oxford_txts/MerT_oxford.txt)</w:t>
        <w:br/>
      </w:r>
      <w:r>
        <w:rPr>
          <w:i/>
        </w:rPr>
        <w:t>So</w:t>
      </w:r>
      <w:r>
        <w:t xml:space="preserve"> </w:t>
      </w:r>
      <w:r>
        <w:t>buxom°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vertuous</w:t>
      </w:r>
      <w:r>
        <w:t xml:space="preserve"> </w:t>
      </w:r>
      <w:r>
        <w:t>is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nedes</w:t>
      </w:r>
      <w:r>
        <w:br/>
        <w:t>The Merchant's Tale 1334 (data/oxford_txts/MerT_oxford.txt)</w:t>
        <w:br/>
      </w:r>
      <w:r>
        <w:t>They</w:t>
      </w:r>
      <w:r>
        <w:t xml:space="preserve"> </w:t>
      </w:r>
      <w:r>
        <w:t>moste</w:t>
      </w:r>
      <w:r>
        <w:t xml:space="preserve"> </w:t>
      </w:r>
      <w:r>
        <w:t>nedes°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unitee.</w:t>
      </w:r>
      <w:r>
        <w:br/>
        <w:br/>
      </w:r>
    </w:p>
    <w:p>
      <w:r>
        <w:rPr>
          <w:b/>
        </w:rPr>
        <w:t>Adverb without -e: how</w:t>
      </w:r>
      <w:r>
        <w:br/>
        <w:t>The Merchant's Tale 1338 (data/oxford_txts/MerT_oxford.txt)</w:t>
        <w:br/>
      </w:r>
      <w:r>
        <w:rPr>
          <w:i/>
        </w:rPr>
        <w:t>How</w:t>
      </w:r>
      <w:r>
        <w:t xml:space="preserve"> </w:t>
      </w:r>
      <w:r>
        <w:t>mighte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han</w:t>
      </w:r>
      <w:r>
        <w:t xml:space="preserve"> </w:t>
      </w:r>
      <w:r>
        <w:t>any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Adverb without -e: nat</w:t>
      </w:r>
      <w:r>
        <w:br/>
        <w:t>The Merchant's Tale 1339 (data/oxford_txts/MerT_oxford.txt)</w:t>
        <w:br/>
      </w:r>
      <w:r>
        <w:t>That°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wif?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Adverb without -e: ther</w:t>
      </w:r>
      <w:r>
        <w:br/>
        <w:t>The Merchant's Tale 1341 (data/oxford_txts/MerT_oxford.txt)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tonge°</w:t>
      </w:r>
      <w:r>
        <w:t xml:space="preserve"> </w:t>
      </w:r>
      <w:r>
        <w:t>telle,</w:t>
      </w:r>
      <w:r>
        <w:t xml:space="preserve"> </w:t>
      </w:r>
      <w:r>
        <w:t>or</w:t>
      </w:r>
      <w:r>
        <w:t xml:space="preserve"> </w:t>
      </w:r>
      <w:r>
        <w:t>herte</w:t>
      </w:r>
      <w:r>
        <w:t xml:space="preserve"> </w:t>
      </w:r>
      <w:r>
        <w:t>thinke.</w:t>
      </w:r>
      <w:r>
        <w:br/>
        <w:br/>
      </w:r>
    </w:p>
    <w:p>
      <w:r>
        <w:rPr>
          <w:b/>
        </w:rPr>
        <w:t>Adverb without -e: weel</w:t>
      </w:r>
      <w:r>
        <w:br/>
        <w:t>The Merchant's Tale 1344 (data/oxford_txts/MerT_oxford.txt)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lust,°</w:t>
      </w:r>
      <w:r>
        <w:t xml:space="preserve"> </w:t>
      </w:r>
      <w:r>
        <w:t>hir</w:t>
      </w:r>
      <w:r>
        <w:t xml:space="preserve"> </w:t>
      </w:r>
      <w:r>
        <w:t>liketh°</w:t>
      </w:r>
      <w:r>
        <w:t xml:space="preserve"> </w:t>
      </w:r>
      <w:r>
        <w:t>weel;°</w:t>
      </w:r>
      <w:r>
        <w:br/>
        <w:br/>
      </w:r>
    </w:p>
    <w:p>
      <w:r>
        <w:rPr>
          <w:b/>
        </w:rPr>
        <w:t>Adverb without -e: ones</w:t>
      </w:r>
      <w:r>
        <w:br/>
        <w:t>The Merchant's Tale 1345 (data/oxford_txts/MerT_oxford.txt)</w:t>
        <w:br/>
      </w:r>
      <w:r>
        <w:t>She</w:t>
      </w:r>
      <w:r>
        <w:t xml:space="preserve"> </w:t>
      </w:r>
      <w:r>
        <w:t>seith</w:t>
      </w:r>
      <w:r>
        <w:t xml:space="preserve"> </w:t>
      </w:r>
      <w:r>
        <w:t>not</w:t>
      </w:r>
      <w:r>
        <w:t xml:space="preserve"> </w:t>
      </w:r>
      <w:r>
        <w:rPr>
          <w:i/>
        </w:rPr>
        <w:t>ones</w:t>
      </w:r>
      <w:r>
        <w:t xml:space="preserve"> </w:t>
      </w:r>
      <w:r>
        <w:t>“nay,”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seith</w:t>
      </w:r>
      <w:r>
        <w:t xml:space="preserve"> </w:t>
      </w:r>
      <w:r>
        <w:t>“ye.”</w:t>
      </w:r>
      <w:r>
        <w:br/>
        <w:br/>
      </w:r>
    </w:p>
    <w:p>
      <w:r>
        <w:rPr>
          <w:b/>
        </w:rPr>
        <w:t>Adverb without -e: whan</w:t>
      </w:r>
      <w:r>
        <w:br/>
        <w:t>The Merchant's Tale 1345 (data/oxford_txts/MerT_oxford.txt)</w:t>
        <w:br/>
      </w:r>
      <w:r>
        <w:t>She</w:t>
      </w:r>
      <w:r>
        <w:t xml:space="preserve"> </w:t>
      </w:r>
      <w:r>
        <w:t>seith</w:t>
      </w:r>
      <w:r>
        <w:t xml:space="preserve"> </w:t>
      </w:r>
      <w:r>
        <w:t>not</w:t>
      </w:r>
      <w:r>
        <w:t xml:space="preserve"> </w:t>
      </w:r>
      <w:r>
        <w:t>ones</w:t>
      </w:r>
      <w:r>
        <w:t xml:space="preserve"> </w:t>
      </w:r>
      <w:r>
        <w:t>“nay,”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seith</w:t>
      </w:r>
      <w:r>
        <w:t xml:space="preserve"> </w:t>
      </w:r>
      <w:r>
        <w:t>“ye.”</w:t>
      </w:r>
      <w:r>
        <w:br/>
        <w:br/>
      </w:r>
    </w:p>
    <w:p>
      <w:r>
        <w:rPr>
          <w:b/>
        </w:rPr>
        <w:t>Adverb without -e: al</w:t>
      </w:r>
      <w:r>
        <w:br/>
        <w:t>The Merchant's Tale 1346 (data/oxford_txts/MerT_oxford.txt)</w:t>
        <w:br/>
      </w:r>
      <w:r>
        <w:t>“Do</w:t>
      </w:r>
      <w:r>
        <w:t xml:space="preserve"> </w:t>
      </w:r>
      <w:r>
        <w:t>this,”</w:t>
      </w:r>
      <w:r>
        <w:t xml:space="preserve"> </w:t>
      </w:r>
      <w:r>
        <w:t>seith</w:t>
      </w:r>
      <w:r>
        <w:t xml:space="preserve"> </w:t>
      </w:r>
      <w:r>
        <w:t>he;</w:t>
      </w:r>
      <w:r>
        <w:t xml:space="preserve"> </w:t>
      </w:r>
      <w:r>
        <w:t>“Al</w:t>
      </w:r>
      <w:r>
        <w:t xml:space="preserve"> </w:t>
      </w:r>
      <w:r>
        <w:t>redy,</w:t>
      </w:r>
      <w:r>
        <w:t xml:space="preserve"> </w:t>
      </w:r>
      <w:r>
        <w:t>sir,”</w:t>
      </w:r>
      <w:r>
        <w:t xml:space="preserve"> </w:t>
      </w:r>
      <w:r>
        <w:t>seith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so</w:t>
      </w:r>
      <w:r>
        <w:br/>
        <w:t>The Merchant's Tale 1348 (data/oxford_txts/MerT_oxford.txt)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mery,°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Adverb without -e: eek</w:t>
      </w:r>
      <w:r>
        <w:br/>
        <w:t>The Merchant's Tale 1348 (data/oxford_txts/MerT_oxford.txt)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t>so</w:t>
      </w:r>
      <w:r>
        <w:t xml:space="preserve"> </w:t>
      </w:r>
      <w:r>
        <w:t>mery,°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Adverb without -e: so</w:t>
      </w:r>
      <w:r>
        <w:br/>
        <w:t>The Merchant's Tale 1348 (data/oxford_txts/MerT_oxford.txt)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mery,°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Adverb without -e: so</w:t>
      </w:r>
      <w:r>
        <w:br/>
        <w:t>The Merchant's Tale 1349 (data/oxford_txts/MerT_oxford.txt)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commended°</w:t>
      </w:r>
      <w:r>
        <w:t xml:space="preserve"> </w:t>
      </w:r>
      <w:r>
        <w:t>and</w:t>
      </w:r>
      <w:r>
        <w:t xml:space="preserve"> </w:t>
      </w:r>
      <w:r>
        <w:t>appreved</w:t>
      </w:r>
      <w:r>
        <w:t xml:space="preserve"> </w:t>
      </w:r>
      <w:r>
        <w:t>eek</w:t>
      </w:r>
      <w:r>
        <w:br/>
        <w:br/>
      </w:r>
    </w:p>
    <w:p>
      <w:r>
        <w:rPr>
          <w:b/>
        </w:rPr>
        <w:t>Adverb without -e: eek</w:t>
      </w:r>
      <w:r>
        <w:br/>
        <w:t>The Merchant's Tale 1349 (data/oxford_txts/MerT_oxford.txt)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commended°</w:t>
      </w:r>
      <w:r>
        <w:t xml:space="preserve"> </w:t>
      </w:r>
      <w:r>
        <w:t>and</w:t>
      </w:r>
      <w:r>
        <w:t xml:space="preserve"> </w:t>
      </w:r>
      <w:r>
        <w:t>appreved</w:t>
      </w:r>
      <w:r>
        <w:t xml:space="preserve"> </w:t>
      </w:r>
      <w:r>
        <w:rPr>
          <w:i/>
        </w:rPr>
        <w:t>eek</w:t>
      </w:r>
      <w:r>
        <w:br/>
        <w:br/>
      </w:r>
    </w:p>
    <w:p>
      <w:r>
        <w:rPr>
          <w:b/>
        </w:rPr>
        <w:t>Adverb without -e: elles</w:t>
      </w:r>
      <w:r>
        <w:br/>
        <w:t>The Merchant's Tale 1353 (data/oxford_txts/MerT_oxford.txt)</w:t>
        <w:br/>
      </w:r>
      <w:r>
        <w:t>Or</w:t>
      </w:r>
      <w:r>
        <w:t xml:space="preserve"> </w:t>
      </w:r>
      <w:r>
        <w:t>elles°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Adverb without -e: nat</w:t>
      </w:r>
      <w:r>
        <w:br/>
        <w:t>The Merchant's Tale 1356 (data/oxford_txts/MerT_oxford.txt)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deceived,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so</w:t>
      </w:r>
      <w:r>
        <w:br/>
        <w:t>The Merchant's Tale 1357 (data/oxford_txts/MerT_oxford.txt)</w:t>
        <w:br/>
      </w:r>
      <w:r>
        <w:rPr>
          <w:i/>
        </w:rPr>
        <w:t>So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werke</w:t>
      </w:r>
      <w:r>
        <w:t xml:space="preserve"> </w:t>
      </w:r>
      <w:r>
        <w:t>after°</w:t>
      </w:r>
      <w:r>
        <w:t xml:space="preserve"> </w:t>
      </w:r>
      <w:r>
        <w:t>his</w:t>
      </w:r>
      <w:r>
        <w:t xml:space="preserve"> </w:t>
      </w:r>
      <w:r>
        <w:t>wives</w:t>
      </w:r>
      <w:r>
        <w:t xml:space="preserve"> </w:t>
      </w:r>
      <w:r>
        <w:t>reed;°</w:t>
      </w:r>
      <w:r>
        <w:br/>
        <w:br/>
      </w:r>
    </w:p>
    <w:p>
      <w:r>
        <w:rPr>
          <w:b/>
        </w:rPr>
        <w:t>Adverb without -e: than</w:t>
      </w:r>
      <w:r>
        <w:br/>
        <w:t>The Merchant's Tale 1358 (data/oxford_txts/MerT_oxford.txt)</w:t>
        <w:br/>
      </w:r>
      <w:r>
        <w:rPr>
          <w:i/>
        </w:rPr>
        <w:t>Than</w:t>
      </w:r>
      <w:r>
        <w:t xml:space="preserve"> </w:t>
      </w:r>
      <w:r>
        <w:t>may</w:t>
      </w:r>
      <w:r>
        <w:t xml:space="preserve"> </w:t>
      </w:r>
      <w:r>
        <w:t>he</w:t>
      </w:r>
      <w:r>
        <w:t xml:space="preserve"> </w:t>
      </w:r>
      <w:r>
        <w:t>boldly</w:t>
      </w:r>
      <w:r>
        <w:t xml:space="preserve"> </w:t>
      </w:r>
      <w:r>
        <w:t>kepen</w:t>
      </w:r>
      <w:r>
        <w:t xml:space="preserve"> </w:t>
      </w:r>
      <w:r>
        <w:t>up°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so</w:t>
      </w:r>
      <w:r>
        <w:br/>
        <w:t>The Merchant's Tale 1359 (data/oxford_txts/MerT_oxford.txt)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therwithal°</w:t>
      </w:r>
      <w:r>
        <w:t xml:space="preserve"> </w:t>
      </w:r>
      <w:r>
        <w:rPr>
          <w:i/>
        </w:rPr>
        <w:t>so</w:t>
      </w:r>
      <w:r>
        <w:t xml:space="preserve"> </w:t>
      </w:r>
      <w:r>
        <w:t>wise;</w:t>
      </w:r>
      <w:r>
        <w:br/>
        <w:br/>
      </w:r>
    </w:p>
    <w:p>
      <w:r>
        <w:rPr>
          <w:b/>
        </w:rPr>
        <w:t>Adverb without -e: therwithal</w:t>
      </w:r>
      <w:r>
        <w:br/>
        <w:t>The Merchant's Tale 1359 (data/oxford_txts/MerT_oxford.txt)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so</w:t>
      </w:r>
      <w:r>
        <w:t xml:space="preserve"> </w:t>
      </w:r>
      <w:r>
        <w:t>wise;</w:t>
      </w:r>
      <w:r>
        <w:br/>
        <w:br/>
      </w:r>
    </w:p>
    <w:p>
      <w:r>
        <w:rPr>
          <w:b/>
        </w:rPr>
        <w:t>Adverb without -e: so</w:t>
      </w:r>
      <w:r>
        <w:br/>
        <w:t>The Merchant's Tale 1359 (data/oxford_txts/MerT_oxford.txt)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therwithal°</w:t>
      </w:r>
      <w:r>
        <w:t xml:space="preserve"> </w:t>
      </w:r>
      <w:r>
        <w:rPr>
          <w:i/>
        </w:rPr>
        <w:t>so</w:t>
      </w:r>
      <w:r>
        <w:t xml:space="preserve"> </w:t>
      </w:r>
      <w:r>
        <w:t>wise;</w:t>
      </w:r>
      <w:r>
        <w:br/>
        <w:br/>
      </w:r>
    </w:p>
    <w:p>
      <w:r>
        <w:rPr>
          <w:b/>
        </w:rPr>
        <w:t>Adverb without -e: alwey</w:t>
      </w:r>
      <w:r>
        <w:br/>
        <w:t>The Merchant's Tale 1361 (data/oxford_txts/MerT_oxford.txt)</w:t>
        <w:br/>
      </w:r>
      <w:r>
        <w:t>Do</w:t>
      </w:r>
      <w:r>
        <w:t xml:space="preserve"> </w:t>
      </w:r>
      <w:r>
        <w:t>alwey°</w:t>
      </w:r>
      <w:r>
        <w:t xml:space="preserve"> </w:t>
      </w:r>
      <w:r>
        <w:t>so</w:t>
      </w:r>
      <w:r>
        <w:t xml:space="preserve"> </w:t>
      </w:r>
      <w:r>
        <w:t>as°</w:t>
      </w:r>
      <w:r>
        <w:t xml:space="preserve"> </w:t>
      </w:r>
      <w:r>
        <w:t>wommen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rede.°</w:t>
      </w:r>
      <w:r>
        <w:br/>
        <w:br/>
      </w:r>
    </w:p>
    <w:p>
      <w:r>
        <w:rPr>
          <w:b/>
        </w:rPr>
        <w:t>Adverb without -e: how</w:t>
      </w:r>
      <w:r>
        <w:br/>
        <w:t>The Merchant's Tale 1362 (data/oxford_txts/MerT_oxford.txt)</w:t>
        <w:br/>
      </w:r>
      <w:r>
        <w:t>¶Lo,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Jacob,</w:t>
      </w:r>
      <w:r>
        <w:t xml:space="preserve"> </w:t>
      </w:r>
      <w:r>
        <w:t>as</w:t>
      </w:r>
      <w:r>
        <w:t xml:space="preserve"> </w:t>
      </w:r>
      <w:r>
        <w:t>thise</w:t>
      </w:r>
      <w:r>
        <w:t xml:space="preserve"> </w:t>
      </w:r>
      <w:r>
        <w:t>clerkes</w:t>
      </w:r>
      <w:r>
        <w:t xml:space="preserve"> </w:t>
      </w:r>
      <w:r>
        <w:t>rede,°</w:t>
      </w:r>
      <w:r>
        <w:br/>
        <w:br/>
      </w:r>
    </w:p>
    <w:p>
      <w:r>
        <w:rPr>
          <w:b/>
        </w:rPr>
        <w:t>Adverb without -e: eek</w:t>
      </w:r>
      <w:r>
        <w:br/>
        <w:t>The Merchant's Tale 1366 (data/oxford_txts/MerT_oxford.txt)</w:t>
        <w:br/>
      </w:r>
      <w:r>
        <w:t>Lo,</w:t>
      </w:r>
      <w:r>
        <w:t xml:space="preserve"> </w:t>
      </w:r>
      <w:r>
        <w:t>Judith,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storie</w:t>
      </w:r>
      <w:r>
        <w:t xml:space="preserve"> </w:t>
      </w:r>
      <w:r>
        <w:rPr>
          <w:i/>
        </w:rPr>
        <w:t>eek</w:t>
      </w:r>
      <w:r>
        <w:t xml:space="preserve"> </w:t>
      </w:r>
      <w:r>
        <w:t>telle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how</w:t>
      </w:r>
      <w:r>
        <w:br/>
        <w:t>The Merchant's Tale 1369 (data/oxford_txts/MerT_oxford.txt)</w:t>
        <w:br/>
      </w:r>
      <w:r>
        <w:t>Lo</w:t>
      </w:r>
      <w:r>
        <w:t xml:space="preserve"> </w:t>
      </w:r>
      <w:r>
        <w:t>Abigail,</w:t>
      </w:r>
      <w:r>
        <w:t xml:space="preserve"> </w:t>
      </w:r>
      <w:r>
        <w:t>by</w:t>
      </w:r>
      <w:r>
        <w:t xml:space="preserve"> </w:t>
      </w:r>
      <w:r>
        <w:t>good</w:t>
      </w:r>
      <w:r>
        <w:t xml:space="preserve"> </w:t>
      </w:r>
      <w:r>
        <w:t>conseil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whan</w:t>
      </w:r>
      <w:r>
        <w:br/>
        <w:t>The Merchant's Tale 1370 (data/oxford_txts/MerT_oxford.txt)</w:t>
        <w:br/>
      </w:r>
      <w:r>
        <w:t>Saved</w:t>
      </w:r>
      <w:r>
        <w:t xml:space="preserve"> </w:t>
      </w:r>
      <w:r>
        <w:t>hir</w:t>
      </w:r>
      <w:r>
        <w:t xml:space="preserve"> </w:t>
      </w:r>
      <w:r>
        <w:t>housbond</w:t>
      </w:r>
      <w:r>
        <w:t xml:space="preserve"> </w:t>
      </w:r>
      <w:r>
        <w:t>Nabal,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that°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also</w:t>
      </w:r>
      <w:r>
        <w:br/>
        <w:t>The Merchant's Tale 1371 (data/oxford_txts/MerT_oxford.txt)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</w:t>
      </w:r>
      <w:r>
        <w:t xml:space="preserve"> </w:t>
      </w:r>
      <w:r>
        <w:t>slain;</w:t>
      </w:r>
      <w:r>
        <w:t xml:space="preserve"> </w:t>
      </w:r>
      <w:r>
        <w:t>and</w:t>
      </w:r>
      <w:r>
        <w:t xml:space="preserve"> </w:t>
      </w:r>
      <w:r>
        <w:t>loke,°</w:t>
      </w:r>
      <w:r>
        <w:t xml:space="preserve"> </w:t>
      </w:r>
      <w:r>
        <w:t>Ester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</w:t>
      </w:r>
      <w:r>
        <w:br/>
        <w:t>The Merchant's Tale 1375 (data/oxford_txts/MerT_oxford.txt)</w:t>
        <w:br/>
      </w:r>
      <w:r>
        <w:t>¶Ther</w:t>
      </w:r>
      <w:r>
        <w:t xml:space="preserve"> </w:t>
      </w:r>
      <w:r>
        <w:t>nis</w:t>
      </w:r>
      <w:r>
        <w:t xml:space="preserve"> </w:t>
      </w:r>
      <w:r>
        <w:t>no°</w:t>
      </w:r>
      <w:r>
        <w:t xml:space="preserve"> </w:t>
      </w:r>
      <w:r>
        <w:t>thing</w:t>
      </w:r>
      <w:r>
        <w:t xml:space="preserve"> </w:t>
      </w:r>
      <w:r>
        <w:t>in</w:t>
      </w:r>
      <w:r>
        <w:t xml:space="preserve"> </w:t>
      </w:r>
      <w:r>
        <w:t>gree</w:t>
      </w:r>
      <w:r>
        <w:t xml:space="preserve"> </w:t>
      </w:r>
      <w:r>
        <w:t>superlatif,°</w:t>
      </w:r>
      <w:r>
        <w:br/>
        <w:br/>
      </w:r>
    </w:p>
    <w:p>
      <w:r>
        <w:rPr>
          <w:b/>
        </w:rPr>
        <w:t>Adverb without -e: yet</w:t>
      </w:r>
      <w:r>
        <w:br/>
        <w:t>The Merchant's Tale 1379 (data/oxford_txts/MerT_oxford.txt)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obeie</w:t>
      </w:r>
      <w:r>
        <w:t xml:space="preserve"> </w:t>
      </w:r>
      <w:r>
        <w:t>of°</w:t>
      </w:r>
      <w:r>
        <w:t xml:space="preserve"> </w:t>
      </w:r>
      <w:r>
        <w:t>curteisie.</w:t>
      </w:r>
      <w:r>
        <w:br/>
        <w:br/>
      </w:r>
    </w:p>
    <w:p>
      <w:r>
        <w:rPr>
          <w:b/>
        </w:rPr>
        <w:t>Adverb without -e: theras</w:t>
      </w:r>
      <w:r>
        <w:br/>
        <w:t>The Merchant's Tale 1382 (data/oxford_txts/MerT_oxford.txt)</w:t>
        <w:br/>
      </w:r>
      <w:r>
        <w:t>Theras°</w:t>
      </w:r>
      <w:r>
        <w:t xml:space="preserve"> </w:t>
      </w:r>
      <w:r>
        <w:t>ther</w:t>
      </w:r>
      <w:r>
        <w:t xml:space="preserve"> </w:t>
      </w:r>
      <w:r>
        <w:t>nis</w:t>
      </w:r>
      <w:r>
        <w:t xml:space="preserve"> </w:t>
      </w:r>
      <w:r>
        <w:t>no°</w:t>
      </w:r>
      <w:r>
        <w:t xml:space="preserve"> </w:t>
      </w:r>
      <w:r>
        <w:t>wif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to</w:t>
      </w:r>
      <w:r>
        <w:t xml:space="preserve"> </w:t>
      </w:r>
      <w:r>
        <w:t>kepe.</w:t>
      </w:r>
      <w:r>
        <w:br/>
        <w:br/>
      </w:r>
    </w:p>
    <w:p>
      <w:r>
        <w:rPr>
          <w:b/>
        </w:rPr>
        <w:t>Adverb without -e: ther</w:t>
      </w:r>
      <w:r>
        <w:br/>
        <w:t>The Merchant's Tale 1382 (data/oxford_txts/MerT_oxford.txt)</w:t>
        <w:br/>
      </w:r>
      <w:r>
        <w:t>Theras°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no°</w:t>
      </w:r>
      <w:r>
        <w:t xml:space="preserve"> </w:t>
      </w:r>
      <w:r>
        <w:t>wif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to</w:t>
      </w:r>
      <w:r>
        <w:t xml:space="preserve"> </w:t>
      </w:r>
      <w:r>
        <w:t>kepe.</w:t>
      </w:r>
      <w:r>
        <w:br/>
        <w:br/>
      </w:r>
    </w:p>
    <w:p>
      <w:r>
        <w:rPr>
          <w:b/>
        </w:rPr>
        <w:t>Adverb without -e: therfor</w:t>
      </w:r>
      <w:r>
        <w:br/>
        <w:t>The Merchant's Tale 1387 (data/oxford_txts/MerT_oxford.txt)</w:t>
        <w:br/>
      </w:r>
      <w:r>
        <w:t>He</w:t>
      </w:r>
      <w:r>
        <w:t xml:space="preserve"> </w:t>
      </w:r>
      <w:r>
        <w:t>fostreth°</w:t>
      </w:r>
      <w:r>
        <w:t xml:space="preserve"> </w:t>
      </w:r>
      <w:r>
        <w:t>it,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bidde°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never</w:t>
      </w:r>
      <w:r>
        <w:br/>
        <w:t>The Merchant's Tale 1388 (data/oxford_txts/MerT_oxford.txt)</w:t>
        <w:br/>
      </w:r>
      <w:r>
        <w:t>Cherisse</w:t>
      </w:r>
      <w:r>
        <w:t xml:space="preserve"> </w:t>
      </w:r>
      <w:r>
        <w:t>thy</w:t>
      </w:r>
      <w:r>
        <w:t xml:space="preserve"> </w:t>
      </w:r>
      <w:r>
        <w:t>wif,</w:t>
      </w:r>
      <w:r>
        <w:t xml:space="preserve"> </w:t>
      </w:r>
      <w:r>
        <w:t>or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thee.°</w:t>
      </w:r>
      <w:r>
        <w:br/>
        <w:br/>
      </w:r>
    </w:p>
    <w:p>
      <w:r>
        <w:rPr>
          <w:b/>
        </w:rPr>
        <w:t>Adverb without -e: so</w:t>
      </w:r>
      <w:r>
        <w:br/>
        <w:t>The Merchant's Tale 1389 (data/oxford_txts/MerT_oxford.txt)</w:t>
        <w:br/>
      </w:r>
      <w:r>
        <w:t>¶Housbond</w:t>
      </w:r>
      <w:r>
        <w:t xml:space="preserve"> </w:t>
      </w:r>
      <w:r>
        <w:t>and</w:t>
      </w:r>
      <w:r>
        <w:t xml:space="preserve"> </w:t>
      </w:r>
      <w:r>
        <w:t>wif,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men</w:t>
      </w:r>
      <w:r>
        <w:t xml:space="preserve"> </w:t>
      </w:r>
      <w:r>
        <w:t>jape°</w:t>
      </w:r>
      <w:r>
        <w:t xml:space="preserve"> </w:t>
      </w:r>
      <w:r>
        <w:t>or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so</w:t>
      </w:r>
      <w:r>
        <w:br/>
        <w:t>The Merchant's Tale 1391 (data/oxford_txts/MerT_oxford.txt)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knit,°</w:t>
      </w:r>
      <w:r>
        <w:t xml:space="preserve"> </w:t>
      </w:r>
      <w:r>
        <w:t>ther</w:t>
      </w:r>
      <w:r>
        <w:t xml:space="preserve"> </w:t>
      </w:r>
      <w:r>
        <w:t>may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bitide;°</w:t>
      </w:r>
      <w:r>
        <w:br/>
        <w:br/>
      </w:r>
    </w:p>
    <w:p>
      <w:r>
        <w:rPr>
          <w:b/>
        </w:rPr>
        <w:t>Adverb without -e: ther</w:t>
      </w:r>
      <w:r>
        <w:br/>
        <w:t>The Merchant's Tale 1391 (data/oxford_txts/MerT_oxford.txt)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knit,°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bitide;°</w:t>
      </w:r>
      <w:r>
        <w:br/>
        <w:br/>
      </w:r>
    </w:p>
    <w:p>
      <w:r>
        <w:rPr>
          <w:b/>
        </w:rPr>
        <w:t>Adverb without -e: almost</w:t>
      </w:r>
      <w:r>
        <w:br/>
        <w:t>The Merchant's Tale 1401 (data/oxford_txts/MerT_oxford.txt)</w:t>
        <w:br/>
      </w:r>
      <w:r>
        <w:t>And</w:t>
      </w:r>
      <w:r>
        <w:t xml:space="preserve"> </w:t>
      </w:r>
      <w:r>
        <w:t>almost,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pittes°</w:t>
      </w:r>
      <w:r>
        <w:t xml:space="preserve"> </w:t>
      </w:r>
      <w:r>
        <w:t>brinke;</w:t>
      </w:r>
      <w:r>
        <w:br/>
        <w:br/>
      </w:r>
    </w:p>
    <w:p>
      <w:r>
        <w:rPr>
          <w:b/>
        </w:rPr>
        <w:t>Adverb without -e: somwhat</w:t>
      </w:r>
      <w:r>
        <w:br/>
        <w:t>The Merchant's Tale 1402 (data/oxford_txts/MerT_oxford.txt)</w:t>
        <w:br/>
      </w:r>
      <w:r>
        <w:t>Upon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thinke.</w:t>
      </w:r>
      <w:r>
        <w:br/>
        <w:br/>
      </w:r>
    </w:p>
    <w:p>
      <w:r>
        <w:rPr>
          <w:b/>
        </w:rPr>
        <w:t>Adverb without -e: al</w:t>
      </w:r>
      <w:r>
        <w:br/>
        <w:t>The Merchant's Tale 1409 (data/oxford_txts/MerT_oxford.txt)</w:t>
        <w:br/>
      </w:r>
      <w:r>
        <w:rPr>
          <w:i/>
        </w:rPr>
        <w:t>Al</w:t>
      </w:r>
      <w:r>
        <w:t xml:space="preserve"> </w:t>
      </w:r>
      <w:r>
        <w:t>sodeinly,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abide;°</w:t>
      </w:r>
      <w:r>
        <w:br/>
        <w:br/>
      </w:r>
    </w:p>
    <w:p>
      <w:r>
        <w:rPr>
          <w:b/>
        </w:rPr>
        <w:t>Adverb without -e: rather</w:t>
      </w:r>
      <w:r>
        <w:br/>
        <w:t>The Merchant's Tale 1413 (data/oxford_txts/MerT_oxford.txt)</w:t>
        <w:br/>
      </w:r>
      <w:r>
        <w:t>Ye</w:t>
      </w:r>
      <w:r>
        <w:t xml:space="preserve"> </w:t>
      </w:r>
      <w:r>
        <w:t>shullen</w:t>
      </w:r>
      <w:r>
        <w:t xml:space="preserve"> </w:t>
      </w:r>
      <w:r>
        <w:t>rather°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espien</w:t>
      </w:r>
      <w:r>
        <w:br/>
        <w:br/>
      </w:r>
    </w:p>
    <w:p>
      <w:r>
        <w:rPr>
          <w:b/>
        </w:rPr>
        <w:t>Adverb without -e: wher</w:t>
      </w:r>
      <w:r>
        <w:br/>
        <w:t>The Merchant's Tale 1414 (data/oxford_txts/MerT_oxford.txt)</w:t>
        <w:br/>
      </w:r>
      <w:r>
        <w:t>Than</w:t>
      </w:r>
      <w:r>
        <w:t xml:space="preserve"> </w:t>
      </w:r>
      <w:r>
        <w:t>I,</w:t>
      </w:r>
      <w:r>
        <w:t xml:space="preserve"> </w:t>
      </w:r>
      <w:r>
        <w:t>and</w:t>
      </w:r>
      <w:r>
        <w:t xml:space="preserve"> </w:t>
      </w:r>
      <w:r>
        <w:rPr>
          <w:i/>
        </w:rPr>
        <w:t>wher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were°</w:t>
      </w:r>
      <w:r>
        <w:t xml:space="preserve"> </w:t>
      </w:r>
      <w:r>
        <w:t>to</w:t>
      </w:r>
      <w:r>
        <w:t xml:space="preserve"> </w:t>
      </w:r>
      <w:r>
        <w:t>allien.°</w:t>
      </w:r>
      <w:r>
        <w:br/>
        <w:br/>
      </w:r>
    </w:p>
    <w:p>
      <w:r>
        <w:rPr>
          <w:b/>
        </w:rPr>
        <w:t>Adverb without -e: nat</w:t>
      </w:r>
      <w:r>
        <w:br/>
        <w:t>The Merchant's Tale 1417 (data/oxford_txts/MerT_oxford.txt)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passe</w:t>
      </w:r>
      <w:r>
        <w:t xml:space="preserve"> </w:t>
      </w:r>
      <w:r>
        <w:t>twenty</w:t>
      </w:r>
      <w:r>
        <w:t xml:space="preserve"> </w:t>
      </w:r>
      <w:r>
        <w:t>yeer,</w:t>
      </w:r>
      <w:r>
        <w:t xml:space="preserve"> </w:t>
      </w:r>
      <w:r>
        <w:t>certain;</w:t>
      </w:r>
      <w:r>
        <w:br/>
        <w:br/>
      </w:r>
    </w:p>
    <w:p>
      <w:r>
        <w:rPr>
          <w:b/>
        </w:rPr>
        <w:t>Adverb without -e: certain</w:t>
      </w:r>
      <w:r>
        <w:br/>
        <w:t>The Merchant's Tale 1417 (data/oxford_txts/MerT_oxford.txt)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passe</w:t>
      </w:r>
      <w:r>
        <w:t xml:space="preserve"> </w:t>
      </w:r>
      <w:r>
        <w:t>twenty</w:t>
      </w:r>
      <w:r>
        <w:t xml:space="preserve"> </w:t>
      </w:r>
      <w:r>
        <w:t>yeer,</w:t>
      </w:r>
      <w:r>
        <w:t xml:space="preserve"> </w:t>
      </w:r>
      <w:r>
        <w:t>certain;</w:t>
      </w:r>
      <w:r>
        <w:br/>
        <w:br/>
      </w:r>
    </w:p>
    <w:p>
      <w:r>
        <w:rPr>
          <w:b/>
        </w:rPr>
        <w:t>Adverb without -e: fain</w:t>
      </w:r>
      <w:r>
        <w:br/>
        <w:t>The Merchant's Tale 1418 (data/oxford_txts/MerT_oxford.txt)</w:t>
        <w:br/>
      </w:r>
      <w:r>
        <w:t>Old</w:t>
      </w:r>
      <w:r>
        <w:t xml:space="preserve"> </w:t>
      </w:r>
      <w:r>
        <w:t>fish</w:t>
      </w:r>
      <w:r>
        <w:t xml:space="preserve"> </w:t>
      </w:r>
      <w:r>
        <w:t>and</w:t>
      </w:r>
      <w:r>
        <w:t xml:space="preserve"> </w:t>
      </w:r>
      <w:r>
        <w:t>yong</w:t>
      </w:r>
      <w:r>
        <w:t xml:space="preserve"> </w:t>
      </w:r>
      <w:r>
        <w:t>flesh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ful</w:t>
      </w:r>
      <w:r>
        <w:t xml:space="preserve"> </w:t>
      </w:r>
      <w:r>
        <w:t>fain.°</w:t>
      </w:r>
      <w:r>
        <w:br/>
        <w:br/>
      </w:r>
    </w:p>
    <w:p>
      <w:r>
        <w:rPr>
          <w:b/>
        </w:rPr>
        <w:t>Adverb without -e: bet</w:t>
      </w:r>
      <w:r>
        <w:br/>
        <w:t>The Merchant's Tale 1420 (data/oxford_txts/MerT_oxford.txt)</w:t>
        <w:br/>
      </w:r>
      <w:r>
        <w:t>And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old</w:t>
      </w:r>
      <w:r>
        <w:t xml:space="preserve"> </w:t>
      </w:r>
      <w:r>
        <w:t>boef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tendre</w:t>
      </w:r>
      <w:r>
        <w:t xml:space="preserve"> </w:t>
      </w:r>
      <w:r>
        <w:t>veel.°</w:t>
      </w:r>
      <w:r>
        <w:br/>
        <w:br/>
      </w:r>
    </w:p>
    <w:p>
      <w:r>
        <w:rPr>
          <w:b/>
        </w:rPr>
        <w:t>Adverb without -e: eek</w:t>
      </w:r>
      <w:r>
        <w:br/>
        <w:t>The Merchant's Tale 1423 (data/oxford_txts/MerT_oxford.txt)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thise</w:t>
      </w:r>
      <w:r>
        <w:t xml:space="preserve"> </w:t>
      </w:r>
      <w:r>
        <w:t>olde</w:t>
      </w:r>
      <w:r>
        <w:t xml:space="preserve"> </w:t>
      </w:r>
      <w:r>
        <w:t>widwes,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br/>
        <w:br/>
      </w:r>
    </w:p>
    <w:p>
      <w:r>
        <w:rPr>
          <w:b/>
        </w:rPr>
        <w:t>Adverb without -e: so</w:t>
      </w:r>
      <w:r>
        <w:br/>
        <w:t>The Merchant's Tale 1424 (data/oxford_txts/MerT_oxford.txt)</w:t>
        <w:br/>
      </w:r>
      <w:r>
        <w:t>They</w:t>
      </w:r>
      <w:r>
        <w:t xml:space="preserve"> </w:t>
      </w:r>
      <w:r>
        <w:t>can°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muchel</w:t>
      </w:r>
      <w:r>
        <w:t xml:space="preserve"> </w:t>
      </w:r>
      <w:r>
        <w:t>craft°</w:t>
      </w:r>
      <w:r>
        <w:t xml:space="preserve"> </w:t>
      </w:r>
      <w:r>
        <w:t>on</w:t>
      </w:r>
      <w:r>
        <w:t xml:space="preserve"> </w:t>
      </w:r>
      <w:r>
        <w:t>Wades</w:t>
      </w:r>
      <w:r>
        <w:t xml:space="preserve"> </w:t>
      </w:r>
      <w:r>
        <w:t>boot,°</w:t>
      </w:r>
      <w:r>
        <w:br/>
        <w:br/>
      </w:r>
    </w:p>
    <w:p>
      <w:r>
        <w:rPr>
          <w:b/>
        </w:rPr>
        <w:t>Adverb without -e: so</w:t>
      </w:r>
      <w:r>
        <w:br/>
        <w:t>The Merchant's Tale 1425 (data/oxford_txts/MerT_oxford.txt)</w:t>
        <w:br/>
      </w:r>
      <w:r>
        <w:rPr>
          <w:i/>
        </w:rPr>
        <w:t>So</w:t>
      </w:r>
      <w:r>
        <w:t xml:space="preserve"> </w:t>
      </w:r>
      <w:r>
        <w:t>muchel</w:t>
      </w:r>
      <w:r>
        <w:t xml:space="preserve"> </w:t>
      </w:r>
      <w:r>
        <w:t>broken</w:t>
      </w:r>
      <w:r>
        <w:t xml:space="preserve"> </w:t>
      </w:r>
      <w:r>
        <w:t>harm,°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Adverb without -e: muchel</w:t>
      </w:r>
      <w:r>
        <w:br/>
        <w:t>The Merchant's Tale 1425 (data/oxford_txts/MerT_oxford.txt)</w:t>
        <w:br/>
      </w:r>
      <w:r>
        <w:t>So</w:t>
      </w:r>
      <w:r>
        <w:t xml:space="preserve"> </w:t>
      </w:r>
      <w:r>
        <w:rPr>
          <w:i/>
        </w:rPr>
        <w:t>muchel</w:t>
      </w:r>
      <w:r>
        <w:t xml:space="preserve"> </w:t>
      </w:r>
      <w:r>
        <w:t>broken</w:t>
      </w:r>
      <w:r>
        <w:t xml:space="preserve"> </w:t>
      </w:r>
      <w:r>
        <w:t>harm,°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Adverb without -e: whan</w:t>
      </w:r>
      <w:r>
        <w:br/>
        <w:t>The Merchant's Tale 1425 (data/oxford_txts/MerT_oxford.txt)</w:t>
        <w:br/>
      </w:r>
      <w:r>
        <w:t>So</w:t>
      </w:r>
      <w:r>
        <w:t xml:space="preserve"> </w:t>
      </w:r>
      <w:r>
        <w:t>muchel</w:t>
      </w:r>
      <w:r>
        <w:t xml:space="preserve"> </w:t>
      </w:r>
      <w:r>
        <w:t>broken</w:t>
      </w:r>
      <w:r>
        <w:t xml:space="preserve"> </w:t>
      </w:r>
      <w:r>
        <w:t>harm,°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Adverb without -e: never</w:t>
      </w:r>
      <w:r>
        <w:br/>
        <w:t>The Merchant's Tale 1426 (data/oxford_txts/MerT_oxford.txt)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Adverb without -e: right</w:t>
      </w:r>
      <w:r>
        <w:br/>
        <w:t>The Merchant's Tale 1432 (data/oxford_txts/MerT_oxford.txt)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t>han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cause.°</w:t>
      </w:r>
      <w:r>
        <w:br/>
        <w:br/>
      </w:r>
    </w:p>
    <w:p>
      <w:r>
        <w:rPr>
          <w:b/>
        </w:rPr>
        <w:t>Adverb without -e: so</w:t>
      </w:r>
      <w:r>
        <w:br/>
        <w:t>The Merchant's Tale 1433 (data/oxford_txts/MerT_oxford.txt)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were,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swich</w:t>
      </w:r>
      <w:r>
        <w:t xml:space="preserve"> </w:t>
      </w:r>
      <w:r>
        <w:t>mischaunce,°</w:t>
      </w:r>
      <w:r>
        <w:br/>
        <w:br/>
      </w:r>
    </w:p>
    <w:p>
      <w:r>
        <w:rPr>
          <w:b/>
        </w:rPr>
        <w:t>Adverb without -e: than</w:t>
      </w:r>
      <w:r>
        <w:br/>
        <w:t>The Merchant's Tale 1435 (data/oxford_txts/MerT_oxford.txt)</w:t>
        <w:br/>
      </w:r>
      <w:r>
        <w:rPr>
          <w:i/>
        </w:rPr>
        <w:t>Than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lede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in</w:t>
      </w:r>
      <w:r>
        <w:t xml:space="preserve"> </w:t>
      </w:r>
      <w:r>
        <w:t>avoutrie,°</w:t>
      </w:r>
      <w:r>
        <w:br/>
        <w:br/>
      </w:r>
    </w:p>
    <w:p>
      <w:r>
        <w:rPr>
          <w:b/>
        </w:rPr>
        <w:t>Adverb without -e: streight</w:t>
      </w:r>
      <w:r>
        <w:br/>
        <w:t>The Merchant's Tale 1436 (data/oxford_txts/MerT_oxford.txt)</w:t>
        <w:br/>
      </w:r>
      <w:r>
        <w:t>And</w:t>
      </w:r>
      <w:r>
        <w:t xml:space="preserve"> </w:t>
      </w:r>
      <w:r>
        <w:t>go</w:t>
      </w:r>
      <w:r>
        <w:t xml:space="preserve"> </w:t>
      </w:r>
      <w:r>
        <w:rPr>
          <w:i/>
        </w:rPr>
        <w:t>streight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Adverb without -e: yet</w:t>
      </w:r>
      <w:r>
        <w:br/>
        <w:t>The Merchant's Tale 1438 (data/oxford_txts/MerT_oxford.txt)</w:t>
        <w:br/>
      </w:r>
      <w:r>
        <w:rPr>
          <w:i/>
        </w:rP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lever°</w:t>
      </w:r>
      <w:r>
        <w:t xml:space="preserve"> </w:t>
      </w:r>
      <w:r>
        <w:t>houndes</w:t>
      </w:r>
      <w:r>
        <w:t xml:space="preserve"> </w:t>
      </w:r>
      <w: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Adverb without -e: why</w:t>
      </w:r>
      <w:r>
        <w:br/>
        <w:t>The Merchant's Tale 1441 (data/oxford_txts/MerT_oxford.txt)</w:t>
        <w:br/>
      </w:r>
      <w:r>
        <w:t>I</w:t>
      </w:r>
      <w:r>
        <w:t xml:space="preserve"> </w:t>
      </w:r>
      <w:r>
        <w:t>dote°</w:t>
      </w:r>
      <w:r>
        <w:t xml:space="preserve"> </w:t>
      </w:r>
      <w:r>
        <w:t>nat,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rPr>
          <w:i/>
        </w:rPr>
        <w:t>why</w:t>
      </w:r>
      <w:r>
        <w:br/>
        <w:br/>
      </w:r>
    </w:p>
    <w:p>
      <w:r>
        <w:rPr>
          <w:b/>
        </w:rPr>
        <w:t>Adverb without -e: ther</w:t>
      </w:r>
      <w:r>
        <w:br/>
        <w:t>The Merchant's Tale 1443 (data/oxford_txts/MerT_oxford.txt)</w:t>
        <w:br/>
      </w:r>
      <w:r>
        <w:rPr>
          <w:i/>
        </w:rPr>
        <w:t>Ther</w:t>
      </w:r>
      <w:r>
        <w:t xml:space="preserve"> </w:t>
      </w:r>
      <w:r>
        <w:t>speketh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Adverb without -e: nat</w:t>
      </w:r>
      <w:r>
        <w:br/>
        <w:t>The Merchant's Tale 1446 (data/oxford_txts/MerT_oxford.txt)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liven</w:t>
      </w:r>
      <w:r>
        <w:t xml:space="preserve"> </w:t>
      </w:r>
      <w:r>
        <w:t>chast</w:t>
      </w:r>
      <w:r>
        <w:t xml:space="preserve"> </w:t>
      </w:r>
      <w:r>
        <w:t>his</w:t>
      </w:r>
      <w:r>
        <w:t xml:space="preserve"> </w:t>
      </w:r>
      <w:r>
        <w:t>lif,°</w:t>
      </w:r>
      <w:r>
        <w:br/>
        <w:br/>
      </w:r>
    </w:p>
    <w:p>
      <w:r>
        <w:rPr>
          <w:b/>
        </w:rPr>
        <w:t>Adverb without -e: whan</w:t>
      </w:r>
      <w:r>
        <w:br/>
        <w:t>The Merchant's Tale 1452 (data/oxford_txts/MerT_oxford.txt)</w:t>
        <w:br/>
      </w:r>
      <w:r>
        <w:t>And</w:t>
      </w:r>
      <w:r>
        <w:t xml:space="preserve"> </w:t>
      </w:r>
      <w:r>
        <w:t>yelde°</w:t>
      </w:r>
      <w:r>
        <w:t xml:space="preserve"> </w:t>
      </w:r>
      <w:r>
        <w:t>hir</w:t>
      </w:r>
      <w:r>
        <w:t xml:space="preserve"> </w:t>
      </w:r>
      <w:r>
        <w:t>dettes°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due;</w:t>
      </w:r>
      <w:r>
        <w:br/>
        <w:br/>
      </w:r>
    </w:p>
    <w:p>
      <w:r>
        <w:rPr>
          <w:b/>
        </w:rPr>
        <w:t>Adverb without -e: best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rPr>
          <w:i/>
        </w:rP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Adverb without -e: nowher</w:t>
      </w:r>
      <w:r>
        <w:br/>
        <w:t>The Merchant's Tale 1464 (data/oxford_txts/MerT_oxford.txt)</w:t>
        <w:br/>
      </w:r>
      <w:r>
        <w:t>I</w:t>
      </w:r>
      <w:r>
        <w:t xml:space="preserve"> </w:t>
      </w:r>
      <w:r>
        <w:t>fele</w:t>
      </w:r>
      <w:r>
        <w:t xml:space="preserve"> </w:t>
      </w:r>
      <w:r>
        <w:t>me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hoor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min</w:t>
      </w:r>
      <w:r>
        <w:t xml:space="preserve"> </w:t>
      </w:r>
      <w:r>
        <w:t>heed;</w:t>
      </w:r>
      <w:r>
        <w:br/>
        <w:br/>
      </w:r>
    </w:p>
    <w:p>
      <w:r>
        <w:rPr>
          <w:b/>
        </w:rPr>
        <w:t>Adverb without -e: certein</w:t>
      </w:r>
      <w:r>
        <w:br/>
        <w:t>The Merchant's Tale 1471 (data/oxford_txts/MerT_oxford.txt)</w:t>
        <w:br/>
      </w:r>
      <w:r>
        <w:t>Somme</w:t>
      </w:r>
      <w:r>
        <w:t xml:space="preserve"> </w:t>
      </w:r>
      <w:r>
        <w:t>blamed</w:t>
      </w:r>
      <w:r>
        <w:t xml:space="preserve"> </w:t>
      </w:r>
      <w:r>
        <w:t>it,</w:t>
      </w:r>
      <w:r>
        <w:t xml:space="preserve"> </w:t>
      </w:r>
      <w:r>
        <w:t>somme</w:t>
      </w:r>
      <w:r>
        <w:t xml:space="preserve"> </w:t>
      </w:r>
      <w:r>
        <w:t>preised</w:t>
      </w:r>
      <w:r>
        <w:t xml:space="preserve"> </w:t>
      </w:r>
      <w:r>
        <w:t>it,</w:t>
      </w:r>
      <w:r>
        <w:t xml:space="preserve"> </w:t>
      </w:r>
      <w:r>
        <w:t>certein;°</w:t>
      </w:r>
      <w:r>
        <w:br/>
        <w:br/>
      </w:r>
    </w:p>
    <w:p>
      <w:r>
        <w:rPr>
          <w:b/>
        </w:rPr>
        <w:t>Adverb without -e: ther</w:t>
      </w:r>
      <w:r>
        <w:br/>
        <w:t>The Merchant's Tale 1475 (data/oxford_txts/MerT_oxford.txt)</w:t>
        <w:br/>
      </w:r>
      <w:r>
        <w:rPr>
          <w:i/>
        </w:rPr>
        <w:t>Ther</w:t>
      </w:r>
      <w:r>
        <w:t xml:space="preserve"> </w:t>
      </w:r>
      <w:r>
        <w:t>fil</w:t>
      </w:r>
      <w:r>
        <w:t xml:space="preserve"> </w:t>
      </w:r>
      <w:r>
        <w:t>a</w:t>
      </w:r>
      <w:r>
        <w:t xml:space="preserve"> </w:t>
      </w:r>
      <w:r>
        <w:t>strif°</w:t>
      </w:r>
      <w:r>
        <w:t xml:space="preserve"> </w:t>
      </w:r>
      <w:r>
        <w:t>bitwixe</w:t>
      </w:r>
      <w:r>
        <w:t xml:space="preserve"> </w:t>
      </w:r>
      <w:r>
        <w:t>his</w:t>
      </w:r>
      <w:r>
        <w:t xml:space="preserve"> </w:t>
      </w:r>
      <w:r>
        <w:t>bretheren°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so</w:t>
      </w:r>
      <w:r>
        <w:br/>
        <w:t>The Merchant's Tale 1479 (data/oxford_txts/MerT_oxford.txt)</w:t>
        <w:br/>
      </w:r>
      <w:r>
        <w:t>Ful</w:t>
      </w:r>
      <w:r>
        <w:t xml:space="preserve"> </w:t>
      </w:r>
      <w:r>
        <w:t>litel</w:t>
      </w:r>
      <w:r>
        <w:t xml:space="preserve"> </w:t>
      </w:r>
      <w:r>
        <w:t>nede°</w:t>
      </w:r>
      <w:r>
        <w:t xml:space="preserve"> </w:t>
      </w:r>
      <w:r>
        <w:t>had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so</w:t>
      </w:r>
      <w:r>
        <w:br/>
        <w:t>The Merchant's Tale 1481 (data/oxford_txts/MerT_oxford.txt)</w:t>
        <w:br/>
      </w:r>
      <w:r>
        <w:t>But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sapience,°</w:t>
      </w:r>
      <w:r>
        <w:br/>
        <w:br/>
      </w:r>
    </w:p>
    <w:p>
      <w:r>
        <w:rPr>
          <w:b/>
        </w:rPr>
        <w:t>Adverb without -e: thus</w:t>
      </w:r>
      <w:r>
        <w:br/>
        <w:t>The Merchant's Tale 1485 (data/oxford_txts/MerT_oxford.txt)</w:t>
        <w:br/>
      </w:r>
      <w:r>
        <w:t>‘Wirk°</w:t>
      </w:r>
      <w:r>
        <w:t xml:space="preserve"> </w:t>
      </w:r>
      <w:r>
        <w:t>alle</w:t>
      </w:r>
      <w:r>
        <w:t xml:space="preserve"> </w:t>
      </w:r>
      <w:r>
        <w:t>thing</w:t>
      </w:r>
      <w:r>
        <w:t xml:space="preserve"> </w:t>
      </w:r>
      <w:r>
        <w:t>by</w:t>
      </w:r>
      <w:r>
        <w:t xml:space="preserve"> </w:t>
      </w:r>
      <w:r>
        <w:t>conseil,’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nat</w:t>
      </w:r>
      <w:r>
        <w:br/>
        <w:t>The Merchant's Tale 1486 (data/oxford_txts/MerT_oxford.txt)</w:t>
        <w:br/>
      </w:r>
      <w:r>
        <w:t>‘And</w:t>
      </w:r>
      <w:r>
        <w:t xml:space="preserve"> </w:t>
      </w:r>
      <w:r>
        <w:t>thanne</w:t>
      </w:r>
      <w:r>
        <w:t xml:space="preserve"> </w:t>
      </w:r>
      <w:r>
        <w:t>shaltow</w:t>
      </w:r>
      <w:r>
        <w:t xml:space="preserve"> </w:t>
      </w:r>
      <w:r>
        <w:t>nat°</w:t>
      </w:r>
      <w:r>
        <w:t xml:space="preserve"> </w:t>
      </w:r>
      <w:r>
        <w:t>repente</w:t>
      </w:r>
      <w:r>
        <w:t xml:space="preserve"> </w:t>
      </w:r>
      <w:r>
        <w:t>thee.’</w:t>
      </w:r>
      <w:r>
        <w:br/>
        <w:br/>
      </w:r>
    </w:p>
    <w:p>
      <w:r>
        <w:rPr>
          <w:b/>
        </w:rPr>
        <w:t>Adverb without -e: so</w:t>
      </w:r>
      <w:r>
        <w:br/>
        <w:t>The Merchant's Tale 1489 (data/oxford_txts/MerT_oxford.txt)</w:t>
        <w:br/>
      </w:r>
      <w:r>
        <w:rPr>
          <w:i/>
        </w:rPr>
        <w:t>So</w:t>
      </w:r>
      <w:r>
        <w:t xml:space="preserve"> </w:t>
      </w:r>
      <w:r>
        <w:t>wisly°</w:t>
      </w:r>
      <w:r>
        <w:t xml:space="preserve"> </w:t>
      </w:r>
      <w:r>
        <w:t>God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now</w:t>
      </w:r>
      <w:r>
        <w:br/>
        <w:t>The Merchant's Tale 1492 (data/oxford_txts/MerT_oxford.txt)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now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court</w:t>
      </w:r>
      <w:r>
        <w:t xml:space="preserve"> </w:t>
      </w:r>
      <w:r>
        <w:t>man°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Adverb without -e: never</w:t>
      </w:r>
      <w:r>
        <w:br/>
        <w:t>The Merchant's Tale 1496 (data/oxford_txts/MerT_oxford.txt)</w:t>
        <w:br/>
      </w:r>
      <w:r>
        <w:t>Yet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with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debaat.°</w:t>
      </w:r>
      <w:r>
        <w:br/>
        <w:br/>
      </w:r>
    </w:p>
    <w:p>
      <w:r>
        <w:rPr>
          <w:b/>
        </w:rPr>
        <w:t>Adverb without -e: never</w:t>
      </w:r>
      <w:r>
        <w:br/>
        <w:t>The Merchant's Tale 1497 (data/oxford_txts/MerT_oxford.txt)</w:t>
        <w:br/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hem</w:t>
      </w:r>
      <w:r>
        <w:t xml:space="preserve"> </w:t>
      </w:r>
      <w:r>
        <w:t>contraried,°</w:t>
      </w:r>
      <w:r>
        <w:t xml:space="preserve"> </w:t>
      </w:r>
      <w:r>
        <w:t>trewely;</w:t>
      </w:r>
      <w:r>
        <w:br/>
        <w:br/>
      </w:r>
    </w:p>
    <w:p>
      <w:r>
        <w:rPr>
          <w:b/>
        </w:rPr>
        <w:t>Adverb without -e: elles</w:t>
      </w:r>
      <w:r>
        <w:br/>
        <w:t>The Merchant's Tale 1500 (data/oxford_txts/MerT_oxford.txt)</w:t>
        <w:br/>
      </w:r>
      <w:r>
        <w:t>I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same,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thing</w:t>
      </w:r>
      <w:r>
        <w:t xml:space="preserve"> </w:t>
      </w:r>
      <w:r>
        <w:t>semblable.°</w:t>
      </w:r>
      <w:r>
        <w:br/>
        <w:br/>
      </w:r>
    </w:p>
    <w:p>
      <w:r>
        <w:rPr>
          <w:b/>
        </w:rPr>
        <w:t>Adverb without -e: elles</w:t>
      </w:r>
      <w:r>
        <w:br/>
        <w:t>The Merchant's Tale 1503 (data/oxford_txts/MerT_oxford.txt)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presume,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thenken°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Adverb without -e: heer</w:t>
      </w:r>
      <w:r>
        <w:br/>
        <w:t>The Merchant's Tale 1506 (data/oxford_txts/MerT_oxford.txt)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t>yourselven</w:t>
      </w:r>
      <w:r>
        <w:t xml:space="preserve"> </w:t>
      </w:r>
      <w:r>
        <w:t>shewed°</w:t>
      </w:r>
      <w:r>
        <w:t xml:space="preserve"> </w:t>
      </w:r>
      <w:r>
        <w:rPr>
          <w:i/>
        </w:rP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Adverb without -e: today</w:t>
      </w:r>
      <w:r>
        <w:br/>
        <w:t>The Merchant's Tale 1506 (data/oxford_txts/MerT_oxford.txt)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t>yourselven</w:t>
      </w:r>
      <w:r>
        <w:t xml:space="preserve"> </w:t>
      </w:r>
      <w:r>
        <w:t>shewed°</w:t>
      </w:r>
      <w:r>
        <w:t xml:space="preserve"> </w:t>
      </w:r>
      <w:r>
        <w:t>heer</w:t>
      </w:r>
      <w:r>
        <w:t xml:space="preserve"> </w:t>
      </w:r>
      <w:r>
        <w:rPr>
          <w:i/>
        </w:rPr>
        <w:t>today</w:t>
      </w:r>
      <w:r>
        <w:br/>
        <w:br/>
      </w:r>
    </w:p>
    <w:p>
      <w:r>
        <w:rPr>
          <w:b/>
        </w:rPr>
        <w:t>Adverb without -e: so</w:t>
      </w:r>
      <w:r>
        <w:br/>
        <w:t>The Merchant's Tale 1507 (data/oxford_txts/MerT_oxford.txt)</w:t>
        <w:br/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sentence,°</w:t>
      </w:r>
      <w:r>
        <w:t xml:space="preserve"> </w:t>
      </w:r>
      <w:r>
        <w:rPr>
          <w:i/>
        </w:rPr>
        <w:t>so</w:t>
      </w:r>
      <w:r>
        <w:t xml:space="preserve"> </w:t>
      </w:r>
      <w:r>
        <w:t>holily°</w:t>
      </w:r>
      <w:r>
        <w:t xml:space="preserve"> </w:t>
      </w:r>
      <w:r>
        <w:t>and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so</w:t>
      </w:r>
      <w:r>
        <w:br/>
        <w:t>The Merchant's Tale 1507 (data/oxford_txts/MerT_oxford.txt)</w:t>
        <w:br/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sentence,°</w:t>
      </w:r>
      <w:r>
        <w:t xml:space="preserve"> </w:t>
      </w:r>
      <w:r>
        <w:rPr>
          <w:i/>
        </w:rPr>
        <w:t>so</w:t>
      </w:r>
      <w:r>
        <w:t xml:space="preserve"> </w:t>
      </w:r>
      <w:r>
        <w:t>holily°</w:t>
      </w:r>
      <w:r>
        <w:t xml:space="preserve"> </w:t>
      </w:r>
      <w:r>
        <w:t>and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Merchant's Tale 1507 (data/oxford_txts/MerT_oxford.txt)</w:t>
        <w:br/>
      </w:r>
      <w:r>
        <w:t>So</w:t>
      </w:r>
      <w:r>
        <w:t xml:space="preserve"> </w:t>
      </w:r>
      <w:r>
        <w:t>heigh</w:t>
      </w:r>
      <w:r>
        <w:t xml:space="preserve"> </w:t>
      </w:r>
      <w:r>
        <w:t>sentence,°</w:t>
      </w:r>
      <w:r>
        <w:t xml:space="preserve"> </w:t>
      </w:r>
      <w:r>
        <w:t>so</w:t>
      </w:r>
      <w:r>
        <w:t xml:space="preserve"> </w:t>
      </w:r>
      <w:r>
        <w:t>holily°</w:t>
      </w:r>
      <w:r>
        <w:t xml:space="preserve"> </w:t>
      </w:r>
      <w:r>
        <w:t>and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ther</w:t>
      </w:r>
      <w:r>
        <w:br/>
        <w:t>The Merchant's Tale 1510 (data/oxford_txts/MerT_oxford.txt)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no°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ay</w:t>
      </w:r>
      <w:r>
        <w:br/>
        <w:t>The Merchant's Tale 1519 (data/oxford_txts/MerT_oxford.txt)</w:t>
        <w:br/>
      </w:r>
      <w:r>
        <w:t>¶Justinus,</w:t>
      </w:r>
      <w:r>
        <w:t xml:space="preserve"> </w:t>
      </w:r>
      <w:r>
        <w:t>that</w:t>
      </w:r>
      <w:r>
        <w:t xml:space="preserve"> </w:t>
      </w:r>
      <w:r>
        <w:t>ay°</w:t>
      </w:r>
      <w:r>
        <w:t xml:space="preserve"> </w:t>
      </w:r>
      <w:r>
        <w:t>stille</w:t>
      </w:r>
      <w:r>
        <w:t xml:space="preserve"> </w:t>
      </w:r>
      <w:r>
        <w:t>sat</w:t>
      </w:r>
      <w:r>
        <w:t xml:space="preserve"> </w:t>
      </w:r>
      <w:r>
        <w:t>and</w:t>
      </w:r>
      <w:r>
        <w:t xml:space="preserve"> </w:t>
      </w:r>
      <w:r>
        <w:t>herde,°</w:t>
      </w:r>
      <w:r>
        <w:br/>
        <w:br/>
      </w:r>
    </w:p>
    <w:p>
      <w:r>
        <w:rPr>
          <w:b/>
        </w:rPr>
        <w:t>Adverb without -e: now</w:t>
      </w:r>
      <w:r>
        <w:br/>
        <w:t>The Merchant's Tale 1521 (data/oxford_txts/MerT_oxford.txt)</w:t>
        <w:br/>
      </w:r>
      <w:r>
        <w:t>“Now</w:t>
      </w:r>
      <w:r>
        <w:t xml:space="preserve"> </w:t>
      </w:r>
      <w:r>
        <w:t>brother</w:t>
      </w:r>
      <w:r>
        <w:t xml:space="preserve"> </w:t>
      </w:r>
      <w:r>
        <w:t>min,</w:t>
      </w:r>
      <w:r>
        <w:t xml:space="preserve"> </w:t>
      </w:r>
      <w:r>
        <w:t>be</w:t>
      </w:r>
      <w:r>
        <w:t xml:space="preserve"> </w:t>
      </w:r>
      <w:r>
        <w:t>pacient,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right</w:t>
      </w:r>
      <w:r>
        <w:br/>
        <w:t>The Merchant's Tale 1524 (data/oxford_txts/MerT_oxford.txt)</w:t>
        <w:br/>
      </w:r>
      <w:r>
        <w:t>Seith,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oghte</w:t>
      </w:r>
      <w:r>
        <w:t xml:space="preserve"> </w:t>
      </w:r>
      <w:r>
        <w:t>him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avise,°</w:t>
      </w:r>
      <w:r>
        <w:br/>
        <w:br/>
      </w:r>
    </w:p>
    <w:p>
      <w:r>
        <w:rPr>
          <w:b/>
        </w:rPr>
        <w:t>Adverb without -e: right</w:t>
      </w:r>
      <w:r>
        <w:br/>
        <w:t>The Merchant's Tale 1526 (data/oxford_txts/MerT_oxford.txt)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oghte</w:t>
      </w:r>
      <w:r>
        <w:t xml:space="preserve"> </w:t>
      </w:r>
      <w:r>
        <w:t>avise</w:t>
      </w:r>
      <w:r>
        <w:t xml:space="preserve"> </w:t>
      </w:r>
      <w:r>
        <w:t>me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awey</w:t>
      </w:r>
      <w:r>
        <w:br/>
        <w:t>The Merchant's Tale 1527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my</w:t>
      </w:r>
      <w:r>
        <w:t xml:space="preserve"> </w:t>
      </w:r>
      <w:r>
        <w:t>good°</w:t>
      </w:r>
      <w:r>
        <w:t xml:space="preserve"> </w:t>
      </w:r>
      <w:r>
        <w:rPr>
          <w:i/>
        </w:rPr>
        <w:t>awey</w:t>
      </w:r>
      <w:r>
        <w:t xml:space="preserve"> </w:t>
      </w:r>
      <w:r>
        <w:t>fro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muchel</w:t>
      </w:r>
      <w:r>
        <w:br/>
        <w:t>The Merchant's Tale 1528 (data/oxford_txts/MerT_oxford.txt)</w:t>
        <w:br/>
      </w:r>
      <w:r>
        <w:t>Wel</w:t>
      </w:r>
      <w:r>
        <w:t xml:space="preserve"> </w:t>
      </w:r>
      <w:r>
        <w:t>muchel°</w:t>
      </w:r>
      <w:r>
        <w:t xml:space="preserve"> </w:t>
      </w:r>
      <w:r>
        <w:t>more</w:t>
      </w:r>
      <w:r>
        <w:t xml:space="preserve"> </w:t>
      </w:r>
      <w:r>
        <w:t>I</w:t>
      </w:r>
      <w:r>
        <w:t xml:space="preserve"> </w:t>
      </w:r>
      <w:r>
        <w:t>oghte</w:t>
      </w:r>
      <w:r>
        <w:t xml:space="preserve"> </w:t>
      </w:r>
      <w:r>
        <w:t>avised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alwey</w:t>
      </w:r>
      <w:r>
        <w:br/>
        <w:t>The Merchant's Tale 1529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my</w:t>
      </w:r>
      <w:r>
        <w:t xml:space="preserve"> </w:t>
      </w:r>
      <w:r>
        <w:t>body;</w:t>
      </w:r>
      <w:r>
        <w:t xml:space="preserve"> </w:t>
      </w:r>
      <w:r>
        <w:t>for</w:t>
      </w:r>
      <w:r>
        <w:t xml:space="preserve"> </w:t>
      </w:r>
      <w:r>
        <w:rPr>
          <w:i/>
        </w:rPr>
        <w:t>alwey</w:t>
      </w:r>
      <w:r>
        <w:br/>
        <w:br/>
      </w:r>
    </w:p>
    <w:p>
      <w:r>
        <w:rPr>
          <w:b/>
        </w:rPr>
        <w:t>Adverb without -e: elles</w:t>
      </w:r>
      <w:r>
        <w:br/>
        <w:t>The Merchant's Tale 1536 (data/oxford_txts/MerT_oxford.txt)</w:t>
        <w:br/>
      </w:r>
      <w:r>
        <w:t>Or°</w:t>
      </w:r>
      <w:r>
        <w:t xml:space="preserve"> </w:t>
      </w:r>
      <w:r>
        <w:t>riche,</w:t>
      </w:r>
      <w:r>
        <w:t xml:space="preserve"> </w:t>
      </w:r>
      <w:r>
        <w:t>or</w:t>
      </w:r>
      <w:r>
        <w:t xml:space="preserve"> </w:t>
      </w:r>
      <w:r>
        <w:t>poore,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mannish°</w:t>
      </w:r>
      <w:r>
        <w:t xml:space="preserve"> </w:t>
      </w:r>
      <w:r>
        <w:t>wood.°</w:t>
      </w:r>
      <w:r>
        <w:br/>
        <w:br/>
      </w:r>
    </w:p>
    <w:p>
      <w:r>
        <w:rPr>
          <w:b/>
        </w:rPr>
        <w:t>Adverb without -e: so</w:t>
      </w:r>
      <w:r>
        <w:br/>
        <w:t>The Merchant's Tale 1537 (data/oxford_txts/MerT_oxford.txt)</w:t>
        <w:br/>
      </w:r>
      <w:r>
        <w:t>Albeit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finden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Adverb without -e: ynough</w:t>
      </w:r>
      <w:r>
        <w:br/>
        <w:t>The Merchant's Tale 1540 (data/oxford_txts/MerT_oxford.txt)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it</w:t>
      </w:r>
      <w:r>
        <w:t xml:space="preserve"> </w:t>
      </w:r>
      <w:r>
        <w:t>oghte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suffise°</w:t>
      </w:r>
      <w:r>
        <w:br/>
        <w:br/>
      </w:r>
    </w:p>
    <w:p>
      <w:r>
        <w:rPr>
          <w:b/>
        </w:rPr>
        <w:t>Adverb without -e: so</w:t>
      </w:r>
      <w:r>
        <w:br/>
        <w:t>The Merchant's Tale 1541 (data/oxford_txts/MerT_oxford.txt)</w:t>
        <w:br/>
      </w:r>
      <w:r>
        <w:t>With</w:t>
      </w:r>
      <w:r>
        <w:t xml:space="preserve"> </w:t>
      </w:r>
      <w:r>
        <w:t>any</w:t>
      </w:r>
      <w:r>
        <w:t xml:space="preserve"> </w:t>
      </w:r>
      <w:r>
        <w:t>wif,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that</w:t>
      </w:r>
      <w:r>
        <w:t xml:space="preserve"> </w:t>
      </w:r>
      <w:r>
        <w:t>she°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Adverb without -e: yet</w:t>
      </w:r>
      <w:r>
        <w:br/>
        <w:t>The Merchant's Tale 1549 (data/oxford_txts/MerT_oxford.txt)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God</w:t>
      </w:r>
      <w:r>
        <w:t xml:space="preserve"> </w:t>
      </w:r>
      <w:r>
        <w:t>woot,</w:t>
      </w:r>
      <w:r>
        <w:t xml:space="preserve"> </w:t>
      </w:r>
      <w:r>
        <w:t>my</w:t>
      </w:r>
      <w:r>
        <w:t xml:space="preserve"> </w:t>
      </w:r>
      <w:r>
        <w:t>neighebores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eek</w:t>
      </w:r>
      <w:r>
        <w:br/>
        <w:t>The Merchant's Tale 1552 (data/oxford_txts/MerT_oxford.txt)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mekeste</w:t>
      </w:r>
      <w:r>
        <w:t xml:space="preserve"> </w:t>
      </w:r>
      <w:r>
        <w:t>oon</w:t>
      </w:r>
      <w:r>
        <w:t xml:space="preserve"> </w:t>
      </w:r>
      <w:r>
        <w:t>that</w:t>
      </w:r>
      <w:r>
        <w:t xml:space="preserve"> </w:t>
      </w:r>
      <w:r>
        <w:t>bereth</w:t>
      </w:r>
      <w:r>
        <w:t xml:space="preserve"> </w:t>
      </w:r>
      <w:r>
        <w:t>lif.°</w:t>
      </w:r>
      <w:r>
        <w:br/>
        <w:br/>
      </w:r>
    </w:p>
    <w:p>
      <w:r>
        <w:rPr>
          <w:b/>
        </w:rPr>
        <w:t>Adverb without -e: best</w:t>
      </w:r>
      <w:r>
        <w:br/>
        <w:t>The Merchant's Tale 1553 (data/oxford_txts/MerT_oxford.txt)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wot</w:t>
      </w:r>
      <w:r>
        <w:t xml:space="preserve"> </w:t>
      </w:r>
      <w:r>
        <w:rPr>
          <w:i/>
        </w:rPr>
        <w:t>best</w:t>
      </w:r>
      <w:r>
        <w:t xml:space="preserve"> </w:t>
      </w:r>
      <w:r>
        <w:t>wher</w:t>
      </w:r>
      <w:r>
        <w:t xml:space="preserve"> </w:t>
      </w:r>
      <w:r>
        <w:t>wringeth°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sho.°</w:t>
      </w:r>
      <w:r>
        <w:br/>
        <w:br/>
      </w:r>
    </w:p>
    <w:p>
      <w:r>
        <w:rPr>
          <w:b/>
        </w:rPr>
        <w:t>Adverb without -e: wher</w:t>
      </w:r>
      <w:r>
        <w:br/>
        <w:t>The Merchant's Tale 1553 (data/oxford_txts/MerT_oxford.txt)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wot</w:t>
      </w:r>
      <w:r>
        <w:t xml:space="preserve"> </w:t>
      </w:r>
      <w:r>
        <w:t>best</w:t>
      </w:r>
      <w:r>
        <w:t xml:space="preserve"> </w:t>
      </w:r>
      <w:r>
        <w:rPr>
          <w:i/>
        </w:rPr>
        <w:t>wher</w:t>
      </w:r>
      <w:r>
        <w:t xml:space="preserve"> </w:t>
      </w:r>
      <w:r>
        <w:t>wringeth°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sho.°</w:t>
      </w:r>
      <w:r>
        <w:br/>
        <w:br/>
      </w:r>
    </w:p>
    <w:p>
      <w:r>
        <w:rPr>
          <w:b/>
        </w:rPr>
        <w:t>Adverb without -e: how</w:t>
      </w:r>
      <w:r>
        <w:br/>
        <w:t>The Merchant's Tale 1556 (data/oxford_txts/MerT_oxford.txt)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entren</w:t>
      </w:r>
      <w:r>
        <w:t xml:space="preserve"> </w:t>
      </w:r>
      <w:r>
        <w:t>into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Adverb without -e: ynogh</w:t>
      </w:r>
      <w:r>
        <w:br/>
        <w:t>The Merchant's Tale 1560 (data/oxford_txts/MerT_oxford.txt)</w:t>
        <w:br/>
      </w:r>
      <w:r>
        <w:t>Is</w:t>
      </w:r>
      <w:r>
        <w:t xml:space="preserve"> </w:t>
      </w:r>
      <w:r>
        <w:t>bisy</w:t>
      </w:r>
      <w:r>
        <w:t xml:space="preserve"> </w:t>
      </w:r>
      <w:r>
        <w:rPr>
          <w:i/>
        </w:rPr>
        <w:t>ynogh</w:t>
      </w:r>
      <w:r>
        <w:t xml:space="preserve"> </w:t>
      </w:r>
      <w:r>
        <w:t>to</w:t>
      </w:r>
      <w:r>
        <w:t xml:space="preserve"> </w:t>
      </w:r>
      <w:r>
        <w:t>bringen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nat</w:t>
      </w:r>
      <w:r>
        <w:br/>
        <w:t>The Merchant's Tale 1562 (data/oxford_txts/MerT_oxford.txt)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nat</w:t>
      </w:r>
      <w:r>
        <w:t xml:space="preserve"> </w:t>
      </w:r>
      <w:r>
        <w:t>plese</w:t>
      </w:r>
      <w:r>
        <w:t xml:space="preserve"> </w:t>
      </w:r>
      <w:r>
        <w:t>hir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three,°</w:t>
      </w:r>
      <w:r>
        <w:br/>
        <w:br/>
      </w:r>
    </w:p>
    <w:p>
      <w:r>
        <w:rPr>
          <w:b/>
        </w:rPr>
        <w:t>Adverb without -e: right</w:t>
      </w:r>
      <w:r>
        <w:br/>
        <w:t>The Merchant's Tale 1570 (data/oxford_txts/MerT_oxford.txt)</w:t>
        <w:br/>
      </w:r>
      <w:r>
        <w:t>As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herd,</w:t>
      </w:r>
      <w:r>
        <w:t xml:space="preserve"> </w:t>
      </w:r>
      <w:r>
        <w:t>assenteden°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The Merchant's Tale 1570 (data/oxford_txts/MerT_oxford.txt)</w:t>
        <w:br/>
      </w:r>
      <w:r>
        <w:t>As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herd,</w:t>
      </w:r>
      <w:r>
        <w:t xml:space="preserve"> </w:t>
      </w:r>
      <w:r>
        <w:t>assenteden°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wher</w:t>
      </w:r>
      <w:r>
        <w:br/>
        <w:t>The Merchant's Tale 1576 (data/oxford_txts/MerT_oxford.txt)</w:t>
        <w:br/>
      </w:r>
      <w:r>
        <w:t>Be</w:t>
      </w:r>
      <w:r>
        <w:t xml:space="preserve"> </w:t>
      </w:r>
      <w:r>
        <w:t>wedded</w:t>
      </w:r>
      <w:r>
        <w:t xml:space="preserve"> </w:t>
      </w:r>
      <w:r>
        <w:t>whanne</w:t>
      </w:r>
      <w:r>
        <w:t xml:space="preserve"> </w:t>
      </w:r>
      <w:r>
        <w:t>him</w:t>
      </w:r>
      <w:r>
        <w:t xml:space="preserve"> </w:t>
      </w:r>
      <w:r>
        <w:t>list°</w:t>
      </w:r>
      <w:r>
        <w:t xml:space="preserve"> </w:t>
      </w:r>
      <w:r>
        <w:t>and</w:t>
      </w:r>
      <w:r>
        <w:t xml:space="preserve"> </w:t>
      </w:r>
      <w:r>
        <w:t>wher°</w:t>
      </w:r>
      <w:r>
        <w:t xml:space="preserve"> </w:t>
      </w:r>
      <w:r>
        <w:t>he</w:t>
      </w:r>
      <w:r>
        <w:t xml:space="preserve"> </w:t>
      </w:r>
      <w:r>
        <w:t>wolde.</w:t>
      </w:r>
      <w:r>
        <w:br/>
        <w:br/>
      </w:r>
    </w:p>
    <w:p>
      <w:r>
        <w:rPr>
          <w:b/>
        </w:rPr>
        <w:t>Adverb without -e: ther</w:t>
      </w:r>
      <w:r>
        <w:br/>
        <w:t>The Merchant's Tale 1581 (data/oxford_txts/MerT_oxford.txt)</w:t>
        <w:br/>
      </w:r>
      <w:r>
        <w:rPr>
          <w:i/>
        </w:rPr>
        <w:t>Ther</w:t>
      </w:r>
      <w:r>
        <w:t xml:space="preserve"> </w:t>
      </w:r>
      <w:r>
        <w:t>passeth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herte,</w:t>
      </w:r>
      <w:r>
        <w:t xml:space="preserve"> </w:t>
      </w:r>
      <w:r>
        <w:t>night</w:t>
      </w:r>
      <w:r>
        <w:t xml:space="preserve"> </w:t>
      </w:r>
      <w:r>
        <w:t>by</w:t>
      </w:r>
      <w:r>
        <w:t xml:space="preserve"> </w:t>
      </w:r>
      <w:r>
        <w:t>night.</w:t>
      </w:r>
      <w:r>
        <w:br/>
        <w:br/>
      </w:r>
    </w:p>
    <w:p>
      <w:r>
        <w:rPr>
          <w:b/>
        </w:rPr>
        <w:t>Adverb without -e: bright</w:t>
      </w:r>
      <w:r>
        <w:br/>
        <w:t>The Merchant's Tale 1582 (data/oxford_txts/MerT_oxford.txt)</w:t>
        <w:br/>
      </w:r>
      <w:r>
        <w:t>As</w:t>
      </w:r>
      <w:r>
        <w:t xml:space="preserve"> </w:t>
      </w:r>
      <w:r>
        <w:t>whoso°</w:t>
      </w:r>
      <w:r>
        <w:t xml:space="preserve"> </w:t>
      </w:r>
      <w:r>
        <w:t>toke</w:t>
      </w:r>
      <w:r>
        <w:t xml:space="preserve"> </w:t>
      </w:r>
      <w:r>
        <w:t>a</w:t>
      </w:r>
      <w:r>
        <w:t xml:space="preserve"> </w:t>
      </w:r>
      <w:r>
        <w:t>mirour</w:t>
      </w:r>
      <w:r>
        <w:t xml:space="preserve"> </w:t>
      </w:r>
      <w:r>
        <w:t>polished</w:t>
      </w:r>
      <w:r>
        <w:t xml:space="preserve"> </w:t>
      </w:r>
      <w:r>
        <w:rPr>
          <w:i/>
        </w:rPr>
        <w:t>bright</w:t>
      </w:r>
      <w:r>
        <w:br/>
        <w:br/>
      </w:r>
    </w:p>
    <w:p>
      <w:r>
        <w:rPr>
          <w:b/>
        </w:rPr>
        <w:t>Adverb without -e: than</w:t>
      </w:r>
      <w:r>
        <w:br/>
        <w:t>The Merchant's Tale 1584 (data/oxford_txts/MerT_oxford.txt)</w:t>
        <w:br/>
      </w:r>
      <w:r>
        <w:rPr>
          <w:i/>
        </w:rPr>
        <w:t>Than</w:t>
      </w:r>
      <w:r>
        <w:t xml:space="preserve"> </w:t>
      </w:r>
      <w:r>
        <w:t>sholde</w:t>
      </w:r>
      <w:r>
        <w:t xml:space="preserve"> </w:t>
      </w:r>
      <w:r>
        <w:t>he</w:t>
      </w:r>
      <w:r>
        <w:t xml:space="preserve"> </w:t>
      </w:r>
      <w:r>
        <w:t>see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pace°</w:t>
      </w:r>
      <w:r>
        <w:br/>
        <w:br/>
      </w:r>
    </w:p>
    <w:p>
      <w:r>
        <w:rPr>
          <w:b/>
        </w:rPr>
        <w:t>Adverb without -e: nat</w:t>
      </w:r>
      <w:r>
        <w:br/>
        <w:t>The Merchant's Tale 1588 (data/oxford_txts/MerT_oxford.txt)</w:t>
        <w:br/>
      </w:r>
      <w:r>
        <w:t>He</w:t>
      </w:r>
      <w:r>
        <w:t xml:space="preserve"> </w:t>
      </w:r>
      <w:r>
        <w:t>wiste°</w:t>
      </w:r>
      <w:r>
        <w:t xml:space="preserve"> </w:t>
      </w:r>
      <w:r>
        <w:rPr>
          <w:i/>
        </w:rPr>
        <w:t>nat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Adverb without -e: wher</w:t>
      </w:r>
      <w:r>
        <w:br/>
        <w:t>The Merchant's Tale 1588 (data/oxford_txts/MerT_oxford.txt)</w:t>
        <w:br/>
      </w:r>
      <w:r>
        <w:t>He</w:t>
      </w:r>
      <w:r>
        <w:t xml:space="preserve"> </w:t>
      </w:r>
      <w:r>
        <w:t>wiste°</w:t>
      </w:r>
      <w:r>
        <w:t xml:space="preserve"> </w:t>
      </w:r>
      <w:r>
        <w:t>nat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Adverb without -e: nathelees</w:t>
      </w:r>
      <w:r>
        <w:br/>
        <w:t>The Merchant's Tale 1594 (data/oxford_txts/MerT_oxford.txt)</w:t>
        <w:br/>
      </w:r>
      <w:r>
        <w:t>¶But</w:t>
      </w:r>
      <w:r>
        <w:t xml:space="preserve"> </w:t>
      </w:r>
      <w:r>
        <w:t>nathelees,</w:t>
      </w:r>
      <w:r>
        <w:t xml:space="preserve"> </w:t>
      </w:r>
      <w:r>
        <w:t>bitwixe</w:t>
      </w:r>
      <w:r>
        <w:t xml:space="preserve"> </w:t>
      </w:r>
      <w:r>
        <w:t>ernest°</w:t>
      </w:r>
      <w:r>
        <w:t xml:space="preserve"> </w:t>
      </w:r>
      <w:r>
        <w:t>and</w:t>
      </w:r>
      <w:r>
        <w:t xml:space="preserve"> </w:t>
      </w:r>
      <w:r>
        <w:t>game,°</w:t>
      </w:r>
      <w:r>
        <w:br/>
        <w:br/>
      </w:r>
    </w:p>
    <w:p>
      <w:r>
        <w:rPr>
          <w:b/>
        </w:rPr>
        <w:t>Adverb without -e: nat</w:t>
      </w:r>
      <w:r>
        <w:br/>
        <w:t>The Merchant's Tale 1598 (data/oxford_txts/MerT_oxford.txt)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is</w:t>
      </w:r>
      <w:r>
        <w:t xml:space="preserve"> </w:t>
      </w:r>
      <w:r>
        <w:t>blind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t>and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Adverb without -e: whan</w:t>
      </w:r>
      <w:r>
        <w:br/>
        <w:t>The Merchant's Tale 1599 (data/oxford_txts/MerT_oxford.txt)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in°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ybroght,°</w:t>
      </w:r>
      <w:r>
        <w:br/>
        <w:br/>
      </w:r>
    </w:p>
    <w:p>
      <w:r>
        <w:rPr>
          <w:b/>
        </w:rPr>
        <w:t>Adverb without -e: whan</w:t>
      </w:r>
      <w:r>
        <w:br/>
        <w:t>The Merchant's Tale 1605 (data/oxford_txts/MerT_oxford.txt)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was</w:t>
      </w:r>
      <w:r>
        <w:t xml:space="preserve"> </w:t>
      </w:r>
      <w:r>
        <w:t>condescended,°</w:t>
      </w:r>
      <w:r>
        <w:br/>
        <w:br/>
      </w:r>
    </w:p>
    <w:p>
      <w:r>
        <w:rPr>
          <w:b/>
        </w:rPr>
        <w:t>Adverb without -e: nat</w:t>
      </w:r>
      <w:r>
        <w:br/>
        <w:t>The Merchant's Tale 1606 (data/oxford_txts/MerT_oxford.txt)</w:t>
        <w:br/>
      </w:r>
      <w:r>
        <w:t>Him</w:t>
      </w:r>
      <w:r>
        <w:t xml:space="preserve"> </w:t>
      </w:r>
      <w:r>
        <w:t>thoughte</w:t>
      </w:r>
      <w:r>
        <w:t xml:space="preserve"> </w:t>
      </w:r>
      <w:r>
        <w:t>his</w:t>
      </w:r>
      <w:r>
        <w:t xml:space="preserve"> </w:t>
      </w:r>
      <w:r>
        <w:t>chois</w:t>
      </w:r>
      <w:r>
        <w:t xml:space="preserve"> </w:t>
      </w:r>
      <w:r>
        <w:t>ne</w:t>
      </w:r>
      <w:r>
        <w:t xml:space="preserve"> </w:t>
      </w:r>
      <w:r>
        <w:t>might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amended.°</w:t>
      </w:r>
      <w:r>
        <w:br/>
        <w:br/>
      </w:r>
    </w:p>
    <w:p>
      <w:r>
        <w:rPr>
          <w:b/>
        </w:rPr>
        <w:t>Adverb without -e: whan</w:t>
      </w:r>
      <w:r>
        <w:br/>
        <w:t>The Merchant's Tale 1607 (data/oxford_txts/MerT_oxford.txt)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himself</w:t>
      </w:r>
      <w:r>
        <w:t xml:space="preserve"> </w:t>
      </w:r>
      <w:r>
        <w:t>concluded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Adverb without -e: so</w:t>
      </w:r>
      <w:r>
        <w:br/>
        <w:t>The Merchant's Tale 1608 (data/oxford_txts/MerT_oxford.txt)</w:t>
        <w:br/>
      </w:r>
      <w:r>
        <w:t>Him</w:t>
      </w:r>
      <w:r>
        <w:t xml:space="preserve"> </w:t>
      </w:r>
      <w:r>
        <w:t>thoughte</w:t>
      </w:r>
      <w:r>
        <w:t xml:space="preserve"> </w:t>
      </w:r>
      <w:r>
        <w:t>ech°</w:t>
      </w:r>
      <w:r>
        <w:t xml:space="preserve"> </w:t>
      </w:r>
      <w:r>
        <w:t>other</w:t>
      </w:r>
      <w:r>
        <w:t xml:space="preserve"> </w:t>
      </w:r>
      <w:r>
        <w:t>mannes</w:t>
      </w:r>
      <w:r>
        <w:t xml:space="preserve"> </w:t>
      </w:r>
      <w:r>
        <w:t>wit°</w:t>
      </w:r>
      <w:r>
        <w:t xml:space="preserve"> </w:t>
      </w:r>
      <w:r>
        <w:rPr>
          <w:i/>
        </w:rPr>
        <w:t>so</w:t>
      </w:r>
      <w:r>
        <w:t xml:space="preserve"> </w:t>
      </w:r>
      <w:r>
        <w:t>badde</w:t>
      </w:r>
      <w:r>
        <w:br/>
        <w:br/>
      </w:r>
    </w:p>
    <w:p>
      <w:r>
        <w:rPr>
          <w:b/>
        </w:rPr>
        <w:t>Adverb without -e: ther</w:t>
      </w:r>
      <w:r>
        <w:br/>
        <w:t>The Merchant's Tale 1616 (data/oxford_txts/MerT_oxford.txt)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apointed°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Adverb without -e: alderfirst</w:t>
      </w:r>
      <w:r>
        <w:br/>
        <w:t>The Merchant's Tale 1618 (data/oxford_txts/MerT_oxford.txt)</w:t>
        <w:br/>
      </w:r>
      <w:r>
        <w:t>And</w:t>
      </w:r>
      <w:r>
        <w:t xml:space="preserve"> </w:t>
      </w:r>
      <w:r>
        <w:t>alderfirst°</w:t>
      </w:r>
      <w:r>
        <w:t xml:space="preserve"> </w:t>
      </w:r>
      <w:r>
        <w:t>he</w:t>
      </w:r>
      <w:r>
        <w:t xml:space="preserve"> </w:t>
      </w:r>
      <w:r>
        <w:t>bad°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a</w:t>
      </w:r>
      <w:r>
        <w:t xml:space="preserve"> </w:t>
      </w:r>
      <w:r>
        <w:t>bone,°</w:t>
      </w:r>
      <w:r>
        <w:br/>
        <w:br/>
      </w:r>
    </w:p>
    <w:p>
      <w:r>
        <w:rPr>
          <w:b/>
        </w:rPr>
        <w:t>Adverb without -e: ther</w:t>
      </w:r>
      <w:r>
        <w:br/>
        <w:t>The Merchant's Tale 1623 (data/oxford_txts/MerT_oxford.txt)</w:t>
        <w:br/>
      </w:r>
      <w:r>
        <w:t>He</w:t>
      </w:r>
      <w:r>
        <w:t xml:space="preserve"> </w:t>
      </w:r>
      <w:r>
        <w:t>seid,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maiden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so</w:t>
      </w:r>
      <w:r>
        <w:br/>
        <w:t>The Merchant's Tale 1625 (data/oxford_txts/MerT_oxford.txt)</w:t>
        <w:br/>
      </w:r>
      <w:r>
        <w:t>Al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so°</w:t>
      </w:r>
      <w:r>
        <w:t xml:space="preserve"> </w:t>
      </w:r>
      <w:r>
        <w:t>she</w:t>
      </w:r>
      <w:r>
        <w:t xml:space="preserve"> </w:t>
      </w:r>
      <w:r>
        <w:t>were</w:t>
      </w:r>
      <w:r>
        <w:t xml:space="preserve"> </w:t>
      </w:r>
      <w:r>
        <w:t>of</w:t>
      </w:r>
      <w:r>
        <w:t xml:space="preserve"> </w:t>
      </w:r>
      <w:r>
        <w:t>smal</w:t>
      </w:r>
      <w:r>
        <w:t xml:space="preserve"> </w:t>
      </w:r>
      <w:r>
        <w:t>degree;°</w:t>
      </w:r>
      <w:r>
        <w:br/>
        <w:br/>
      </w:r>
    </w:p>
    <w:p>
      <w:r>
        <w:rPr>
          <w:b/>
        </w:rPr>
        <w:t>Adverb without -e: al</w:t>
      </w:r>
      <w:r>
        <w:br/>
        <w:t>The Merchant's Tale 1629 (data/oxford_txts/MerT_oxford.txt)</w:t>
        <w:br/>
      </w:r>
      <w:r>
        <w:t>And</w:t>
      </w:r>
      <w:r>
        <w:t xml:space="preserve"> </w:t>
      </w:r>
      <w:r>
        <w:t>thanked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han</w:t>
      </w:r>
      <w:r>
        <w:t xml:space="preserve"> </w:t>
      </w:r>
      <w:r>
        <w:t>hire</w:t>
      </w:r>
      <w:r>
        <w:t xml:space="preserve"> </w:t>
      </w:r>
      <w:r>
        <w:t>al,°</w:t>
      </w:r>
      <w:r>
        <w:br/>
        <w:br/>
      </w:r>
    </w:p>
    <w:p>
      <w:r>
        <w:rPr>
          <w:b/>
        </w:rPr>
        <w:t>Adverb without -e: nat</w:t>
      </w:r>
      <w:r>
        <w:br/>
        <w:t>The Merchant's Tale 1632 (data/oxford_txts/MerT_oxford.txt)</w:t>
        <w:br/>
      </w:r>
      <w:r>
        <w:t>And</w:t>
      </w:r>
      <w:r>
        <w:t xml:space="preserve"> </w:t>
      </w:r>
      <w:r>
        <w:t>shapen°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faille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spede;°</w:t>
      </w:r>
      <w:r>
        <w:br/>
        <w:br/>
      </w:r>
    </w:p>
    <w:p>
      <w:r>
        <w:rPr>
          <w:b/>
        </w:rPr>
        <w:t>Adverb without -e: ther</w:t>
      </w:r>
      <w:r>
        <w:br/>
        <w:t>The Merchant's Tale 1638 (data/oxford_txts/MerT_oxford.txt)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han</w:t>
      </w:r>
      <w:r>
        <w:t xml:space="preserve"> </w:t>
      </w:r>
      <w:r>
        <w:t>parfit°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eek</w:t>
      </w:r>
      <w:r>
        <w:br/>
        <w:t>The Merchant's Tale 1641 (data/oxford_txts/MerT_oxford.txt)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from</w:t>
      </w:r>
      <w:r>
        <w:t xml:space="preserve"> </w:t>
      </w:r>
      <w:r>
        <w:t>every</w:t>
      </w:r>
      <w:r>
        <w:t xml:space="preserve"> </w:t>
      </w:r>
      <w:r>
        <w:t>branche</w:t>
      </w:r>
      <w:r>
        <w:t xml:space="preserve"> </w:t>
      </w:r>
      <w:r>
        <w:t>of</w:t>
      </w:r>
      <w:r>
        <w:t xml:space="preserve"> </w:t>
      </w:r>
      <w:r>
        <w:t>thilke°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Adverb without -e: ther</w:t>
      </w:r>
      <w:r>
        <w:br/>
        <w:t>The Merchant's Tale 1642 (data/oxford_txts/MerT_oxford.txt)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so</w:t>
      </w:r>
      <w:r>
        <w:t xml:space="preserve"> </w:t>
      </w:r>
      <w:r>
        <w:t>parfit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Adverb without -e: so</w:t>
      </w:r>
      <w:r>
        <w:br/>
        <w:t>The Merchant's Tale 1642 (data/oxford_txts/MerT_oxford.txt)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so</w:t>
      </w:r>
      <w:r>
        <w:t xml:space="preserve"> </w:t>
      </w:r>
      <w:r>
        <w:t>parfit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Adverb without -e: so</w:t>
      </w:r>
      <w:r>
        <w:br/>
        <w:t>The Merchant's Tale 1643 (data/oxford_txts/MerT_oxford.txt)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ese°</w:t>
      </w:r>
      <w:r>
        <w:t xml:space="preserve"> </w:t>
      </w:r>
      <w:r>
        <w:t>and</w:t>
      </w:r>
      <w:r>
        <w:t xml:space="preserve"> </w:t>
      </w:r>
      <w:r>
        <w:t>lust°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Adverb without -e: now</w:t>
      </w:r>
      <w:r>
        <w:br/>
        <w:t>The Merchant's Tale 1645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lede</w:t>
      </w:r>
      <w:r>
        <w:t xml:space="preserve"> </w:t>
      </w:r>
      <w:r>
        <w:rPr>
          <w:i/>
        </w:rPr>
        <w:t>now</w:t>
      </w:r>
      <w:r>
        <w:t xml:space="preserve"> </w:t>
      </w:r>
      <w:r>
        <w:t>so</w:t>
      </w:r>
      <w:r>
        <w:t xml:space="preserve"> </w:t>
      </w:r>
      <w:r>
        <w:t>mery°</w:t>
      </w:r>
      <w:r>
        <w:t xml:space="preserve"> </w:t>
      </w:r>
      <w:r>
        <w:t>a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so</w:t>
      </w:r>
      <w:r>
        <w:br/>
        <w:t>The Merchant's Tale 1645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lede</w:t>
      </w:r>
      <w:r>
        <w:t xml:space="preserve"> </w:t>
      </w:r>
      <w:r>
        <w:t>now</w:t>
      </w:r>
      <w:r>
        <w:t xml:space="preserve"> </w:t>
      </w:r>
      <w:r>
        <w:rPr>
          <w:i/>
        </w:rPr>
        <w:t>so</w:t>
      </w:r>
      <w:r>
        <w:t xml:space="preserve"> </w:t>
      </w:r>
      <w:r>
        <w:t>mery°</w:t>
      </w:r>
      <w:r>
        <w:t xml:space="preserve"> </w:t>
      </w:r>
      <w:r>
        <w:t>a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so</w:t>
      </w:r>
      <w:r>
        <w:br/>
        <w:t>The Merchant's Tale 1646 (data/oxford_txts/MerT_oxford.txt)</w:t>
        <w:br/>
      </w:r>
      <w:r>
        <w:rPr>
          <w:i/>
        </w:rPr>
        <w:t>So</w:t>
      </w:r>
      <w:r>
        <w:t xml:space="preserve"> </w:t>
      </w:r>
      <w:r>
        <w:t>delicat,°</w:t>
      </w:r>
      <w:r>
        <w:t xml:space="preserve"> </w:t>
      </w:r>
      <w:r>
        <w:t>withouten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strif</w:t>
      </w:r>
      <w:r>
        <w:br/>
        <w:br/>
      </w:r>
    </w:p>
    <w:p>
      <w:r>
        <w:rPr>
          <w:b/>
        </w:rPr>
        <w:t>Adverb without -e: so</w:t>
      </w:r>
      <w:r>
        <w:br/>
        <w:t>The Merchant's Tale 1648 (data/oxford_txts/MerT_oxford.txt)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verray°</w:t>
      </w:r>
      <w:r>
        <w:t xml:space="preserve"> </w:t>
      </w:r>
      <w:r>
        <w:t>hevene</w:t>
      </w:r>
      <w:r>
        <w:t xml:space="preserve"> </w:t>
      </w:r>
      <w:r>
        <w:t>is</w:t>
      </w:r>
      <w:r>
        <w:t xml:space="preserve"> </w:t>
      </w:r>
      <w:r>
        <w:t>boght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how</w:t>
      </w:r>
      <w:r>
        <w:br/>
        <w:t>The Merchant's Tale 1650 (data/oxford_txts/MerT_oxford.txt)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thanne,</w:t>
      </w:r>
      <w:r>
        <w:t xml:space="preserve"> </w:t>
      </w:r>
      <w:r>
        <w:t>that</w:t>
      </w:r>
      <w:r>
        <w:t xml:space="preserve"> </w:t>
      </w:r>
      <w:r>
        <w:t>live°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ther</w:t>
      </w:r>
      <w:r>
        <w:br/>
        <w:t>The Merchant's Tale 1652 (data/oxford_txts/MerT_oxford.txt)</w:t>
        <w:br/>
      </w:r>
      <w:r>
        <w:t>Come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ther°</w:t>
      </w:r>
      <w:r>
        <w:t xml:space="preserve"> </w:t>
      </w:r>
      <w:r>
        <w:t>Crist</w:t>
      </w:r>
      <w:r>
        <w:t xml:space="preserve"> </w:t>
      </w:r>
      <w:r>
        <w:t>eterne</w:t>
      </w:r>
      <w:r>
        <w:t xml:space="preserve"> </w:t>
      </w:r>
      <w:r>
        <w:t>on</w:t>
      </w:r>
      <w:r>
        <w:t xml:space="preserve"> </w:t>
      </w:r>
      <w:r>
        <w:t>live°</w:t>
      </w:r>
      <w:r>
        <w:t xml:space="preserve"> </w:t>
      </w:r>
      <w:r>
        <w:t>is?</w:t>
      </w:r>
      <w:r>
        <w:br/>
        <w:br/>
      </w:r>
    </w:p>
    <w:p>
      <w:r>
        <w:rPr>
          <w:b/>
        </w:rPr>
        <w:t>Adverb without -e: anon</w:t>
      </w:r>
      <w:r>
        <w:br/>
        <w:t>The Merchant's Tale 1656 (data/oxford_txts/MerT_oxford.txt)</w:t>
        <w:br/>
      </w:r>
      <w:r>
        <w:t>Answerde</w:t>
      </w:r>
      <w:r>
        <w:t xml:space="preserve"> </w:t>
      </w:r>
      <w:r>
        <w:rPr>
          <w:i/>
        </w:rPr>
        <w:t>anon</w:t>
      </w:r>
      <w:r>
        <w:t xml:space="preserve"> </w:t>
      </w:r>
      <w:r>
        <w:t>right°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japerie;°</w:t>
      </w:r>
      <w:r>
        <w:br/>
        <w:br/>
      </w:r>
    </w:p>
    <w:p>
      <w:r>
        <w:rPr>
          <w:b/>
        </w:rPr>
        <w:t>Adverb without -e: so</w:t>
      </w:r>
      <w:r>
        <w:br/>
        <w:t>The Merchant's Tale 1659 (data/oxford_txts/MerT_oxford.txt)</w:t>
        <w:br/>
      </w:r>
      <w:r>
        <w:t>But</w:t>
      </w:r>
      <w:r>
        <w:t xml:space="preserve"> </w:t>
      </w:r>
      <w:r>
        <w:t>seide,</w:t>
      </w:r>
      <w:r>
        <w:t xml:space="preserve"> </w:t>
      </w:r>
      <w:r>
        <w:t>“Sire,</w:t>
      </w:r>
      <w:r>
        <w:t xml:space="preserve"> </w:t>
      </w:r>
      <w:r>
        <w:t>so°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noon</w:t>
      </w:r>
      <w:r>
        <w:t xml:space="preserve"> </w:t>
      </w:r>
      <w:r>
        <w:t>obstacle</w:t>
      </w:r>
      <w:r>
        <w:br/>
        <w:br/>
      </w:r>
    </w:p>
    <w:p>
      <w:r>
        <w:rPr>
          <w:b/>
        </w:rPr>
        <w:t>Adverb without -e: ther</w:t>
      </w:r>
      <w:r>
        <w:br/>
        <w:t>The Merchant's Tale 1659 (data/oxford_txts/MerT_oxford.txt)</w:t>
        <w:br/>
      </w:r>
      <w:r>
        <w:t>But</w:t>
      </w:r>
      <w:r>
        <w:t xml:space="preserve"> </w:t>
      </w:r>
      <w:r>
        <w:t>seide,</w:t>
      </w:r>
      <w:r>
        <w:t xml:space="preserve"> </w:t>
      </w:r>
      <w:r>
        <w:t>“Sire,</w:t>
      </w:r>
      <w:r>
        <w:t xml:space="preserve"> </w:t>
      </w:r>
      <w:r>
        <w:t>so°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noon</w:t>
      </w:r>
      <w:r>
        <w:t xml:space="preserve"> </w:t>
      </w:r>
      <w:r>
        <w:t>obstacle</w:t>
      </w:r>
      <w:r>
        <w:br/>
        <w:br/>
      </w:r>
    </w:p>
    <w:p>
      <w:r>
        <w:rPr>
          <w:b/>
        </w:rPr>
        <w:t>Adverb without -e: so</w:t>
      </w:r>
      <w:r>
        <w:br/>
        <w:t>The Merchant's Tale 1661 (data/oxford_txts/MerT_oxford.txt)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mercy</w:t>
      </w:r>
      <w:r>
        <w:t xml:space="preserve"> </w:t>
      </w:r>
      <w:r>
        <w:t>may</w:t>
      </w:r>
      <w:r>
        <w:t xml:space="preserve"> </w:t>
      </w:r>
      <w:r>
        <w:rPr>
          <w:i/>
        </w:rPr>
        <w:t>so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Adverb without -e: elles</w:t>
      </w:r>
      <w:r>
        <w:br/>
        <w:t>The Merchant's Tale 1665 (data/oxford_txts/MerT_oxford.txt)</w:t>
        <w:br/>
      </w:r>
      <w:r>
        <w:t>And</w:t>
      </w:r>
      <w:r>
        <w:t xml:space="preserve"> </w:t>
      </w:r>
      <w:r>
        <w:t>elles,°</w:t>
      </w:r>
      <w:r>
        <w:t xml:space="preserve"> </w:t>
      </w:r>
      <w:r>
        <w:t>God</w:t>
      </w:r>
      <w:r>
        <w:t xml:space="preserve"> </w:t>
      </w:r>
      <w:r>
        <w:t>forbede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sente°</w:t>
      </w:r>
      <w:r>
        <w:br/>
        <w:br/>
      </w:r>
    </w:p>
    <w:p>
      <w:r>
        <w:rPr>
          <w:b/>
        </w:rPr>
        <w:t>Adverb without -e: rather</w:t>
      </w:r>
      <w:r>
        <w:br/>
        <w:t>The Merchant's Tale 1667 (data/oxford_txts/MerT_oxford.txt)</w:t>
        <w:br/>
      </w:r>
      <w:r>
        <w:t>Wel</w:t>
      </w:r>
      <w:r>
        <w:t xml:space="preserve"> </w:t>
      </w:r>
      <w:r>
        <w:t>ofte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sengle°</w:t>
      </w:r>
      <w:r>
        <w:t xml:space="preserve"> </w:t>
      </w:r>
      <w:r>
        <w:t>man!</w:t>
      </w:r>
      <w:r>
        <w:br/>
        <w:br/>
      </w:r>
    </w:p>
    <w:p>
      <w:r>
        <w:rPr>
          <w:b/>
        </w:rPr>
        <w:t>Adverb without -e: therfor</w:t>
      </w:r>
      <w:r>
        <w:br/>
        <w:t>The Merchant's Tale 1668 (data/oxford_txts/MerT_oxford.txt)</w:t>
        <w:br/>
      </w:r>
      <w:r>
        <w:t>And</w:t>
      </w:r>
      <w:r>
        <w:t xml:space="preserve"> </w:t>
      </w:r>
      <w:r>
        <w:t>therfor,</w:t>
      </w:r>
      <w:r>
        <w:t xml:space="preserve"> </w:t>
      </w:r>
      <w:r>
        <w:t>sire,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reed°</w:t>
      </w:r>
      <w:r>
        <w:t xml:space="preserve"> </w:t>
      </w:r>
      <w:r>
        <w:t>I</w:t>
      </w:r>
      <w:r>
        <w:t xml:space="preserve"> </w:t>
      </w:r>
      <w:r>
        <w:t>can,°</w:t>
      </w:r>
      <w:r>
        <w:br/>
        <w:br/>
      </w:r>
    </w:p>
    <w:p>
      <w:r>
        <w:rPr>
          <w:b/>
        </w:rPr>
        <w:t>Adverb without -e: noght</w:t>
      </w:r>
      <w:r>
        <w:br/>
        <w:t>The Merchant's Tale 1669 (data/oxford_txts/MerT_oxford.txt)</w:t>
        <w:br/>
      </w:r>
      <w:r>
        <w:t>Dispeire</w:t>
      </w:r>
      <w:r>
        <w:t xml:space="preserve"> </w:t>
      </w:r>
      <w:r>
        <w:t>yow</w:t>
      </w:r>
      <w:r>
        <w:t xml:space="preserve"> </w:t>
      </w:r>
      <w:r>
        <w:t>noght,</w:t>
      </w:r>
      <w:r>
        <w:t xml:space="preserve"> </w:t>
      </w:r>
      <w:r>
        <w:t>but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memorie</w:t>
      </w:r>
      <w:r>
        <w:br/>
        <w:br/>
      </w:r>
    </w:p>
    <w:p>
      <w:r>
        <w:rPr>
          <w:b/>
        </w:rPr>
        <w:t>Adverb without -e: paraunter</w:t>
      </w:r>
      <w:r>
        <w:br/>
        <w:t>The Merchant's Tale 1670 (data/oxford_txts/MerT_oxford.txt)</w:t>
        <w:br/>
      </w:r>
      <w:r>
        <w:t>Paraunter°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purgatorie!</w:t>
      </w:r>
      <w:r>
        <w:br/>
        <w:br/>
      </w:r>
    </w:p>
    <w:p>
      <w:r>
        <w:rPr>
          <w:b/>
        </w:rPr>
        <w:t>Adverb without -e: than</w:t>
      </w:r>
      <w:r>
        <w:br/>
        <w:t>The Merchant's Tale 1672 (data/oxford_txts/MerT_oxford.txt)</w:t>
        <w:br/>
      </w:r>
      <w:r>
        <w:rPr>
          <w:i/>
        </w:rPr>
        <w:t>Than</w:t>
      </w:r>
      <w:r>
        <w:t xml:space="preserve"> </w:t>
      </w:r>
      <w:r>
        <w:t>shal</w:t>
      </w:r>
      <w:r>
        <w:t xml:space="preserve"> </w:t>
      </w:r>
      <w:r>
        <w:t>your</w:t>
      </w:r>
      <w:r>
        <w:t xml:space="preserve"> </w:t>
      </w:r>
      <w:r>
        <w:t>soule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hevene</w:t>
      </w:r>
      <w:r>
        <w:t xml:space="preserve"> </w:t>
      </w:r>
      <w:r>
        <w:t>skippe</w:t>
      </w:r>
      <w:r>
        <w:br/>
        <w:br/>
      </w:r>
    </w:p>
    <w:p>
      <w:r>
        <w:rPr>
          <w:b/>
        </w:rPr>
        <w:t>Adverb without -e: up</w:t>
      </w:r>
      <w:r>
        <w:br/>
        <w:t>The Merchant's Tale 1672 (data/oxford_txts/MerT_oxford.txt)</w:t>
        <w:br/>
      </w:r>
      <w:r>
        <w:t>Than</w:t>
      </w:r>
      <w:r>
        <w:t xml:space="preserve"> </w:t>
      </w:r>
      <w:r>
        <w:t>shal</w:t>
      </w:r>
      <w:r>
        <w:t xml:space="preserve"> </w:t>
      </w:r>
      <w:r>
        <w:t>your</w:t>
      </w:r>
      <w:r>
        <w:t xml:space="preserve"> </w:t>
      </w:r>
      <w:r>
        <w:t>soule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hevene</w:t>
      </w:r>
      <w:r>
        <w:t xml:space="preserve"> </w:t>
      </w:r>
      <w:r>
        <w:t>skippe</w:t>
      </w:r>
      <w:r>
        <w:br/>
        <w:br/>
      </w:r>
    </w:p>
    <w:p>
      <w:r>
        <w:rPr>
          <w:b/>
        </w:rPr>
        <w:t>Adverb without -e: swifter</w:t>
      </w:r>
      <w:r>
        <w:br/>
        <w:t>The Merchant's Tale 1673 (data/oxford_txts/MerT_oxford.txt)</w:t>
        <w:br/>
      </w:r>
      <w:r>
        <w:rPr>
          <w:i/>
        </w:rPr>
        <w:t>Swifter</w:t>
      </w:r>
      <w:r>
        <w:t xml:space="preserve"> </w:t>
      </w:r>
      <w:r>
        <w:t>than</w:t>
      </w:r>
      <w:r>
        <w:t xml:space="preserve"> </w:t>
      </w:r>
      <w:r>
        <w:t>dooth</w:t>
      </w:r>
      <w:r>
        <w:t xml:space="preserve"> </w:t>
      </w:r>
      <w:r>
        <w:t>an</w:t>
      </w:r>
      <w:r>
        <w:t xml:space="preserve"> </w:t>
      </w:r>
      <w:r>
        <w:t>arwe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bowe!</w:t>
      </w:r>
      <w:r>
        <w:br/>
        <w:br/>
      </w:r>
    </w:p>
    <w:p>
      <w:r>
        <w:rPr>
          <w:b/>
        </w:rPr>
        <w:t>Adverb without -e: herafter</w:t>
      </w:r>
      <w:r>
        <w:br/>
        <w:t>The Merchant's Tale 1674 (data/oxford_txts/MerT_oxford.txt)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rPr>
          <w:i/>
        </w:rPr>
        <w:t>herafter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knowe,°</w:t>
      </w:r>
      <w:r>
        <w:br/>
        <w:br/>
      </w:r>
    </w:p>
    <w:p>
      <w:r>
        <w:rPr>
          <w:b/>
        </w:rPr>
        <w:t>Adverb without -e: no</w:t>
      </w:r>
      <w:r>
        <w:br/>
        <w:t>The Merchant's Tale 1675 (data/oxford_txts/MerT_oxford.txt)</w:t>
        <w:br/>
      </w:r>
      <w:r>
        <w:t>That</w:t>
      </w:r>
      <w:r>
        <w:t xml:space="preserve"> </w:t>
      </w:r>
      <w:r>
        <w:t>there</w:t>
      </w:r>
      <w:r>
        <w:t xml:space="preserve"> </w:t>
      </w:r>
      <w:r>
        <w:t>nis</w:t>
      </w:r>
      <w:r>
        <w:t xml:space="preserve"> </w:t>
      </w:r>
      <w:r>
        <w:t>no°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Adverb without -e: so</w:t>
      </w:r>
      <w:r>
        <w:br/>
        <w:t>The Merchant's Tale 1675 (data/oxford_txts/MerT_oxford.txt)</w:t>
        <w:br/>
      </w:r>
      <w:r>
        <w:t>That</w:t>
      </w:r>
      <w:r>
        <w:t xml:space="preserve"> </w:t>
      </w:r>
      <w:r>
        <w:t>there</w:t>
      </w:r>
      <w:r>
        <w:t xml:space="preserve"> </w:t>
      </w:r>
      <w:r>
        <w:t>nis</w:t>
      </w:r>
      <w:r>
        <w:t xml:space="preserve"> </w:t>
      </w:r>
      <w:r>
        <w:t>no°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Adverb without -e: never</w:t>
      </w:r>
      <w:r>
        <w:br/>
        <w:t>The Merchant's Tale 1676 (data/oxford_txts/MerT_oxford.txt)</w:t>
        <w:br/>
      </w:r>
      <w:r>
        <w:t>In</w:t>
      </w:r>
      <w:r>
        <w:t xml:space="preserve"> </w:t>
      </w:r>
      <w:r>
        <w:t>mariage,</w:t>
      </w:r>
      <w:r>
        <w:t xml:space="preserve"> </w:t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mo°</w:t>
      </w:r>
      <w:r>
        <w:t xml:space="preserve"> </w:t>
      </w:r>
      <w:r>
        <w:t>shal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mo</w:t>
      </w:r>
      <w:r>
        <w:br/>
        <w:t>The Merchant's Tale 1676 (data/oxford_txts/MerT_oxford.txt)</w:t>
        <w:br/>
      </w:r>
      <w:r>
        <w:t>In</w:t>
      </w:r>
      <w:r>
        <w:t xml:space="preserve"> </w:t>
      </w:r>
      <w:r>
        <w:t>mariage,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mo°</w:t>
      </w:r>
      <w:r>
        <w:t xml:space="preserve"> </w:t>
      </w:r>
      <w:r>
        <w:t>shal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The Merchant's Tale 1678 (data/oxford_txts/MerT_oxford.txt)</w:t>
        <w:br/>
      </w:r>
      <w:r>
        <w:rPr>
          <w:i/>
        </w:rPr>
        <w:t>So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use,°</w:t>
      </w:r>
      <w:r>
        <w:t xml:space="preserve"> </w:t>
      </w:r>
      <w:r>
        <w:t>as</w:t>
      </w:r>
      <w:r>
        <w:t xml:space="preserve"> </w:t>
      </w:r>
      <w:r>
        <w:t>skile</w:t>
      </w:r>
      <w:r>
        <w:t xml:space="preserve"> </w:t>
      </w:r>
      <w:r>
        <w:t>is°</w:t>
      </w:r>
      <w:r>
        <w:t xml:space="preserve"> </w:t>
      </w:r>
      <w:r>
        <w:t>and</w:t>
      </w:r>
      <w:r>
        <w:t xml:space="preserve"> </w:t>
      </w:r>
      <w:r>
        <w:t>resoun,°</w:t>
      </w:r>
      <w:r>
        <w:br/>
        <w:br/>
      </w:r>
    </w:p>
    <w:p>
      <w:r>
        <w:rPr>
          <w:b/>
        </w:rPr>
        <w:t>Adverb without -e: nat</w:t>
      </w:r>
      <w:r>
        <w:br/>
        <w:t>The Merchant's Tale 1680 (data/oxford_txts/MerT_oxford.txt)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plese</w:t>
      </w:r>
      <w:r>
        <w:t xml:space="preserve"> </w:t>
      </w:r>
      <w:r>
        <w:t>hir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amorously</w:t>
      </w:r>
      <w:r>
        <w:br/>
        <w:br/>
      </w:r>
    </w:p>
    <w:p>
      <w:r>
        <w:rPr>
          <w:b/>
        </w:rPr>
        <w:t>Adverb without -e: eek</w:t>
      </w:r>
      <w:r>
        <w:br/>
        <w:t>The Merchant's Tale 1681 (data/oxford_txts/MerT_oxford.txt)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kepe</w:t>
      </w:r>
      <w:r>
        <w:t xml:space="preserve"> </w:t>
      </w:r>
      <w:r>
        <w:t>yow</w:t>
      </w:r>
      <w:r>
        <w:t xml:space="preserve"> </w:t>
      </w:r>
      <w:r>
        <w:rPr>
          <w:i/>
        </w:rPr>
        <w:t>eek</w:t>
      </w:r>
      <w:r>
        <w:t xml:space="preserve"> </w:t>
      </w:r>
      <w:r>
        <w:t>from</w:t>
      </w:r>
      <w:r>
        <w:t xml:space="preserve"> </w:t>
      </w:r>
      <w:r>
        <w:t>other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Adverb without -e: herof</w:t>
      </w:r>
      <w:r>
        <w:br/>
        <w:t>The Merchant's Tale 1683 (data/oxford_txts/MerT_oxford.txt)</w:t>
        <w:br/>
      </w:r>
      <w:r>
        <w:t>Beth</w:t>
      </w:r>
      <w:r>
        <w:t xml:space="preserve"> </w:t>
      </w:r>
      <w:r>
        <w:t>nat</w:t>
      </w:r>
      <w:r>
        <w:t xml:space="preserve"> </w:t>
      </w:r>
      <w:r>
        <w:t>agast°</w:t>
      </w:r>
      <w:r>
        <w:t xml:space="preserve"> </w:t>
      </w:r>
      <w:r>
        <w:t>herof,°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dere”—</w:t>
      </w:r>
      <w:r>
        <w:br/>
        <w:br/>
      </w:r>
    </w:p>
    <w:p>
      <w:r>
        <w:rPr>
          <w:b/>
        </w:rPr>
        <w:t>Adverb without -e: now</w:t>
      </w:r>
      <w:r>
        <w:br/>
        <w:t>The Merchant's Tale 1688 (data/oxford_txts/MerT_oxford.txt)</w:t>
        <w:br/>
      </w:r>
      <w:r>
        <w:t>“Fareth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wel,°</w:t>
      </w:r>
      <w:r>
        <w:t xml:space="preserve"> </w:t>
      </w:r>
      <w:r>
        <w:t>God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grace.”°</w:t>
      </w:r>
      <w:r>
        <w:br/>
        <w:br/>
      </w:r>
    </w:p>
    <w:p>
      <w:r>
        <w:rPr>
          <w:b/>
        </w:rPr>
        <w:t>Adverb without -e: whan</w:t>
      </w:r>
      <w:r>
        <w:br/>
        <w:t>The Merchant's Tale 1691 (data/oxford_txts/MerT_oxford.txt)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sawe</w:t>
      </w:r>
      <w:r>
        <w:t xml:space="preserve"> </w:t>
      </w:r>
      <w:r>
        <w:t>it</w:t>
      </w:r>
      <w:r>
        <w:t xml:space="preserve"> </w:t>
      </w:r>
      <w:r>
        <w:t>moste</w:t>
      </w:r>
      <w:r>
        <w:t xml:space="preserve"> </w:t>
      </w:r>
      <w:r>
        <w:t>nedes</w:t>
      </w:r>
      <w:r>
        <w:t xml:space="preserve"> </w:t>
      </w:r>
      <w:r>
        <w:t>be,°</w:t>
      </w:r>
      <w:r>
        <w:br/>
        <w:br/>
      </w:r>
    </w:p>
    <w:p>
      <w:r>
        <w:rPr>
          <w:b/>
        </w:rPr>
        <w:t>Adverb without -e: nedes</w:t>
      </w:r>
      <w:r>
        <w:br/>
        <w:t>The Merchant's Tale 1691 (data/oxford_txts/MerT_oxford.txt)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sawe</w:t>
      </w:r>
      <w:r>
        <w:t xml:space="preserve"> </w:t>
      </w:r>
      <w:r>
        <w:t>it</w:t>
      </w:r>
      <w:r>
        <w:t xml:space="preserve"> </w:t>
      </w:r>
      <w:r>
        <w:t>moste</w:t>
      </w:r>
      <w:r>
        <w:t xml:space="preserve"> </w:t>
      </w:r>
      <w:r>
        <w:rPr>
          <w:i/>
        </w:rPr>
        <w:t>nedes</w:t>
      </w:r>
      <w:r>
        <w:t xml:space="preserve"> </w:t>
      </w:r>
      <w:r>
        <w:t>be,°</w:t>
      </w:r>
      <w:r>
        <w:br/>
        <w:br/>
      </w:r>
    </w:p>
    <w:p>
      <w:r>
        <w:rPr>
          <w:b/>
        </w:rPr>
        <w:t>Adverb without -e: so</w:t>
      </w:r>
      <w:r>
        <w:br/>
        <w:t>The Merchant's Tale 1692 (data/oxford_txts/MerT_oxford.txt)</w:t>
        <w:br/>
      </w:r>
      <w:r>
        <w:t>They</w:t>
      </w:r>
      <w:r>
        <w:t xml:space="preserve"> </w:t>
      </w:r>
      <w:r>
        <w:t>wroghten°</w:t>
      </w:r>
      <w:r>
        <w:t xml:space="preserve"> </w:t>
      </w:r>
      <w:r>
        <w:t>so,</w:t>
      </w:r>
      <w:r>
        <w:t xml:space="preserve"> </w:t>
      </w:r>
      <w:r>
        <w:t>by</w:t>
      </w:r>
      <w:r>
        <w:t xml:space="preserve"> </w:t>
      </w:r>
      <w:r>
        <w:t>sly°</w:t>
      </w:r>
      <w:r>
        <w:t xml:space="preserve"> </w:t>
      </w:r>
      <w:r>
        <w:t>and</w:t>
      </w:r>
      <w:r>
        <w:t xml:space="preserve"> </w:t>
      </w:r>
      <w:r>
        <w:t>wis</w:t>
      </w:r>
      <w:r>
        <w:t xml:space="preserve"> </w:t>
      </w:r>
      <w:r>
        <w:t>tretee,°</w:t>
      </w:r>
      <w:r>
        <w:br/>
        <w:br/>
      </w:r>
    </w:p>
    <w:p>
      <w:r>
        <w:rPr>
          <w:b/>
        </w:rPr>
        <w:t>Adverb without -e: ever</w:t>
      </w:r>
      <w:r>
        <w:br/>
        <w:t>The Merchant's Tale 1694 (data/oxford_txts/MerT_oxford.txt)</w:t>
        <w:br/>
      </w:r>
      <w:r>
        <w:t>As</w:t>
      </w:r>
      <w:r>
        <w:t xml:space="preserve"> </w:t>
      </w:r>
      <w:r>
        <w:t>hastily°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Adverb without -e: to</w:t>
      </w:r>
      <w:r>
        <w:br/>
        <w:t>The Merchant's Tale 1696 (data/oxford_txts/MerT_oxford.txt)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yow</w:t>
      </w:r>
      <w:r>
        <w:t xml:space="preserve"> </w:t>
      </w:r>
      <w:r>
        <w:rPr>
          <w:i/>
        </w:rPr>
        <w:t>to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Adverb without -e: forth</w:t>
      </w:r>
      <w:r>
        <w:br/>
        <w:t>The Merchant's Tale 1703 (data/oxford_txts/MerT_oxford.txt)</w:t>
        <w:br/>
      </w:r>
      <w:r>
        <w:rPr>
          <w:i/>
        </w:rPr>
        <w:t>Forth</w:t>
      </w:r>
      <w:r>
        <w:t xml:space="preserve"> </w:t>
      </w:r>
      <w:r>
        <w:t>comth°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with</w:t>
      </w:r>
      <w:r>
        <w:t xml:space="preserve"> </w:t>
      </w:r>
      <w:r>
        <w:t>stole°</w:t>
      </w:r>
      <w:r>
        <w:t xml:space="preserve"> </w:t>
      </w:r>
      <w:r>
        <w:t>aboute</w:t>
      </w:r>
      <w:r>
        <w:t xml:space="preserve"> </w:t>
      </w:r>
      <w:r>
        <w:t>his</w:t>
      </w:r>
      <w:r>
        <w:t xml:space="preserve"> </w:t>
      </w:r>
      <w:r>
        <w:t>nekke</w:t>
      </w:r>
      <w:r>
        <w:br/>
        <w:br/>
      </w:r>
    </w:p>
    <w:p>
      <w:r>
        <w:rPr>
          <w:b/>
        </w:rPr>
        <w:t>Adverb without -e: ynogh</w:t>
      </w:r>
      <w:r>
        <w:br/>
        <w:t>The Merchant's Tale 1708 (data/oxford_txts/MerT_oxford.txt)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al</w:t>
      </w:r>
      <w:r>
        <w:t xml:space="preserve"> </w:t>
      </w:r>
      <w:r>
        <w:t>siker</w:t>
      </w:r>
      <w:r>
        <w:t xml:space="preserve"> </w:t>
      </w:r>
      <w:r>
        <w:t>ynogh°</w:t>
      </w:r>
      <w:r>
        <w:t xml:space="preserve"> </w:t>
      </w:r>
      <w:r>
        <w:t>with</w:t>
      </w:r>
      <w:r>
        <w:t xml:space="preserve"> </w:t>
      </w:r>
      <w:r>
        <w:t>holinesse.</w:t>
      </w:r>
      <w:r>
        <w:br/>
        <w:br/>
      </w:r>
    </w:p>
    <w:p>
      <w:r>
        <w:rPr>
          <w:b/>
        </w:rPr>
        <w:t>Adverb without -e: thus</w:t>
      </w:r>
      <w:r>
        <w:br/>
        <w:t>The Merchant's Tale 1709 (data/oxford_txts/MerT_oxford.txt)</w:t>
        <w:br/>
      </w:r>
      <w:r>
        <w:rPr>
          <w:i/>
        </w:rPr>
        <w:t>Thus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t>wedded</w:t>
      </w:r>
      <w:r>
        <w:t xml:space="preserve"> </w:t>
      </w:r>
      <w:r>
        <w:t>with</w:t>
      </w:r>
      <w:r>
        <w:t xml:space="preserve"> </w:t>
      </w:r>
      <w:r>
        <w:t>solempnitee,°</w:t>
      </w:r>
      <w:r>
        <w:br/>
        <w:br/>
      </w:r>
    </w:p>
    <w:p>
      <w:r>
        <w:rPr>
          <w:b/>
        </w:rPr>
        <w:t>Adverb without -e: al</w:t>
      </w:r>
      <w:r>
        <w:br/>
        <w:t>The Merchant's Tale 1712 (data/oxford_txts/MerT_oxford.txt)</w:t>
        <w:br/>
      </w:r>
      <w:r>
        <w:rPr>
          <w:i/>
        </w:rPr>
        <w:t>Al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blisse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paleis</w:t>
      </w:r>
      <w:r>
        <w:br/>
        <w:br/>
      </w:r>
    </w:p>
    <w:p>
      <w:r>
        <w:rPr>
          <w:b/>
        </w:rPr>
        <w:t>Adverb without -e: never</w:t>
      </w:r>
      <w:r>
        <w:br/>
        <w:t>The Merchant's Tale 1717 (data/oxford_txts/MerT_oxford.txt)</w:t>
        <w:br/>
      </w:r>
      <w:r>
        <w:t>Ne</w:t>
      </w:r>
      <w:r>
        <w:t xml:space="preserve"> </w:t>
      </w:r>
      <w:r>
        <w:t>maden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melodie.</w:t>
      </w:r>
      <w:r>
        <w:br/>
        <w:br/>
      </w:r>
    </w:p>
    <w:p>
      <w:r>
        <w:rPr>
          <w:b/>
        </w:rPr>
        <w:t>Adverb without -e: than</w:t>
      </w:r>
      <w:r>
        <w:br/>
        <w:t>The Merchant's Tale 1718 (data/oxford_txts/MerT_oxford.txt)</w:t>
        <w:br/>
      </w:r>
      <w:r>
        <w:t>At</w:t>
      </w:r>
      <w:r>
        <w:t xml:space="preserve"> </w:t>
      </w:r>
      <w:r>
        <w:t>every</w:t>
      </w:r>
      <w:r>
        <w:t xml:space="preserve"> </w:t>
      </w:r>
      <w:r>
        <w:t>cours</w:t>
      </w:r>
      <w:r>
        <w:t xml:space="preserve"> </w:t>
      </w:r>
      <w:r>
        <w:rPr>
          <w:i/>
        </w:rPr>
        <w:t>than</w:t>
      </w:r>
      <w:r>
        <w:t xml:space="preserve"> </w:t>
      </w:r>
      <w:r>
        <w:t>cam</w:t>
      </w:r>
      <w:r>
        <w:t xml:space="preserve"> </w:t>
      </w:r>
      <w:r>
        <w:t>loud</w:t>
      </w:r>
      <w:r>
        <w:t xml:space="preserve"> </w:t>
      </w:r>
      <w:r>
        <w:t>minstralcie,°</w:t>
      </w:r>
      <w:r>
        <w:br/>
        <w:br/>
      </w:r>
    </w:p>
    <w:p>
      <w:r>
        <w:rPr>
          <w:b/>
        </w:rPr>
        <w:t>Adverb without -e: never</w:t>
      </w:r>
      <w:r>
        <w:br/>
        <w:t>The Merchant's Tale 1719 (data/oxford_txts/MerT_oxford.txt)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tromped°</w:t>
      </w:r>
      <w:r>
        <w:t xml:space="preserve"> </w:t>
      </w:r>
      <w:r>
        <w:t>Joab,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yet</w:t>
      </w:r>
      <w:r>
        <w:br/>
        <w:t>The Merchant's Tale 1720 (data/oxford_txts/MerT_oxford.txt)</w:t>
        <w:br/>
      </w:r>
      <w:r>
        <w:t>Nor</w:t>
      </w:r>
      <w:r>
        <w:t xml:space="preserve"> </w:t>
      </w:r>
      <w:r>
        <w:t>he,</w:t>
      </w:r>
      <w:r>
        <w:t xml:space="preserve"> </w:t>
      </w:r>
      <w:r>
        <w:t>Theodomas,</w:t>
      </w:r>
      <w:r>
        <w:t xml:space="preserve"> </w:t>
      </w:r>
      <w:r>
        <w:rPr>
          <w:i/>
        </w:rPr>
        <w:t>yet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Adverb without -e: half</w:t>
      </w:r>
      <w:r>
        <w:br/>
        <w:t>The Merchant's Tale 1720 (data/oxford_txts/MerT_oxford.txt)</w:t>
        <w:br/>
      </w:r>
      <w:r>
        <w:t>Nor</w:t>
      </w:r>
      <w:r>
        <w:t xml:space="preserve"> </w:t>
      </w:r>
      <w:r>
        <w:t>he,</w:t>
      </w:r>
      <w:r>
        <w:t xml:space="preserve"> </w:t>
      </w:r>
      <w:r>
        <w:t>Theodomas,</w:t>
      </w:r>
      <w:r>
        <w:t xml:space="preserve"> </w:t>
      </w:r>
      <w:r>
        <w:t>yet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Adverb without -e: so</w:t>
      </w:r>
      <w:r>
        <w:br/>
        <w:t>The Merchant's Tale 1720 (data/oxford_txts/MerT_oxford.txt)</w:t>
        <w:br/>
      </w:r>
      <w:r>
        <w:t>Nor</w:t>
      </w:r>
      <w:r>
        <w:t xml:space="preserve"> </w:t>
      </w:r>
      <w:r>
        <w:t>he,</w:t>
      </w:r>
      <w:r>
        <w:t xml:space="preserve"> </w:t>
      </w:r>
      <w:r>
        <w:t>Theodomas,</w:t>
      </w:r>
      <w:r>
        <w:t xml:space="preserve"> </w:t>
      </w:r>
      <w:r>
        <w:t>yet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Adverb without -e: whan</w:t>
      </w:r>
      <w:r>
        <w:br/>
        <w:t>The Merchant's Tale 1721 (data/oxford_txts/MerT_oxford.txt)</w:t>
        <w:br/>
      </w:r>
      <w:r>
        <w:t>At</w:t>
      </w:r>
      <w:r>
        <w:t xml:space="preserve"> </w:t>
      </w:r>
      <w:r>
        <w:t>Thebes,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citee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doute.°</w:t>
      </w:r>
      <w:r>
        <w:br/>
        <w:br/>
      </w:r>
    </w:p>
    <w:p>
      <w:r>
        <w:rPr>
          <w:b/>
        </w:rPr>
        <w:t>Adverb without -e: right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so</w:t>
      </w:r>
      <w:r>
        <w:br/>
        <w:t>The Merchant's Tale 1731 (data/oxford_txts/MerT_oxford.txt)</w:t>
        <w:br/>
      </w:r>
      <w:r>
        <w:t>Saugh</w:t>
      </w:r>
      <w:r>
        <w:t xml:space="preserve"> </w:t>
      </w:r>
      <w:r>
        <w:t>never</w:t>
      </w:r>
      <w:r>
        <w:t xml:space="preserve"> </w:t>
      </w:r>
      <w:r>
        <w:t>his</w:t>
      </w:r>
      <w:r>
        <w:t xml:space="preserve"> </w:t>
      </w:r>
      <w:r>
        <w:t>lif°</w:t>
      </w:r>
      <w:r>
        <w:t xml:space="preserve"> </w:t>
      </w:r>
      <w:r>
        <w:rPr>
          <w:i/>
        </w:rPr>
        <w:t>so</w:t>
      </w:r>
      <w:r>
        <w:t xml:space="preserve"> </w:t>
      </w:r>
      <w:r>
        <w:t>mery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Adverb without -e: to</w:t>
      </w:r>
      <w:r>
        <w:br/>
        <w:t>The Merchant's Tale 1736 (data/oxford_txts/MerT_oxford.txt)</w:t>
        <w:br/>
      </w:r>
      <w:r>
        <w:rPr>
          <w:i/>
        </w:rPr>
        <w:t>To</w:t>
      </w:r>
      <w:r>
        <w:t xml:space="preserve"> </w:t>
      </w:r>
      <w:r>
        <w:t>smal</w:t>
      </w:r>
      <w:r>
        <w:t xml:space="preserve"> </w:t>
      </w:r>
      <w:r>
        <w:t>is</w:t>
      </w:r>
      <w:r>
        <w:t xml:space="preserve"> </w:t>
      </w:r>
      <w:r>
        <w:t>bothe</w:t>
      </w:r>
      <w:r>
        <w:t xml:space="preserve"> </w:t>
      </w:r>
      <w:r>
        <w:t>thy</w:t>
      </w:r>
      <w:r>
        <w:t xml:space="preserve"> </w:t>
      </w:r>
      <w:r>
        <w:t>penne,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Adverb without -e: eek</w:t>
      </w:r>
      <w:r>
        <w:br/>
        <w:t>The Merchant's Tale 1736 (data/oxford_txts/MerT_oxford.txt)</w:t>
        <w:br/>
      </w:r>
      <w:r>
        <w:t>To</w:t>
      </w:r>
      <w:r>
        <w:t xml:space="preserve"> </w:t>
      </w:r>
      <w:r>
        <w:t>smal</w:t>
      </w:r>
      <w:r>
        <w:t xml:space="preserve"> </w:t>
      </w:r>
      <w:r>
        <w:t>is</w:t>
      </w:r>
      <w:r>
        <w:t xml:space="preserve"> </w:t>
      </w:r>
      <w:r>
        <w:t>bothe</w:t>
      </w:r>
      <w:r>
        <w:t xml:space="preserve"> </w:t>
      </w:r>
      <w:r>
        <w:t>thy</w:t>
      </w:r>
      <w:r>
        <w:t xml:space="preserve"> </w:t>
      </w:r>
      <w:r>
        <w:t>penne,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thy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Adverb without -e: whan</w:t>
      </w:r>
      <w:r>
        <w:br/>
        <w:t>The Merchant's Tale 1738 (data/oxford_txts/MerT_oxford.txt)</w:t>
        <w:br/>
      </w:r>
      <w:r>
        <w:rPr>
          <w:i/>
        </w:rPr>
        <w:t>Whan</w:t>
      </w:r>
      <w:r>
        <w:t xml:space="preserve"> </w:t>
      </w:r>
      <w:r>
        <w:t>tendre</w:t>
      </w:r>
      <w:r>
        <w:t xml:space="preserve"> </w:t>
      </w:r>
      <w:r>
        <w:t>youthe</w:t>
      </w:r>
      <w:r>
        <w:t xml:space="preserve"> </w:t>
      </w:r>
      <w:r>
        <w:t>hath</w:t>
      </w:r>
      <w:r>
        <w:t xml:space="preserve"> </w:t>
      </w:r>
      <w:r>
        <w:t>wedded</w:t>
      </w:r>
      <w:r>
        <w:t xml:space="preserve"> </w:t>
      </w:r>
      <w:r>
        <w:t>stouping°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nat</w:t>
      </w:r>
      <w:r>
        <w:br/>
        <w:t>The Merchant's Tale 1739 (data/oxford_txts/MerT_oxford.txt)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mirthe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writen;</w:t>
      </w:r>
      <w:r>
        <w:br/>
        <w:br/>
      </w:r>
    </w:p>
    <w:p>
      <w:r>
        <w:rPr>
          <w:b/>
        </w:rPr>
        <w:t>Adverb without -e: than</w:t>
      </w:r>
      <w:r>
        <w:br/>
        <w:t>The Merchant's Tale 1740 (data/oxford_txts/MerT_oxford.txt)</w:t>
        <w:br/>
      </w:r>
      <w:r>
        <w:t>Assayeth°</w:t>
      </w:r>
      <w:r>
        <w:t xml:space="preserve"> </w:t>
      </w:r>
      <w:r>
        <w:t>it</w:t>
      </w:r>
      <w:r>
        <w:t xml:space="preserve"> </w:t>
      </w:r>
      <w:r>
        <w:t>yourself,</w:t>
      </w:r>
      <w:r>
        <w:t xml:space="preserve"> </w:t>
      </w:r>
      <w:r>
        <w:rPr>
          <w:i/>
        </w:rPr>
        <w:t>than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witen°</w:t>
      </w:r>
      <w:r>
        <w:br/>
        <w:br/>
      </w:r>
    </w:p>
    <w:p>
      <w:r>
        <w:rPr>
          <w:b/>
        </w:rPr>
        <w:t>Adverb without -e: so</w:t>
      </w:r>
      <w:r>
        <w:br/>
        <w:t>The Merchant's Tale 1742 (data/oxford_txts/MerT_oxford.txt)</w:t>
        <w:br/>
      </w:r>
      <w:r>
        <w:t>¶Maius,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benigne</w:t>
      </w:r>
      <w:r>
        <w:t xml:space="preserve"> </w:t>
      </w:r>
      <w:r>
        <w:t>a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Adverb without -e: never</w:t>
      </w:r>
      <w:r>
        <w:br/>
        <w:t>The Merchant's Tale 1744 (data/oxford_txts/MerT_oxford.txt)</w:t>
        <w:br/>
      </w:r>
      <w:r>
        <w:t>Quene</w:t>
      </w:r>
      <w:r>
        <w:t xml:space="preserve"> </w:t>
      </w:r>
      <w:r>
        <w:t>Ester</w:t>
      </w:r>
      <w:r>
        <w:t xml:space="preserve"> </w:t>
      </w:r>
      <w:r>
        <w:t>loked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an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Adverb without -e: so</w:t>
      </w:r>
      <w:r>
        <w:br/>
        <w:t>The Merchant's Tale 1745 (data/oxford_txts/MerT_oxford.txt)</w:t>
        <w:br/>
      </w:r>
      <w:r>
        <w:t>On</w:t>
      </w:r>
      <w:r>
        <w:t xml:space="preserve"> </w:t>
      </w:r>
      <w:r>
        <w:t>Assuer,</w:t>
      </w:r>
      <w:r>
        <w:t xml:space="preserve"> </w:t>
      </w:r>
      <w:r>
        <w:rPr>
          <w:i/>
        </w:rPr>
        <w:t>so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look</w:t>
      </w:r>
      <w:r>
        <w:t xml:space="preserve"> </w:t>
      </w:r>
      <w:r>
        <w:t>hath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nat</w:t>
      </w:r>
      <w:r>
        <w:br/>
        <w:t>The Merchant's Tale 1746 (data/oxford_txts/MerT_oxford.txt)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rPr>
          <w:i/>
        </w:rPr>
        <w:t>nat</w:t>
      </w:r>
      <w:r>
        <w:t xml:space="preserve"> </w:t>
      </w:r>
      <w:r>
        <w:t>devise°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beautee;</w:t>
      </w:r>
      <w:r>
        <w:br/>
        <w:br/>
      </w:r>
    </w:p>
    <w:p>
      <w:r>
        <w:rPr>
          <w:b/>
        </w:rPr>
        <w:t>Adverb without -e: thus</w:t>
      </w:r>
      <w:r>
        <w:br/>
        <w:t>The Merchant's Tale 1747 (data/oxford_txts/MerT_oxford.txt)</w:t>
        <w:br/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muche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beautee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harder</w:t>
      </w:r>
      <w:r>
        <w:br/>
        <w:t>The Merchant's Tale 1754 (data/oxford_txts/MerT_oxford.txt)</w:t>
        <w:br/>
      </w:r>
      <w:r>
        <w:rPr>
          <w:i/>
        </w:rPr>
        <w:t>Harder</w:t>
      </w:r>
      <w:r>
        <w:t xml:space="preserve"> </w:t>
      </w:r>
      <w:r>
        <w:t>than</w:t>
      </w:r>
      <w:r>
        <w:t xml:space="preserve"> </w:t>
      </w:r>
      <w:r>
        <w:t>ever</w:t>
      </w:r>
      <w:r>
        <w:t xml:space="preserve"> </w:t>
      </w:r>
      <w:r>
        <w:t>Paris</w:t>
      </w:r>
      <w:r>
        <w:t xml:space="preserve"> </w:t>
      </w:r>
      <w:r>
        <w:t>dide</w:t>
      </w:r>
      <w:r>
        <w:t xml:space="preserve"> </w:t>
      </w:r>
      <w:r>
        <w:t>Eleyne.</w:t>
      </w:r>
      <w:r>
        <w:br/>
        <w:br/>
      </w:r>
    </w:p>
    <w:p>
      <w:r>
        <w:rPr>
          <w:b/>
        </w:rPr>
        <w:t>Adverb without -e: ever</w:t>
      </w:r>
      <w:r>
        <w:br/>
        <w:t>The Merchant's Tale 1754 (data/oxford_txts/MerT_oxford.txt)</w:t>
        <w:br/>
      </w:r>
      <w:r>
        <w:t>Harder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ever</w:t>
      </w:r>
      <w:r>
        <w:t xml:space="preserve"> </w:t>
      </w:r>
      <w:r>
        <w:t>Paris</w:t>
      </w:r>
      <w:r>
        <w:t xml:space="preserve"> </w:t>
      </w:r>
      <w:r>
        <w:t>dide</w:t>
      </w:r>
      <w:r>
        <w:t xml:space="preserve"> </w:t>
      </w:r>
      <w:r>
        <w:t>Eleyne.</w:t>
      </w:r>
      <w:r>
        <w:br/>
        <w:br/>
      </w:r>
    </w:p>
    <w:p>
      <w:r>
        <w:rPr>
          <w:b/>
        </w:rPr>
        <w:t>Adverb without -e: nathelees</w:t>
      </w:r>
      <w:r>
        <w:br/>
        <w:t>The Merchant's Tale 1755 (data/oxford_txts/MerT_oxford.txt)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yet</w:t>
      </w:r>
      <w:r>
        <w:t xml:space="preserve"> </w:t>
      </w:r>
      <w:r>
        <w:t>hadde</w:t>
      </w:r>
      <w:r>
        <w:t xml:space="preserve"> </w:t>
      </w:r>
      <w:r>
        <w:t>he</w:t>
      </w:r>
      <w:r>
        <w:t xml:space="preserve"> </w:t>
      </w:r>
      <w:r>
        <w:t>greet</w:t>
      </w:r>
      <w:r>
        <w:t xml:space="preserve"> </w:t>
      </w:r>
      <w:r>
        <w:t>pitee,°</w:t>
      </w:r>
      <w:r>
        <w:br/>
        <w:br/>
      </w:r>
    </w:p>
    <w:p>
      <w:r>
        <w:rPr>
          <w:b/>
        </w:rPr>
        <w:t>Adverb without -e: now</w:t>
      </w:r>
      <w:r>
        <w:br/>
        <w:t>The Merchant's Tale 1758 (data/oxford_txts/MerT_oxford.txt)</w:t>
        <w:br/>
      </w:r>
      <w:r>
        <w:rPr>
          <w:i/>
        </w:rP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ye</w:t>
      </w:r>
      <w:r>
        <w:t xml:space="preserve"> </w:t>
      </w:r>
      <w:r>
        <w:t>mighte</w:t>
      </w:r>
      <w:r>
        <w:t xml:space="preserve"> </w:t>
      </w:r>
      <w:r>
        <w:t>wel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so</w:t>
      </w:r>
      <w:r>
        <w:br/>
        <w:t>The Merchant's Tale 1759 (data/oxford_txts/MerT_oxford.txt)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corage,°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sharp</w:t>
      </w:r>
      <w:r>
        <w:t xml:space="preserve"> </w:t>
      </w:r>
      <w:r>
        <w:t>and</w:t>
      </w:r>
      <w:r>
        <w:t xml:space="preserve"> </w:t>
      </w:r>
      <w:r>
        <w:t>kene;</w:t>
      </w:r>
      <w:r>
        <w:br/>
        <w:br/>
      </w:r>
    </w:p>
    <w:p>
      <w:r>
        <w:rPr>
          <w:b/>
        </w:rPr>
        <w:t>Adverb without -e: nat</w:t>
      </w:r>
      <w:r>
        <w:br/>
        <w:t>The Merchant's Tale 1760 (data/oxford_txts/MerT_oxford.txt)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agast°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sustene.°</w:t>
      </w:r>
      <w:r>
        <w:br/>
        <w:br/>
      </w:r>
    </w:p>
    <w:p>
      <w:r>
        <w:rPr>
          <w:b/>
        </w:rPr>
        <w:t>Adverb without -e: now</w:t>
      </w:r>
      <w:r>
        <w:br/>
        <w:t>The Merchant's Tale 1762 (data/oxford_txts/MerT_oxford.txt)</w:t>
        <w:br/>
      </w:r>
      <w:r>
        <w:rPr>
          <w:i/>
        </w:rP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woxen</w:t>
      </w:r>
      <w:r>
        <w:t xml:space="preserve"> </w:t>
      </w:r>
      <w:r>
        <w:t>night,°</w:t>
      </w:r>
      <w:r>
        <w:br/>
        <w:br/>
      </w:r>
    </w:p>
    <w:p>
      <w:r>
        <w:rPr>
          <w:b/>
        </w:rPr>
        <w:t>Adverb without -e: evermo</w:t>
      </w:r>
      <w:r>
        <w:br/>
        <w:t>The Merchant's Tale 1763 (data/oxford_txts/MerT_oxford.txt)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wold</w:t>
      </w:r>
      <w:r>
        <w:t xml:space="preserve"> </w:t>
      </w:r>
      <w:r>
        <w:t>lasten</w:t>
      </w:r>
      <w:r>
        <w:t xml:space="preserve"> </w:t>
      </w:r>
      <w:r>
        <w:t>evermo.</w:t>
      </w:r>
      <w:r>
        <w:br/>
        <w:br/>
      </w:r>
    </w:p>
    <w:p>
      <w:r>
        <w:rPr>
          <w:b/>
        </w:rPr>
        <w:t>Adverb without -e: best</w:t>
      </w:r>
      <w:r>
        <w:br/>
        <w:t>The Merchant's Tale 1766 (data/oxford_txts/MerT_oxford.txt)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mighte,</w:t>
      </w:r>
      <w:r>
        <w:t xml:space="preserve"> </w:t>
      </w:r>
      <w:r>
        <w:t>savinge°</w:t>
      </w:r>
      <w:r>
        <w:t xml:space="preserve"> </w:t>
      </w:r>
      <w:r>
        <w:t>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Adverb without -e: so</w:t>
      </w:r>
      <w:r>
        <w:br/>
        <w:t>The Merchant's Tale 1774 (data/oxford_txts/MerT_oxford.txt)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ravisshed</w:t>
      </w:r>
      <w:r>
        <w:t xml:space="preserve"> </w:t>
      </w:r>
      <w:r>
        <w:t>on°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ny</w:t>
      </w:r>
      <w:r>
        <w:br/>
        <w:t>The Merchant's Tale 1775 (data/oxford_txts/MerT_oxford.txt)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peine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ny</w:t>
      </w:r>
      <w:r>
        <w:t xml:space="preserve"> </w:t>
      </w:r>
      <w:r>
        <w:t>wood;°</w:t>
      </w:r>
      <w:r>
        <w:br/>
        <w:br/>
      </w:r>
    </w:p>
    <w:p>
      <w:r>
        <w:rPr>
          <w:b/>
        </w:rPr>
        <w:t>Adverb without -e: almost</w:t>
      </w:r>
      <w:r>
        <w:br/>
        <w:t>The Merchant's Tale 1776 (data/oxford_txts/MerT_oxford.txt)</w:t>
        <w:br/>
      </w:r>
      <w:r>
        <w:rPr>
          <w:i/>
        </w:rPr>
        <w:t>Almost</w:t>
      </w:r>
      <w:r>
        <w:t xml:space="preserve"> </w:t>
      </w:r>
      <w:r>
        <w:t>he</w:t>
      </w:r>
      <w:r>
        <w:t xml:space="preserve"> </w:t>
      </w:r>
      <w:r>
        <w:t>swelte°</w:t>
      </w:r>
      <w:r>
        <w:t xml:space="preserve"> </w:t>
      </w:r>
      <w:r>
        <w:t>and</w:t>
      </w:r>
      <w:r>
        <w:t xml:space="preserve"> </w:t>
      </w:r>
      <w:r>
        <w:t>swowned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stood.</w:t>
      </w:r>
      <w:r>
        <w:br/>
        <w:br/>
      </w:r>
    </w:p>
    <w:p>
      <w:r>
        <w:rPr>
          <w:b/>
        </w:rPr>
        <w:t>Adverb without -e: ther</w:t>
      </w:r>
      <w:r>
        <w:br/>
        <w:t>The Merchant's Tale 1776 (data/oxford_txts/MerT_oxford.txt)</w:t>
        <w:br/>
      </w:r>
      <w:r>
        <w:t>Almost</w:t>
      </w:r>
      <w:r>
        <w:t xml:space="preserve"> </w:t>
      </w:r>
      <w:r>
        <w:t>he</w:t>
      </w:r>
      <w:r>
        <w:t xml:space="preserve"> </w:t>
      </w:r>
      <w:r>
        <w:t>swelte°</w:t>
      </w:r>
      <w:r>
        <w:t xml:space="preserve"> </w:t>
      </w:r>
      <w:r>
        <w:t>and</w:t>
      </w:r>
      <w:r>
        <w:t xml:space="preserve"> </w:t>
      </w:r>
      <w:r>
        <w:t>swowned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stood.</w:t>
      </w:r>
      <w:r>
        <w:br/>
        <w:br/>
      </w:r>
    </w:p>
    <w:p>
      <w:r>
        <w:rPr>
          <w:b/>
        </w:rPr>
        <w:t>Adverb without -e: so</w:t>
      </w:r>
      <w:r>
        <w:br/>
        <w:t>The Merchant's Tale 1777 (data/oxford_txts/MerT_oxford.txt)</w:t>
        <w:br/>
      </w:r>
      <w:r>
        <w:rPr>
          <w:i/>
        </w:rPr>
        <w:t>So</w:t>
      </w:r>
      <w:r>
        <w:t xml:space="preserve"> </w:t>
      </w:r>
      <w:r>
        <w:t>sore°</w:t>
      </w:r>
      <w:r>
        <w:t xml:space="preserve"> </w:t>
      </w:r>
      <w:r>
        <w:t>hath</w:t>
      </w:r>
      <w:r>
        <w:t xml:space="preserve"> </w:t>
      </w:r>
      <w:r>
        <w:t>Venus</w:t>
      </w:r>
      <w:r>
        <w:t xml:space="preserve"> </w:t>
      </w:r>
      <w:r>
        <w:t>hurt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brond,°</w:t>
      </w:r>
      <w:r>
        <w:br/>
        <w:br/>
      </w:r>
    </w:p>
    <w:p>
      <w:r>
        <w:rPr>
          <w:b/>
        </w:rPr>
        <w:t>Adverb without -e: how</w:t>
      </w:r>
      <w:r>
        <w:br/>
        <w:t>The Merchant's Tale 1789 (data/oxford_txts/MerT_oxford.txt)</w:t>
        <w:br/>
      </w:r>
      <w:r>
        <w:t>Of</w:t>
      </w:r>
      <w:r>
        <w:t xml:space="preserve"> </w:t>
      </w:r>
      <w:r>
        <w:t>mariage,</w:t>
      </w:r>
      <w:r>
        <w:t xml:space="preserve"> </w:t>
      </w:r>
      <w:r>
        <w:t>see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thy</w:t>
      </w:r>
      <w:r>
        <w:t xml:space="preserve"> </w:t>
      </w:r>
      <w:r>
        <w:t>Damian</w:t>
      </w:r>
      <w:r>
        <w:br/>
        <w:br/>
      </w:r>
    </w:p>
    <w:p>
      <w:r>
        <w:rPr>
          <w:b/>
        </w:rPr>
        <w:t>Adverb without -e: no</w:t>
      </w:r>
      <w:r>
        <w:br/>
        <w:t>The Merchant's Tale 1796 (data/oxford_txts/MerT_oxford.txt)</w:t>
        <w:br/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sojurne°</w:t>
      </w:r>
      <w:r>
        <w:br/>
        <w:br/>
      </w:r>
    </w:p>
    <w:p>
      <w:r>
        <w:rPr>
          <w:b/>
        </w:rPr>
        <w:t>Adverb without -e: lenger</w:t>
      </w:r>
      <w:r>
        <w:br/>
        <w:t>The Merchant's Tale 1796 (data/oxford_txts/MerT_oxford.txt)</w:t>
        <w:br/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sojurne°</w:t>
      </w:r>
      <w:r>
        <w:br/>
        <w:br/>
      </w:r>
    </w:p>
    <w:p>
      <w:r>
        <w:rPr>
          <w:b/>
        </w:rPr>
        <w:t>Adverb without -e: hom</w:t>
      </w:r>
      <w:r>
        <w:br/>
        <w:t>The Merchant's Tale 1802 (data/oxford_txts/MerT_oxford.txt)</w:t>
        <w:br/>
      </w:r>
      <w:r>
        <w:rPr>
          <w:i/>
        </w:rPr>
        <w:t>Hom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houses</w:t>
      </w:r>
      <w:r>
        <w:t xml:space="preserve"> </w:t>
      </w:r>
      <w:r>
        <w:t>lustily°</w:t>
      </w:r>
      <w:r>
        <w:t xml:space="preserve"> </w:t>
      </w:r>
      <w:r>
        <w:t>they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wheras</w:t>
      </w:r>
      <w:r>
        <w:br/>
        <w:t>The Merchant's Tale 1803 (data/oxford_txts/MerT_oxford.txt)</w:t>
        <w:br/>
      </w:r>
      <w:r>
        <w:t>Wheras°</w:t>
      </w:r>
      <w:r>
        <w:t xml:space="preserve"> </w:t>
      </w:r>
      <w:r>
        <w:t>they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thinges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Adverb without -e: whan</w:t>
      </w:r>
      <w:r>
        <w:br/>
        <w:t>The Merchant's Tale 1804 (data/oxford_txts/MerT_oxford.txt)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sie°</w:t>
      </w:r>
      <w:r>
        <w:t xml:space="preserve"> </w:t>
      </w:r>
      <w:r>
        <w:t>hir</w:t>
      </w:r>
      <w:r>
        <w:t xml:space="preserve"> </w:t>
      </w:r>
      <w:r>
        <w:t>time</w:t>
      </w:r>
      <w:r>
        <w:t xml:space="preserve"> </w:t>
      </w:r>
      <w:r>
        <w:t>goon</w:t>
      </w:r>
      <w:r>
        <w:t xml:space="preserve"> </w:t>
      </w:r>
      <w:r>
        <w:t>to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Adverb without -e: no</w:t>
      </w:r>
      <w:r>
        <w:br/>
        <w:t>The Merchant's Tale 1806 (data/oxford_txts/MerT_oxford.txt)</w:t>
        <w:br/>
      </w:r>
      <w:r>
        <w:t>Wol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bedde,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tarie.</w:t>
      </w:r>
      <w:r>
        <w:br/>
        <w:br/>
      </w:r>
    </w:p>
    <w:p>
      <w:r>
        <w:rPr>
          <w:b/>
        </w:rPr>
        <w:t>Adverb without -e: lenger</w:t>
      </w:r>
      <w:r>
        <w:br/>
        <w:t>The Merchant's Tale 1806 (data/oxford_txts/MerT_oxford.txt)</w:t>
        <w:br/>
      </w:r>
      <w:r>
        <w:t>Wol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bedde,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tarie.</w:t>
      </w:r>
      <w:r>
        <w:br/>
        <w:br/>
      </w:r>
    </w:p>
    <w:p>
      <w:r>
        <w:rPr>
          <w:b/>
        </w:rPr>
        <w:t>Adverb without -e: thus</w:t>
      </w:r>
      <w:r>
        <w:br/>
        <w:t>The Merchant's Tale 1813 (data/oxford_txts/MerT_oxford.txt)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privee°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</w:t>
      </w:r>
      <w:r>
        <w:t xml:space="preserve"> </w:t>
      </w:r>
      <w:r>
        <w:t>he:</w:t>
      </w:r>
      <w:r>
        <w:br/>
        <w:br/>
      </w:r>
    </w:p>
    <w:p>
      <w:r>
        <w:rPr>
          <w:b/>
        </w:rPr>
        <w:t>Adverb without -e: anon</w:t>
      </w:r>
      <w:r>
        <w:br/>
        <w:t>The Merchant's Tale 1817 (data/oxford_txts/MerT_oxford.txt)</w:t>
        <w:br/>
      </w:r>
      <w:r>
        <w:t>Men</w:t>
      </w:r>
      <w:r>
        <w:t xml:space="preserve"> </w:t>
      </w:r>
      <w:r>
        <w:t>drinken,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travers°</w:t>
      </w:r>
      <w:r>
        <w:t xml:space="preserve"> </w:t>
      </w:r>
      <w:r>
        <w:t>drawe</w:t>
      </w:r>
      <w:r>
        <w:t xml:space="preserve"> </w:t>
      </w:r>
      <w:r>
        <w:t>anon;</w:t>
      </w:r>
      <w:r>
        <w:br/>
        <w:br/>
      </w:r>
    </w:p>
    <w:p>
      <w:r>
        <w:rPr>
          <w:b/>
        </w:rPr>
        <w:t>Adverb without -e: whan</w:t>
      </w:r>
      <w:r>
        <w:br/>
        <w:t>The Merchant's Tale 1819 (data/oxford_txts/MerT_oxford.txt)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bed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yblessed</w:t>
      </w:r>
      <w:r>
        <w:br/>
        <w:br/>
      </w:r>
    </w:p>
    <w:p>
      <w:r>
        <w:rPr>
          <w:b/>
        </w:rPr>
        <w:t>Adverb without -e: al</w:t>
      </w:r>
      <w:r>
        <w:br/>
        <w:t>The Merchant's Tale 1826 (data/oxford_txts/MerT_oxford.txt)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shave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manere.</w:t>
      </w:r>
      <w:r>
        <w:br/>
        <w:br/>
      </w:r>
    </w:p>
    <w:p>
      <w:r>
        <w:rPr>
          <w:b/>
        </w:rPr>
        <w:t>Adverb without -e: doun</w:t>
      </w:r>
      <w:r>
        <w:br/>
        <w:t>The Merchant's Tale 1830 (data/oxford_txts/MerT_oxford.txt)</w:t>
        <w:br/>
      </w:r>
      <w:r>
        <w:t>Er</w:t>
      </w:r>
      <w:r>
        <w:t xml:space="preserve"> </w:t>
      </w:r>
      <w:r>
        <w:t>time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wil</w:t>
      </w:r>
      <w:r>
        <w:t xml:space="preserve"> </w:t>
      </w:r>
      <w:r>
        <w:rPr>
          <w:i/>
        </w:rPr>
        <w:t>doun</w:t>
      </w:r>
      <w:r>
        <w:t xml:space="preserve"> </w:t>
      </w:r>
      <w:r>
        <w:t>descende.°</w:t>
      </w:r>
      <w:r>
        <w:br/>
        <w:br/>
      </w:r>
    </w:p>
    <w:p>
      <w:r>
        <w:rPr>
          <w:b/>
        </w:rPr>
        <w:t>Adverb without -e: nathelees</w:t>
      </w:r>
      <w:r>
        <w:br/>
        <w:t>The Merchant's Tale 1831 (data/oxford_txts/MerT_oxford.txt)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considereth</w:t>
      </w:r>
      <w:r>
        <w:t xml:space="preserve"> </w:t>
      </w:r>
      <w:r>
        <w:t>this,”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ther</w:t>
      </w:r>
      <w:r>
        <w:br/>
        <w:t>The Merchant's Tale 1832 (data/oxford_txts/MerT_oxford.txt)</w:t>
        <w:br/>
      </w:r>
      <w:r>
        <w:t>“Ther</w:t>
      </w:r>
      <w:r>
        <w:t xml:space="preserve"> </w:t>
      </w:r>
      <w:r>
        <w:t>nis</w:t>
      </w:r>
      <w:r>
        <w:t xml:space="preserve"> </w:t>
      </w:r>
      <w:r>
        <w:t>no°</w:t>
      </w:r>
      <w:r>
        <w:t xml:space="preserve"> </w:t>
      </w:r>
      <w:r>
        <w:t>werkman,</w:t>
      </w:r>
      <w:r>
        <w:t xml:space="preserve"> </w:t>
      </w:r>
      <w:r>
        <w:t>whatsoever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how</w:t>
      </w:r>
      <w:r>
        <w:br/>
        <w:t>The Merchant's Tale 1835 (data/oxford_txts/MerT_oxford.txt)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fors°</w:t>
      </w:r>
      <w:r>
        <w:t xml:space="preserve"> </w:t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pleye;</w:t>
      </w:r>
      <w:r>
        <w:br/>
        <w:br/>
      </w:r>
    </w:p>
    <w:p>
      <w:r>
        <w:rPr>
          <w:b/>
        </w:rPr>
        <w:t>Adverb without -e: thus</w:t>
      </w:r>
      <w:r>
        <w:br/>
        <w:t>The Merchant's Tale 1842 (data/oxford_txts/MerT_oxford.txt)</w:t>
        <w:br/>
      </w:r>
      <w:r>
        <w:rPr>
          <w:i/>
        </w:rPr>
        <w:t>Thus</w:t>
      </w:r>
      <w:r>
        <w:t xml:space="preserve"> </w:t>
      </w:r>
      <w:r>
        <w:t>laboureth</w:t>
      </w:r>
      <w:r>
        <w:t xml:space="preserve"> </w:t>
      </w:r>
      <w:r>
        <w:t>he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gan</w:t>
      </w:r>
      <w:r>
        <w:t xml:space="preserve"> </w:t>
      </w:r>
      <w:r>
        <w:t>dawe;°</w:t>
      </w:r>
      <w:r>
        <w:br/>
        <w:br/>
      </w:r>
    </w:p>
    <w:p>
      <w:r>
        <w:rPr>
          <w:b/>
        </w:rPr>
        <w:t>Adverb without -e: than</w:t>
      </w:r>
      <w:r>
        <w:br/>
        <w:t>The Merchant's Tale 1843 (data/oxford_txts/MerT_oxford.txt)</w:t>
        <w:br/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he</w:t>
      </w:r>
      <w:r>
        <w:t xml:space="preserve"> </w:t>
      </w:r>
      <w:r>
        <w:t>taketh</w:t>
      </w:r>
      <w:r>
        <w:t xml:space="preserve"> </w:t>
      </w:r>
      <w:r>
        <w:t>a</w:t>
      </w:r>
      <w:r>
        <w:t xml:space="preserve"> </w:t>
      </w:r>
      <w:r>
        <w:t>sop°</w:t>
      </w:r>
      <w:r>
        <w:t xml:space="preserve"> </w:t>
      </w:r>
      <w:r>
        <w:t>in</w:t>
      </w:r>
      <w:r>
        <w:t xml:space="preserve"> </w:t>
      </w:r>
      <w:r>
        <w:t>fin</w:t>
      </w:r>
      <w:r>
        <w:t xml:space="preserve"> </w:t>
      </w:r>
      <w:r>
        <w:t>clarree,°</w:t>
      </w:r>
      <w:r>
        <w:br/>
        <w:br/>
      </w:r>
    </w:p>
    <w:p>
      <w:r>
        <w:rPr>
          <w:b/>
        </w:rPr>
        <w:t>Adverb without -e: than</w:t>
      </w:r>
      <w:r>
        <w:br/>
        <w:t>The Merchant's Tale 1844 (data/oxford_txts/MerT_oxford.txt)</w:t>
        <w:br/>
      </w:r>
      <w:r>
        <w:t>And</w:t>
      </w:r>
      <w:r>
        <w:t xml:space="preserve"> </w:t>
      </w:r>
      <w:r>
        <w:t>upright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rPr>
          <w:i/>
        </w:rPr>
        <w:t>than</w:t>
      </w:r>
      <w:r>
        <w:t xml:space="preserve"> </w:t>
      </w:r>
      <w:r>
        <w:t>sitteth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al</w:t>
      </w:r>
      <w:r>
        <w:br/>
        <w:t>The Merchant's Tale 1847 (data/oxford_txts/MerT_oxford.txt)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coltish,°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ragerie,°</w:t>
      </w:r>
      <w:r>
        <w:br/>
        <w:br/>
      </w:r>
    </w:p>
    <w:p>
      <w:r>
        <w:rPr>
          <w:b/>
        </w:rPr>
        <w:t>Adverb without -e: so</w:t>
      </w:r>
      <w:r>
        <w:br/>
        <w:t>The Merchant's Tale 1850 (data/oxford_txts/MerT_oxford.txt)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sang;</w:t>
      </w:r>
      <w:r>
        <w:t xml:space="preserve"> </w:t>
      </w:r>
      <w:r>
        <w:rPr>
          <w:i/>
        </w:rPr>
        <w:t>so</w:t>
      </w:r>
      <w:r>
        <w:t xml:space="preserve"> </w:t>
      </w:r>
      <w:r>
        <w:t>chaunteth°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craketh.°</w:t>
      </w:r>
      <w:r>
        <w:br/>
        <w:br/>
      </w:r>
    </w:p>
    <w:p>
      <w:r>
        <w:rPr>
          <w:b/>
        </w:rPr>
        <w:t>Adverb without -e: whan</w:t>
      </w:r>
      <w:r>
        <w:br/>
        <w:t>The Merchant's Tale 1852 (data/oxford_txts/MerT_oxford.txt)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t>saugh</w:t>
      </w:r>
      <w:r>
        <w:t xml:space="preserve"> </w:t>
      </w:r>
      <w:r>
        <w:t>up</w:t>
      </w:r>
      <w:r>
        <w:t xml:space="preserve"> </w:t>
      </w:r>
      <w:r>
        <w:t>sittinge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Adverb without -e: up</w:t>
      </w:r>
      <w:r>
        <w:br/>
        <w:t>The Merchant's Tale 1852 (data/oxford_txts/MerT_oxford.txt)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t>saugh</w:t>
      </w:r>
      <w:r>
        <w:t xml:space="preserve"> </w:t>
      </w:r>
      <w:r>
        <w:rPr>
          <w:i/>
        </w:rPr>
        <w:t>up</w:t>
      </w:r>
      <w:r>
        <w:t xml:space="preserve"> </w:t>
      </w:r>
      <w:r>
        <w:t>sittinge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Adverb without -e: than</w:t>
      </w:r>
      <w:r>
        <w:br/>
        <w:t>The Merchant's Tale 1855 (data/oxford_txts/MerT_oxford.txt)</w:t>
        <w:br/>
      </w:r>
      <w:r>
        <w:rPr>
          <w:i/>
        </w:rPr>
        <w:t>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“My</w:t>
      </w:r>
      <w:r>
        <w:t xml:space="preserve"> </w:t>
      </w:r>
      <w:r>
        <w:t>reste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take;</w:t>
      </w:r>
      <w:r>
        <w:br/>
        <w:br/>
      </w:r>
    </w:p>
    <w:p>
      <w:r>
        <w:rPr>
          <w:b/>
        </w:rPr>
        <w:t>Adverb without -e: thus</w:t>
      </w:r>
      <w:r>
        <w:br/>
        <w:t>The Merchant's Tale 1855 (data/oxford_txts/MerT_oxford.txt)</w:t>
        <w:br/>
      </w:r>
      <w:r>
        <w:t>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“My</w:t>
      </w:r>
      <w:r>
        <w:t xml:space="preserve"> </w:t>
      </w:r>
      <w:r>
        <w:t>reste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take;</w:t>
      </w:r>
      <w:r>
        <w:br/>
        <w:br/>
      </w:r>
    </w:p>
    <w:p>
      <w:r>
        <w:rPr>
          <w:b/>
        </w:rPr>
        <w:t>Adverb without -e: no</w:t>
      </w:r>
      <w:r>
        <w:br/>
        <w:t>The Merchant's Tale 1856 (data/oxford_txts/MerT_oxford.txt)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wake.”</w:t>
      </w:r>
      <w:r>
        <w:br/>
        <w:br/>
      </w:r>
    </w:p>
    <w:p>
      <w:r>
        <w:rPr>
          <w:b/>
        </w:rPr>
        <w:t>Adverb without -e: lenger</w:t>
      </w:r>
      <w:r>
        <w:br/>
        <w:t>The Merchant's Tale 1856 (data/oxford_txts/MerT_oxford.txt)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wake.”</w:t>
      </w:r>
      <w:r>
        <w:br/>
        <w:br/>
      </w:r>
    </w:p>
    <w:p>
      <w:r>
        <w:rPr>
          <w:b/>
        </w:rPr>
        <w:t>Adverb without -e: doun</w:t>
      </w:r>
      <w:r>
        <w:br/>
        <w:t>The Merchant's Tale 1857 (data/oxford_txts/MerT_oxford.txt)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leide</w:t>
      </w:r>
      <w:r>
        <w:t xml:space="preserve"> </w:t>
      </w:r>
      <w:r>
        <w:t>his</w:t>
      </w:r>
      <w:r>
        <w:t xml:space="preserve"> </w:t>
      </w:r>
      <w:r>
        <w:t>heed,</w:t>
      </w:r>
      <w:r>
        <w:t xml:space="preserve"> </w:t>
      </w:r>
      <w:r>
        <w:t>and</w:t>
      </w:r>
      <w:r>
        <w:t xml:space="preserve"> </w:t>
      </w:r>
      <w:r>
        <w:t>sleep°</w:t>
      </w:r>
      <w:r>
        <w:t xml:space="preserve"> </w:t>
      </w:r>
      <w:r>
        <w:t>til</w:t>
      </w:r>
      <w:r>
        <w:t xml:space="preserve"> </w:t>
      </w:r>
      <w:r>
        <w:t>prime.°</w:t>
      </w:r>
      <w:r>
        <w:br/>
        <w:br/>
      </w:r>
    </w:p>
    <w:p>
      <w:r>
        <w:rPr>
          <w:b/>
        </w:rPr>
        <w:t>Adverb without -e: afterward</w:t>
      </w:r>
      <w:r>
        <w:br/>
        <w:t>The Merchant's Tale 1858 (data/oxford_txts/MerT_oxford.txt)</w:t>
        <w:br/>
      </w:r>
      <w:r>
        <w:t>And</w:t>
      </w:r>
      <w:r>
        <w:t xml:space="preserve"> </w:t>
      </w:r>
      <w:r>
        <w:t>afterward,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time,°</w:t>
      </w:r>
      <w:r>
        <w:br/>
        <w:br/>
      </w:r>
    </w:p>
    <w:p>
      <w:r>
        <w:rPr>
          <w:b/>
        </w:rPr>
        <w:t>Adverb without -e: whan</w:t>
      </w:r>
      <w:r>
        <w:br/>
        <w:t>The Merchant's Tale 1858 (data/oxford_txts/MerT_oxford.txt)</w:t>
        <w:br/>
      </w:r>
      <w:r>
        <w:t>And</w:t>
      </w:r>
      <w:r>
        <w:t xml:space="preserve"> </w:t>
      </w:r>
      <w:r>
        <w:t>afterward,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time,°</w:t>
      </w:r>
      <w:r>
        <w:br/>
        <w:br/>
      </w:r>
    </w:p>
    <w:p>
      <w:r>
        <w:rPr>
          <w:b/>
        </w:rPr>
        <w:t>Adverb without -e: up</w:t>
      </w:r>
      <w:r>
        <w:br/>
        <w:t>The Merchant's Tale 1859 (data/oxford_txts/MerT_oxford.txt)</w:t>
        <w:br/>
      </w:r>
      <w:r>
        <w:rPr>
          <w:i/>
        </w:rPr>
        <w:t>Up</w:t>
      </w:r>
      <w:r>
        <w:t xml:space="preserve"> </w:t>
      </w:r>
      <w:r>
        <w:t>riseth</w:t>
      </w:r>
      <w:r>
        <w:t xml:space="preserve"> </w:t>
      </w:r>
      <w:r>
        <w:t>Januarie;</w:t>
      </w:r>
      <w:r>
        <w:t xml:space="preserve"> </w:t>
      </w:r>
      <w:r>
        <w:t>but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elles</w:t>
      </w:r>
      <w:r>
        <w:br/>
        <w:t>The Merchant's Tale 1863 (data/oxford_txts/MerT_oxford.txt)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endure;</w:t>
      </w:r>
      <w:r>
        <w:br/>
        <w:br/>
      </w:r>
    </w:p>
    <w:p>
      <w:r>
        <w:rPr>
          <w:b/>
        </w:rPr>
        <w:t>Adverb without -e: now</w:t>
      </w:r>
      <w:r>
        <w:br/>
        <w:t>The Merchant's Tale 1866 (data/oxford_txts/MerT_oxford.txt)</w:t>
        <w:br/>
      </w:r>
      <w:r>
        <w:t>¶Now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woful</w:t>
      </w:r>
      <w:r>
        <w:t xml:space="preserve"> </w:t>
      </w:r>
      <w:r>
        <w:t>Damian</w:t>
      </w:r>
      <w:r>
        <w:br/>
        <w:br/>
      </w:r>
    </w:p>
    <w:p>
      <w:r>
        <w:rPr>
          <w:b/>
        </w:rPr>
        <w:t>Adverb without -e: how</w:t>
      </w:r>
      <w:r>
        <w:br/>
        <w:t>The Merchant's Tale 1871 (data/oxford_txts/MerT_oxford.txt)</w:t>
        <w:br/>
      </w:r>
      <w:r>
        <w:rPr>
          <w:i/>
        </w:rPr>
        <w:t>How</w:t>
      </w:r>
      <w:r>
        <w:t xml:space="preserve"> </w:t>
      </w:r>
      <w:r>
        <w:t>shaltow°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alwey</w:t>
      </w:r>
      <w:r>
        <w:br/>
        <w:t>The Merchant's Tale 1872 (data/oxford_txts/MerT_oxford.txt)</w:t>
        <w:br/>
      </w:r>
      <w:r>
        <w:t>Tell</w:t>
      </w:r>
      <w:r>
        <w:t xml:space="preserve"> </w:t>
      </w:r>
      <w:r>
        <w:t>thy</w:t>
      </w:r>
      <w:r>
        <w:t xml:space="preserve"> </w:t>
      </w:r>
      <w:r>
        <w:t>wo?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seye</w:t>
      </w:r>
      <w:r>
        <w:t xml:space="preserve"> </w:t>
      </w:r>
      <w:r>
        <w:t>‘nay’;</w:t>
      </w:r>
      <w:r>
        <w:br/>
        <w:br/>
      </w:r>
    </w:p>
    <w:p>
      <w:r>
        <w:rPr>
          <w:b/>
        </w:rPr>
        <w:t>Adverb without -e: no</w:t>
      </w:r>
      <w:r>
        <w:br/>
        <w:t>The Merchant's Tale 1874 (data/oxford_txts/MerT_oxford.txt)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thin</w:t>
      </w:r>
      <w:r>
        <w:t xml:space="preserve"> </w:t>
      </w:r>
      <w:r>
        <w:t>help,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bettre</w:t>
      </w:r>
      <w:r>
        <w:t xml:space="preserve"> </w:t>
      </w:r>
      <w:r>
        <w:t>seie.”</w:t>
      </w:r>
      <w:r>
        <w:br/>
        <w:br/>
      </w:r>
    </w:p>
    <w:p>
      <w:r>
        <w:rPr>
          <w:b/>
        </w:rPr>
        <w:t>Adverb without -e: so</w:t>
      </w:r>
      <w:r>
        <w:br/>
        <w:t>The Merchant's Tale 1876 (data/oxford_txts/MerT_oxford.txt)</w:t>
        <w:br/>
      </w:r>
      <w:r>
        <w:rPr>
          <w:i/>
        </w:rPr>
        <w:t>So</w:t>
      </w:r>
      <w:r>
        <w:t xml:space="preserve"> </w:t>
      </w:r>
      <w:r>
        <w:t>brenneth,°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dieth</w:t>
      </w:r>
      <w:r>
        <w:t xml:space="preserve"> </w:t>
      </w:r>
      <w:r>
        <w:t>for</w:t>
      </w:r>
      <w:r>
        <w:t xml:space="preserve"> </w:t>
      </w:r>
      <w:r>
        <w:t>desir;</w:t>
      </w:r>
      <w:r>
        <w:br/>
        <w:br/>
      </w:r>
    </w:p>
    <w:p>
      <w:r>
        <w:rPr>
          <w:b/>
        </w:rPr>
        <w:t>Adverb without -e: no</w:t>
      </w:r>
      <w:r>
        <w:br/>
        <w:t>The Merchant's Tale 1878 (data/oxford_txts/MerT_oxford.txt)</w:t>
        <w:br/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wise°</w:t>
      </w:r>
      <w:r>
        <w:t xml:space="preserve"> </w:t>
      </w:r>
      <w:r>
        <w:t>endure;</w:t>
      </w:r>
      <w:r>
        <w:br/>
        <w:br/>
      </w:r>
    </w:p>
    <w:p>
      <w:r>
        <w:rPr>
          <w:b/>
        </w:rPr>
        <w:t>Adverb without -e: lenger</w:t>
      </w:r>
      <w:r>
        <w:br/>
        <w:t>The Merchant's Tale 1878 (data/oxford_txts/MerT_oxford.txt)</w:t>
        <w:br/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wise°</w:t>
      </w:r>
      <w:r>
        <w:t xml:space="preserve"> </w:t>
      </w:r>
      <w:r>
        <w:t>endure;</w:t>
      </w:r>
      <w:r>
        <w:br/>
        <w:br/>
      </w:r>
    </w:p>
    <w:p>
      <w:r>
        <w:rPr>
          <w:b/>
        </w:rPr>
        <w:t>Adverb without -e: so</w:t>
      </w:r>
      <w:r>
        <w:br/>
        <w:t>The Merchant's Tale 1888 (data/oxford_txts/MerT_oxford.txt)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hath</w:t>
      </w:r>
      <w:r>
        <w:t xml:space="preserve"> </w:t>
      </w:r>
      <w:r>
        <w:t>Maius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chambre</w:t>
      </w:r>
      <w:r>
        <w:t xml:space="preserve"> </w:t>
      </w:r>
      <w:r>
        <w:t>biden,°</w:t>
      </w:r>
      <w:r>
        <w:br/>
        <w:br/>
      </w:r>
    </w:p>
    <w:p>
      <w:r>
        <w:rPr>
          <w:b/>
        </w:rPr>
        <w:t>Adverb without -e: than</w:t>
      </w:r>
      <w:r>
        <w:br/>
        <w:t>The Merchant's Tale 1892 (data/oxford_txts/MerT_oxford.txt)</w:t>
        <w:br/>
      </w:r>
      <w:r>
        <w:t>Ypassed</w:t>
      </w:r>
      <w:r>
        <w:t xml:space="preserve"> </w:t>
      </w:r>
      <w:r>
        <w:t>been;</w:t>
      </w:r>
      <w:r>
        <w:t xml:space="preserve"> </w:t>
      </w:r>
      <w:r>
        <w:rPr>
          <w:i/>
        </w:rPr>
        <w:t>than</w:t>
      </w:r>
      <w:r>
        <w:t xml:space="preserve"> </w:t>
      </w:r>
      <w:r>
        <w:t>lat</w:t>
      </w:r>
      <w:r>
        <w:t xml:space="preserve"> </w:t>
      </w:r>
      <w:r>
        <w:t>hir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feste.</w:t>
      </w:r>
      <w:r>
        <w:br/>
        <w:br/>
      </w:r>
    </w:p>
    <w:p>
      <w:r>
        <w:rPr>
          <w:b/>
        </w:rPr>
        <w:t>Adverb without -e: whan</w:t>
      </w:r>
      <w:r>
        <w:br/>
        <w:t>The Merchant's Tale 1894 (data/oxford_txts/MerT_oxford.txt)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heighe</w:t>
      </w:r>
      <w:r>
        <w:t xml:space="preserve"> </w:t>
      </w:r>
      <w:r>
        <w:t>masse°</w:t>
      </w:r>
      <w:r>
        <w:t xml:space="preserve"> </w:t>
      </w:r>
      <w:r>
        <w:t>was</w:t>
      </w:r>
      <w:r>
        <w:t xml:space="preserve"> </w:t>
      </w:r>
      <w:r>
        <w:t>ydoon</w:t>
      </w:r>
      <w:r>
        <w:br/>
        <w:br/>
      </w:r>
    </w:p>
    <w:p>
      <w:r>
        <w:rPr>
          <w:b/>
        </w:rPr>
        <w:t>Adverb without -e: so</w:t>
      </w:r>
      <w:r>
        <w:br/>
        <w:t>The Merchant's Tale 1897 (data/oxford_txts/MerT_oxford.txt)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this</w:t>
      </w:r>
      <w:r>
        <w:t xml:space="preserve"> </w:t>
      </w:r>
      <w:r>
        <w:t>gode</w:t>
      </w:r>
      <w:r>
        <w:t xml:space="preserve"> </w:t>
      </w:r>
      <w:r>
        <w:t>man°</w:t>
      </w:r>
      <w:r>
        <w:br/>
        <w:br/>
      </w:r>
    </w:p>
    <w:p>
      <w:r>
        <w:rPr>
          <w:b/>
        </w:rPr>
        <w:t>Adverb without -e: how</w:t>
      </w:r>
      <w:r>
        <w:br/>
        <w:t>The Merchant's Tale 1897 (data/oxford_txts/MerT_oxford.txt)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bifel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that°</w:t>
      </w:r>
      <w:r>
        <w:t xml:space="preserve"> </w:t>
      </w:r>
      <w:r>
        <w:t>this</w:t>
      </w:r>
      <w:r>
        <w:t xml:space="preserve"> </w:t>
      </w:r>
      <w:r>
        <w:t>gode</w:t>
      </w:r>
      <w:r>
        <w:t xml:space="preserve"> </w:t>
      </w:r>
      <w:r>
        <w:t>man°</w:t>
      </w:r>
      <w:r>
        <w:br/>
        <w:br/>
      </w:r>
    </w:p>
    <w:p>
      <w:r>
        <w:rPr>
          <w:b/>
        </w:rPr>
        <w:t>Adverb without -e: how</w:t>
      </w:r>
      <w:r>
        <w:br/>
        <w:t>The Merchant's Tale 1899 (data/oxford_txts/MerT_oxford.txt)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“Seinte</w:t>
      </w:r>
      <w:r>
        <w:t xml:space="preserve"> </w:t>
      </w:r>
      <w:r>
        <w:t>Marie!</w:t>
      </w:r>
      <w:r>
        <w:t xml:space="preserve"> </w:t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nat</w:t>
      </w:r>
      <w:r>
        <w:br/>
        <w:t>The Merchant's Tale 1900 (data/oxford_txts/MerT_oxford.txt)</w:t>
        <w:br/>
      </w:r>
      <w:r>
        <w:t>That</w:t>
      </w:r>
      <w:r>
        <w:t xml:space="preserve"> </w:t>
      </w:r>
      <w:r>
        <w:t>Damian</w:t>
      </w:r>
      <w:r>
        <w:t xml:space="preserve"> </w:t>
      </w:r>
      <w:r>
        <w:t>entendeth</w:t>
      </w:r>
      <w:r>
        <w:t xml:space="preserve"> </w:t>
      </w:r>
      <w:r>
        <w:t>nat°</w:t>
      </w:r>
      <w:r>
        <w:t xml:space="preserve"> </w:t>
      </w:r>
      <w:r>
        <w:t>to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Adverb without -e: ay</w:t>
      </w:r>
      <w:r>
        <w:br/>
        <w:t>The Merchant's Tale 1901 (data/oxford_txts/MerT_oxford.txt)</w:t>
        <w:br/>
      </w:r>
      <w:r>
        <w:t>Is</w:t>
      </w:r>
      <w:r>
        <w:t xml:space="preserve"> </w:t>
      </w:r>
      <w:r>
        <w:t>he</w:t>
      </w:r>
      <w:r>
        <w:t xml:space="preserve"> </w:t>
      </w:r>
      <w:r>
        <w:rPr>
          <w:i/>
        </w:rPr>
        <w:t>ay</w:t>
      </w:r>
      <w:r>
        <w:t xml:space="preserve"> </w:t>
      </w:r>
      <w:r>
        <w:t>sik,°</w:t>
      </w:r>
      <w:r>
        <w:t xml:space="preserve"> </w:t>
      </w:r>
      <w:r>
        <w:t>or</w:t>
      </w:r>
      <w:r>
        <w:t xml:space="preserve"> </w:t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bitide?”°</w:t>
      </w:r>
      <w:r>
        <w:br/>
        <w:br/>
      </w:r>
    </w:p>
    <w:p>
      <w:r>
        <w:rPr>
          <w:b/>
        </w:rPr>
        <w:t>Adverb without -e: how</w:t>
      </w:r>
      <w:r>
        <w:br/>
        <w:t>The Merchant's Tale 1901 (data/oxford_txts/MerT_oxford.txt)</w:t>
        <w:br/>
      </w:r>
      <w:r>
        <w:t>Is</w:t>
      </w:r>
      <w:r>
        <w:t xml:space="preserve"> </w:t>
      </w:r>
      <w:r>
        <w:t>he</w:t>
      </w:r>
      <w:r>
        <w:t xml:space="preserve"> </w:t>
      </w:r>
      <w:r>
        <w:t>ay</w:t>
      </w:r>
      <w:r>
        <w:t xml:space="preserve"> </w:t>
      </w:r>
      <w:r>
        <w:t>sik,°</w:t>
      </w:r>
      <w:r>
        <w:t xml:space="preserve"> </w:t>
      </w:r>
      <w:r>
        <w:t>or</w:t>
      </w:r>
      <w:r>
        <w:t xml:space="preserve"> </w:t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bitide?”°</w:t>
      </w:r>
      <w:r>
        <w:br/>
        <w:br/>
      </w:r>
    </w:p>
    <w:p>
      <w:r>
        <w:rPr>
          <w:b/>
        </w:rPr>
        <w:t>Adverb without -e: ther</w:t>
      </w:r>
      <w:r>
        <w:br/>
        <w:t>The Merchant's Tale 1902 (data/oxford_txts/MerT_oxford.txt)</w:t>
        <w:br/>
      </w:r>
      <w:r>
        <w:t>His</w:t>
      </w:r>
      <w:r>
        <w:t xml:space="preserve"> </w:t>
      </w:r>
      <w:r>
        <w:t>squieres,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stoden</w:t>
      </w:r>
      <w:r>
        <w:t xml:space="preserve"> </w:t>
      </w:r>
      <w:r>
        <w:rPr>
          <w:i/>
        </w:rPr>
        <w:t>ther</w:t>
      </w:r>
      <w:r>
        <w:t xml:space="preserve"> </w:t>
      </w:r>
      <w:r>
        <w:t>biside</w:t>
      </w:r>
      <w:r>
        <w:br/>
        <w:br/>
      </w:r>
    </w:p>
    <w:p>
      <w:r>
        <w:rPr>
          <w:b/>
        </w:rPr>
        <w:t>Adverb without -e: eek</w:t>
      </w:r>
      <w:r>
        <w:br/>
        <w:t>The Merchant's Tale 1909 (data/oxford_txts/MerT_oxford.txt)</w:t>
        <w:br/>
      </w:r>
      <w:r>
        <w:t>He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wis,°</w:t>
      </w:r>
      <w:r>
        <w:t xml:space="preserve"> </w:t>
      </w:r>
      <w:r>
        <w:t>discreet,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secree°</w:t>
      </w:r>
      <w:r>
        <w:br/>
        <w:br/>
      </w:r>
    </w:p>
    <w:p>
      <w:r>
        <w:rPr>
          <w:b/>
        </w:rPr>
        <w:t>Adverb without -e: therto</w:t>
      </w:r>
      <w:r>
        <w:br/>
        <w:t>The Merchant's Tale 1911 (data/oxford_txts/MerT_oxford.txt)</w:t>
        <w:br/>
      </w:r>
      <w:r>
        <w:t>And</w:t>
      </w:r>
      <w:r>
        <w:t xml:space="preserve"> </w:t>
      </w:r>
      <w:r>
        <w:t>therto°</w:t>
      </w:r>
      <w:r>
        <w:t xml:space="preserve"> </w:t>
      </w:r>
      <w:r>
        <w:t>manly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servisable,°</w:t>
      </w:r>
      <w:r>
        <w:br/>
        <w:br/>
      </w:r>
    </w:p>
    <w:p>
      <w:r>
        <w:rPr>
          <w:b/>
        </w:rPr>
        <w:t>Adverb without -e: eek</w:t>
      </w:r>
      <w:r>
        <w:br/>
        <w:t>The Merchant's Tale 1911 (data/oxford_txts/MerT_oxford.txt)</w:t>
        <w:br/>
      </w:r>
      <w:r>
        <w:t>And</w:t>
      </w:r>
      <w:r>
        <w:t xml:space="preserve"> </w:t>
      </w:r>
      <w:r>
        <w:t>therto°</w:t>
      </w:r>
      <w:r>
        <w:t xml:space="preserve"> </w:t>
      </w:r>
      <w:r>
        <w:t>manly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servisable,°</w:t>
      </w:r>
      <w:r>
        <w:br/>
        <w:br/>
      </w:r>
    </w:p>
    <w:p>
      <w:r>
        <w:rPr>
          <w:b/>
        </w:rPr>
        <w:t>Adverb without -e: eek</w:t>
      </w:r>
      <w:r>
        <w:br/>
        <w:t>The Merchant's Tale 1914 (data/oxford_txts/MerT_oxford.txt)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so</w:t>
      </w:r>
      <w:r>
        <w:br/>
        <w:t>The Merchant's Tale 1918 (data/oxford_txts/MerT_oxford.txt)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so</w:t>
      </w:r>
      <w:r>
        <w:t xml:space="preserve"> </w:t>
      </w:r>
      <w:r>
        <w:t>conforten</w:t>
      </w:r>
      <w:r>
        <w:t xml:space="preserve"> </w:t>
      </w:r>
      <w:r>
        <w:t>in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Adverb without -e: whan</w:t>
      </w:r>
      <w:r>
        <w:br/>
        <w:t>The Merchant's Tale 1922 (data/oxford_txts/MerT_oxford.txt)</w:t>
        <w:br/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Adverb without -e: doun</w:t>
      </w:r>
      <w:r>
        <w:br/>
        <w:t>The Merchant's Tale 1934 (data/oxford_txts/MerT_oxford.txt)</w:t>
        <w:br/>
      </w:r>
      <w:r>
        <w:rPr>
          <w:i/>
        </w:rPr>
        <w:t>Doun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beddes</w:t>
      </w:r>
      <w:r>
        <w:t xml:space="preserve"> </w:t>
      </w:r>
      <w:r>
        <w:t>side</w:t>
      </w:r>
      <w:r>
        <w:t xml:space="preserve"> </w:t>
      </w:r>
      <w:r>
        <w:t>sit</w:t>
      </w:r>
      <w:r>
        <w:t xml:space="preserve"> </w:t>
      </w:r>
      <w:r>
        <w:t>she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Adverb without -e: than</w:t>
      </w:r>
      <w:r>
        <w:br/>
        <w:t>The Merchant's Tale 1934 (data/oxford_txts/MerT_oxford.txt)</w:t>
        <w:br/>
      </w:r>
      <w:r>
        <w:t>Doun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beddes</w:t>
      </w:r>
      <w:r>
        <w:t xml:space="preserve"> </w:t>
      </w:r>
      <w:r>
        <w:t>side</w:t>
      </w:r>
      <w:r>
        <w:t xml:space="preserve"> </w:t>
      </w:r>
      <w:r>
        <w:t>sit</w:t>
      </w:r>
      <w:r>
        <w:t xml:space="preserve"> </w:t>
      </w:r>
      <w:r>
        <w:t>she</w:t>
      </w:r>
      <w:r>
        <w:t xml:space="preserve"> </w:t>
      </w:r>
      <w:r>
        <w:rPr>
          <w:i/>
        </w:rPr>
        <w:t>than</w:t>
      </w:r>
      <w:r>
        <w:br/>
        <w:br/>
      </w:r>
    </w:p>
    <w:p>
      <w:r>
        <w:rPr>
          <w:b/>
        </w:rPr>
        <w:t>Adverb without -e: whan</w:t>
      </w:r>
      <w:r>
        <w:br/>
        <w:t>The Merchant's Tale 1936 (data/oxford_txts/MerT_oxford.txt)</w:t>
        <w:br/>
      </w:r>
      <w:r>
        <w:t>¶This</w:t>
      </w:r>
      <w:r>
        <w:t xml:space="preserve"> </w:t>
      </w:r>
      <w:r>
        <w:t>Damian,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time</w:t>
      </w:r>
      <w:r>
        <w:t xml:space="preserve"> </w:t>
      </w:r>
      <w:r>
        <w:t>he</w:t>
      </w:r>
      <w:r>
        <w:t xml:space="preserve"> </w:t>
      </w:r>
      <w:r>
        <w:t>say,°</w:t>
      </w:r>
      <w:r>
        <w:br/>
        <w:br/>
      </w:r>
    </w:p>
    <w:p>
      <w:r>
        <w:rPr>
          <w:b/>
        </w:rPr>
        <w:t>Adverb without -e: wonder</w:t>
      </w:r>
      <w:r>
        <w:br/>
        <w:t>The Merchant's Tale 1940 (data/oxford_txts/MerT_oxford.txt)</w:t>
        <w:br/>
      </w:r>
      <w:r>
        <w:t>Save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siketh°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depe°</w:t>
      </w:r>
      <w:r>
        <w:t xml:space="preserve"> </w:t>
      </w:r>
      <w:r>
        <w:t>and</w:t>
      </w:r>
      <w:r>
        <w:t xml:space="preserve"> </w:t>
      </w:r>
      <w:r>
        <w:t>sore,°</w:t>
      </w:r>
      <w:r>
        <w:br/>
        <w:br/>
      </w:r>
    </w:p>
    <w:p>
      <w:r>
        <w:rPr>
          <w:b/>
        </w:rPr>
        <w:t>Adverb without -e: right</w:t>
      </w:r>
      <w:r>
        <w:br/>
        <w:t>The Merchant's Tale 1941 (data/oxford_txts/MerT_oxford.txt)</w:t>
        <w:br/>
      </w:r>
      <w:r>
        <w:t>And</w:t>
      </w:r>
      <w:r>
        <w:t xml:space="preserve"> </w:t>
      </w:r>
      <w:r>
        <w:t>softely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seide</w:t>
      </w:r>
      <w:r>
        <w:t xml:space="preserve"> </w:t>
      </w:r>
      <w:r>
        <w:t>he:</w:t>
      </w:r>
      <w:r>
        <w:br/>
        <w:br/>
      </w:r>
    </w:p>
    <w:p>
      <w:r>
        <w:rPr>
          <w:b/>
        </w:rPr>
        <w:t>Adverb without -e: thus</w:t>
      </w:r>
      <w:r>
        <w:br/>
        <w:t>The Merchant's Tale 1941 (data/oxford_txts/MerT_oxford.txt)</w:t>
        <w:br/>
      </w:r>
      <w:r>
        <w:t>And</w:t>
      </w:r>
      <w:r>
        <w:t xml:space="preserve"> </w:t>
      </w:r>
      <w:r>
        <w:t>softely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</w:t>
      </w:r>
      <w:r>
        <w:t xml:space="preserve"> </w:t>
      </w:r>
      <w:r>
        <w:t>he:</w:t>
      </w:r>
      <w:r>
        <w:br/>
        <w:br/>
      </w:r>
    </w:p>
    <w:p>
      <w:r>
        <w:rPr>
          <w:b/>
        </w:rPr>
        <w:t>Adverb without -e: nat</w:t>
      </w:r>
      <w:r>
        <w:br/>
        <w:t>The Merchant's Tale 1942 (data/oxford_txts/MerT_oxford.txt)</w:t>
        <w:br/>
      </w:r>
      <w:r>
        <w:t>“Mercy!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discover°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doun</w:t>
      </w:r>
      <w:r>
        <w:br/>
        <w:t>The Merchant's Tale 1949 (data/oxford_txts/MerT_oxford.txt)</w:t>
        <w:br/>
      </w:r>
      <w:r>
        <w:t>And</w:t>
      </w:r>
      <w:r>
        <w:t xml:space="preserve"> </w:t>
      </w:r>
      <w:r>
        <w:t>leide</w:t>
      </w:r>
      <w:r>
        <w:t xml:space="preserve"> </w:t>
      </w:r>
      <w:r>
        <w:t>him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slepe,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anon.°</w:t>
      </w:r>
      <w:r>
        <w:br/>
        <w:br/>
      </w:r>
    </w:p>
    <w:p>
      <w:r>
        <w:rPr>
          <w:b/>
        </w:rPr>
        <w:t>Adverb without -e: anon</w:t>
      </w:r>
      <w:r>
        <w:br/>
        <w:t>The Merchant's Tale 1949 (data/oxford_txts/MerT_oxford.txt)</w:t>
        <w:br/>
      </w:r>
      <w:r>
        <w:t>And</w:t>
      </w:r>
      <w:r>
        <w:t xml:space="preserve"> </w:t>
      </w:r>
      <w:r>
        <w:t>leide</w:t>
      </w:r>
      <w:r>
        <w:t xml:space="preserve"> </w:t>
      </w:r>
      <w:r>
        <w:t>him</w:t>
      </w:r>
      <w:r>
        <w:t xml:space="preserve"> </w:t>
      </w:r>
      <w:r>
        <w:t>doun</w:t>
      </w:r>
      <w:r>
        <w:t xml:space="preserve"> </w:t>
      </w:r>
      <w:r>
        <w:t>to</w:t>
      </w:r>
      <w:r>
        <w:t xml:space="preserve"> </w:t>
      </w:r>
      <w:r>
        <w:t>slepe,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anon.°</w:t>
      </w:r>
      <w:r>
        <w:br/>
        <w:br/>
      </w:r>
    </w:p>
    <w:p>
      <w:r>
        <w:rPr>
          <w:b/>
        </w:rPr>
        <w:t>Adverb without -e: theras</w:t>
      </w:r>
      <w:r>
        <w:br/>
        <w:t>The Merchant's Tale 1951 (data/oxford_txts/MerT_oxford.txt)</w:t>
        <w:br/>
      </w:r>
      <w:r>
        <w:t>Theras°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mot</w:t>
      </w:r>
      <w:r>
        <w:t xml:space="preserve"> </w:t>
      </w:r>
      <w:r>
        <w:t>nede.°</w:t>
      </w:r>
      <w:r>
        <w:br/>
        <w:br/>
      </w:r>
    </w:p>
    <w:p>
      <w:r>
        <w:rPr>
          <w:b/>
        </w:rPr>
        <w:t>Adverb without -e: whan</w:t>
      </w:r>
      <w:r>
        <w:br/>
        <w:t>The Merchant's Tale 1952 (data/oxford_txts/MerT_oxford.txt)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bille</w:t>
      </w:r>
      <w:r>
        <w:t xml:space="preserve"> </w:t>
      </w:r>
      <w:r>
        <w:t>hath</w:t>
      </w:r>
      <w:r>
        <w:t xml:space="preserve"> </w:t>
      </w:r>
      <w:r>
        <w:t>taken</w:t>
      </w:r>
      <w:r>
        <w:t xml:space="preserve"> </w:t>
      </w:r>
      <w:r>
        <w:t>hede,°</w:t>
      </w:r>
      <w:r>
        <w:br/>
        <w:br/>
      </w:r>
    </w:p>
    <w:p>
      <w:r>
        <w:rPr>
          <w:b/>
        </w:rPr>
        <w:t>Adverb without -e: al</w:t>
      </w:r>
      <w:r>
        <w:br/>
        <w:t>The Merchant's Tale 1953 (data/oxford_txts/MerT_oxford.txt)</w:t>
        <w:br/>
      </w:r>
      <w:r>
        <w:t>She</w:t>
      </w:r>
      <w:r>
        <w:t xml:space="preserve"> </w:t>
      </w:r>
      <w:r>
        <w:t>rente°</w:t>
      </w:r>
      <w:r>
        <w:t xml:space="preserve"> </w:t>
      </w:r>
      <w:r>
        <w:t>it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cloutes°</w:t>
      </w:r>
      <w:r>
        <w:t xml:space="preserve"> </w:t>
      </w:r>
      <w:r>
        <w:t>atte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now</w:t>
      </w:r>
      <w:r>
        <w:br/>
        <w:t>The Merchant's Tale 1955 (data/oxford_txts/MerT_oxford.txt)</w:t>
        <w:br/>
      </w:r>
      <w:r>
        <w:t>¶Who</w:t>
      </w:r>
      <w:r>
        <w:t xml:space="preserve"> </w:t>
      </w:r>
      <w:r>
        <w:t>studieth°</w:t>
      </w:r>
      <w:r>
        <w:t xml:space="preserve"> </w:t>
      </w:r>
      <w:r>
        <w:rPr>
          <w:i/>
        </w:rPr>
        <w:t>now</w:t>
      </w:r>
      <w:r>
        <w:t xml:space="preserve"> </w:t>
      </w:r>
      <w:r>
        <w:t>but</w:t>
      </w:r>
      <w:r>
        <w:t xml:space="preserve"> </w:t>
      </w:r>
      <w:r>
        <w:t>faire</w:t>
      </w:r>
      <w:r>
        <w:t xml:space="preserve"> </w:t>
      </w:r>
      <w:r>
        <w:t>fresshe</w:t>
      </w:r>
      <w:r>
        <w:t xml:space="preserve"> </w:t>
      </w:r>
      <w:r>
        <w:t>May?</w:t>
      </w:r>
      <w:r>
        <w:br/>
        <w:br/>
      </w:r>
    </w:p>
    <w:p>
      <w:r>
        <w:rPr>
          <w:b/>
        </w:rPr>
        <w:t>Adverb without -e: adoun</w:t>
      </w:r>
      <w:r>
        <w:br/>
        <w:t>The Merchant's Tale 1956 (data/oxford_txts/MerT_oxford.txt)</w:t>
        <w:br/>
      </w:r>
      <w:r>
        <w:rPr>
          <w:i/>
        </w:rPr>
        <w:t>Adoun</w:t>
      </w:r>
      <w:r>
        <w:t xml:space="preserve"> </w:t>
      </w:r>
      <w:r>
        <w:t>by</w:t>
      </w:r>
      <w:r>
        <w:t xml:space="preserve"> </w:t>
      </w:r>
      <w:r>
        <w:t>olde</w:t>
      </w:r>
      <w:r>
        <w:t xml:space="preserve"> </w:t>
      </w:r>
      <w:r>
        <w:t>Januarie</w:t>
      </w:r>
      <w:r>
        <w:t xml:space="preserve"> </w:t>
      </w:r>
      <w:r>
        <w:t>she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anon</w:t>
      </w:r>
      <w:r>
        <w:br/>
        <w:t>The Merchant's Tale 1958 (data/oxford_txts/MerT_oxford.txt)</w:t>
        <w:br/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preide</w:t>
      </w:r>
      <w:r>
        <w:t xml:space="preserve"> </w:t>
      </w:r>
      <w:r>
        <w:t>hir</w:t>
      </w:r>
      <w:r>
        <w:t xml:space="preserve"> </w:t>
      </w:r>
      <w:r>
        <w:t>strepen</w:t>
      </w:r>
      <w:r>
        <w:t xml:space="preserve"> </w:t>
      </w:r>
      <w:r>
        <w:t>hir°</w:t>
      </w:r>
      <w:r>
        <w:t xml:space="preserve"> </w:t>
      </w:r>
      <w:r>
        <w:t>al</w:t>
      </w:r>
      <w:r>
        <w:t xml:space="preserve"> </w:t>
      </w:r>
      <w:r>
        <w:t>naked;</w:t>
      </w:r>
      <w:r>
        <w:br/>
        <w:br/>
      </w:r>
    </w:p>
    <w:p>
      <w:r>
        <w:rPr>
          <w:b/>
        </w:rPr>
        <w:t>Adverb without -e: al</w:t>
      </w:r>
      <w:r>
        <w:br/>
        <w:t>The Merchant's Tale 1958 (data/oxford_txts/MerT_oxford.txt)</w:t>
        <w:br/>
      </w:r>
      <w:r>
        <w:t>Anon</w:t>
      </w:r>
      <w:r>
        <w:t xml:space="preserve"> </w:t>
      </w:r>
      <w:r>
        <w:t>he</w:t>
      </w:r>
      <w:r>
        <w:t xml:space="preserve"> </w:t>
      </w:r>
      <w:r>
        <w:t>preide</w:t>
      </w:r>
      <w:r>
        <w:t xml:space="preserve"> </w:t>
      </w:r>
      <w:r>
        <w:t>hir</w:t>
      </w:r>
      <w:r>
        <w:t xml:space="preserve"> </w:t>
      </w:r>
      <w:r>
        <w:t>strepen</w:t>
      </w:r>
      <w:r>
        <w:t xml:space="preserve"> </w:t>
      </w:r>
      <w:r>
        <w:t>hir°</w:t>
      </w:r>
      <w:r>
        <w:t xml:space="preserve"> </w:t>
      </w:r>
      <w:r>
        <w:rPr>
          <w:i/>
        </w:rPr>
        <w:t>al</w:t>
      </w:r>
      <w:r>
        <w:t xml:space="preserve"> </w:t>
      </w:r>
      <w:r>
        <w:t>naked;</w:t>
      </w:r>
      <w:r>
        <w:br/>
        <w:br/>
      </w:r>
    </w:p>
    <w:p>
      <w:r>
        <w:rPr>
          <w:b/>
        </w:rPr>
        <w:t>Adverb without -e: how</w:t>
      </w:r>
      <w:r>
        <w:br/>
        <w:t>The Merchant's Tale 1963 (data/oxford_txts/MerT_oxford.txt)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wroghte,°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Adverb without -e: nat</w:t>
      </w:r>
      <w:r>
        <w:br/>
        <w:t>The Merchant's Tale 1963 (data/oxford_txts/MerT_oxford.txt)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wroghte,°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Adverb without -e: nat</w:t>
      </w:r>
      <w:r>
        <w:br/>
        <w:t>The Merchant's Tale 1974 (data/oxford_txts/MerT_oxford.txt)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seye;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how</w:t>
      </w:r>
      <w:r>
        <w:br/>
        <w:t>The Merchant's Tale 1977 (data/oxford_txts/MerT_oxford.txt)</w:t>
        <w:br/>
      </w:r>
      <w:r>
        <w:t>But</w:t>
      </w:r>
      <w:r>
        <w:t xml:space="preserve"> </w:t>
      </w:r>
      <w:r>
        <w:t>sooth°</w:t>
      </w:r>
      <w:r>
        <w:t xml:space="preserve"> </w:t>
      </w:r>
      <w:r>
        <w:t>is</w:t>
      </w:r>
      <w:r>
        <w:t xml:space="preserve"> </w:t>
      </w:r>
      <w:r>
        <w:t>this,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certein</w:t>
      </w:r>
      <w:r>
        <w:br/>
        <w:t>The Merchant's Tale 1982 (data/oxford_txts/MerT_oxford.txt)</w:t>
        <w:br/>
      </w:r>
      <w:r>
        <w:t>“Certein,”</w:t>
      </w:r>
      <w:r>
        <w:t xml:space="preserve"> </w:t>
      </w:r>
      <w:r>
        <w:t>thoght</w:t>
      </w:r>
      <w:r>
        <w:t xml:space="preserve"> </w:t>
      </w:r>
      <w:r>
        <w:t>she,</w:t>
      </w:r>
      <w:r>
        <w:t xml:space="preserve"> </w:t>
      </w:r>
      <w:r>
        <w:t>“whom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Adverb without -e: heer</w:t>
      </w:r>
      <w:r>
        <w:br/>
        <w:t>The Merchant's Tale 1987 (data/oxford_txts/MerT_oxford.txt)</w:t>
        <w:br/>
      </w:r>
      <w:r>
        <w:rPr>
          <w:i/>
        </w:rPr>
        <w:t>Heer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franchise°</w:t>
      </w:r>
      <w:r>
        <w:br/>
        <w:br/>
      </w:r>
    </w:p>
    <w:p>
      <w:r>
        <w:rPr>
          <w:b/>
        </w:rPr>
        <w:t>Adverb without -e: whan</w:t>
      </w:r>
      <w:r>
        <w:br/>
        <w:t>The Merchant's Tale 1988 (data/oxford_txts/MerT_oxford.txt)</w:t>
        <w:br/>
      </w:r>
      <w:r>
        <w:t>In</w:t>
      </w:r>
      <w:r>
        <w:t xml:space="preserve"> </w:t>
      </w:r>
      <w:r>
        <w:t>wommen</w:t>
      </w:r>
      <w:r>
        <w:t xml:space="preserve"> </w:t>
      </w:r>
      <w:r>
        <w:t>is,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hem</w:t>
      </w:r>
      <w:r>
        <w:t xml:space="preserve"> </w:t>
      </w:r>
      <w:r>
        <w:t>narwe</w:t>
      </w:r>
      <w:r>
        <w:t xml:space="preserve"> </w:t>
      </w:r>
      <w:r>
        <w:t>avise.°</w:t>
      </w:r>
      <w:r>
        <w:br/>
        <w:br/>
      </w:r>
    </w:p>
    <w:p>
      <w:r>
        <w:rPr>
          <w:b/>
        </w:rPr>
        <w:t>Adverb without -e: ther</w:t>
      </w:r>
      <w:r>
        <w:br/>
        <w:t>The Merchant's Tale 1989 (data/oxford_txts/MerT_oxford.txt)</w:t>
        <w:br/>
      </w:r>
      <w:r>
        <w:t>Som</w:t>
      </w:r>
      <w:r>
        <w:t xml:space="preserve"> </w:t>
      </w:r>
      <w:r>
        <w:t>tyrant°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rather</w:t>
      </w:r>
      <w:r>
        <w:br/>
        <w:t>The Merchant's Tale 1992 (data/oxford_txts/MerT_oxford.txt)</w:t>
        <w:br/>
      </w:r>
      <w:r>
        <w:t>Wel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han</w:t>
      </w:r>
      <w:r>
        <w:t xml:space="preserve"> </w:t>
      </w:r>
      <w:r>
        <w:t>graunted</w:t>
      </w:r>
      <w:r>
        <w:t xml:space="preserve"> </w:t>
      </w:r>
      <w:r>
        <w:t>him</w:t>
      </w:r>
      <w:r>
        <w:t xml:space="preserve"> </w:t>
      </w:r>
      <w:r>
        <w:t>hir</w:t>
      </w:r>
      <w:r>
        <w:t xml:space="preserve"> </w:t>
      </w:r>
      <w:r>
        <w:t>grace;°</w:t>
      </w:r>
      <w:r>
        <w:br/>
        <w:br/>
      </w:r>
    </w:p>
    <w:p>
      <w:r>
        <w:rPr>
          <w:b/>
        </w:rPr>
        <w:t>Adverb without -e: nat</w:t>
      </w:r>
      <w:r>
        <w:br/>
        <w:t>The Merchant's Tale 1994 (data/oxford_txts/MerT_oxford.txt)</w:t>
        <w:br/>
      </w:r>
      <w:r>
        <w:t>And</w:t>
      </w:r>
      <w:r>
        <w:t xml:space="preserve"> </w:t>
      </w:r>
      <w:r>
        <w:t>rekke°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an</w:t>
      </w:r>
      <w:r>
        <w:t xml:space="preserve"> </w:t>
      </w:r>
      <w:r>
        <w:t>homicide.°</w:t>
      </w:r>
      <w:r>
        <w:br/>
        <w:br/>
      </w:r>
    </w:p>
    <w:p>
      <w:r>
        <w:rPr>
          <w:b/>
        </w:rPr>
        <w:t>Adverb without -e: ther</w:t>
      </w:r>
      <w:r>
        <w:br/>
        <w:t>The Merchant's Tale 1998 (data/oxford_txts/MerT_oxford.txt)</w:t>
        <w:br/>
      </w:r>
      <w:r>
        <w:rPr>
          <w:i/>
        </w:rPr>
        <w:t>Ther</w:t>
      </w:r>
      <w:r>
        <w:t xml:space="preserve"> </w:t>
      </w:r>
      <w:r>
        <w:t>lakketh</w:t>
      </w:r>
      <w:r>
        <w:t xml:space="preserve"> </w:t>
      </w:r>
      <w:r>
        <w:t>noght</w:t>
      </w:r>
      <w:r>
        <w:t xml:space="preserve"> </w:t>
      </w:r>
      <w:r>
        <w:t>but</w:t>
      </w:r>
      <w:r>
        <w:t xml:space="preserve"> </w:t>
      </w:r>
      <w:r>
        <w:t>only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wher</w:t>
      </w:r>
      <w:r>
        <w:br/>
        <w:t>The Merchant's Tale 1999 (data/oxford_txts/MerT_oxford.txt)</w:t>
        <w:br/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mighte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lust</w:t>
      </w:r>
      <w:r>
        <w:t xml:space="preserve"> </w:t>
      </w:r>
      <w:r>
        <w:t>suffise:°</w:t>
      </w:r>
      <w:r>
        <w:br/>
        <w:br/>
      </w:r>
    </w:p>
    <w:p>
      <w:r>
        <w:rPr>
          <w:b/>
        </w:rPr>
        <w:t>Adverb without -e: whan</w:t>
      </w:r>
      <w:r>
        <w:br/>
        <w:t>The Merchant's Tale 2001 (data/oxford_txts/MerT_oxford.txt)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hir</w:t>
      </w:r>
      <w:r>
        <w:t xml:space="preserve"> </w:t>
      </w:r>
      <w:r>
        <w:t>time,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day,°</w:t>
      </w:r>
      <w:r>
        <w:br/>
        <w:br/>
      </w:r>
    </w:p>
    <w:p>
      <w:r>
        <w:rPr>
          <w:b/>
        </w:rPr>
        <w:t>Adverb without -e: doun</w:t>
      </w:r>
      <w:r>
        <w:br/>
        <w:t>The Merchant's Tale 2003 (data/oxford_txts/MerT_oxford.txt)</w:t>
        <w:br/>
      </w:r>
      <w:r>
        <w:t>And</w:t>
      </w:r>
      <w:r>
        <w:t xml:space="preserve"> </w:t>
      </w:r>
      <w:r>
        <w:t>sotilly°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doun</w:t>
      </w:r>
      <w:r>
        <w:t xml:space="preserve"> </w:t>
      </w:r>
      <w:r>
        <w:t>she</w:t>
      </w:r>
      <w:r>
        <w:t xml:space="preserve"> </w:t>
      </w:r>
      <w:r>
        <w:t>threste°</w:t>
      </w:r>
      <w:r>
        <w:br/>
        <w:br/>
      </w:r>
    </w:p>
    <w:p>
      <w:r>
        <w:rPr>
          <w:b/>
        </w:rPr>
        <w:t>Adverb without -e: so</w:t>
      </w:r>
      <w:r>
        <w:br/>
        <w:t>The Merchant's Tale 2006 (data/oxford_txts/MerT_oxford.txt)</w:t>
        <w:br/>
      </w:r>
      <w:r>
        <w:rPr>
          <w:i/>
        </w:rPr>
        <w:t>So</w:t>
      </w:r>
      <w:r>
        <w:t xml:space="preserve"> </w:t>
      </w:r>
      <w:r>
        <w:t>secrely,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wiste,°</w:t>
      </w:r>
      <w:r>
        <w:br/>
        <w:br/>
      </w:r>
    </w:p>
    <w:p>
      <w:r>
        <w:rPr>
          <w:b/>
        </w:rPr>
        <w:t>Adverb without -e: al</w:t>
      </w:r>
      <w:r>
        <w:br/>
        <w:t>The Merchant's Tale 2007 (data/oxford_txts/MerT_oxford.txt)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been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hool,°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forth</w:t>
      </w:r>
      <w:r>
        <w:br/>
        <w:t>The Merchant's Tale 2007 (data/oxford_txts/MerT_oxford.txt)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been</w:t>
      </w:r>
      <w:r>
        <w:t xml:space="preserve"> </w:t>
      </w:r>
      <w:r>
        <w:t>al</w:t>
      </w:r>
      <w:r>
        <w:t xml:space="preserve"> </w:t>
      </w:r>
      <w:r>
        <w:t>hool,°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whan</w:t>
      </w:r>
      <w:r>
        <w:br/>
        <w:t>The Merchant's Tale 2008 (data/oxford_txts/MerT_oxford.txt)</w:t>
        <w:br/>
      </w:r>
      <w:r>
        <w:t>To</w:t>
      </w:r>
      <w:r>
        <w:t xml:space="preserve"> </w:t>
      </w:r>
      <w:r>
        <w:t>Januarie,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sente.</w:t>
      </w:r>
      <w:r>
        <w:br/>
        <w:br/>
      </w:r>
    </w:p>
    <w:p>
      <w:r>
        <w:rPr>
          <w:b/>
        </w:rPr>
        <w:t>Adverb without -e: up</w:t>
      </w:r>
      <w:r>
        <w:br/>
        <w:t>The Merchant's Tale 2009 (data/oxford_txts/MerT_oxford.txt)</w:t>
        <w:br/>
      </w:r>
      <w:r>
        <w:t>¶Up</w:t>
      </w:r>
      <w:r>
        <w:t xml:space="preserve"> </w:t>
      </w:r>
      <w:r>
        <w:t>riseth</w:t>
      </w:r>
      <w:r>
        <w:t xml:space="preserve"> </w:t>
      </w:r>
      <w:r>
        <w:t>Damian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morwe,°</w:t>
      </w:r>
      <w:r>
        <w:br/>
        <w:br/>
      </w:r>
    </w:p>
    <w:p>
      <w:r>
        <w:rPr>
          <w:b/>
        </w:rPr>
        <w:t>Adverb without -e: al</w:t>
      </w:r>
      <w:r>
        <w:br/>
        <w:t>The Merchant's Tale 2010 (data/oxford_txts/MerT_oxford.txt)</w:t>
        <w:br/>
      </w:r>
      <w:r>
        <w:rPr>
          <w:i/>
        </w:rPr>
        <w:t>Al</w:t>
      </w:r>
      <w:r>
        <w:t xml:space="preserve"> </w:t>
      </w:r>
      <w:r>
        <w:t>passed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siknesse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sorwe.</w:t>
      </w:r>
      <w:r>
        <w:br/>
        <w:br/>
      </w:r>
    </w:p>
    <w:p>
      <w:r>
        <w:rPr>
          <w:b/>
        </w:rPr>
        <w:t>Adverb without -e: eek</w:t>
      </w:r>
      <w:r>
        <w:br/>
        <w:t>The Merchant's Tale 2013 (data/oxford_txts/MerT_oxford.txt)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Januarie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as</w:t>
      </w:r>
      <w:r>
        <w:t xml:space="preserve"> </w:t>
      </w:r>
      <w:r>
        <w:t>lowe°</w:t>
      </w:r>
      <w:r>
        <w:br/>
        <w:br/>
      </w:r>
    </w:p>
    <w:p>
      <w:r>
        <w:rPr>
          <w:b/>
        </w:rPr>
        <w:t>Adverb without -e: ever</w:t>
      </w:r>
      <w:r>
        <w:br/>
        <w:t>The Merchant's Tale 2014 (data/oxford_txts/MerT_oxford.txt)</w:t>
        <w:br/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dide</w:t>
      </w:r>
      <w:r>
        <w:t xml:space="preserve"> </w:t>
      </w:r>
      <w:r>
        <w:t>a</w:t>
      </w:r>
      <w:r>
        <w:t xml:space="preserve"> </w:t>
      </w:r>
      <w:r>
        <w:t>dogge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bowe.°</w:t>
      </w:r>
      <w:r>
        <w:br/>
        <w:br/>
      </w:r>
    </w:p>
    <w:p>
      <w:r>
        <w:rPr>
          <w:b/>
        </w:rPr>
        <w:t>Adverb without -e: so</w:t>
      </w:r>
      <w:r>
        <w:br/>
        <w:t>The Merchant's Tale 2015 (data/oxford_txts/MerT_oxford.txt)</w:t>
        <w:br/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plesant</w:t>
      </w:r>
      <w:r>
        <w:t xml:space="preserve"> </w:t>
      </w:r>
      <w:r>
        <w:t>unto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thus</w:t>
      </w:r>
      <w:r>
        <w:br/>
        <w:t>The Merchant's Tale 2019 (data/oxford_txts/MerT_oxford.txt)</w:t>
        <w:br/>
      </w:r>
      <w:r>
        <w:t>¶Thus</w:t>
      </w:r>
      <w:r>
        <w:t xml:space="preserve"> </w:t>
      </w:r>
      <w:r>
        <w:t>lete°</w:t>
      </w:r>
      <w:r>
        <w:t xml:space="preserve"> </w:t>
      </w:r>
      <w:r>
        <w:t>I</w:t>
      </w:r>
      <w:r>
        <w:t xml:space="preserve"> </w:t>
      </w:r>
      <w:r>
        <w:t>Damian</w:t>
      </w:r>
      <w:r>
        <w:t xml:space="preserve"> </w:t>
      </w:r>
      <w:r>
        <w:t>aboute</w:t>
      </w:r>
      <w:r>
        <w:t xml:space="preserve"> </w:t>
      </w:r>
      <w:r>
        <w:t>his</w:t>
      </w:r>
      <w:r>
        <w:t xml:space="preserve"> </w:t>
      </w:r>
      <w:r>
        <w:t>nede,°</w:t>
      </w:r>
      <w:r>
        <w:br/>
        <w:br/>
      </w:r>
    </w:p>
    <w:p>
      <w:r>
        <w:rPr>
          <w:b/>
        </w:rPr>
        <w:t>Adverb without -e: therefor</w:t>
      </w:r>
      <w:r>
        <w:br/>
        <w:t>The Merchant's Tale 2022 (data/oxford_txts/MerT_oxford.txt)</w:t>
        <w:br/>
      </w:r>
      <w:r>
        <w:t>Stant</w:t>
      </w:r>
      <w:r>
        <w:t xml:space="preserve"> </w:t>
      </w:r>
      <w:r>
        <w:t>in°</w:t>
      </w:r>
      <w:r>
        <w:t xml:space="preserve"> </w:t>
      </w:r>
      <w:r>
        <w:t>delit,°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therefor</w:t>
      </w:r>
      <w:r>
        <w:t xml:space="preserve"> </w:t>
      </w:r>
      <w:r>
        <w:t>certein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certein</w:t>
      </w:r>
      <w:r>
        <w:br/>
        <w:t>The Merchant's Tale 2022 (data/oxford_txts/MerT_oxford.txt)</w:t>
        <w:br/>
      </w:r>
      <w:r>
        <w:t>Stant</w:t>
      </w:r>
      <w:r>
        <w:t xml:space="preserve"> </w:t>
      </w:r>
      <w:r>
        <w:t>in°</w:t>
      </w:r>
      <w:r>
        <w:t xml:space="preserve"> </w:t>
      </w:r>
      <w:r>
        <w:t>delit,°</w:t>
      </w:r>
      <w:r>
        <w:t xml:space="preserve"> </w:t>
      </w:r>
      <w:r>
        <w:t>and</w:t>
      </w:r>
      <w:r>
        <w:t xml:space="preserve"> </w:t>
      </w:r>
      <w:r>
        <w:t>therefor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al</w:t>
      </w:r>
      <w:r>
        <w:br/>
        <w:t>The Merchant's Tale 2029 (data/oxford_txts/MerT_oxford.txt)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a</w:t>
      </w:r>
      <w:r>
        <w:t xml:space="preserve"> </w:t>
      </w:r>
      <w:r>
        <w:t>gardin,</w:t>
      </w:r>
      <w:r>
        <w:t xml:space="preserve"> </w:t>
      </w:r>
      <w:r>
        <w:t>walled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stoon;</w:t>
      </w:r>
      <w:r>
        <w:br/>
        <w:br/>
      </w:r>
    </w:p>
    <w:p>
      <w:r>
        <w:rPr>
          <w:b/>
        </w:rPr>
        <w:t>Adverb without -e: so</w:t>
      </w:r>
      <w:r>
        <w:br/>
        <w:t>The Merchant's Tale 2030 (data/oxford_txts/MerT_oxford.txt)</w:t>
        <w:br/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gardin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nowher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Adverb without -e: nowher</w:t>
      </w:r>
      <w:r>
        <w:br/>
        <w:t>The Merchant's Tale 2030 (data/oxford_txts/MerT_oxford.txt)</w:t>
        <w:br/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gardin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Adverb without -e: nat</w:t>
      </w:r>
      <w:r>
        <w:br/>
        <w:t>The Merchant's Tale 2034 (data/oxford_txts/MerT_oxford.txt)</w:t>
        <w:br/>
      </w:r>
      <w:r>
        <w:t>Ne</w:t>
      </w:r>
      <w:r>
        <w:t xml:space="preserve"> </w:t>
      </w:r>
      <w:r>
        <w:t>Priapus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nat°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alwey</w:t>
      </w:r>
      <w:r>
        <w:br/>
        <w:t>The Merchant's Tale 2037 (data/oxford_txts/MerT_oxford.txt)</w:t>
        <w:br/>
      </w:r>
      <w:r>
        <w:t>That</w:t>
      </w:r>
      <w:r>
        <w:t xml:space="preserve"> </w:t>
      </w:r>
      <w:r>
        <w:t>stood</w:t>
      </w:r>
      <w:r>
        <w:t xml:space="preserve"> </w:t>
      </w:r>
      <w:r>
        <w:t>under</w:t>
      </w:r>
      <w:r>
        <w:t xml:space="preserve"> </w:t>
      </w:r>
      <w:r>
        <w:t>a</w:t>
      </w:r>
      <w:r>
        <w:t xml:space="preserve"> </w:t>
      </w:r>
      <w:r>
        <w:t>laurer°</w:t>
      </w:r>
      <w:r>
        <w:t xml:space="preserve"> </w:t>
      </w:r>
      <w:r>
        <w:t>alwey°</w:t>
      </w:r>
      <w:r>
        <w:t xml:space="preserve"> </w:t>
      </w:r>
      <w:r>
        <w:t>grene.</w:t>
      </w:r>
      <w:r>
        <w:br/>
        <w:br/>
      </w:r>
    </w:p>
    <w:p>
      <w:r>
        <w:rPr>
          <w:b/>
        </w:rPr>
        <w:t>Adverb without -e: whan</w:t>
      </w:r>
      <w:r>
        <w:br/>
        <w:t>The Merchant's Tale 2047 (data/oxford_txts/MerT_oxford.txt)</w:t>
        <w:br/>
      </w:r>
      <w:r>
        <w:t>With</w:t>
      </w:r>
      <w:r>
        <w:t xml:space="preserve"> </w:t>
      </w:r>
      <w:r>
        <w:t>which,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leste,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unshette.°</w:t>
      </w:r>
      <w:r>
        <w:br/>
        <w:br/>
      </w:r>
    </w:p>
    <w:p>
      <w:r>
        <w:rPr>
          <w:b/>
        </w:rPr>
        <w:t>Adverb without -e: whan</w:t>
      </w:r>
      <w:r>
        <w:br/>
        <w:t>The Merchant's Tale 2048 (data/oxford_txts/MerT_oxford.txt)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hir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Adverb without -e: thider</w:t>
      </w:r>
      <w:r>
        <w:br/>
        <w:t>The Merchant's Tale 2049 (data/oxford_txts/MerT_oxford.txt)</w:t>
        <w:br/>
      </w:r>
      <w:r>
        <w:t>In</w:t>
      </w:r>
      <w:r>
        <w:t xml:space="preserve"> </w:t>
      </w:r>
      <w:r>
        <w:t>somer</w:t>
      </w:r>
      <w:r>
        <w:t xml:space="preserve"> </w:t>
      </w:r>
      <w:r>
        <w:t>seson,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nat</w:t>
      </w:r>
      <w:r>
        <w:br/>
        <w:t>The Merchant's Tale 2051 (data/oxford_txts/MerT_oxford.txt)</w:t>
        <w:br/>
      </w:r>
      <w:r>
        <w:t>And</w:t>
      </w:r>
      <w:r>
        <w:t xml:space="preserve"> </w:t>
      </w:r>
      <w:r>
        <w:t>thinges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rPr>
          <w:i/>
        </w:rPr>
        <w:t>nat</w:t>
      </w:r>
      <w:r>
        <w:t xml:space="preserve"> </w:t>
      </w:r>
      <w:r>
        <w:t>doon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Adverb without -e: alwey</w:t>
      </w:r>
      <w:r>
        <w:br/>
        <w:t>The Merchant's Tale 2055 (data/oxford_txts/MerT_oxford.txt)</w:t>
        <w:br/>
      </w:r>
      <w:r>
        <w:t>But</w:t>
      </w:r>
      <w:r>
        <w:t xml:space="preserve"> </w:t>
      </w:r>
      <w:r>
        <w:t>worldly</w:t>
      </w:r>
      <w:r>
        <w:t xml:space="preserve"> </w:t>
      </w:r>
      <w:r>
        <w:t>joye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dure°</w:t>
      </w:r>
      <w:r>
        <w:br/>
        <w:br/>
      </w:r>
    </w:p>
    <w:p>
      <w:r>
        <w:rPr>
          <w:b/>
        </w:rPr>
        <w:t>Adverb without -e: so</w:t>
      </w:r>
      <w:r>
        <w:br/>
        <w:t>The Merchant's Tale 2058 (data/oxford_txts/MerT_oxford.txt)</w:t>
        <w:br/>
      </w:r>
      <w:r>
        <w:t>Lik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scorpion</w:t>
      </w:r>
      <w:r>
        <w:t xml:space="preserve"> </w:t>
      </w:r>
      <w:r>
        <w:rPr>
          <w:i/>
        </w:rPr>
        <w:t>so</w:t>
      </w:r>
      <w:r>
        <w:t xml:space="preserve"> </w:t>
      </w:r>
      <w:r>
        <w:t>deceivable,°</w:t>
      </w:r>
      <w:r>
        <w:br/>
        <w:br/>
      </w:r>
    </w:p>
    <w:p>
      <w:r>
        <w:rPr>
          <w:b/>
        </w:rPr>
        <w:t>Adverb without -e: when</w:t>
      </w:r>
      <w:r>
        <w:br/>
        <w:t>The Merchant's Tale 2059 (data/oxford_txts/MerT_oxford.txt)</w:t>
        <w:br/>
      </w:r>
      <w:r>
        <w:t>That</w:t>
      </w:r>
      <w:r>
        <w:t xml:space="preserve"> </w:t>
      </w:r>
      <w:r>
        <w:t>flaterest</w:t>
      </w:r>
      <w:r>
        <w:t xml:space="preserve"> </w:t>
      </w:r>
      <w:r>
        <w:t>with</w:t>
      </w:r>
      <w:r>
        <w:t xml:space="preserve"> </w:t>
      </w:r>
      <w:r>
        <w:t>thin</w:t>
      </w:r>
      <w:r>
        <w:t xml:space="preserve"> </w:t>
      </w:r>
      <w:r>
        <w:t>heed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stinge;</w:t>
      </w:r>
      <w:r>
        <w:br/>
        <w:br/>
      </w:r>
    </w:p>
    <w:p>
      <w:r>
        <w:rPr>
          <w:b/>
        </w:rPr>
        <w:t>Adverb without -e: so</w:t>
      </w:r>
      <w:r>
        <w:br/>
        <w:t>The Merchant's Tale 2062 (data/oxford_txts/MerT_oxford.txt)</w:t>
        <w:br/>
      </w:r>
      <w:r>
        <w:t>O</w:t>
      </w:r>
      <w:r>
        <w:t xml:space="preserve"> </w:t>
      </w:r>
      <w:r>
        <w:t>monstre,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subtilly</w:t>
      </w:r>
      <w:r>
        <w:t xml:space="preserve"> </w:t>
      </w:r>
      <w:r>
        <w:t>canst</w:t>
      </w:r>
      <w:r>
        <w:t xml:space="preserve"> </w:t>
      </w:r>
      <w:r>
        <w:t>peinte°</w:t>
      </w:r>
      <w:r>
        <w:br/>
        <w:br/>
      </w:r>
    </w:p>
    <w:p>
      <w:r>
        <w:rPr>
          <w:b/>
        </w:rPr>
        <w:t>Adverb without -e: why</w:t>
      </w:r>
      <w:r>
        <w:br/>
        <w:t>The Merchant's Tale 2065 (data/oxford_txts/MerT_oxford.txt)</w:t>
        <w:br/>
      </w:r>
      <w:r>
        <w:rPr>
          <w:i/>
        </w:rPr>
        <w:t>Why</w:t>
      </w:r>
      <w:r>
        <w:t xml:space="preserve"> </w:t>
      </w:r>
      <w:r>
        <w:t>hastow°</w:t>
      </w:r>
      <w:r>
        <w:t xml:space="preserve"> </w:t>
      </w:r>
      <w:r>
        <w:t>Januarie</w:t>
      </w:r>
      <w:r>
        <w:t xml:space="preserve"> </w:t>
      </w:r>
      <w:r>
        <w:t>thus</w:t>
      </w:r>
      <w:r>
        <w:t xml:space="preserve"> </w:t>
      </w:r>
      <w:r>
        <w:t>deceived</w:t>
      </w:r>
      <w:r>
        <w:br/>
        <w:br/>
      </w:r>
    </w:p>
    <w:p>
      <w:r>
        <w:rPr>
          <w:b/>
        </w:rPr>
        <w:t>Adverb without -e: thus</w:t>
      </w:r>
      <w:r>
        <w:br/>
        <w:t>The Merchant's Tale 2065 (data/oxford_txts/MerT_oxford.txt)</w:t>
        <w:br/>
      </w:r>
      <w:r>
        <w:t>Why</w:t>
      </w:r>
      <w:r>
        <w:t xml:space="preserve"> </w:t>
      </w:r>
      <w:r>
        <w:t>hastow°</w:t>
      </w:r>
      <w:r>
        <w:t xml:space="preserve"> </w:t>
      </w:r>
      <w:r>
        <w:t>Januarie</w:t>
      </w:r>
      <w:r>
        <w:t xml:space="preserve"> </w:t>
      </w:r>
      <w:r>
        <w:rPr>
          <w:i/>
        </w:rPr>
        <w:t>thus</w:t>
      </w:r>
      <w:r>
        <w:t xml:space="preserve"> </w:t>
      </w:r>
      <w:r>
        <w:t>deceived</w:t>
      </w:r>
      <w:r>
        <w:br/>
        <w:br/>
      </w:r>
    </w:p>
    <w:p>
      <w:r>
        <w:rPr>
          <w:b/>
        </w:rPr>
        <w:t>Adverb without -e: now</w:t>
      </w:r>
      <w:r>
        <w:br/>
        <w:t>The Merchant's Tale 2067 (data/oxford_txts/MerT_oxford.txt)</w:t>
        <w:br/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biraft</w:t>
      </w:r>
      <w:r>
        <w:t xml:space="preserve"> </w:t>
      </w:r>
      <w:r>
        <w:t>him°</w:t>
      </w:r>
      <w:r>
        <w:t xml:space="preserve"> </w:t>
      </w:r>
      <w:r>
        <w:t>bothe</w:t>
      </w:r>
      <w:r>
        <w:t xml:space="preserve"> </w:t>
      </w:r>
      <w:r>
        <w:t>hise</w:t>
      </w:r>
      <w:r>
        <w:t xml:space="preserve"> </w:t>
      </w:r>
      <w:r>
        <w:t>eyen</w:t>
      </w:r>
      <w:r>
        <w:br/>
        <w:br/>
      </w:r>
    </w:p>
    <w:p>
      <w:r>
        <w:rPr>
          <w:b/>
        </w:rPr>
        <w:t>Adverb without -e: al</w:t>
      </w:r>
      <w:r>
        <w:br/>
        <w:t>The Merchant's Tale 2071 (data/oxford_txts/MerT_oxford.txt)</w:t>
        <w:br/>
      </w:r>
      <w:r>
        <w:t>Is</w:t>
      </w:r>
      <w:r>
        <w:t xml:space="preserve"> </w:t>
      </w:r>
      <w:r>
        <w:t>woxen</w:t>
      </w:r>
      <w:r>
        <w:t xml:space="preserve"> </w:t>
      </w:r>
      <w:r>
        <w:t>blind,°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sodeinly.</w:t>
      </w:r>
      <w:r>
        <w:br/>
        <w:br/>
      </w:r>
    </w:p>
    <w:p>
      <w:r>
        <w:rPr>
          <w:b/>
        </w:rPr>
        <w:t>Adverb without -e: therwithal</w:t>
      </w:r>
      <w:r>
        <w:br/>
        <w:t>The Merchant's Tale 2073 (data/oxford_txts/MerT_oxford.txt)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of</w:t>
      </w:r>
      <w:r>
        <w:t xml:space="preserve"> </w:t>
      </w:r>
      <w:r>
        <w:t>jalousie</w:t>
      </w:r>
      <w:r>
        <w:br/>
        <w:br/>
      </w:r>
    </w:p>
    <w:p>
      <w:r>
        <w:rPr>
          <w:b/>
        </w:rPr>
        <w:t>Adverb without -e: so</w:t>
      </w:r>
      <w:r>
        <w:br/>
        <w:t>The Merchant's Tale 2075 (data/oxford_txts/MerT_oxford.txt)</w:t>
        <w:br/>
      </w:r>
      <w:r>
        <w:rPr>
          <w:i/>
        </w:rPr>
        <w:t>So</w:t>
      </w:r>
      <w:r>
        <w:t xml:space="preserve"> </w:t>
      </w:r>
      <w:r>
        <w:t>brente°</w:t>
      </w:r>
      <w:r>
        <w:t xml:space="preserve"> </w:t>
      </w:r>
      <w:r>
        <w:t>his</w:t>
      </w:r>
      <w:r>
        <w:t xml:space="preserve"> </w:t>
      </w:r>
      <w:r>
        <w:t>herte,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Adverb without -e: fain</w:t>
      </w:r>
      <w:r>
        <w:br/>
        <w:t>The Merchant's Tale 2075 (data/oxford_txts/MerT_oxford.txt)</w:t>
        <w:br/>
      </w:r>
      <w:r>
        <w:t>So</w:t>
      </w:r>
      <w:r>
        <w:t xml:space="preserve"> </w:t>
      </w:r>
      <w:r>
        <w:t>brente°</w:t>
      </w:r>
      <w:r>
        <w:t xml:space="preserve"> </w:t>
      </w:r>
      <w:r>
        <w:t>his</w:t>
      </w:r>
      <w:r>
        <w:t xml:space="preserve"> </w:t>
      </w:r>
      <w:r>
        <w:t>herte,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Adverb without -e: ever</w:t>
      </w:r>
      <w:r>
        <w:br/>
        <w:t>The Merchant's Tale 2079 (data/oxford_txts/MerT_oxford.txt)</w:t>
        <w:br/>
      </w:r>
      <w:r>
        <w:t>But</w:t>
      </w:r>
      <w:r>
        <w:t xml:space="preserve"> </w:t>
      </w:r>
      <w:r>
        <w:rPr>
          <w:i/>
        </w:rPr>
        <w:t>ever</w:t>
      </w:r>
      <w:r>
        <w:t xml:space="preserve"> </w:t>
      </w:r>
      <w:r>
        <w:t>live</w:t>
      </w:r>
      <w:r>
        <w:t xml:space="preserve"> </w:t>
      </w:r>
      <w:r>
        <w:t>as</w:t>
      </w:r>
      <w:r>
        <w:t xml:space="preserve"> </w:t>
      </w:r>
      <w:r>
        <w:t>widwe°</w:t>
      </w:r>
      <w:r>
        <w:t xml:space="preserve"> </w:t>
      </w:r>
      <w:r>
        <w:t>in</w:t>
      </w:r>
      <w:r>
        <w:t xml:space="preserve"> </w:t>
      </w:r>
      <w:r>
        <w:t>clothes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Adverb without -e: whan</w:t>
      </w:r>
      <w:r>
        <w:br/>
        <w:t>The Merchant's Tale 2083 (data/oxford_txts/MerT_oxford.txt)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wiste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nat</w:t>
      </w:r>
      <w:r>
        <w:br/>
        <w:t>The Merchant's Tale 2085 (data/oxford_txts/MerT_oxford.txt)</w:t>
        <w:br/>
      </w:r>
      <w:r>
        <w:t>Save,°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doute,°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forgoon°</w:t>
      </w:r>
      <w:r>
        <w:br/>
        <w:br/>
      </w:r>
    </w:p>
    <w:p>
      <w:r>
        <w:rPr>
          <w:b/>
        </w:rPr>
        <w:t>Adverb without -e: neverthemo</w:t>
      </w:r>
      <w:r>
        <w:br/>
        <w:t>The Merchant's Tale 2089 (data/oxford_txts/MerT_oxford.txt)</w:t>
        <w:br/>
      </w:r>
      <w:r>
        <w:t>Ne</w:t>
      </w:r>
      <w:r>
        <w:t xml:space="preserve"> </w:t>
      </w:r>
      <w:r>
        <w:t>in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place,</w:t>
      </w:r>
      <w:r>
        <w:t xml:space="preserve"> </w:t>
      </w:r>
      <w:r>
        <w:rPr>
          <w:i/>
        </w:rPr>
        <w:t>neverthemo</w:t>
      </w:r>
      <w:r>
        <w:br/>
        <w:br/>
      </w:r>
    </w:p>
    <w:p>
      <w:r>
        <w:rPr>
          <w:b/>
        </w:rPr>
        <w:t>Adverb without -e: alway</w:t>
      </w:r>
      <w:r>
        <w:br/>
        <w:t>The Merchant's Tale 2091 (data/oxford_txts/MerT_oxford.txt)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hand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alway;</w:t>
      </w:r>
      <w:r>
        <w:br/>
        <w:br/>
      </w:r>
    </w:p>
    <w:p>
      <w:r>
        <w:rPr>
          <w:b/>
        </w:rPr>
        <w:t>Adverb without -e: so</w:t>
      </w:r>
      <w:r>
        <w:br/>
        <w:t>The Merchant's Tale 2093 (data/oxford_txts/MerT_oxford.txt)</w:t>
        <w:br/>
      </w:r>
      <w:r>
        <w:t>That</w:t>
      </w:r>
      <w:r>
        <w:t xml:space="preserve"> </w:t>
      </w:r>
      <w:r>
        <w:t>loveth</w:t>
      </w:r>
      <w:r>
        <w:t xml:space="preserve"> </w:t>
      </w:r>
      <w:r>
        <w:t>Damian</w:t>
      </w:r>
      <w:r>
        <w:t xml:space="preserve"> </w:t>
      </w:r>
      <w:r>
        <w:rPr>
          <w:i/>
        </w:rPr>
        <w:t>so</w:t>
      </w:r>
      <w:r>
        <w:t xml:space="preserve"> </w:t>
      </w:r>
      <w:r>
        <w:t>benignely,°</w:t>
      </w:r>
      <w:r>
        <w:br/>
        <w:br/>
      </w:r>
    </w:p>
    <w:p>
      <w:r>
        <w:rPr>
          <w:b/>
        </w:rPr>
        <w:t>Adverb without -e: elles</w:t>
      </w:r>
      <w:r>
        <w:br/>
        <w:t>The Merchant's Tale 2095 (data/oxford_txts/MerT_oxford.txt)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she</w:t>
      </w:r>
      <w:r>
        <w:t xml:space="preserve"> </w:t>
      </w:r>
      <w:r>
        <w:t>mot</w:t>
      </w:r>
      <w:r>
        <w:t xml:space="preserve"> </w:t>
      </w:r>
      <w:r>
        <w:t>han</w:t>
      </w:r>
      <w:r>
        <w:t xml:space="preserve"> </w:t>
      </w:r>
      <w:r>
        <w:t>him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leste;°</w:t>
      </w:r>
      <w:r>
        <w:br/>
        <w:br/>
      </w:r>
    </w:p>
    <w:p>
      <w:r>
        <w:rPr>
          <w:b/>
        </w:rPr>
        <w:t>Adverb without -e: ever</w:t>
      </w:r>
      <w:r>
        <w:br/>
        <w:t>The Merchant's Tale 2099 (data/oxford_txts/MerT_oxford.txt)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was;</w:t>
      </w:r>
      <w:r>
        <w:t xml:space="preserve"> </w:t>
      </w:r>
      <w:r>
        <w:t>for</w:t>
      </w:r>
      <w:r>
        <w:t xml:space="preserve"> </w:t>
      </w:r>
      <w:r>
        <w:t>neither</w:t>
      </w:r>
      <w:r>
        <w:t xml:space="preserve"> </w:t>
      </w:r>
      <w:r>
        <w:t>night</w:t>
      </w:r>
      <w:r>
        <w:t xml:space="preserve"> </w:t>
      </w:r>
      <w:r>
        <w:t>ne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evermo</w:t>
      </w:r>
      <w:r>
        <w:br/>
        <w:t>The Merchant's Tale 2103 (data/oxford_txts/MerT_oxford.txt)</w:t>
        <w:br/>
      </w:r>
      <w:r>
        <w:t>That</w:t>
      </w:r>
      <w:r>
        <w:t xml:space="preserve"> </w:t>
      </w:r>
      <w:r>
        <w:t>hadde</w:t>
      </w:r>
      <w:r>
        <w:t xml:space="preserve"> </w:t>
      </w:r>
      <w:r>
        <w:t>an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evermo.</w:t>
      </w:r>
      <w:r>
        <w:br/>
        <w:br/>
      </w:r>
    </w:p>
    <w:p>
      <w:r>
        <w:rPr>
          <w:b/>
        </w:rPr>
        <w:t>Adverb without -e: nathelees</w:t>
      </w:r>
      <w:r>
        <w:br/>
        <w:t>The Merchant's Tale 2104 (data/oxford_txts/MerT_oxford.txt)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by</w:t>
      </w:r>
      <w:r>
        <w:t xml:space="preserve"> </w:t>
      </w:r>
      <w:r>
        <w:t>writing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Adverb without -e: fro</w:t>
      </w:r>
      <w:r>
        <w:br/>
        <w:t>The Merchant's Tale 2104 (data/oxford_txts/MerT_oxford.txt)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by</w:t>
      </w:r>
      <w:r>
        <w:t xml:space="preserve"> </w:t>
      </w:r>
      <w:r>
        <w:t>writing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eek</w:t>
      </w:r>
      <w:r>
        <w:br/>
        <w:t>The Merchant's Tale 2106 (data/oxford_txts/MerT_oxford.txt)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knew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fin°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entente.°</w:t>
      </w:r>
      <w:r>
        <w:br/>
        <w:br/>
      </w:r>
    </w:p>
    <w:p>
      <w:r>
        <w:rPr>
          <w:b/>
        </w:rPr>
        <w:t>Adverb without -e: ever</w:t>
      </w:r>
      <w:r>
        <w:br/>
        <w:t>The Merchant's Tale 2112 (data/oxford_txts/MerT_oxford.txt)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poure°</w:t>
      </w:r>
      <w:r>
        <w:t xml:space="preserve"> </w:t>
      </w:r>
      <w:r>
        <w:t>or</w:t>
      </w:r>
      <w:r>
        <w:t xml:space="preserve"> </w:t>
      </w:r>
      <w:r>
        <w:t>prien,°</w:t>
      </w:r>
      <w:r>
        <w:br/>
        <w:br/>
      </w:r>
    </w:p>
    <w:p>
      <w:r>
        <w:rPr>
          <w:b/>
        </w:rPr>
        <w:t>Adverb without -e: yet</w:t>
      </w:r>
      <w:r>
        <w:br/>
        <w:t>The Merchant's Tale 2113 (data/oxford_txts/MerT_oxford.txt)</w:t>
        <w:br/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blent;°</w:t>
      </w:r>
      <w:r>
        <w:t xml:space="preserve"> </w:t>
      </w:r>
      <w:r>
        <w:t>and,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mo,°</w:t>
      </w:r>
      <w:r>
        <w:br/>
        <w:br/>
      </w:r>
    </w:p>
    <w:p>
      <w:r>
        <w:rPr>
          <w:b/>
        </w:rPr>
        <w:t>Adverb without -e: so</w:t>
      </w:r>
      <w:r>
        <w:br/>
        <w:t>The Merchant's Tale 2113 (data/oxford_txts/MerT_oxford.txt)</w:t>
        <w:br/>
      </w:r>
      <w:r>
        <w:t>Yet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blent;°</w:t>
      </w:r>
      <w:r>
        <w:t xml:space="preserve"> </w:t>
      </w:r>
      <w:r>
        <w:t>and,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rPr>
          <w:i/>
        </w:rPr>
        <w:t>so</w:t>
      </w:r>
      <w:r>
        <w:t xml:space="preserve"> </w:t>
      </w:r>
      <w:r>
        <w:t>ben</w:t>
      </w:r>
      <w:r>
        <w:t xml:space="preserve"> </w:t>
      </w:r>
      <w:r>
        <w:t>mo,°</w:t>
      </w:r>
      <w:r>
        <w:br/>
        <w:br/>
      </w:r>
    </w:p>
    <w:p>
      <w:r>
        <w:rPr>
          <w:b/>
        </w:rPr>
        <w:t>Adverb without -e: nat</w:t>
      </w:r>
      <w:r>
        <w:br/>
        <w:t>The Merchant's Tale 2114 (data/oxford_txts/MerT_oxford.txt)</w:t>
        <w:br/>
      </w:r>
      <w:r>
        <w:t>That</w:t>
      </w:r>
      <w:r>
        <w:t xml:space="preserve"> </w:t>
      </w:r>
      <w:r>
        <w:t>wenen</w:t>
      </w:r>
      <w:r>
        <w:t xml:space="preserve"> </w:t>
      </w:r>
      <w:r>
        <w:t>wisly°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so</w:t>
      </w:r>
      <w:r>
        <w:br/>
        <w:t>The Merchant's Tale 2114 (data/oxford_txts/MerT_oxford.txt)</w:t>
        <w:br/>
      </w:r>
      <w:r>
        <w:t>That</w:t>
      </w:r>
      <w:r>
        <w:t xml:space="preserve"> </w:t>
      </w:r>
      <w:r>
        <w:t>wenen</w:t>
      </w:r>
      <w:r>
        <w:t xml:space="preserve"> </w:t>
      </w:r>
      <w:r>
        <w:t>wisly°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so</w:t>
      </w:r>
      <w:r>
        <w:br/>
        <w:t>The Merchant's Tale 2116 (data/oxford_txts/MerT_oxford.txt)</w:t>
        <w:br/>
      </w:r>
      <w:r>
        <w:t>¶This</w:t>
      </w:r>
      <w:r>
        <w:t xml:space="preserve"> </w:t>
      </w:r>
      <w:r>
        <w:t>fresshe</w:t>
      </w:r>
      <w:r>
        <w:t xml:space="preserve"> </w:t>
      </w:r>
      <w:r>
        <w:t>May,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spak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Adverb without -e: ther</w:t>
      </w:r>
      <w:r>
        <w:br/>
        <w:t>The Merchant's Tale 2122 (data/oxford_txts/MerT_oxford.txt)</w:t>
        <w:br/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namore°</w:t>
      </w:r>
      <w:r>
        <w:t xml:space="preserve"> </w:t>
      </w:r>
      <w:r>
        <w:t>to</w:t>
      </w:r>
      <w:r>
        <w:t xml:space="preserve"> </w:t>
      </w:r>
      <w:r>
        <w:t>seye,</w:t>
      </w:r>
      <w:r>
        <w:t xml:space="preserve"> </w:t>
      </w:r>
      <w:r>
        <w:t>but°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Adverb without -e: long</w:t>
      </w:r>
      <w:r>
        <w:br/>
        <w:t>The Merchant's Tale 2129 (data/oxford_txts/MerT_oxford.txt)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kept</w:t>
      </w:r>
      <w:r>
        <w:t xml:space="preserve"> </w:t>
      </w:r>
      <w:r>
        <w:t>ful</w:t>
      </w:r>
      <w:r>
        <w:t xml:space="preserve"> </w:t>
      </w:r>
      <w:r>
        <w:t>long°</w:t>
      </w:r>
      <w:r>
        <w:t xml:space="preserve"> </w:t>
      </w:r>
      <w:r>
        <w:t>streite°</w:t>
      </w:r>
      <w:r>
        <w:t xml:space="preserve"> </w:t>
      </w:r>
      <w:r>
        <w:t>overal,°</w:t>
      </w:r>
      <w:r>
        <w:br/>
        <w:br/>
      </w:r>
    </w:p>
    <w:p>
      <w:r>
        <w:rPr>
          <w:b/>
        </w:rPr>
        <w:t>Adverb without -e: overal</w:t>
      </w:r>
      <w:r>
        <w:br/>
        <w:t>The Merchant's Tale 2129 (data/oxford_txts/MerT_oxford.txt)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kept</w:t>
      </w:r>
      <w:r>
        <w:t xml:space="preserve"> </w:t>
      </w:r>
      <w:r>
        <w:t>ful</w:t>
      </w:r>
      <w:r>
        <w:t xml:space="preserve"> </w:t>
      </w:r>
      <w:r>
        <w:t>long°</w:t>
      </w:r>
      <w:r>
        <w:t xml:space="preserve"> </w:t>
      </w:r>
      <w:r>
        <w:t>streite°</w:t>
      </w:r>
      <w:r>
        <w:t xml:space="preserve"> </w:t>
      </w:r>
      <w:r>
        <w:t>overal,°</w:t>
      </w:r>
      <w:r>
        <w:br/>
        <w:br/>
      </w:r>
    </w:p>
    <w:p>
      <w:r>
        <w:rPr>
          <w:b/>
        </w:rPr>
        <w:t>Adverb without -e: ther</w:t>
      </w:r>
      <w:r>
        <w:br/>
        <w:t>The Merchant's Tale 2131 (data/oxford_txts/MerT_oxford.txt)</w:t>
        <w:br/>
      </w:r>
      <w:r>
        <w:t>Ther°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sleighte.°</w:t>
      </w:r>
      <w:r>
        <w:br/>
        <w:br/>
      </w:r>
    </w:p>
    <w:p>
      <w:r>
        <w:rPr>
          <w:b/>
        </w:rPr>
        <w:t>Adverb without -e: out</w:t>
      </w:r>
      <w:r>
        <w:br/>
        <w:t>The Merchant's Tale 2131 (data/oxford_txts/MerT_oxford.txt)</w:t>
        <w:br/>
      </w:r>
      <w:r>
        <w:t>Ther°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t>han</w:t>
      </w:r>
      <w:r>
        <w:t xml:space="preserve"> </w:t>
      </w:r>
      <w:r>
        <w:t>founde</w:t>
      </w:r>
      <w:r>
        <w:t xml:space="preserve"> </w:t>
      </w:r>
      <w:r>
        <w:rPr>
          <w:i/>
        </w:rP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sleighte.°</w:t>
      </w:r>
      <w:r>
        <w:br/>
        <w:br/>
      </w:r>
    </w:p>
    <w:p>
      <w:r>
        <w:rPr>
          <w:b/>
        </w:rPr>
        <w:t>Adverb without -e: now</w:t>
      </w:r>
      <w:r>
        <w:br/>
        <w:t>The Merchant's Tale 2132 (data/oxford_txts/MerT_oxford.txt)</w:t>
        <w:br/>
      </w:r>
      <w:r>
        <w:t>¶But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purpos;°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dayes</w:t>
      </w:r>
      <w:r>
        <w:t xml:space="preserve"> </w:t>
      </w:r>
      <w:r>
        <w:t>eighte</w:t>
      </w:r>
      <w:r>
        <w:br/>
        <w:br/>
      </w:r>
    </w:p>
    <w:p>
      <w:r>
        <w:rPr>
          <w:b/>
        </w:rPr>
        <w:t>Adverb without -e: er</w:t>
      </w:r>
      <w:r>
        <w:br/>
        <w:t>The Merchant's Tale 2133 (data/oxford_txts/MerT_oxford.txt)</w:t>
        <w:br/>
      </w:r>
      <w:r>
        <w:t>Were</w:t>
      </w:r>
      <w:r>
        <w:t xml:space="preserve"> </w:t>
      </w:r>
      <w:r>
        <w:t>passed,</w:t>
      </w:r>
      <w:r>
        <w:t xml:space="preserve"> </w:t>
      </w:r>
      <w:r>
        <w:rPr>
          <w:i/>
        </w:rPr>
        <w:t>er</w:t>
      </w:r>
      <w:r>
        <w:t xml:space="preserve"> </w:t>
      </w:r>
      <w:r>
        <w:t>the</w:t>
      </w:r>
      <w:r>
        <w:t xml:space="preserve"> </w:t>
      </w:r>
      <w:r>
        <w:t>monthe</w:t>
      </w:r>
      <w:r>
        <w:t xml:space="preserve"> </w:t>
      </w:r>
      <w:r>
        <w:t>of</w:t>
      </w:r>
      <w:r>
        <w:t xml:space="preserve"> </w:t>
      </w:r>
      <w:r>
        <w:t>Juil,°</w:t>
      </w:r>
      <w:r>
        <w:t xml:space="preserve"> </w:t>
      </w:r>
      <w:r>
        <w:t>bifil°</w:t>
      </w:r>
      <w:r>
        <w:br/>
        <w:br/>
      </w:r>
    </w:p>
    <w:p>
      <w:r>
        <w:rPr>
          <w:b/>
        </w:rPr>
        <w:t>Adverb without -e: so</w:t>
      </w:r>
      <w:r>
        <w:br/>
        <w:t>The Merchant's Tale 2134 (data/oxford_txts/MerT_oxford.txt)</w:t>
        <w:br/>
      </w:r>
      <w:r>
        <w:t>That</w:t>
      </w:r>
      <w:r>
        <w:t xml:space="preserve"> </w:t>
      </w:r>
      <w:r>
        <w:t>Januarie</w:t>
      </w:r>
      <w:r>
        <w:t xml:space="preserve"> </w:t>
      </w:r>
      <w:r>
        <w:t>hath</w:t>
      </w:r>
      <w:r>
        <w:t xml:space="preserve"> </w:t>
      </w:r>
      <w:r>
        <w:t>caught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wil,°</w:t>
      </w:r>
      <w:r>
        <w:br/>
        <w:br/>
      </w:r>
    </w:p>
    <w:p>
      <w:r>
        <w:rPr>
          <w:b/>
        </w:rPr>
        <w:t>Adverb without -e: up</w:t>
      </w:r>
      <w:r>
        <w:br/>
        <w:t>The Merchant's Tale 2138 (data/oxford_txts/MerT_oxford.txt)</w:t>
        <w:br/>
      </w:r>
      <w:r>
        <w:t>“Ris</w:t>
      </w:r>
      <w:r>
        <w:t xml:space="preserve"> </w:t>
      </w:r>
      <w:r>
        <w:t>up,</w:t>
      </w:r>
      <w:r>
        <w:t xml:space="preserve"> </w:t>
      </w:r>
      <w:r>
        <w:t>my</w:t>
      </w:r>
      <w:r>
        <w:t xml:space="preserve"> </w:t>
      </w:r>
      <w:r>
        <w:t>wif,</w:t>
      </w:r>
      <w:r>
        <w:t xml:space="preserve"> </w:t>
      </w:r>
      <w:r>
        <w:t>my</w:t>
      </w:r>
      <w:r>
        <w:t xml:space="preserve"> </w:t>
      </w:r>
      <w:r>
        <w:t>love,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free;°</w:t>
      </w:r>
      <w:r>
        <w:br/>
        <w:br/>
      </w:r>
    </w:p>
    <w:p>
      <w:r>
        <w:rPr>
          <w:b/>
        </w:rPr>
        <w:t>Adverb without -e: forth</w:t>
      </w:r>
      <w:r>
        <w:br/>
        <w:t>The Merchant's Tale 2141 (data/oxford_txts/MerT_oxford.txt)</w:t>
        <w:br/>
      </w:r>
      <w:r>
        <w:t>Com</w:t>
      </w:r>
      <w:r>
        <w:t xml:space="preserve"> </w:t>
      </w:r>
      <w:r>
        <w:rPr>
          <w:i/>
        </w:rPr>
        <w:t>forth</w:t>
      </w:r>
      <w:r>
        <w:t xml:space="preserve"> </w:t>
      </w:r>
      <w:r>
        <w:t>now,</w:t>
      </w:r>
      <w:r>
        <w:t xml:space="preserve"> </w:t>
      </w:r>
      <w:r>
        <w:t>with</w:t>
      </w:r>
      <w:r>
        <w:t xml:space="preserve"> </w:t>
      </w:r>
      <w:r>
        <w:t>thin</w:t>
      </w:r>
      <w:r>
        <w:t xml:space="preserve"> </w:t>
      </w:r>
      <w:r>
        <w:t>eyen</w:t>
      </w:r>
      <w:r>
        <w:t xml:space="preserve"> </w:t>
      </w:r>
      <w:r>
        <w:t>columbin!°</w:t>
      </w:r>
      <w:r>
        <w:br/>
        <w:br/>
      </w:r>
    </w:p>
    <w:p>
      <w:r>
        <w:rPr>
          <w:b/>
        </w:rPr>
        <w:t>Adverb without -e: now</w:t>
      </w:r>
      <w:r>
        <w:br/>
        <w:t>The Merchant's Tale 2141 (data/oxford_txts/MerT_oxford.txt)</w:t>
        <w:br/>
      </w:r>
      <w:r>
        <w:t>Com</w:t>
      </w:r>
      <w:r>
        <w:t xml:space="preserve"> </w:t>
      </w:r>
      <w:r>
        <w:t>forth</w:t>
      </w:r>
      <w:r>
        <w:t xml:space="preserve"> </w:t>
      </w:r>
      <w:r>
        <w:t>now,</w:t>
      </w:r>
      <w:r>
        <w:t xml:space="preserve"> </w:t>
      </w:r>
      <w:r>
        <w:t>with</w:t>
      </w:r>
      <w:r>
        <w:t xml:space="preserve"> </w:t>
      </w:r>
      <w:r>
        <w:t>thin</w:t>
      </w:r>
      <w:r>
        <w:t xml:space="preserve"> </w:t>
      </w:r>
      <w:r>
        <w:t>eyen</w:t>
      </w:r>
      <w:r>
        <w:t xml:space="preserve"> </w:t>
      </w:r>
      <w:r>
        <w:t>columbin!°</w:t>
      </w:r>
      <w:r>
        <w:br/>
        <w:br/>
      </w:r>
    </w:p>
    <w:p>
      <w:r>
        <w:rPr>
          <w:b/>
        </w:rPr>
        <w:t>Adverb without -e: how</w:t>
      </w:r>
      <w:r>
        <w:br/>
        <w:t>The Merchant's Tale 2142 (data/oxford_txts/MerT_oxford.txt)</w:t>
        <w:br/>
      </w:r>
      <w:r>
        <w:rPr>
          <w:i/>
        </w:rPr>
        <w:t>How</w:t>
      </w:r>
      <w:r>
        <w:t xml:space="preserve"> </w:t>
      </w:r>
      <w:r>
        <w:t>fairer</w:t>
      </w:r>
      <w:r>
        <w:t xml:space="preserve"> </w:t>
      </w:r>
      <w:r>
        <w:t>been</w:t>
      </w:r>
      <w:r>
        <w:t xml:space="preserve"> </w:t>
      </w:r>
      <w:r>
        <w:t>thy</w:t>
      </w:r>
      <w:r>
        <w:t xml:space="preserve"> </w:t>
      </w:r>
      <w:r>
        <w:t>brestes</w:t>
      </w:r>
      <w:r>
        <w:t xml:space="preserve"> </w:t>
      </w:r>
      <w:r>
        <w:t>than</w:t>
      </w:r>
      <w:r>
        <w:t xml:space="preserve"> </w:t>
      </w:r>
      <w:r>
        <w:t>is</w:t>
      </w:r>
      <w:r>
        <w:t xml:space="preserve"> </w:t>
      </w:r>
      <w:r>
        <w:t>win!°</w:t>
      </w:r>
      <w:r>
        <w:br/>
        <w:br/>
      </w:r>
    </w:p>
    <w:p>
      <w:r>
        <w:rPr>
          <w:b/>
        </w:rPr>
        <w:t>Adverb without -e: forth</w:t>
      </w:r>
      <w:r>
        <w:br/>
        <w:t>The Merchant's Tale 2144 (data/oxford_txts/MerT_oxford.txt)</w:t>
        <w:br/>
      </w:r>
      <w:r>
        <w:t>Com</w:t>
      </w:r>
      <w:r>
        <w:t xml:space="preserve"> </w:t>
      </w:r>
      <w:r>
        <w:t>forth,</w:t>
      </w:r>
      <w:r>
        <w:t xml:space="preserve"> </w:t>
      </w:r>
      <w:r>
        <w:t>my</w:t>
      </w:r>
      <w:r>
        <w:t xml:space="preserve"> </w:t>
      </w:r>
      <w:r>
        <w:t>white°</w:t>
      </w:r>
      <w:r>
        <w:t xml:space="preserve"> </w:t>
      </w:r>
      <w:r>
        <w:t>spouse;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doute,°</w:t>
      </w:r>
      <w:r>
        <w:br/>
        <w:br/>
      </w:r>
    </w:p>
    <w:p>
      <w:r>
        <w:rPr>
          <w:b/>
        </w:rPr>
        <w:t>Adverb without -e: biforen</w:t>
      </w:r>
      <w:r>
        <w:br/>
        <w:t>The Merchant's Tale 2151 (data/oxford_txts/MerT_oxford.txt)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go</w:t>
      </w:r>
      <w:r>
        <w:t xml:space="preserve"> </w:t>
      </w:r>
      <w:r>
        <w:rPr>
          <w:i/>
        </w:rPr>
        <w:t>biforen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cliket:</w:t>
      </w:r>
      <w:r>
        <w:br/>
        <w:br/>
      </w:r>
    </w:p>
    <w:p>
      <w:r>
        <w:rPr>
          <w:b/>
        </w:rPr>
        <w:t>Adverb without -e: in</w:t>
      </w:r>
      <w:r>
        <w:br/>
        <w:t>The Merchant's Tale 2153 (data/oxford_txts/MerT_oxford.txt)</w:t>
        <w:br/>
      </w:r>
      <w:r>
        <w:t>And</w:t>
      </w:r>
      <w:r>
        <w:t xml:space="preserve"> </w:t>
      </w:r>
      <w:r>
        <w:rPr>
          <w:i/>
        </w:rPr>
        <w:t>in</w:t>
      </w:r>
      <w:r>
        <w:t xml:space="preserve"> </w:t>
      </w:r>
      <w:r>
        <w:t>he</w:t>
      </w:r>
      <w:r>
        <w:t xml:space="preserve"> </w:t>
      </w:r>
      <w:r>
        <w:t>stirte,°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in</w:t>
      </w:r>
      <w:r>
        <w:t xml:space="preserve"> </w:t>
      </w:r>
      <w:r>
        <w:t>swich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anoon</w:t>
      </w:r>
      <w:r>
        <w:br/>
        <w:t>The Merchant's Tale 2155 (data/oxford_txts/MerT_oxford.txt)</w:t>
        <w:br/>
      </w:r>
      <w:r>
        <w:t>And</w:t>
      </w:r>
      <w:r>
        <w:t xml:space="preserve"> </w:t>
      </w:r>
      <w:r>
        <w:t>stille°</w:t>
      </w:r>
      <w:r>
        <w:t xml:space="preserve"> </w:t>
      </w:r>
      <w:r>
        <w:t>he</w:t>
      </w:r>
      <w:r>
        <w:t xml:space="preserve"> </w:t>
      </w:r>
      <w:r>
        <w:t>sit°</w:t>
      </w:r>
      <w:r>
        <w:t xml:space="preserve"> </w:t>
      </w:r>
      <w:r>
        <w:t>under</w:t>
      </w:r>
      <w:r>
        <w:t xml:space="preserve"> </w:t>
      </w:r>
      <w:r>
        <w:t>a</w:t>
      </w:r>
      <w:r>
        <w:t xml:space="preserve"> </w:t>
      </w:r>
      <w:r>
        <w:t>bush</w:t>
      </w:r>
      <w:r>
        <w:t xml:space="preserve"> </w:t>
      </w:r>
      <w:r>
        <w:t>anoon.°</w:t>
      </w:r>
      <w:r>
        <w:br/>
        <w:br/>
      </w:r>
    </w:p>
    <w:p>
      <w:r>
        <w:rPr>
          <w:b/>
        </w:rPr>
        <w:t>Adverb without -e: mo</w:t>
      </w:r>
      <w:r>
        <w:br/>
        <w:t>The Merchant's Tale 2157 (data/oxford_txts/MerT_oxford.txt)</w:t>
        <w:br/>
      </w:r>
      <w:r>
        <w:t>With</w:t>
      </w:r>
      <w:r>
        <w:t xml:space="preserve"> </w:t>
      </w:r>
      <w:r>
        <w:t>Maius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mo,°</w:t>
      </w:r>
      <w:r>
        <w:br/>
        <w:br/>
      </w:r>
    </w:p>
    <w:p>
      <w:r>
        <w:rPr>
          <w:b/>
        </w:rPr>
        <w:t>Adverb without -e: to</w:t>
      </w:r>
      <w:r>
        <w:br/>
        <w:t>The Merchant's Tale 2159 (data/oxford_txts/MerT_oxford.txt)</w:t>
        <w:br/>
      </w:r>
      <w:r>
        <w:t>And</w:t>
      </w:r>
      <w:r>
        <w:t xml:space="preserve"> </w:t>
      </w:r>
      <w:r>
        <w:t>clapte</w:t>
      </w:r>
      <w:r>
        <w:t xml:space="preserve"> </w:t>
      </w:r>
      <w:r>
        <w:t>to°</w:t>
      </w:r>
      <w:r>
        <w:t xml:space="preserve"> </w:t>
      </w:r>
      <w:r>
        <w:t>the</w:t>
      </w:r>
      <w:r>
        <w:t xml:space="preserve"> </w:t>
      </w:r>
      <w:r>
        <w:t>wiket</w:t>
      </w:r>
      <w:r>
        <w:t xml:space="preserve"> </w:t>
      </w:r>
      <w:r>
        <w:t>sodeinly.</w:t>
      </w:r>
      <w:r>
        <w:br/>
        <w:br/>
      </w:r>
    </w:p>
    <w:p>
      <w:r>
        <w:rPr>
          <w:b/>
        </w:rPr>
        <w:t>Adverb without -e: now</w:t>
      </w:r>
      <w:r>
        <w:br/>
        <w:t>The Merchant's Tale 2160 (data/oxford_txts/MerT_oxford.txt)</w:t>
        <w:br/>
      </w:r>
      <w:r>
        <w:t>“Now,</w:t>
      </w:r>
      <w:r>
        <w:t xml:space="preserve"> </w:t>
      </w:r>
      <w:r>
        <w:t>wif,”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“heer</w:t>
      </w:r>
      <w:r>
        <w:t xml:space="preserve"> </w:t>
      </w:r>
      <w:r>
        <w:t>nis°</w:t>
      </w:r>
      <w:r>
        <w:t xml:space="preserve"> </w:t>
      </w:r>
      <w:r>
        <w:t>but</w:t>
      </w:r>
      <w:r>
        <w:t xml:space="preserve"> </w:t>
      </w:r>
      <w:r>
        <w:t>thou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heer</w:t>
      </w:r>
      <w:r>
        <w:br/>
        <w:t>The Merchant's Tale 2160 (data/oxford_txts/MerT_oxford.txt)</w:t>
        <w:br/>
      </w:r>
      <w:r>
        <w:t>“Now,</w:t>
      </w:r>
      <w:r>
        <w:t xml:space="preserve"> </w:t>
      </w:r>
      <w:r>
        <w:t>wif,”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“heer</w:t>
      </w:r>
      <w:r>
        <w:t xml:space="preserve"> </w:t>
      </w:r>
      <w:r>
        <w:t>nis°</w:t>
      </w:r>
      <w:r>
        <w:t xml:space="preserve"> </w:t>
      </w:r>
      <w:r>
        <w:t>but</w:t>
      </w:r>
      <w:r>
        <w:t xml:space="preserve"> </w:t>
      </w:r>
      <w:r>
        <w:t>thou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best</w:t>
      </w:r>
      <w:r>
        <w:br/>
        <w:t>The Merchant's Tale 2161 (data/oxford_txts/MerT_oxford.txt)</w:t>
        <w:br/>
      </w:r>
      <w:r>
        <w:t>That</w:t>
      </w:r>
      <w:r>
        <w:t xml:space="preserve"> </w:t>
      </w:r>
      <w:r>
        <w:t>art</w:t>
      </w:r>
      <w:r>
        <w:t xml:space="preserve"> </w:t>
      </w:r>
      <w:r>
        <w:t>the</w:t>
      </w:r>
      <w:r>
        <w:t xml:space="preserve"> </w:t>
      </w:r>
      <w:r>
        <w:t>creature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love.</w:t>
      </w:r>
      <w:r>
        <w:br/>
        <w:br/>
      </w:r>
    </w:p>
    <w:p>
      <w:r>
        <w:rPr>
          <w:b/>
        </w:rPr>
        <w:t>Adverb without -e: noght</w:t>
      </w:r>
      <w:r>
        <w:br/>
        <w:t>The Merchant's Tale 2166 (data/oxford_txts/MerT_oxford.txt)</w:t>
        <w:br/>
      </w:r>
      <w:r>
        <w:rPr>
          <w:i/>
        </w:rPr>
        <w:t>Noght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coveitise,°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Adverb without -e: doutelees</w:t>
      </w:r>
      <w:r>
        <w:br/>
        <w:t>The Merchant's Tale 2166 (data/oxford_txts/MerT_oxford.txt)</w:t>
        <w:br/>
      </w:r>
      <w:r>
        <w:t>Noght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coveitise,°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nat</w:t>
      </w:r>
      <w:r>
        <w:br/>
        <w:t>The Merchant's Tale 2168 (data/oxford_txts/MerT_oxford.txt)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old,</w:t>
      </w:r>
      <w:r>
        <w:t xml:space="preserve"> </w:t>
      </w:r>
      <w:r>
        <w:t>and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certes</w:t>
      </w:r>
      <w:r>
        <w:br/>
        <w:t>The Merchant's Tale 2170 (data/oxford_txts/MerT_oxford.txt)</w:t>
        <w:br/>
      </w:r>
      <w:r>
        <w:t>Three</w:t>
      </w:r>
      <w:r>
        <w:t xml:space="preserve"> </w:t>
      </w:r>
      <w:r>
        <w:t>thinges,</w:t>
      </w:r>
      <w:r>
        <w:t xml:space="preserve"> </w:t>
      </w:r>
      <w:r>
        <w:t>certes,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Adverb without -e: therby</w:t>
      </w:r>
      <w:r>
        <w:br/>
        <w:t>The Merchant's Tale 2170 (data/oxford_txts/MerT_oxford.txt)</w:t>
        <w:br/>
      </w:r>
      <w:r>
        <w:t>Three</w:t>
      </w:r>
      <w:r>
        <w:t xml:space="preserve"> </w:t>
      </w:r>
      <w:r>
        <w:t>thinges,</w:t>
      </w:r>
      <w:r>
        <w:t xml:space="preserve"> </w:t>
      </w:r>
      <w:r>
        <w:t>certes,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Adverb without -e: first</w:t>
      </w:r>
      <w:r>
        <w:br/>
        <w:t>The Merchant's Tale 2171 (data/oxford_txts/MerT_oxford.txt)</w:t>
        <w:br/>
      </w:r>
      <w:r>
        <w:t>First,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Crist,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self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Adverb without -e: so</w:t>
      </w:r>
      <w:r>
        <w:br/>
        <w:t>The Merchant's Tale 2175 (data/oxford_txts/MerT_oxford.txt)</w:t>
        <w:br/>
      </w:r>
      <w:r>
        <w:rPr>
          <w:i/>
        </w:rPr>
        <w:t>So</w:t>
      </w:r>
      <w:r>
        <w:t xml:space="preserve"> </w:t>
      </w:r>
      <w:r>
        <w:t>wisly°</w:t>
      </w:r>
      <w:r>
        <w:t xml:space="preserve"> </w:t>
      </w:r>
      <w:r>
        <w:t>God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bringe</w:t>
      </w:r>
      <w:r>
        <w:t xml:space="preserve"> </w:t>
      </w:r>
      <w:r>
        <w:t>in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Adverb without -e: noght</w:t>
      </w:r>
      <w:r>
        <w:br/>
        <w:t>The Merchant's Tale 2177 (data/oxford_txts/MerT_oxford.txt)</w:t>
        <w:br/>
      </w:r>
      <w:r>
        <w:t>And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jalous,</w:t>
      </w:r>
      <w:r>
        <w:t xml:space="preserve"> </w:t>
      </w:r>
      <w:r>
        <w:t>wite°</w:t>
      </w:r>
      <w:r>
        <w:t xml:space="preserve"> </w:t>
      </w:r>
      <w:r>
        <w:t>me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Adverb without -e: so</w:t>
      </w:r>
      <w:r>
        <w:br/>
        <w:t>The Merchant's Tale 2178 (data/oxford_txts/MerT_oxford.txt)</w:t>
        <w:br/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depe</w:t>
      </w:r>
      <w:r>
        <w:t xml:space="preserve"> </w:t>
      </w:r>
      <w:r>
        <w:t>enprented°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Adverb without -e: whan</w:t>
      </w:r>
      <w:r>
        <w:br/>
        <w:t>The Merchant's Tale 2179 (data/oxford_txts/MerT_oxford.txt)</w:t>
        <w:br/>
      </w:r>
      <w:r>
        <w:t>That,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considere</w:t>
      </w:r>
      <w:r>
        <w:t xml:space="preserve"> </w:t>
      </w:r>
      <w:r>
        <w:t>your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Adverb without -e: therwithal</w:t>
      </w:r>
      <w:r>
        <w:br/>
        <w:t>The Merchant's Tale 2180 (data/oxford_txts/MerT_oxford.txt)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the</w:t>
      </w:r>
      <w:r>
        <w:t xml:space="preserve"> </w:t>
      </w:r>
      <w:r>
        <w:t>unlikly°</w:t>
      </w:r>
      <w:r>
        <w:t xml:space="preserve"> </w:t>
      </w:r>
      <w:r>
        <w:t>elde°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nat</w:t>
      </w:r>
      <w:r>
        <w:br/>
        <w:t>The Merchant's Tale 2181 (data/oxford_txts/MerT_oxford.txt)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nat,</w:t>
      </w:r>
      <w:r>
        <w:t xml:space="preserve"> </w:t>
      </w:r>
      <w:r>
        <w:t>certes,°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certes</w:t>
      </w:r>
      <w:r>
        <w:br/>
        <w:t>The Merchant's Tale 2181 (data/oxford_txts/MerT_oxford.txt)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nat,</w:t>
      </w:r>
      <w:r>
        <w:t xml:space="preserve"> </w:t>
      </w:r>
      <w:r>
        <w:t>certes,°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now</w:t>
      </w:r>
      <w:r>
        <w:br/>
        <w:t>The Merchant's Tale 2184 (data/oxford_txts/MerT_oxford.txt)</w:t>
        <w:br/>
      </w:r>
      <w:r>
        <w:rPr>
          <w:i/>
        </w:rPr>
        <w:t>Now</w:t>
      </w:r>
      <w:r>
        <w:t xml:space="preserve"> </w:t>
      </w:r>
      <w:r>
        <w:t>kis</w:t>
      </w:r>
      <w:r>
        <w:t xml:space="preserve"> </w:t>
      </w:r>
      <w:r>
        <w:t>me,</w:t>
      </w:r>
      <w:r>
        <w:t xml:space="preserve"> </w:t>
      </w:r>
      <w:r>
        <w:t>wif,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rome°</w:t>
      </w:r>
      <w:r>
        <w:t xml:space="preserve"> </w:t>
      </w:r>
      <w:r>
        <w:t>aboute.”</w:t>
      </w:r>
      <w:r>
        <w:br/>
        <w:br/>
      </w:r>
    </w:p>
    <w:p>
      <w:r>
        <w:rPr>
          <w:b/>
        </w:rPr>
        <w:t>Adverb without -e: whan</w:t>
      </w:r>
      <w:r>
        <w:br/>
        <w:t>The Merchant's Tale 2185 (data/oxford_txts/MerT_oxford.txt)</w:t>
        <w:br/>
      </w:r>
      <w:r>
        <w:t>¶This</w:t>
      </w:r>
      <w:r>
        <w:t xml:space="preserve"> </w:t>
      </w:r>
      <w:r>
        <w:t>fresshe</w:t>
      </w:r>
      <w:r>
        <w:t xml:space="preserve"> </w:t>
      </w:r>
      <w:r>
        <w:t>May,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Adverb without -e: forward</w:t>
      </w:r>
      <w:r>
        <w:br/>
        <w:t>The Merchant's Tale 2187 (data/oxford_txts/MerT_oxford.txt)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t>forward°</w:t>
      </w:r>
      <w:r>
        <w:t xml:space="preserve"> </w:t>
      </w:r>
      <w:r>
        <w:t>she</w:t>
      </w:r>
      <w:r>
        <w:t xml:space="preserve"> </w:t>
      </w:r>
      <w:r>
        <w:t>bigan</w:t>
      </w:r>
      <w:r>
        <w:t xml:space="preserve"> </w:t>
      </w:r>
      <w:r>
        <w:t>to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Adverb without -e: also</w:t>
      </w:r>
      <w:r>
        <w:br/>
        <w:t>The Merchant's Tale 2189 (data/oxford_txts/MerT_oxford.txt)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ye,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min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Adverb without -e: whan</w:t>
      </w:r>
      <w:r>
        <w:br/>
        <w:t>The Merchant's Tale 2192 (data/oxford_txts/MerT_oxford.txt)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preest°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bond;°</w:t>
      </w:r>
      <w:r>
        <w:br/>
        <w:br/>
      </w:r>
    </w:p>
    <w:p>
      <w:r>
        <w:rPr>
          <w:b/>
        </w:rPr>
        <w:t>Adverb without -e: so</w:t>
      </w:r>
      <w:r>
        <w:br/>
        <w:t>The Merchant's Tale 2194 (data/oxford_txts/MerT_oxford.txt)</w:t>
        <w:br/>
      </w:r>
      <w:r>
        <w:t>By</w:t>
      </w:r>
      <w:r>
        <w:t xml:space="preserve"> </w:t>
      </w:r>
      <w:r>
        <w:t>the</w:t>
      </w:r>
      <w:r>
        <w:t xml:space="preserve"> </w:t>
      </w:r>
      <w:r>
        <w:t>leve°</w:t>
      </w:r>
      <w:r>
        <w:t xml:space="preserve"> </w:t>
      </w:r>
      <w:r>
        <w:t>of</w:t>
      </w:r>
      <w:r>
        <w:t xml:space="preserve"> </w:t>
      </w:r>
      <w:r>
        <w:t>yow,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dere:</w:t>
      </w:r>
      <w:r>
        <w:br/>
        <w:br/>
      </w:r>
    </w:p>
    <w:p>
      <w:r>
        <w:rPr>
          <w:b/>
        </w:rPr>
        <w:t>Adverb without -e: never</w:t>
      </w:r>
      <w:r>
        <w:br/>
        <w:t>The Merchant's Tale 2195 (data/oxford_txts/MerT_oxford.txt)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dawe°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so</w:t>
      </w:r>
      <w:r>
        <w:br/>
        <w:t>The Merchant's Tale 2198 (data/oxford_txts/MerT_oxford.txt)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I</w:t>
      </w:r>
      <w:r>
        <w:t xml:space="preserve"> </w:t>
      </w:r>
      <w:r>
        <w:t>empeire°</w:t>
      </w:r>
      <w:r>
        <w:t xml:space="preserve"> </w:t>
      </w:r>
      <w:r>
        <w:rPr>
          <w:i/>
        </w:rPr>
        <w:t>so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why</w:t>
      </w:r>
      <w:r>
        <w:br/>
        <w:t>The Merchant's Tale 2203 (data/oxford_txts/MerT_oxford.txt)</w:t>
        <w:br/>
      </w:r>
      <w:r>
        <w:rPr>
          <w:i/>
        </w:rPr>
        <w:t>Why</w:t>
      </w:r>
      <w:r>
        <w:t xml:space="preserve"> </w:t>
      </w:r>
      <w:r>
        <w:t>speke</w:t>
      </w:r>
      <w:r>
        <w:t xml:space="preserve"> </w:t>
      </w:r>
      <w:r>
        <w:t>ye</w:t>
      </w:r>
      <w:r>
        <w:t xml:space="preserve"> </w:t>
      </w:r>
      <w:r>
        <w:t>thus?</w:t>
      </w:r>
      <w:r>
        <w:t xml:space="preserve"> </w:t>
      </w:r>
      <w:r>
        <w:t>but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ever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Adverb without -e: thus</w:t>
      </w:r>
      <w:r>
        <w:br/>
        <w:t>The Merchant's Tale 2203 (data/oxford_txts/MerT_oxford.txt)</w:t>
        <w:br/>
      </w:r>
      <w:r>
        <w:t>Why</w:t>
      </w:r>
      <w:r>
        <w:t xml:space="preserve"> </w:t>
      </w:r>
      <w:r>
        <w:t>speke</w:t>
      </w:r>
      <w:r>
        <w:t xml:space="preserve"> </w:t>
      </w:r>
      <w:r>
        <w:t>ye</w:t>
      </w:r>
      <w:r>
        <w:t xml:space="preserve"> </w:t>
      </w:r>
      <w:r>
        <w:t>thus?</w:t>
      </w:r>
      <w:r>
        <w:t xml:space="preserve"> </w:t>
      </w:r>
      <w:r>
        <w:t>but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ever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Adverb without -e: ay</w:t>
      </w:r>
      <w:r>
        <w:br/>
        <w:t>The Merchant's Tale 2204 (data/oxford_txts/MerT_oxford.txt)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t>have</w:t>
      </w:r>
      <w:r>
        <w:t xml:space="preserve"> </w:t>
      </w:r>
      <w:r>
        <w:t>repreve</w:t>
      </w:r>
      <w:r>
        <w:t xml:space="preserve"> </w:t>
      </w:r>
      <w:r>
        <w:t>of</w:t>
      </w:r>
      <w:r>
        <w:t xml:space="preserve"> </w:t>
      </w:r>
      <w:r>
        <w:t>yow°</w:t>
      </w:r>
      <w:r>
        <w:t xml:space="preserve"> </w:t>
      </w:r>
      <w:r>
        <w:rPr>
          <w:i/>
        </w:rPr>
        <w:t>ay</w:t>
      </w:r>
      <w:r>
        <w:t xml:space="preserve"> </w:t>
      </w:r>
      <w:r>
        <w:t>newe.°</w:t>
      </w:r>
      <w:r>
        <w:br/>
        <w:br/>
      </w:r>
    </w:p>
    <w:p>
      <w:r>
        <w:rPr>
          <w:b/>
        </w:rPr>
        <w:t>Adverb without -e: wher</w:t>
      </w:r>
      <w:r>
        <w:br/>
        <w:t>The Merchant's Tale 2207 (data/oxford_txts/MerT_oxford.txt)</w:t>
        <w:br/>
      </w:r>
      <w:r>
        <w:t>¶And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rPr>
          <w:i/>
        </w:rPr>
        <w:t>wher</w:t>
      </w:r>
      <w:r>
        <w:t xml:space="preserve"> </w:t>
      </w:r>
      <w:r>
        <w:t>Damian</w:t>
      </w:r>
      <w:r>
        <w:br/>
        <w:br/>
      </w:r>
    </w:p>
    <w:p>
      <w:r>
        <w:rPr>
          <w:b/>
        </w:rPr>
        <w:t>Adverb without -e: up</w:t>
      </w:r>
      <w:r>
        <w:br/>
        <w:t>The Merchant's Tale 2211 (data/oxford_txts/MerT_oxford.txt)</w:t>
        <w:br/>
      </w:r>
      <w:r>
        <w:t>That</w:t>
      </w:r>
      <w:r>
        <w:t xml:space="preserve"> </w:t>
      </w:r>
      <w:r>
        <w:t>charged°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fruit,</w:t>
      </w:r>
      <w:r>
        <w:t xml:space="preserve"> </w:t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he</w:t>
      </w:r>
      <w:r>
        <w:t xml:space="preserve"> </w:t>
      </w:r>
      <w:r>
        <w:t>wente;</w:t>
      </w:r>
      <w:r>
        <w:br/>
        <w:br/>
      </w:r>
    </w:p>
    <w:p>
      <w:r>
        <w:rPr>
          <w:b/>
        </w:rPr>
        <w:t>Adverb without -e: bet</w:t>
      </w:r>
      <w:r>
        <w:br/>
        <w:t>The Merchant's Tale 2214 (data/oxford_txts/MerT_oxford.txt)</w:t>
        <w:br/>
      </w:r>
      <w:r>
        <w:t>Wel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Januarie,</w:t>
      </w:r>
      <w:r>
        <w:t xml:space="preserve"> </w:t>
      </w:r>
      <w:r>
        <w:t>hir</w:t>
      </w:r>
      <w:r>
        <w:t xml:space="preserve"> </w:t>
      </w:r>
      <w:r>
        <w:t>owene</w:t>
      </w:r>
      <w:r>
        <w:t xml:space="preserve"> </w:t>
      </w:r>
      <w:r>
        <w:t>make.°</w:t>
      </w:r>
      <w:r>
        <w:br/>
        <w:br/>
      </w:r>
    </w:p>
    <w:p>
      <w:r>
        <w:rPr>
          <w:b/>
        </w:rPr>
        <w:t>Adverb without -e: how</w:t>
      </w:r>
      <w:r>
        <w:br/>
        <w:t>The Merchant's Tale 2216 (data/oxford_txts/MerT_oxford.txt)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matere,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werchen</w:t>
      </w:r>
      <w:r>
        <w:t xml:space="preserve"> </w:t>
      </w:r>
      <w:r>
        <w:t>shal.°</w:t>
      </w:r>
      <w:r>
        <w:br/>
        <w:br/>
      </w:r>
    </w:p>
    <w:p>
      <w:r>
        <w:rPr>
          <w:b/>
        </w:rPr>
        <w:t>Adverb without -e: doun</w:t>
      </w:r>
      <w:r>
        <w:br/>
        <w:t>The Merchant's Tale 2220 (data/oxford_txts/MerT_oxford.txt)</w:t>
        <w:br/>
      </w:r>
      <w:r>
        <w:t>Phebus°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his</w:t>
      </w:r>
      <w:r>
        <w:t xml:space="preserve"> </w:t>
      </w:r>
      <w:r>
        <w:t>stremes°</w:t>
      </w:r>
      <w:r>
        <w:t xml:space="preserve"> </w:t>
      </w:r>
      <w:r>
        <w:rPr>
          <w:i/>
        </w:rPr>
        <w:t>doun</w:t>
      </w:r>
      <w:r>
        <w:t xml:space="preserve"> </w:t>
      </w:r>
      <w:r>
        <w:t>hath</w:t>
      </w:r>
      <w:r>
        <w:t xml:space="preserve"> </w:t>
      </w:r>
      <w:r>
        <w:t>sent</w:t>
      </w:r>
      <w:r>
        <w:br/>
        <w:br/>
      </w:r>
    </w:p>
    <w:p>
      <w:r>
        <w:rPr>
          <w:b/>
        </w:rPr>
        <w:t>Adverb without -e: litel</w:t>
      </w:r>
      <w:r>
        <w:br/>
        <w:t>The Merchant's Tale 2223 (data/oxford_txts/MerT_oxford.txt)</w:t>
        <w:br/>
      </w:r>
      <w:r>
        <w:t>But</w:t>
      </w:r>
      <w:r>
        <w:t xml:space="preserve"> </w:t>
      </w:r>
      <w:r>
        <w:rPr>
          <w:i/>
        </w:rPr>
        <w:t>litel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declinacioun°</w:t>
      </w:r>
      <w:r>
        <w:br/>
        <w:br/>
      </w:r>
    </w:p>
    <w:p>
      <w:r>
        <w:rPr>
          <w:b/>
        </w:rPr>
        <w:t>Adverb without -e: so</w:t>
      </w:r>
      <w:r>
        <w:br/>
        <w:t>The Merchant's Tale 2225 (data/oxford_txts/MerT_oxford.txt)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brighte</w:t>
      </w:r>
      <w:r>
        <w:t xml:space="preserve"> </w:t>
      </w:r>
      <w:r>
        <w:t>morwe</w:t>
      </w:r>
      <w:r>
        <w:t xml:space="preserve"> </w:t>
      </w:r>
      <w:r>
        <w:t>tide,°</w:t>
      </w:r>
      <w:r>
        <w:br/>
        <w:br/>
      </w:r>
    </w:p>
    <w:p>
      <w:r>
        <w:rPr>
          <w:b/>
        </w:rPr>
        <w:t>Adverb without -e: anon</w:t>
      </w:r>
      <w:r>
        <w:br/>
        <w:t>The Merchant's Tale 2236 (data/oxford_txts/MerT_oxford.txt)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anon°</w:t>
      </w:r>
      <w:r>
        <w:t xml:space="preserve"> </w:t>
      </w:r>
      <w:r>
        <w:t>thus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quene.</w:t>
      </w:r>
      <w:r>
        <w:br/>
        <w:br/>
      </w:r>
    </w:p>
    <w:p>
      <w:r>
        <w:rPr>
          <w:b/>
        </w:rPr>
        <w:t>Adverb without -e: thus</w:t>
      </w:r>
      <w:r>
        <w:br/>
        <w:t>The Merchant's Tale 2236 (data/oxford_txts/MerT_oxford.txt)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anon°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quene.</w:t>
      </w:r>
      <w:r>
        <w:br/>
        <w:br/>
      </w:r>
    </w:p>
    <w:p>
      <w:r>
        <w:rPr>
          <w:b/>
        </w:rPr>
        <w:t>Adverb without -e: ther</w:t>
      </w:r>
      <w:r>
        <w:br/>
        <w:t>The Merchant's Tale 2237 (data/oxford_txts/MerT_oxford.txt)</w:t>
        <w:br/>
      </w:r>
      <w:r>
        <w:t>¶“My</w:t>
      </w:r>
      <w:r>
        <w:t xml:space="preserve"> </w:t>
      </w:r>
      <w:r>
        <w:t>wif,”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sey</w:t>
      </w:r>
      <w:r>
        <w:t xml:space="preserve"> </w:t>
      </w:r>
      <w:r>
        <w:t>nay;°</w:t>
      </w:r>
      <w:r>
        <w:br/>
        <w:br/>
      </w:r>
    </w:p>
    <w:p>
      <w:r>
        <w:rPr>
          <w:b/>
        </w:rPr>
        <w:t>Adverb without -e: so</w:t>
      </w:r>
      <w:r>
        <w:br/>
        <w:t>The Merchant's Tale 2238 (data/oxford_txts/MerT_oxford.txt)</w:t>
        <w:br/>
      </w:r>
      <w:r>
        <w:t>Th’experience</w:t>
      </w:r>
      <w:r>
        <w:t xml:space="preserve"> </w:t>
      </w:r>
      <w:r>
        <w:rPr>
          <w:i/>
        </w:rPr>
        <w:t>so</w:t>
      </w:r>
      <w:r>
        <w:t xml:space="preserve"> </w:t>
      </w:r>
      <w:r>
        <w:t>preveth°</w:t>
      </w:r>
      <w:r>
        <w:t xml:space="preserve"> </w:t>
      </w:r>
      <w:r>
        <w:t>every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thus</w:t>
      </w:r>
      <w:r>
        <w:br/>
        <w:t>The Merchant's Tale 2246 (data/oxford_txts/MerT_oxford.txt)</w:t>
        <w:br/>
      </w:r>
      <w:r>
        <w:rPr>
          <w:i/>
        </w:rPr>
        <w:t>Thus</w:t>
      </w:r>
      <w:r>
        <w:t xml:space="preserve"> </w:t>
      </w:r>
      <w:r>
        <w:t>preiseth</w:t>
      </w:r>
      <w:r>
        <w:t xml:space="preserve"> </w:t>
      </w:r>
      <w:r>
        <w:t>he</w:t>
      </w:r>
      <w:r>
        <w:t xml:space="preserve"> </w:t>
      </w:r>
      <w:r>
        <w:t>yet</w:t>
      </w:r>
      <w:r>
        <w:t xml:space="preserve"> </w:t>
      </w:r>
      <w:r>
        <w:t>the</w:t>
      </w:r>
      <w:r>
        <w:t xml:space="preserve"> </w:t>
      </w:r>
      <w:r>
        <w:t>bountee°</w:t>
      </w:r>
      <w:r>
        <w:t xml:space="preserve"> </w:t>
      </w:r>
      <w:r>
        <w:t>of</w:t>
      </w:r>
      <w:r>
        <w:t xml:space="preserve"> </w:t>
      </w:r>
      <w:r>
        <w:t>man:</w:t>
      </w:r>
      <w:r>
        <w:br/>
        <w:br/>
      </w:r>
    </w:p>
    <w:p>
      <w:r>
        <w:rPr>
          <w:b/>
        </w:rPr>
        <w:t>Adverb without -e: yet</w:t>
      </w:r>
      <w:r>
        <w:br/>
        <w:t>The Merchant's Tale 2246 (data/oxford_txts/MerT_oxford.txt)</w:t>
        <w:br/>
      </w:r>
      <w:r>
        <w:t>Thus</w:t>
      </w:r>
      <w:r>
        <w:t xml:space="preserve"> </w:t>
      </w:r>
      <w:r>
        <w:t>preiseth</w:t>
      </w:r>
      <w:r>
        <w:t xml:space="preserve"> </w:t>
      </w:r>
      <w:r>
        <w:t>he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bountee°</w:t>
      </w:r>
      <w:r>
        <w:t xml:space="preserve"> </w:t>
      </w:r>
      <w:r>
        <w:t>of</w:t>
      </w:r>
      <w:r>
        <w:t xml:space="preserve"> </w:t>
      </w:r>
      <w:r>
        <w:t>man:</w:t>
      </w:r>
      <w:r>
        <w:br/>
        <w:br/>
      </w:r>
    </w:p>
    <w:p>
      <w:r>
        <w:rPr>
          <w:b/>
        </w:rPr>
        <w:t>Adverb without -e: yet</w:t>
      </w:r>
      <w:r>
        <w:br/>
        <w:t>The Merchant's Tale 2247 (data/oxford_txts/MerT_oxford.txt)</w:t>
        <w:br/>
      </w:r>
      <w:r>
        <w:t>‘Amonges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yet</w:t>
      </w:r>
      <w:r>
        <w:t xml:space="preserve"> </w:t>
      </w:r>
      <w:r>
        <w:t>fond°</w:t>
      </w:r>
      <w:r>
        <w:t xml:space="preserve"> </w:t>
      </w:r>
      <w:r>
        <w:t>I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thus</w:t>
      </w:r>
      <w:r>
        <w:br/>
        <w:t>The Merchant's Tale 2249 (data/oxford_txts/MerT_oxford.txt)</w:t>
        <w:br/>
      </w:r>
      <w:r>
        <w:rPr>
          <w:i/>
        </w:rPr>
        <w:t>Thus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that</w:t>
      </w:r>
      <w:r>
        <w:t xml:space="preserve"> </w:t>
      </w:r>
      <w:r>
        <w:t>knoweth</w:t>
      </w:r>
      <w:r>
        <w:t xml:space="preserve"> </w:t>
      </w:r>
      <w:r>
        <w:t>your</w:t>
      </w:r>
      <w:r>
        <w:t xml:space="preserve"> </w:t>
      </w:r>
      <w:r>
        <w:t>wikkednesse;</w:t>
      </w:r>
      <w:r>
        <w:br/>
        <w:br/>
      </w:r>
    </w:p>
    <w:p>
      <w:r>
        <w:rPr>
          <w:b/>
        </w:rPr>
        <w:t>Adverb without -e: so</w:t>
      </w:r>
      <w:r>
        <w:br/>
        <w:t>The Merchant's Tale 2253 (data/oxford_txts/MerT_oxford.txt)</w:t>
        <w:br/>
      </w:r>
      <w:r>
        <w:rPr>
          <w:i/>
        </w:rPr>
        <w:t>So</w:t>
      </w:r>
      <w:r>
        <w:t xml:space="preserve"> </w:t>
      </w:r>
      <w:r>
        <w:t>falle</w:t>
      </w:r>
      <w:r>
        <w:t xml:space="preserve"> </w:t>
      </w:r>
      <w:r>
        <w:t>upon</w:t>
      </w:r>
      <w:r>
        <w:t xml:space="preserve"> </w:t>
      </w:r>
      <w:r>
        <w:t>your</w:t>
      </w:r>
      <w:r>
        <w:t xml:space="preserve"> </w:t>
      </w:r>
      <w:r>
        <w:t>bodies</w:t>
      </w:r>
      <w:r>
        <w:t xml:space="preserve"> </w:t>
      </w:r>
      <w:r>
        <w:t>yet</w:t>
      </w:r>
      <w:r>
        <w:t xml:space="preserve"> </w:t>
      </w:r>
      <w:r>
        <w:t>tonight!</w:t>
      </w:r>
      <w:r>
        <w:br/>
        <w:br/>
      </w:r>
    </w:p>
    <w:p>
      <w:r>
        <w:rPr>
          <w:b/>
        </w:rPr>
        <w:t>Adverb without -e: yet</w:t>
      </w:r>
      <w:r>
        <w:br/>
        <w:t>The Merchant's Tale 2253 (data/oxford_txts/MerT_oxford.txt)</w:t>
        <w:br/>
      </w:r>
      <w:r>
        <w:t>So</w:t>
      </w:r>
      <w:r>
        <w:t xml:space="preserve"> </w:t>
      </w:r>
      <w:r>
        <w:t>falle</w:t>
      </w:r>
      <w:r>
        <w:t xml:space="preserve"> </w:t>
      </w:r>
      <w:r>
        <w:t>upon</w:t>
      </w:r>
      <w:r>
        <w:t xml:space="preserve"> </w:t>
      </w:r>
      <w:r>
        <w:t>your</w:t>
      </w:r>
      <w:r>
        <w:t xml:space="preserve"> </w:t>
      </w:r>
      <w:r>
        <w:t>bodies</w:t>
      </w:r>
      <w:r>
        <w:t xml:space="preserve"> </w:t>
      </w:r>
      <w:r>
        <w:rPr>
          <w:i/>
        </w:rPr>
        <w:t>yet</w:t>
      </w:r>
      <w:r>
        <w:t xml:space="preserve"> </w:t>
      </w:r>
      <w:r>
        <w:t>tonight!</w:t>
      </w:r>
      <w:r>
        <w:br/>
        <w:br/>
      </w:r>
    </w:p>
    <w:p>
      <w:r>
        <w:rPr>
          <w:b/>
        </w:rPr>
        <w:t>Adverb without -e: tonight</w:t>
      </w:r>
      <w:r>
        <w:br/>
        <w:t>The Merchant's Tale 2253 (data/oxford_txts/MerT_oxford.txt)</w:t>
        <w:br/>
      </w:r>
      <w:r>
        <w:t>So</w:t>
      </w:r>
      <w:r>
        <w:t xml:space="preserve"> </w:t>
      </w:r>
      <w:r>
        <w:t>falle</w:t>
      </w:r>
      <w:r>
        <w:t xml:space="preserve"> </w:t>
      </w:r>
      <w:r>
        <w:t>upon</w:t>
      </w:r>
      <w:r>
        <w:t xml:space="preserve"> </w:t>
      </w:r>
      <w:r>
        <w:t>your</w:t>
      </w:r>
      <w:r>
        <w:t xml:space="preserve"> </w:t>
      </w:r>
      <w:r>
        <w:t>bodies</w:t>
      </w:r>
      <w:r>
        <w:t xml:space="preserve"> </w:t>
      </w:r>
      <w:r>
        <w:t>yet</w:t>
      </w:r>
      <w:r>
        <w:t xml:space="preserve"> </w:t>
      </w:r>
      <w:r>
        <w:t>tonight!</w:t>
      </w:r>
      <w:r>
        <w:br/>
        <w:br/>
      </w:r>
    </w:p>
    <w:p>
      <w:r>
        <w:rPr>
          <w:b/>
        </w:rPr>
        <w:t>Adverb without -e: nat</w:t>
      </w:r>
      <w:r>
        <w:br/>
        <w:t>The Merchant's Tale 2254 (data/oxford_txts/MerT_oxford.txt)</w:t>
        <w:br/>
      </w:r>
      <w:r>
        <w:t>Ne</w:t>
      </w:r>
      <w:r>
        <w:t xml:space="preserve"> </w:t>
      </w:r>
      <w:r>
        <w:t>see</w:t>
      </w:r>
      <w:r>
        <w:t xml:space="preserve"> </w:t>
      </w:r>
      <w:r>
        <w:t>ye</w:t>
      </w:r>
      <w:r>
        <w:t xml:space="preserve"> </w:t>
      </w:r>
      <w:r>
        <w:t>nat°</w:t>
      </w:r>
      <w:r>
        <w:t xml:space="preserve"> </w:t>
      </w:r>
      <w:r>
        <w:t>this</w:t>
      </w:r>
      <w:r>
        <w:t xml:space="preserve"> </w:t>
      </w:r>
      <w:r>
        <w:t>honurable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'where' with 2 syllables: where</w:t>
      </w:r>
      <w:r>
        <w:br/>
        <w:t>The Merchant's Tale 2257 (data/oxford_txts/MerT_oxford.txt)</w:t>
        <w:br/>
      </w:r>
      <w:r>
        <w:t>Lo,</w:t>
      </w:r>
      <w:r>
        <w:t xml:space="preserve"> </w:t>
      </w:r>
      <w:r>
        <w:rPr>
          <w:i/>
        </w:rPr>
        <w:t>where</w:t>
      </w:r>
      <w:r>
        <w:t xml:space="preserve"> </w:t>
      </w:r>
      <w:r>
        <w:t>he</w:t>
      </w:r>
      <w:r>
        <w:t xml:space="preserve"> </w:t>
      </w:r>
      <w:r>
        <w:t>sit,</w:t>
      </w:r>
      <w:r>
        <w:t xml:space="preserve"> </w:t>
      </w:r>
      <w:r>
        <w:t>the</w:t>
      </w:r>
      <w:r>
        <w:t xml:space="preserve"> </w:t>
      </w:r>
      <w:r>
        <w:t>lechour,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tree!</w:t>
      </w:r>
      <w:r>
        <w:br/>
        <w:br/>
      </w:r>
    </w:p>
    <w:p>
      <w:r>
        <w:rPr>
          <w:b/>
        </w:rPr>
        <w:t>Adverb without -e: now</w:t>
      </w:r>
      <w:r>
        <w:br/>
        <w:t>The Merchant's Tale 2258 (data/oxford_txts/MerT_oxford.txt)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graunten,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Adverb without -e: whan</w:t>
      </w:r>
      <w:r>
        <w:br/>
        <w:t>The Merchant's Tale 2261 (data/oxford_txts/MerT_oxford.txt)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wold</w:t>
      </w:r>
      <w:r>
        <w:t xml:space="preserve"> </w:t>
      </w:r>
      <w:r>
        <w:t>doon</w:t>
      </w:r>
      <w:r>
        <w:t xml:space="preserve"> </w:t>
      </w:r>
      <w:r>
        <w:t>him</w:t>
      </w:r>
      <w:r>
        <w:t xml:space="preserve"> </w:t>
      </w:r>
      <w:r>
        <w:t>vileinie;°</w:t>
      </w:r>
      <w:r>
        <w:br/>
        <w:br/>
      </w:r>
    </w:p>
    <w:p>
      <w:r>
        <w:rPr>
          <w:b/>
        </w:rPr>
        <w:t>Adverb without -e: than</w:t>
      </w:r>
      <w:r>
        <w:br/>
        <w:t>The Merchant's Tale 2262 (data/oxford_txts/MerT_oxford.txt)</w:t>
        <w:br/>
      </w:r>
      <w:r>
        <w:rPr>
          <w:i/>
        </w:rPr>
        <w:t>Than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knowen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harlotrie°</w:t>
      </w:r>
      <w:r>
        <w:br/>
        <w:br/>
      </w:r>
    </w:p>
    <w:p>
      <w:r>
        <w:rPr>
          <w:b/>
        </w:rPr>
        <w:t>Adverb without -e: so</w:t>
      </w:r>
      <w:r>
        <w:br/>
        <w:t>The Merchant's Tale 2264 (data/oxford_txts/MerT_oxford.txt)</w:t>
        <w:br/>
      </w:r>
      <w:r>
        <w:t>¶“Ye</w:t>
      </w:r>
      <w:r>
        <w:t xml:space="preserve"> </w:t>
      </w:r>
      <w:r>
        <w:t>shal,”</w:t>
      </w:r>
      <w:r>
        <w:t xml:space="preserve"> </w:t>
      </w:r>
      <w:r>
        <w:t>quod</w:t>
      </w:r>
      <w:r>
        <w:t xml:space="preserve"> </w:t>
      </w:r>
      <w:r>
        <w:t>Proserpine,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Adverb without -e: now</w:t>
      </w:r>
      <w:r>
        <w:br/>
        <w:t>The Merchant's Tale 2265 (data/oxford_txts/MerT_oxford.txt)</w:t>
        <w:br/>
      </w:r>
      <w:r>
        <w:t>Now,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modres</w:t>
      </w:r>
      <w:r>
        <w:t xml:space="preserve"> </w:t>
      </w:r>
      <w:r>
        <w:t>sires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Adverb without -e: after</w:t>
      </w:r>
      <w:r>
        <w:br/>
        <w:t>The Merchant's Tale 2267 (data/oxford_txts/MerT_oxford.txt)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wommen</w:t>
      </w:r>
      <w:r>
        <w:t xml:space="preserve"> </w:t>
      </w:r>
      <w:r>
        <w:t>after,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sake;</w:t>
      </w:r>
      <w:r>
        <w:br/>
        <w:br/>
      </w:r>
    </w:p>
    <w:p>
      <w:r>
        <w:rPr>
          <w:b/>
        </w:rPr>
        <w:t>Adverb without -e: doun</w:t>
      </w:r>
      <w:r>
        <w:br/>
        <w:t>The Merchant's Tale 2270 (data/oxford_txts/MerT_oxford.txt)</w:t>
        <w:br/>
      </w:r>
      <w:r>
        <w:t>And</w:t>
      </w:r>
      <w:r>
        <w:t xml:space="preserve"> </w:t>
      </w:r>
      <w:r>
        <w:t>bere</w:t>
      </w:r>
      <w:r>
        <w:t xml:space="preserve"> </w:t>
      </w:r>
      <w:r>
        <w:t>hem</w:t>
      </w:r>
      <w:r>
        <w:t xml:space="preserve"> </w:t>
      </w:r>
      <w:r>
        <w:t>doun°</w:t>
      </w:r>
      <w:r>
        <w:t xml:space="preserve"> </w:t>
      </w:r>
      <w:r>
        <w:t>that</w:t>
      </w:r>
      <w:r>
        <w:t xml:space="preserve"> </w:t>
      </w:r>
      <w:r>
        <w:t>wolden</w:t>
      </w:r>
      <w:r>
        <w:t xml:space="preserve"> </w:t>
      </w:r>
      <w:r>
        <w:t>hem</w:t>
      </w:r>
      <w:r>
        <w:t xml:space="preserve"> </w:t>
      </w:r>
      <w:r>
        <w:t>accuse.</w:t>
      </w:r>
      <w:r>
        <w:br/>
        <w:br/>
      </w:r>
    </w:p>
    <w:p>
      <w:r>
        <w:rPr>
          <w:b/>
        </w:rPr>
        <w:t>Adverb without -e: yit</w:t>
      </w:r>
      <w:r>
        <w:br/>
        <w:t>The Merchant's Tale 2273 (data/oxford_txts/MerT_oxford.txt)</w:t>
        <w:br/>
      </w:r>
      <w:r>
        <w:rPr>
          <w:i/>
        </w:rPr>
        <w:t>Yit</w:t>
      </w:r>
      <w:r>
        <w:t xml:space="preserve"> </w:t>
      </w:r>
      <w: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it°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Adverb without -e: so</w:t>
      </w:r>
      <w:r>
        <w:br/>
        <w:t>The Merchant's Tale 2275 (data/oxford_txts/MerT_oxford.txt)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lewed°</w:t>
      </w:r>
      <w:r>
        <w:t xml:space="preserve"> </w:t>
      </w:r>
      <w:r>
        <w:t>as</w:t>
      </w:r>
      <w:r>
        <w:t xml:space="preserve"> </w:t>
      </w:r>
      <w:r>
        <w:t>gees.</w:t>
      </w:r>
      <w:r>
        <w:br/>
        <w:br/>
      </w:r>
    </w:p>
    <w:p>
      <w:r>
        <w:rPr>
          <w:b/>
        </w:rPr>
        <w:t>Adverb without -e: yet</w:t>
      </w:r>
      <w:r>
        <w:br/>
        <w:t>The Merchant's Tale 2280 (data/oxford_txts/MerT_oxford.txt)</w:t>
        <w:br/>
      </w:r>
      <w:r>
        <w:rPr>
          <w:i/>
        </w:rPr>
        <w:t>Yet</w:t>
      </w:r>
      <w:r>
        <w:t xml:space="preserve"> </w:t>
      </w:r>
      <w:r>
        <w:t>hath</w:t>
      </w:r>
      <w:r>
        <w:t xml:space="preserve"> </w:t>
      </w:r>
      <w:r>
        <w:t>ther</w:t>
      </w:r>
      <w:r>
        <w:t xml:space="preserve"> </w:t>
      </w:r>
      <w:r>
        <w:t>founde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man°</w:t>
      </w:r>
      <w:r>
        <w:br/>
        <w:br/>
      </w:r>
    </w:p>
    <w:p>
      <w:r>
        <w:rPr>
          <w:b/>
        </w:rPr>
        <w:t>Adverb without -e: ther</w:t>
      </w:r>
      <w:r>
        <w:br/>
        <w:t>The Merchant's Tale 2280 (data/oxford_txts/MerT_oxford.txt)</w:t>
        <w:br/>
      </w:r>
      <w:r>
        <w:t>Yet</w:t>
      </w:r>
      <w:r>
        <w:t xml:space="preserve"> </w:t>
      </w:r>
      <w:r>
        <w:t>hath</w:t>
      </w:r>
      <w:r>
        <w:t xml:space="preserve"> </w:t>
      </w:r>
      <w:r>
        <w:rPr>
          <w:i/>
        </w:rPr>
        <w:t>ther</w:t>
      </w:r>
      <w:r>
        <w:t xml:space="preserve"> </w:t>
      </w:r>
      <w:r>
        <w:t>founde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man°</w:t>
      </w:r>
      <w:r>
        <w:br/>
        <w:br/>
      </w:r>
    </w:p>
    <w:p>
      <w:r>
        <w:rPr>
          <w:b/>
        </w:rPr>
        <w:t>Adverb without -e: also</w:t>
      </w:r>
      <w:r>
        <w:br/>
        <w:t>The Merchant's Tale 2285 (data/oxford_txts/MerT_oxford.txt)</w:t>
        <w:br/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verrai</w:t>
      </w:r>
      <w:r>
        <w:t xml:space="preserve"> </w:t>
      </w:r>
      <w:r>
        <w:t>trewe</w:t>
      </w:r>
      <w:r>
        <w:t xml:space="preserve"> </w:t>
      </w:r>
      <w:r>
        <w:t>wif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Adverb without -e: nat</w:t>
      </w:r>
      <w:r>
        <w:br/>
        <w:t>The Merchant's Tale 2286 (data/oxford_txts/MerT_oxford.txt)</w:t>
        <w:br/>
      </w:r>
      <w:r>
        <w:t>But</w:t>
      </w:r>
      <w:r>
        <w:t xml:space="preserve"> </w:t>
      </w:r>
      <w:r>
        <w:t>sire,</w:t>
      </w:r>
      <w:r>
        <w:t xml:space="preserve"> </w:t>
      </w:r>
      <w:r>
        <w:t>ne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wrooth,°</w:t>
      </w:r>
      <w:r>
        <w:t xml:space="preserve"> </w:t>
      </w:r>
      <w:r>
        <w:t>albeit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Merchant's Tale 2286 (data/oxford_txts/MerT_oxford.txt)</w:t>
        <w:br/>
      </w:r>
      <w:r>
        <w:t>But</w:t>
      </w:r>
      <w:r>
        <w:t xml:space="preserve"> </w:t>
      </w:r>
      <w:r>
        <w:t>sire,</w:t>
      </w:r>
      <w:r>
        <w:t xml:space="preserve"> </w:t>
      </w:r>
      <w:r>
        <w:t>ne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wrooth,°</w:t>
      </w:r>
      <w:r>
        <w:t xml:space="preserve"> </w:t>
      </w:r>
      <w:r>
        <w:t>albeit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thus</w:t>
      </w:r>
      <w:r>
        <w:br/>
        <w:t>The Merchant's Tale 2289 (data/oxford_txts/MerT_oxford.txt)</w:t>
        <w:br/>
      </w:r>
      <w:r>
        <w:t>He</w:t>
      </w:r>
      <w:r>
        <w:t xml:space="preserve"> </w:t>
      </w:r>
      <w:r>
        <w:t>mente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soverein°</w:t>
      </w:r>
      <w:r>
        <w:t xml:space="preserve"> </w:t>
      </w:r>
      <w:r>
        <w:t>bontee°</w:t>
      </w:r>
      <w:r>
        <w:br/>
        <w:br/>
      </w:r>
    </w:p>
    <w:p>
      <w:r>
        <w:rPr>
          <w:b/>
        </w:rPr>
        <w:t>Adverb without -e: what</w:t>
      </w:r>
      <w:r>
        <w:br/>
        <w:t>The Merchant's Tale 2292 (data/oxford_txts/MerT_oxford.txt)</w:t>
        <w:br/>
      </w:r>
      <w:r>
        <w:rPr>
          <w:i/>
        </w:rPr>
        <w:t>What</w:t>
      </w:r>
      <w:r>
        <w:t xml:space="preserve"> </w:t>
      </w:r>
      <w:r>
        <w:t>make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muche</w:t>
      </w:r>
      <w:r>
        <w:t xml:space="preserve"> </w:t>
      </w:r>
      <w:r>
        <w:t>of</w:t>
      </w:r>
      <w:r>
        <w:t xml:space="preserve"> </w:t>
      </w:r>
      <w:r>
        <w:t>Salomon?</w:t>
      </w:r>
      <w:r>
        <w:br/>
        <w:br/>
      </w:r>
    </w:p>
    <w:p>
      <w:r>
        <w:rPr>
          <w:b/>
        </w:rPr>
        <w:t>Adverb without -e: so</w:t>
      </w:r>
      <w:r>
        <w:br/>
        <w:t>The Merchant's Tale 2292 (data/oxford_txts/MerT_oxford.txt)</w:t>
        <w:br/>
      </w:r>
      <w:r>
        <w:t>What</w:t>
      </w:r>
      <w:r>
        <w:t xml:space="preserve"> </w:t>
      </w:r>
      <w:r>
        <w:t>make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of</w:t>
      </w:r>
      <w:r>
        <w:t xml:space="preserve"> </w:t>
      </w:r>
      <w:r>
        <w:t>Salomon?</w:t>
      </w:r>
      <w:r>
        <w:br/>
        <w:br/>
      </w:r>
    </w:p>
    <w:p>
      <w:r>
        <w:rPr>
          <w:b/>
        </w:rPr>
        <w:t>Adverb without -e: what</w:t>
      </w:r>
      <w:r>
        <w:br/>
        <w:t>The Merchant's Tale 2293 (data/oxford_txts/MerT_oxford.txt)</w:t>
        <w:br/>
      </w:r>
      <w:r>
        <w:rPr>
          <w:i/>
        </w:rPr>
        <w:t>What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made</w:t>
      </w:r>
      <w:r>
        <w:t xml:space="preserve"> </w:t>
      </w:r>
      <w:r>
        <w:t>a</w:t>
      </w:r>
      <w:r>
        <w:t xml:space="preserve"> </w:t>
      </w:r>
      <w:r>
        <w:t>temple,</w:t>
      </w:r>
      <w:r>
        <w:t xml:space="preserve"> </w:t>
      </w:r>
      <w:r>
        <w:t>Goddes</w:t>
      </w:r>
      <w:r>
        <w:t xml:space="preserve"> </w:t>
      </w:r>
      <w:r>
        <w:t>hous?</w:t>
      </w:r>
      <w:r>
        <w:br/>
        <w:br/>
      </w:r>
    </w:p>
    <w:p>
      <w:r>
        <w:rPr>
          <w:b/>
        </w:rPr>
        <w:t>Adverb without -e: what</w:t>
      </w:r>
      <w:r>
        <w:br/>
        <w:t>The Merchant's Tale 2294 (data/oxford_txts/MerT_oxford.txt)</w:t>
        <w:br/>
      </w:r>
      <w:r>
        <w:rPr>
          <w:i/>
        </w:rPr>
        <w:t>What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glorious?</w:t>
      </w:r>
      <w:r>
        <w:br/>
        <w:br/>
      </w:r>
    </w:p>
    <w:p>
      <w:r>
        <w:rPr>
          <w:b/>
        </w:rPr>
        <w:t>Adverb without -e: so</w:t>
      </w:r>
      <w:r>
        <w:br/>
        <w:t>The Merchant's Tale 2295 (data/oxford_txts/MerT_oxford.txt)</w:t>
        <w:br/>
      </w:r>
      <w:r>
        <w:t>So°</w:t>
      </w:r>
      <w:r>
        <w:t xml:space="preserve"> </w:t>
      </w:r>
      <w:r>
        <w:t>made</w:t>
      </w:r>
      <w:r>
        <w:t xml:space="preserve"> </w:t>
      </w:r>
      <w:r>
        <w:t>he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false</w:t>
      </w:r>
      <w:r>
        <w:t xml:space="preserve"> </w:t>
      </w:r>
      <w:r>
        <w:t>goddis</w:t>
      </w:r>
      <w:r>
        <w:br/>
        <w:br/>
      </w:r>
    </w:p>
    <w:p>
      <w:r>
        <w:rPr>
          <w:b/>
        </w:rPr>
        <w:t>Adverb without -e: how</w:t>
      </w:r>
      <w:r>
        <w:br/>
        <w:t>The Merchant's Tale 2296 (data/oxford_txts/MerT_oxford.txt)</w:t>
        <w:br/>
      </w:r>
      <w:r>
        <w:rPr>
          <w:i/>
        </w:rPr>
        <w:t>How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more</w:t>
      </w:r>
      <w:r>
        <w:t xml:space="preserve"> </w:t>
      </w:r>
      <w:r>
        <w:t>forbode°</w:t>
      </w:r>
      <w:r>
        <w:t xml:space="preserve"> </w:t>
      </w:r>
      <w:r>
        <w:t>is?</w:t>
      </w:r>
      <w:r>
        <w:br/>
        <w:br/>
      </w:r>
    </w:p>
    <w:p>
      <w:r>
        <w:rPr>
          <w:b/>
        </w:rPr>
        <w:t>Adverb without -e: rather</w:t>
      </w:r>
      <w:r>
        <w:br/>
        <w:t>The Merchant's Tale 2302 (data/oxford_txts/MerT_oxford.txt)</w:t>
        <w:br/>
      </w:r>
      <w:r>
        <w:t>Have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regne°</w:t>
      </w:r>
      <w:r>
        <w:t xml:space="preserve"> </w:t>
      </w:r>
      <w:r>
        <w:t>rather°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wolde.</w:t>
      </w:r>
      <w:r>
        <w:br/>
        <w:br/>
      </w:r>
    </w:p>
    <w:p>
      <w:r>
        <w:rPr>
          <w:b/>
        </w:rPr>
        <w:t>Adverb without -e: right</w:t>
      </w:r>
      <w:r>
        <w:br/>
        <w:t>The Merchant's Tale 2303 (data/oxford_txts/MerT_oxford.txt)</w:t>
        <w:br/>
      </w:r>
      <w:r>
        <w:t>I</w:t>
      </w:r>
      <w:r>
        <w:t xml:space="preserve"> </w:t>
      </w:r>
      <w:r>
        <w:t>set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noght</w:t>
      </w:r>
      <w:r>
        <w:t xml:space="preserve"> </w:t>
      </w:r>
      <w:r>
        <w:t>of°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vileinie</w:t>
      </w:r>
      <w:r>
        <w:br/>
        <w:br/>
      </w:r>
    </w:p>
    <w:p>
      <w:r>
        <w:rPr>
          <w:b/>
        </w:rPr>
        <w:t>Adverb without -e: nedes</w:t>
      </w:r>
      <w:r>
        <w:br/>
        <w:t>The Merchant's Tale 2305 (data/oxford_txts/MerT_oxford.txt)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womman,</w:t>
      </w:r>
      <w:r>
        <w:t xml:space="preserve"> </w:t>
      </w:r>
      <w:r>
        <w:rPr>
          <w:i/>
        </w:rPr>
        <w:t>nedes</w:t>
      </w:r>
      <w:r>
        <w:t xml:space="preserve"> </w:t>
      </w:r>
      <w:r>
        <w:t>moot</w:t>
      </w:r>
      <w:r>
        <w:t xml:space="preserve"> </w:t>
      </w:r>
      <w:r>
        <w:t>I°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elles</w:t>
      </w:r>
      <w:r>
        <w:br/>
        <w:t>The Merchant's Tale 2306 (data/oxford_txts/MerT_oxford.txt)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swelle</w:t>
      </w:r>
      <w:r>
        <w:t xml:space="preserve"> </w:t>
      </w:r>
      <w:r>
        <w:t>til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breke.</w:t>
      </w:r>
      <w:r>
        <w:br/>
        <w:br/>
      </w:r>
    </w:p>
    <w:p>
      <w:r>
        <w:rPr>
          <w:b/>
        </w:rPr>
        <w:t>Adverb without -e: ever</w:t>
      </w:r>
      <w:r>
        <w:br/>
        <w:t>The Merchant's Tale 2308 (data/oxford_txts/MerT_oxford.txt)</w:t>
        <w:br/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hool°</w:t>
      </w:r>
      <w:r>
        <w:t xml:space="preserve"> </w:t>
      </w:r>
      <w:r>
        <w:t>I</w:t>
      </w:r>
      <w:r>
        <w:t xml:space="preserve"> </w:t>
      </w:r>
      <w:r>
        <w:t>mote</w:t>
      </w:r>
      <w:r>
        <w:t xml:space="preserve"> </w:t>
      </w:r>
      <w:r>
        <w:t>brouke°</w:t>
      </w:r>
      <w:r>
        <w:t xml:space="preserve"> </w:t>
      </w:r>
      <w:r>
        <w:t>my</w:t>
      </w:r>
      <w:r>
        <w:t xml:space="preserve"> </w:t>
      </w:r>
      <w:r>
        <w:t>tresses,°</w:t>
      </w:r>
      <w:r>
        <w:br/>
        <w:br/>
      </w:r>
    </w:p>
    <w:p>
      <w:r>
        <w:rPr>
          <w:b/>
        </w:rPr>
        <w:t>Adverb without -e: nat</w:t>
      </w:r>
      <w:r>
        <w:br/>
        <w:t>The Merchant's Tale 2309 (data/oxford_txts/MerT_oxford.txt)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spare,°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Adverb without -e: no</w:t>
      </w:r>
      <w:r>
        <w:br/>
        <w:t>The Merchant's Tale 2311 (data/oxford_txts/MerT_oxford.txt)</w:t>
        <w:br/>
      </w:r>
      <w:r>
        <w:t>¶“Dame,”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Pluto,</w:t>
      </w:r>
      <w:r>
        <w:t xml:space="preserve"> </w:t>
      </w:r>
      <w:r>
        <w:t>“be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Adverb without -e: lenger</w:t>
      </w:r>
      <w:r>
        <w:br/>
        <w:t>The Merchant's Tale 2311 (data/oxford_txts/MerT_oxford.txt)</w:t>
        <w:br/>
      </w:r>
      <w:r>
        <w:t>¶“Dame,”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Pluto,</w:t>
      </w:r>
      <w:r>
        <w:t xml:space="preserve"> </w:t>
      </w:r>
      <w:r>
        <w:t>“be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Adverb without -e: up</w:t>
      </w:r>
      <w:r>
        <w:br/>
        <w:t>The Merchant's Tale 2312 (data/oxford_txts/MerT_oxford.txt)</w:t>
        <w:br/>
      </w:r>
      <w:r>
        <w:t>I</w:t>
      </w:r>
      <w:r>
        <w:t xml:space="preserve"> </w:t>
      </w:r>
      <w:r>
        <w:t>yeve°</w:t>
      </w:r>
      <w:r>
        <w:t xml:space="preserve"> </w:t>
      </w:r>
      <w:r>
        <w:t>it</w:t>
      </w:r>
      <w:r>
        <w:t xml:space="preserve"> </w:t>
      </w:r>
      <w:r>
        <w:t>up;</w:t>
      </w:r>
      <w:r>
        <w:t xml:space="preserve"> </w:t>
      </w:r>
      <w:r>
        <w:t>but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swoor</w:t>
      </w:r>
      <w:r>
        <w:t xml:space="preserve"> </w:t>
      </w:r>
      <w:r>
        <w:t>min</w:t>
      </w:r>
      <w:r>
        <w:t xml:space="preserve"> </w:t>
      </w:r>
      <w:r>
        <w:t>ooth</w:t>
      </w:r>
      <w:r>
        <w:br/>
        <w:br/>
      </w:r>
    </w:p>
    <w:p>
      <w:r>
        <w:rPr>
          <w:b/>
        </w:rPr>
        <w:t>Adverb without -e: ageyn</w:t>
      </w:r>
      <w:r>
        <w:br/>
        <w:t>The Merchant's Tale 2313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graunten</w:t>
      </w:r>
      <w:r>
        <w:t xml:space="preserve"> </w:t>
      </w:r>
      <w:r>
        <w:t>him</w:t>
      </w:r>
      <w:r>
        <w:t xml:space="preserve"> </w:t>
      </w:r>
      <w:r>
        <w:t>his</w:t>
      </w:r>
      <w:r>
        <w:t xml:space="preserve"> </w:t>
      </w:r>
      <w:r>
        <w:t>sighte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certein</w:t>
      </w:r>
      <w:r>
        <w:br/>
        <w:t>The Merchant's Tale 2314 (data/oxford_txts/MerT_oxford.txt)</w:t>
        <w:br/>
      </w:r>
      <w:r>
        <w:t>My</w:t>
      </w:r>
      <w:r>
        <w:t xml:space="preserve"> </w:t>
      </w:r>
      <w:r>
        <w:t>word</w:t>
      </w:r>
      <w:r>
        <w:t xml:space="preserve"> </w:t>
      </w:r>
      <w:r>
        <w:t>shal</w:t>
      </w:r>
      <w:r>
        <w:t xml:space="preserve"> </w:t>
      </w:r>
      <w:r>
        <w:t>stonde,</w:t>
      </w:r>
      <w:r>
        <w:t xml:space="preserve"> </w:t>
      </w:r>
      <w:r>
        <w:t>I</w:t>
      </w:r>
      <w:r>
        <w:t xml:space="preserve"> </w:t>
      </w:r>
      <w:r>
        <w:t>warne</w:t>
      </w:r>
      <w:r>
        <w:t xml:space="preserve"> </w:t>
      </w:r>
      <w:r>
        <w:t>yow,</w:t>
      </w:r>
      <w:r>
        <w:t xml:space="preserve"> </w:t>
      </w:r>
      <w:r>
        <w:t>certein.</w:t>
      </w:r>
      <w:r>
        <w:br/>
        <w:br/>
      </w:r>
    </w:p>
    <w:p>
      <w:r>
        <w:rPr>
          <w:b/>
        </w:rPr>
        <w:t>Adverb without -e: noght</w:t>
      </w:r>
      <w:r>
        <w:br/>
        <w:t>The Merchant's Tale 2315 (data/oxford_txts/MerT_oxford.txt)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king,</w:t>
      </w:r>
      <w:r>
        <w:t xml:space="preserve"> </w:t>
      </w:r>
      <w:r>
        <w:t>it</w:t>
      </w:r>
      <w:r>
        <w:t xml:space="preserve"> </w:t>
      </w:r>
      <w:r>
        <w:t>sit</w:t>
      </w:r>
      <w:r>
        <w:t xml:space="preserve"> </w:t>
      </w:r>
      <w:r>
        <w:t>me</w:t>
      </w:r>
      <w:r>
        <w:t xml:space="preserve"> </w:t>
      </w:r>
      <w:r>
        <w:t>noght°</w:t>
      </w:r>
      <w:r>
        <w:t xml:space="preserve"> </w:t>
      </w:r>
      <w:r>
        <w:t>to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Adverb without -e: heerof</w:t>
      </w:r>
      <w:r>
        <w:br/>
        <w:t>The Merchant's Tale 2318 (data/oxford_txts/MerT_oxford.txt)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t>namore</w:t>
      </w:r>
      <w:r>
        <w:t xml:space="preserve"> </w:t>
      </w:r>
      <w:r>
        <w:t>wordes</w:t>
      </w:r>
      <w:r>
        <w:t xml:space="preserve"> </w:t>
      </w:r>
      <w:r>
        <w:t>heerof°</w:t>
      </w:r>
      <w:r>
        <w:t xml:space="preserve"> </w:t>
      </w:r>
      <w:r>
        <w:t>make.</w:t>
      </w:r>
      <w:r>
        <w:br/>
        <w:br/>
      </w:r>
    </w:p>
    <w:p>
      <w:r>
        <w:rPr>
          <w:b/>
        </w:rPr>
        <w:t>Adverb without -e: no</w:t>
      </w:r>
      <w:r>
        <w:br/>
        <w:t>The Merchant's Tale 2319 (data/oxford_txts/MerT_oxford.txt)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contrarie.”°</w:t>
      </w:r>
      <w:r>
        <w:br/>
        <w:br/>
      </w:r>
    </w:p>
    <w:p>
      <w:r>
        <w:rPr>
          <w:b/>
        </w:rPr>
        <w:t>Adverb without -e: lenger</w:t>
      </w:r>
      <w:r>
        <w:br/>
        <w:t>The Merchant's Tale 2319 (data/oxford_txts/MerT_oxford.txt)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yow</w:t>
      </w:r>
      <w:r>
        <w:t xml:space="preserve"> </w:t>
      </w:r>
      <w:r>
        <w:t>contrarie.”°</w:t>
      </w:r>
      <w:r>
        <w:br/>
        <w:br/>
      </w:r>
    </w:p>
    <w:p>
      <w:r>
        <w:rPr>
          <w:b/>
        </w:rPr>
        <w:t>Adverb without -e: now</w:t>
      </w:r>
      <w:r>
        <w:br/>
        <w:t>The Merchant's Tale 2320 (data/oxford_txts/MerT_oxford.txt)</w:t>
        <w:br/>
      </w:r>
      <w:r>
        <w:t>¶Now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turne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Januarie</w:t>
      </w:r>
      <w:r>
        <w:br/>
        <w:br/>
      </w:r>
    </w:p>
    <w:p>
      <w:r>
        <w:rPr>
          <w:b/>
        </w:rPr>
        <w:t>Adverb without -e: again</w:t>
      </w:r>
      <w:r>
        <w:br/>
        <w:t>The Merchant's Tale 2320 (data/oxford_txts/MerT_oxford.txt)</w:t>
        <w:br/>
      </w:r>
      <w:r>
        <w:t>¶Now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turne</w:t>
      </w:r>
      <w:r>
        <w:t xml:space="preserve"> </w:t>
      </w:r>
      <w:r>
        <w:rPr>
          <w:i/>
        </w:rPr>
        <w:t>again</w:t>
      </w:r>
      <w:r>
        <w:t xml:space="preserve"> </w:t>
      </w:r>
      <w:r>
        <w:t>to</w:t>
      </w:r>
      <w:r>
        <w:t xml:space="preserve"> </w:t>
      </w:r>
      <w:r>
        <w:t>Januarie</w:t>
      </w:r>
      <w:r>
        <w:br/>
        <w:br/>
      </w:r>
    </w:p>
    <w:p>
      <w:r>
        <w:rPr>
          <w:b/>
        </w:rPr>
        <w:t>Adverb without -e: merier</w:t>
      </w:r>
      <w:r>
        <w:br/>
        <w:t>The Merchant's Tale 2322 (data/oxford_txts/MerT_oxford.txt)</w:t>
        <w:br/>
      </w:r>
      <w:r>
        <w:t>Singeth,</w:t>
      </w:r>
      <w:r>
        <w:t xml:space="preserve"> </w:t>
      </w:r>
      <w:r>
        <w:t>ful</w:t>
      </w:r>
      <w:r>
        <w:t xml:space="preserve"> </w:t>
      </w:r>
      <w:r>
        <w:t>merier°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papejay,°</w:t>
      </w:r>
      <w:r>
        <w:br/>
        <w:br/>
      </w:r>
    </w:p>
    <w:p>
      <w:r>
        <w:rPr>
          <w:b/>
        </w:rPr>
        <w:t>Adverb without -e: so</w:t>
      </w:r>
      <w:r>
        <w:br/>
        <w:t>The Merchant's Tale 2324 (data/oxford_txts/MerT_oxford.txt)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aboute</w:t>
      </w:r>
      <w:r>
        <w:t xml:space="preserve"> </w:t>
      </w:r>
      <w:r>
        <w:t>the</w:t>
      </w:r>
      <w:r>
        <w:t xml:space="preserve"> </w:t>
      </w:r>
      <w:r>
        <w:t>aleyes°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wheras</w:t>
      </w:r>
      <w:r>
        <w:br/>
        <w:t>The Merchant's Tale 2326 (data/oxford_txts/MerT_oxford.txt)</w:t>
        <w:br/>
      </w:r>
      <w:r>
        <w:t>Wheras°</w:t>
      </w:r>
      <w:r>
        <w:t xml:space="preserve"> </w:t>
      </w:r>
      <w:r>
        <w:t>this</w:t>
      </w:r>
      <w:r>
        <w:t xml:space="preserve"> </w:t>
      </w:r>
      <w:r>
        <w:t>Damian</w:t>
      </w:r>
      <w:r>
        <w:t xml:space="preserve"> </w:t>
      </w:r>
      <w:r>
        <w:t>sitteth</w:t>
      </w:r>
      <w:r>
        <w:t xml:space="preserve"> </w:t>
      </w:r>
      <w:r>
        <w:t>ful</w:t>
      </w:r>
      <w:r>
        <w:t xml:space="preserve"> </w:t>
      </w:r>
      <w:r>
        <w:t>mirie°</w:t>
      </w:r>
      <w:r>
        <w:br/>
        <w:br/>
      </w:r>
    </w:p>
    <w:p>
      <w:r>
        <w:rPr>
          <w:b/>
        </w:rPr>
        <w:t>Adverb without -e: so</w:t>
      </w:r>
      <w:r>
        <w:br/>
        <w:t>The Merchant's Tale 2328 (data/oxford_txts/MerT_oxford.txt)</w:t>
        <w:br/>
      </w:r>
      <w:r>
        <w:t>This</w:t>
      </w:r>
      <w:r>
        <w:t xml:space="preserve"> </w:t>
      </w:r>
      <w:r>
        <w:t>fresshe</w:t>
      </w:r>
      <w:r>
        <w:t xml:space="preserve"> </w:t>
      </w:r>
      <w:r>
        <w:t>May,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bright</w:t>
      </w:r>
      <w:r>
        <w:t xml:space="preserve"> </w:t>
      </w:r>
      <w:r>
        <w:t>and</w:t>
      </w:r>
      <w:r>
        <w:t xml:space="preserve"> </w:t>
      </w:r>
      <w:r>
        <w:t>shene,°</w:t>
      </w:r>
      <w:r>
        <w:br/>
        <w:br/>
      </w:r>
    </w:p>
    <w:p>
      <w:r>
        <w:rPr>
          <w:b/>
        </w:rPr>
        <w:t>Adverb without -e: now</w:t>
      </w:r>
      <w:r>
        <w:br/>
        <w:t>The Merchant's Tale 2330 (data/oxford_txts/MerT_oxford.txt)</w:t>
        <w:br/>
      </w:r>
      <w:r>
        <w:rPr>
          <w:i/>
        </w:rPr>
        <w:t>Now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bitide,°</w:t>
      </w:r>
      <w:r>
        <w:br/>
        <w:br/>
      </w:r>
    </w:p>
    <w:p>
      <w:r>
        <w:rPr>
          <w:b/>
        </w:rPr>
        <w:t>Adverb without -e: so</w:t>
      </w:r>
      <w:r>
        <w:br/>
        <w:t>The Merchant's Tale 2332 (data/oxford_txts/MerT_oxford.txt)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die,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longeth</w:t>
      </w:r>
      <w:r>
        <w:t xml:space="preserve"> </w:t>
      </w:r>
      <w:r>
        <w:t>me°</w:t>
      </w:r>
      <w:r>
        <w:br/>
        <w:br/>
      </w:r>
    </w:p>
    <w:p>
      <w:r>
        <w:rPr>
          <w:b/>
        </w:rPr>
        <w:t>Adverb without -e: so</w:t>
      </w:r>
      <w:r>
        <w:br/>
        <w:t>The Merchant's Tale 2336 (data/oxford_txts/MerT_oxford.txt)</w:t>
        <w:br/>
      </w:r>
      <w:r>
        <w:t>May</w:t>
      </w:r>
      <w:r>
        <w:t xml:space="preserve"> </w:t>
      </w:r>
      <w:r>
        <w:t>han</w:t>
      </w:r>
      <w:r>
        <w:t xml:space="preserve"> </w:t>
      </w:r>
      <w:r>
        <w:t>to°</w:t>
      </w:r>
      <w:r>
        <w:t xml:space="preserve"> </w:t>
      </w:r>
      <w:r>
        <w:t>fruit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Adverb without -e: than</w:t>
      </w:r>
      <w:r>
        <w:br/>
        <w:t>The Merchant's Tale 2344 (data/oxford_txts/MerT_oxford.txt)</w:t>
        <w:br/>
      </w:r>
      <w:r>
        <w:rPr>
          <w:i/>
        </w:rPr>
        <w:t>Than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climbe</w:t>
      </w:r>
      <w:r>
        <w:t xml:space="preserve"> </w:t>
      </w:r>
      <w:r>
        <w:t>wel</w:t>
      </w:r>
      <w:r>
        <w:t xml:space="preserve"> </w:t>
      </w:r>
      <w:r>
        <w:t>ynogh,”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ynogh</w:t>
      </w:r>
      <w:r>
        <w:br/>
        <w:t>The Merchant's Tale 2344 (data/oxford_txts/MerT_oxford.txt)</w:t>
        <w:br/>
      </w:r>
      <w:r>
        <w:t>Than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climbe</w:t>
      </w:r>
      <w:r>
        <w:t xml:space="preserve"> </w:t>
      </w:r>
      <w:r>
        <w:t>wel</w:t>
      </w:r>
      <w:r>
        <w:t xml:space="preserve"> </w:t>
      </w:r>
      <w:r>
        <w:t>ynogh,”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certes</w:t>
      </w:r>
      <w:r>
        <w:br/>
        <w:t>The Merchant's Tale 2346 (data/oxford_txts/MerT_oxford.txt)</w:t>
        <w:br/>
      </w:r>
      <w:r>
        <w:t>“Certes,”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“theron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lak</w:t>
      </w:r>
      <w:r>
        <w:br/>
        <w:br/>
      </w:r>
    </w:p>
    <w:p>
      <w:r>
        <w:rPr>
          <w:b/>
        </w:rPr>
        <w:t>Adverb without -e: theron</w:t>
      </w:r>
      <w:r>
        <w:br/>
        <w:t>The Merchant's Tale 2346 (data/oxford_txts/MerT_oxford.txt)</w:t>
        <w:br/>
      </w:r>
      <w:r>
        <w:t>“Certes,”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“theron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lak</w:t>
      </w:r>
      <w:r>
        <w:br/>
        <w:br/>
      </w:r>
    </w:p>
    <w:p>
      <w:r>
        <w:rPr>
          <w:b/>
        </w:rPr>
        <w:t>Adverb without -e: up</w:t>
      </w:r>
      <w:r>
        <w:br/>
        <w:t>The Merchant's Tale 2349 (data/oxford_txts/MerT_oxford.txt)</w:t>
        <w:br/>
      </w:r>
      <w:r>
        <w:t>And</w:t>
      </w:r>
      <w:r>
        <w:t xml:space="preserve"> </w:t>
      </w:r>
      <w:r>
        <w:t>caughte</w:t>
      </w:r>
      <w:r>
        <w:t xml:space="preserve"> </w:t>
      </w:r>
      <w:r>
        <w:t>hir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twiste,°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she</w:t>
      </w:r>
      <w:r>
        <w:t xml:space="preserve"> </w:t>
      </w:r>
      <w:r>
        <w:t>gooth.</w:t>
      </w:r>
      <w:r>
        <w:br/>
        <w:br/>
      </w:r>
    </w:p>
    <w:p>
      <w:r>
        <w:rPr>
          <w:b/>
        </w:rPr>
        <w:t>Adverb without -e: nat</w:t>
      </w:r>
      <w:r>
        <w:br/>
        <w:t>The Merchant's Tale 2350 (data/oxford_txts/MerT_oxford.txt)</w:t>
        <w:br/>
      </w:r>
      <w:r>
        <w:t>Ladies,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Adverb without -e: nat</w:t>
      </w:r>
      <w:r>
        <w:br/>
        <w:t>The Merchant's Tale 2351 (data/oxford_txts/MerT_oxford.txt)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glose,°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rude°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Adverb without -e: anon</w:t>
      </w:r>
      <w:r>
        <w:br/>
        <w:t>The Merchant's Tale 2352 (data/oxford_txts/MerT_oxford.txt)</w:t>
        <w:br/>
      </w:r>
      <w:r>
        <w:t>And</w:t>
      </w:r>
      <w:r>
        <w:t xml:space="preserve"> </w:t>
      </w:r>
      <w:r>
        <w:t>sodeinly</w:t>
      </w:r>
      <w:r>
        <w:t xml:space="preserve"> </w:t>
      </w:r>
      <w:r>
        <w:t>anon°</w:t>
      </w:r>
      <w:r>
        <w:t xml:space="preserve"> </w:t>
      </w:r>
      <w:r>
        <w:t>this</w:t>
      </w:r>
      <w:r>
        <w:t xml:space="preserve"> </w:t>
      </w:r>
      <w:r>
        <w:t>Damian</w:t>
      </w:r>
      <w:r>
        <w:br/>
        <w:br/>
      </w:r>
    </w:p>
    <w:p>
      <w:r>
        <w:rPr>
          <w:b/>
        </w:rPr>
        <w:t>Adverb without -e: up</w:t>
      </w:r>
      <w:r>
        <w:br/>
        <w:t>The Merchant's Tale 2353 (data/oxford_txts/MerT_oxford.txt)</w:t>
        <w:br/>
      </w:r>
      <w:r>
        <w:t>Gan</w:t>
      </w:r>
      <w:r>
        <w:t xml:space="preserve"> </w:t>
      </w:r>
      <w:r>
        <w:t>pullen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smok,°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he</w:t>
      </w:r>
      <w:r>
        <w:t xml:space="preserve"> </w:t>
      </w:r>
      <w:r>
        <w:t>throng.°</w:t>
      </w:r>
      <w:r>
        <w:br/>
        <w:br/>
      </w:r>
    </w:p>
    <w:p>
      <w:r>
        <w:rPr>
          <w:b/>
        </w:rPr>
        <w:t>Adverb without -e: in</w:t>
      </w:r>
      <w:r>
        <w:br/>
        <w:t>The Merchant's Tale 2353 (data/oxford_txts/MerT_oxford.txt)</w:t>
        <w:br/>
      </w:r>
      <w:r>
        <w:t>Gan</w:t>
      </w:r>
      <w:r>
        <w:t xml:space="preserve"> </w:t>
      </w:r>
      <w:r>
        <w:t>pullen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smok,°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in</w:t>
      </w:r>
      <w:r>
        <w:t xml:space="preserve"> </w:t>
      </w:r>
      <w:r>
        <w:t>he</w:t>
      </w:r>
      <w:r>
        <w:t xml:space="preserve"> </w:t>
      </w:r>
      <w:r>
        <w:t>throng.°</w:t>
      </w:r>
      <w:r>
        <w:br/>
        <w:br/>
      </w:r>
    </w:p>
    <w:p>
      <w:r>
        <w:rPr>
          <w:b/>
        </w:rPr>
        <w:t>Adverb without -e: whan</w:t>
      </w:r>
      <w:r>
        <w:br/>
        <w:t>The Merchant's Tale 2354 (data/oxford_txts/MerT_oxford.txt)</w:t>
        <w:br/>
      </w:r>
      <w:r>
        <w:t>¶And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Pluto</w:t>
      </w:r>
      <w:r>
        <w:t xml:space="preserve"> </w:t>
      </w:r>
      <w:r>
        <w:t>saugh</w:t>
      </w:r>
      <w:r>
        <w:t xml:space="preserve"> </w:t>
      </w:r>
      <w:r>
        <w:t>this</w:t>
      </w:r>
      <w:r>
        <w:t xml:space="preserve"> </w:t>
      </w:r>
      <w:r>
        <w:t>grete</w:t>
      </w:r>
      <w:r>
        <w:t xml:space="preserve"> </w:t>
      </w:r>
      <w:r>
        <w:t>wrong</w:t>
      </w:r>
      <w:r>
        <w:br/>
        <w:br/>
      </w:r>
    </w:p>
    <w:p>
      <w:r>
        <w:rPr>
          <w:b/>
        </w:rPr>
        <w:t>Adverb without -e: whan</w:t>
      </w:r>
      <w:r>
        <w:br/>
        <w:t>The Merchant's Tale 2357 (data/oxford_txts/MerT_oxford.txt)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caught°</w:t>
      </w:r>
      <w:r>
        <w:t xml:space="preserve"> </w:t>
      </w:r>
      <w:r>
        <w:t>his</w:t>
      </w:r>
      <w:r>
        <w:t xml:space="preserve"> </w:t>
      </w:r>
      <w:r>
        <w:t>sighte</w:t>
      </w:r>
      <w:r>
        <w:t xml:space="preserve"> </w:t>
      </w:r>
      <w:r>
        <w:t>again</w:t>
      </w:r>
      <w:r>
        <w:br/>
        <w:br/>
      </w:r>
    </w:p>
    <w:p>
      <w:r>
        <w:rPr>
          <w:b/>
        </w:rPr>
        <w:t>Adverb without -e: again</w:t>
      </w:r>
      <w:r>
        <w:br/>
        <w:t>The Merchant's Tale 2357 (data/oxford_txts/MerT_oxford.txt)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caught°</w:t>
      </w:r>
      <w:r>
        <w:t xml:space="preserve"> </w:t>
      </w:r>
      <w:r>
        <w:t>his</w:t>
      </w:r>
      <w:r>
        <w:t xml:space="preserve"> </w:t>
      </w:r>
      <w:r>
        <w:t>sighte</w:t>
      </w:r>
      <w:r>
        <w:t xml:space="preserve"> </w:t>
      </w:r>
      <w:r>
        <w:rPr>
          <w:i/>
        </w:rPr>
        <w:t>again</w:t>
      </w:r>
      <w:r>
        <w:br/>
        <w:br/>
      </w:r>
    </w:p>
    <w:p>
      <w:r>
        <w:rPr>
          <w:b/>
        </w:rPr>
        <w:t>Adverb without -e: ther</w:t>
      </w:r>
      <w:r>
        <w:br/>
        <w:t>The Merchant's Tale 2358 (data/oxford_txts/MerT_oxford.txt)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thing</w:t>
      </w:r>
      <w:r>
        <w:t xml:space="preserve"> </w:t>
      </w:r>
      <w:r>
        <w:t>so</w:t>
      </w:r>
      <w:r>
        <w:t xml:space="preserve"> </w:t>
      </w:r>
      <w:r>
        <w:t>fain.°</w:t>
      </w:r>
      <w:r>
        <w:br/>
        <w:br/>
      </w:r>
    </w:p>
    <w:p>
      <w:r>
        <w:rPr>
          <w:b/>
        </w:rPr>
        <w:t>Adverb without -e: never</w:t>
      </w:r>
      <w:r>
        <w:br/>
        <w:t>The Merchant's Tale 2358 (data/oxford_txts/MerT_oxford.txt)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thing</w:t>
      </w:r>
      <w:r>
        <w:t xml:space="preserve"> </w:t>
      </w:r>
      <w:r>
        <w:t>so</w:t>
      </w:r>
      <w:r>
        <w:t xml:space="preserve"> </w:t>
      </w:r>
      <w:r>
        <w:t>fain.°</w:t>
      </w:r>
      <w:r>
        <w:br/>
        <w:br/>
      </w:r>
    </w:p>
    <w:p>
      <w:r>
        <w:rPr>
          <w:b/>
        </w:rPr>
        <w:t>Adverb without -e: so</w:t>
      </w:r>
      <w:r>
        <w:br/>
        <w:t>The Merchant's Tale 2358 (data/oxford_txts/MerT_oxford.txt)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never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thing</w:t>
      </w:r>
      <w:r>
        <w:t xml:space="preserve"> </w:t>
      </w:r>
      <w:r>
        <w:rPr>
          <w:i/>
        </w:rPr>
        <w:t>so</w:t>
      </w:r>
      <w:r>
        <w:t xml:space="preserve"> </w:t>
      </w:r>
      <w:r>
        <w:t>fain.°</w:t>
      </w:r>
      <w:r>
        <w:br/>
        <w:br/>
      </w:r>
    </w:p>
    <w:p>
      <w:r>
        <w:rPr>
          <w:b/>
        </w:rPr>
        <w:t>Adverb without -e: evermo</w:t>
      </w:r>
      <w:r>
        <w:br/>
        <w:t>The Merchant's Tale 2359 (data/oxford_txts/MerT_oxford.txt)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his</w:t>
      </w:r>
      <w:r>
        <w:t xml:space="preserve"> </w:t>
      </w:r>
      <w:r>
        <w:t>thoght</w:t>
      </w:r>
      <w:r>
        <w:t xml:space="preserve"> </w:t>
      </w:r>
      <w:r>
        <w:t>was</w:t>
      </w:r>
      <w:r>
        <w:t xml:space="preserve"> </w:t>
      </w:r>
      <w:r>
        <w:t>evermo;</w:t>
      </w:r>
      <w:r>
        <w:br/>
        <w:br/>
      </w:r>
    </w:p>
    <w:p>
      <w:r>
        <w:rPr>
          <w:b/>
        </w:rPr>
        <w:t>Adverb without -e: up</w:t>
      </w:r>
      <w:r>
        <w:br/>
        <w:t>The Merchant's Tale 2360 (data/oxford_txts/MerT_oxford.txt)</w:t>
        <w:br/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tree</w:t>
      </w:r>
      <w:r>
        <w:t xml:space="preserve"> </w:t>
      </w:r>
      <w:r>
        <w:t>he</w:t>
      </w:r>
      <w:r>
        <w:t xml:space="preserve"> </w:t>
      </w:r>
      <w:r>
        <w:t>caste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nat</w:t>
      </w:r>
      <w:r>
        <w:br/>
        <w:t>The Merchant's Tale 2362 (data/oxford_txts/MerT_oxford.txt)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manere,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expressed</w:t>
      </w:r>
      <w:r>
        <w:br/>
        <w:br/>
      </w:r>
    </w:p>
    <w:p>
      <w:r>
        <w:rPr>
          <w:b/>
        </w:rPr>
        <w:t>Adverb without -e: up</w:t>
      </w:r>
      <w:r>
        <w:br/>
        <w:t>The Merchant's Tale 2364 (data/oxford_txts/MerT_oxford.txt)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he</w:t>
      </w:r>
      <w:r>
        <w:t xml:space="preserve"> </w:t>
      </w:r>
      <w:r>
        <w:t>yaf°</w:t>
      </w:r>
      <w:r>
        <w:t xml:space="preserve"> </w:t>
      </w:r>
      <w:r>
        <w:t>a</w:t>
      </w:r>
      <w:r>
        <w:t xml:space="preserve"> </w:t>
      </w:r>
      <w:r>
        <w:t>roring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cry</w:t>
      </w:r>
      <w:r>
        <w:br/>
        <w:br/>
      </w:r>
    </w:p>
    <w:p>
      <w:r>
        <w:rPr>
          <w:b/>
        </w:rPr>
        <w:t>Adverb without -e: whan</w:t>
      </w:r>
      <w:r>
        <w:br/>
        <w:t>The Merchant's Tale 2365 (data/oxford_txts/MerT_oxford.txt)</w:t>
        <w:br/>
      </w:r>
      <w:r>
        <w:t>As</w:t>
      </w:r>
      <w:r>
        <w:t xml:space="preserve"> </w:t>
      </w:r>
      <w:r>
        <w:t>doth</w:t>
      </w:r>
      <w:r>
        <w:t xml:space="preserve"> </w:t>
      </w:r>
      <w:r>
        <w:t>the</w:t>
      </w:r>
      <w:r>
        <w:t xml:space="preserve"> </w:t>
      </w:r>
      <w:r>
        <w:t>moder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shal</w:t>
      </w:r>
      <w:r>
        <w:t xml:space="preserve"> </w:t>
      </w:r>
      <w:r>
        <w:t>die:</w:t>
      </w:r>
      <w:r>
        <w:br/>
        <w:br/>
      </w:r>
    </w:p>
    <w:p>
      <w:r>
        <w:rPr>
          <w:b/>
        </w:rPr>
        <w:t>Adverb without -e: nat</w:t>
      </w:r>
      <w:r>
        <w:br/>
        <w:t>The Merchant's Tale 2371 (data/oxford_txts/MerT_oxford.txt)</w:t>
        <w:br/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lien</w:t>
      </w:r>
      <w:r>
        <w:br/>
        <w:br/>
      </w:r>
    </w:p>
    <w:p>
      <w:r>
        <w:rPr>
          <w:b/>
        </w:rPr>
        <w:t>Adverb without -e: elles</w:t>
      </w:r>
      <w:r>
        <w:br/>
        <w:t>The Merchant's Tale 2379 (data/oxford_txts/MerT_oxford.txt)</w:t>
        <w:br/>
      </w:r>
      <w:r>
        <w:t>And</w:t>
      </w:r>
      <w:r>
        <w:t xml:space="preserve"> </w:t>
      </w:r>
      <w:r>
        <w:t>elles°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Adverb without -e: al</w:t>
      </w:r>
      <w:r>
        <w:br/>
        <w:t>The Merchant's Tale 2380 (data/oxford_txts/MerT_oxford.txt)</w:t>
        <w:br/>
      </w:r>
      <w:r>
        <w:t>“Thanne</w:t>
      </w:r>
      <w:r>
        <w:t xml:space="preserve"> </w:t>
      </w:r>
      <w:r>
        <w:t>is,”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“my</w:t>
      </w:r>
      <w:r>
        <w:t xml:space="preserve"> </w:t>
      </w:r>
      <w:r>
        <w:t>medicine</w:t>
      </w:r>
      <w:r>
        <w:t xml:space="preserve"> </w:t>
      </w:r>
      <w:r>
        <w:rPr>
          <w:i/>
        </w:rPr>
        <w:t>al</w:t>
      </w:r>
      <w:r>
        <w:t xml:space="preserve"> </w:t>
      </w:r>
      <w:r>
        <w:t>fals;</w:t>
      </w:r>
      <w:r>
        <w:br/>
        <w:br/>
      </w:r>
    </w:p>
    <w:p>
      <w:r>
        <w:rPr>
          <w:b/>
        </w:rPr>
        <w:t>Adverb without -e: nat</w:t>
      </w:r>
      <w:r>
        <w:br/>
        <w:t>The Merchant's Tale 2382 (data/oxford_txts/MerT_oxford.txt)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so</w:t>
      </w:r>
      <w:r>
        <w:br/>
        <w:t>The Merchant's Tale 2386 (data/oxford_txts/MerT_oxford.txt)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trouth,°</w:t>
      </w:r>
      <w:r>
        <w:t xml:space="preserve"> </w:t>
      </w:r>
      <w:r>
        <w:t>me</w:t>
      </w:r>
      <w:r>
        <w:t xml:space="preserve"> </w:t>
      </w:r>
      <w:r>
        <w:t>thoughte°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thee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Adverb without -e: so</w:t>
      </w:r>
      <w:r>
        <w:br/>
        <w:t>The Merchant's Tale 2389 (data/oxford_txts/MerT_oxford.txt)</w:t>
        <w:br/>
      </w:r>
      <w:r>
        <w:t>Allas!”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kinde!”</w:t>
      </w:r>
      <w:r>
        <w:br/>
        <w:br/>
      </w:r>
    </w:p>
    <w:p>
      <w:r>
        <w:rPr>
          <w:b/>
        </w:rPr>
        <w:t>Adverb without -e: now</w:t>
      </w:r>
      <w:r>
        <w:br/>
        <w:t>The Merchant's Tale 2390 (data/oxford_txts/MerT_oxford.txt)</w:t>
        <w:br/>
      </w:r>
      <w:r>
        <w:t>¶“Now,</w:t>
      </w:r>
      <w:r>
        <w:t xml:space="preserve"> </w:t>
      </w:r>
      <w:r>
        <w:t>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“lat</w:t>
      </w:r>
      <w:r>
        <w:t xml:space="preserve"> </w:t>
      </w:r>
      <w:r>
        <w:t>al</w:t>
      </w:r>
      <w:r>
        <w:t xml:space="preserve"> </w:t>
      </w:r>
      <w:r>
        <w:t>passe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minde.</w:t>
      </w:r>
      <w:r>
        <w:br/>
        <w:br/>
      </w:r>
    </w:p>
    <w:p>
      <w:r>
        <w:rPr>
          <w:b/>
        </w:rPr>
        <w:t>Adverb without -e: doun</w:t>
      </w:r>
      <w:r>
        <w:br/>
        <w:t>The Merchant's Tale 2391 (data/oxford_txts/MerT_oxford.txt)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my</w:t>
      </w:r>
      <w:r>
        <w:t xml:space="preserve"> </w:t>
      </w:r>
      <w:r>
        <w:t>lief,°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missaid</w:t>
      </w:r>
      <w:r>
        <w:br/>
        <w:br/>
      </w:r>
    </w:p>
    <w:p>
      <w:r>
        <w:rPr>
          <w:b/>
        </w:rPr>
        <w:t>Adverb without -e: how</w:t>
      </w:r>
      <w:r>
        <w:br/>
        <w:t>The Merchant's Tale 2394 (data/oxford_txts/MerT_oxford.txt)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Damian</w:t>
      </w:r>
      <w:r>
        <w:t xml:space="preserve"> </w:t>
      </w:r>
      <w:r>
        <w:t>had</w:t>
      </w:r>
      <w:r>
        <w:t xml:space="preserve"> </w:t>
      </w:r>
      <w:r>
        <w:t>by</w:t>
      </w:r>
      <w:r>
        <w:t xml:space="preserve"> </w:t>
      </w:r>
      <w:r>
        <w:t>thee</w:t>
      </w:r>
      <w:r>
        <w:t xml:space="preserve"> </w:t>
      </w:r>
      <w:r>
        <w:t>leyn</w:t>
      </w:r>
      <w:r>
        <w:br/>
        <w:br/>
      </w:r>
    </w:p>
    <w:p>
      <w:r>
        <w:rPr>
          <w:b/>
        </w:rPr>
        <w:t>Adverb without -e: nat</w:t>
      </w:r>
      <w:r>
        <w:br/>
        <w:t>The Merchant's Tale 2398 (data/oxford_txts/MerT_oxford.txt)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sodeinly</w:t>
      </w:r>
      <w:r>
        <w:t xml:space="preserve"> </w:t>
      </w:r>
      <w:r>
        <w:t>wel</w:t>
      </w:r>
      <w:r>
        <w:t xml:space="preserve"> </w:t>
      </w:r>
      <w:r>
        <w:t>taken</w:t>
      </w:r>
      <w:r>
        <w:t xml:space="preserve"> </w:t>
      </w:r>
      <w:r>
        <w:t>keep°</w:t>
      </w:r>
      <w:r>
        <w:br/>
        <w:br/>
      </w:r>
    </w:p>
    <w:p>
      <w:r>
        <w:rPr>
          <w:b/>
        </w:rPr>
        <w:t>Adverb without -e: right</w:t>
      </w:r>
      <w:r>
        <w:br/>
        <w:t>The Merchant's Tale 2401 (data/oxford_txts/MerT_oxford.txt)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a</w:t>
      </w:r>
      <w:r>
        <w:t xml:space="preserve"> </w:t>
      </w:r>
      <w:r>
        <w:t>man,</w:t>
      </w:r>
      <w:r>
        <w:t xml:space="preserve"> </w:t>
      </w:r>
      <w:r>
        <w:t>that</w:t>
      </w:r>
      <w:r>
        <w:t xml:space="preserve"> </w:t>
      </w:r>
      <w:r>
        <w:t>longe</w:t>
      </w:r>
      <w:r>
        <w:t xml:space="preserve"> </w:t>
      </w:r>
      <w:r>
        <w:t>hath</w:t>
      </w:r>
      <w:r>
        <w:t xml:space="preserve"> </w:t>
      </w:r>
      <w:r>
        <w:t>blind</w:t>
      </w:r>
      <w:r>
        <w:t xml:space="preserve"> </w:t>
      </w:r>
      <w:r>
        <w:t>ybe,°</w:t>
      </w:r>
      <w:r>
        <w:br/>
        <w:br/>
      </w:r>
    </w:p>
    <w:p>
      <w:r>
        <w:rPr>
          <w:b/>
        </w:rPr>
        <w:t>Adverb without -e: nat</w:t>
      </w:r>
      <w:r>
        <w:br/>
        <w:t>The Merchant's Tale 2402 (data/oxford_txts/MerT_oxford.txt)</w:t>
        <w:br/>
      </w:r>
      <w:r>
        <w:t>Ne</w:t>
      </w:r>
      <w:r>
        <w:t xml:space="preserve"> </w:t>
      </w:r>
      <w:r>
        <w:t>may</w:t>
      </w:r>
      <w:r>
        <w:t xml:space="preserve"> </w:t>
      </w:r>
      <w:r>
        <w:t>nat°</w:t>
      </w:r>
      <w:r>
        <w:t xml:space="preserve"> </w:t>
      </w:r>
      <w:r>
        <w:t>sodeinly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ysee,°</w:t>
      </w:r>
      <w:r>
        <w:br/>
        <w:br/>
      </w:r>
    </w:p>
    <w:p>
      <w:r>
        <w:rPr>
          <w:b/>
        </w:rPr>
        <w:t>Adverb without -e: so</w:t>
      </w:r>
      <w:r>
        <w:br/>
        <w:t>The Merchant's Tale 2402 (data/oxford_txts/MerT_oxford.txt)</w:t>
        <w:br/>
      </w:r>
      <w:r>
        <w:t>Ne</w:t>
      </w:r>
      <w:r>
        <w:t xml:space="preserve"> </w:t>
      </w:r>
      <w:r>
        <w:t>may</w:t>
      </w:r>
      <w:r>
        <w:t xml:space="preserve"> </w:t>
      </w:r>
      <w:r>
        <w:t>nat°</w:t>
      </w:r>
      <w:r>
        <w:t xml:space="preserve"> </w:t>
      </w:r>
      <w:r>
        <w:t>sodeinly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ysee,°</w:t>
      </w:r>
      <w:r>
        <w:br/>
        <w:br/>
      </w:r>
    </w:p>
    <w:p>
      <w:r>
        <w:rPr>
          <w:b/>
        </w:rPr>
        <w:t>Adverb without -e: first</w:t>
      </w:r>
      <w:r>
        <w:br/>
        <w:t>The Merchant's Tale 2403 (data/oxford_txts/MerT_oxford.txt)</w:t>
        <w:br/>
      </w:r>
      <w:r>
        <w:rPr>
          <w:i/>
        </w:rPr>
        <w:t>First</w:t>
      </w:r>
      <w:r>
        <w:t xml:space="preserve"> </w:t>
      </w:r>
      <w:r>
        <w:t>whan</w:t>
      </w:r>
      <w:r>
        <w:t xml:space="preserve"> </w:t>
      </w:r>
      <w:r>
        <w:t>his</w:t>
      </w:r>
      <w:r>
        <w:t xml:space="preserve"> </w:t>
      </w:r>
      <w:r>
        <w:t>sighte</w:t>
      </w:r>
      <w:r>
        <w:t xml:space="preserve"> </w:t>
      </w:r>
      <w:r>
        <w:t>is</w:t>
      </w:r>
      <w:r>
        <w:t xml:space="preserve"> </w:t>
      </w:r>
      <w:r>
        <w:t>newe</w:t>
      </w:r>
      <w:r>
        <w:t xml:space="preserve"> </w:t>
      </w:r>
      <w:r>
        <w:t>come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Adverb without -e: agein</w:t>
      </w:r>
      <w:r>
        <w:br/>
        <w:t>The Merchant's Tale 2403 (data/oxford_txts/MerT_oxford.txt)</w:t>
        <w:br/>
      </w:r>
      <w:r>
        <w:t>First</w:t>
      </w:r>
      <w:r>
        <w:t xml:space="preserve"> </w:t>
      </w:r>
      <w:r>
        <w:t>whan</w:t>
      </w:r>
      <w:r>
        <w:t xml:space="preserve"> </w:t>
      </w:r>
      <w:r>
        <w:t>his</w:t>
      </w:r>
      <w:r>
        <w:t xml:space="preserve"> </w:t>
      </w:r>
      <w:r>
        <w:t>sighte</w:t>
      </w:r>
      <w:r>
        <w:t xml:space="preserve"> </w:t>
      </w:r>
      <w:r>
        <w:t>is</w:t>
      </w:r>
      <w:r>
        <w:t xml:space="preserve"> </w:t>
      </w:r>
      <w:r>
        <w:t>newe</w:t>
      </w:r>
      <w:r>
        <w:t xml:space="preserve"> </w:t>
      </w:r>
      <w:r>
        <w:t>come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ther</w:t>
      </w:r>
      <w:r>
        <w:br/>
        <w:t>The Merchant's Tale 2406 (data/oxford_txts/MerT_oxford.txt)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sighte</w:t>
      </w:r>
      <w:r>
        <w:t xml:space="preserve"> </w:t>
      </w:r>
      <w:r>
        <w:t>yow</w:t>
      </w:r>
      <w:r>
        <w:t xml:space="preserve"> </w:t>
      </w:r>
      <w:r>
        <w:t>bigile.°</w:t>
      </w:r>
      <w:r>
        <w:br/>
        <w:br/>
      </w:r>
    </w:p>
    <w:p>
      <w:r>
        <w:rPr>
          <w:b/>
        </w:rPr>
        <w:t>Adverb without -e: doun</w:t>
      </w:r>
      <w:r>
        <w:br/>
        <w:t>The Merchant's Tale 2411 (data/oxford_txts/MerT_oxford.txt)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leep°</w:t>
      </w:r>
      <w:r>
        <w:t xml:space="preserve"> </w:t>
      </w:r>
      <w:r>
        <w:rPr>
          <w:i/>
        </w:rP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tree.</w:t>
      </w:r>
      <w:r>
        <w:br/>
        <w:br/>
      </w:r>
    </w:p>
    <w:p>
      <w:r>
        <w:rPr>
          <w:b/>
        </w:rPr>
        <w:t>Adverb without -e: hoom</w:t>
      </w:r>
      <w:r>
        <w:br/>
        <w:t>The Merchant's Tale 2415 (data/oxford_txts/MerT_oxford.txt)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palais</w:t>
      </w:r>
      <w:r>
        <w:t xml:space="preserve"> </w:t>
      </w:r>
      <w:r>
        <w:rPr>
          <w:i/>
        </w:rPr>
        <w:t>hoom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hir</w:t>
      </w:r>
      <w:r>
        <w:t xml:space="preserve"> </w:t>
      </w:r>
      <w:r>
        <w:t>lad.</w:t>
      </w:r>
      <w:r>
        <w:br/>
        <w:br/>
      </w:r>
    </w:p>
    <w:p>
      <w:r>
        <w:rPr>
          <w:b/>
        </w:rPr>
        <w:t>Adverb without -e: now</w:t>
      </w:r>
      <w:r>
        <w:br/>
        <w:t>The Merchant's Tale 2416 (data/oxford_txts/MerT_oxford.txt)</w:t>
        <w:br/>
      </w:r>
      <w:r>
        <w:t>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glad.</w:t>
      </w:r>
      <w:r>
        <w:br/>
        <w:br/>
      </w:r>
    </w:p>
    <w:p>
      <w:r>
        <w:rPr>
          <w:b/>
        </w:rPr>
        <w:t>Adverb without -e: heer</w:t>
      </w:r>
      <w:r>
        <w:br/>
        <w:t>The Merchant's Tale 2417 (data/oxford_txts/MerT_oxford.txt)</w:t>
        <w:br/>
      </w:r>
      <w:r>
        <w:t>Thus</w:t>
      </w:r>
      <w:r>
        <w:t xml:space="preserve"> </w:t>
      </w:r>
      <w:r>
        <w:t>endeth</w:t>
      </w:r>
      <w:r>
        <w:t xml:space="preserve"> </w:t>
      </w:r>
      <w:r>
        <w:rPr>
          <w:i/>
        </w:rPr>
        <w:t>heer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Januarie;</w:t>
      </w:r>
      <w:r>
        <w:br/>
        <w:br/>
      </w:r>
    </w:p>
    <w:p>
      <w:r>
        <w:rPr>
          <w:b/>
        </w:rPr>
        <w:t>Adverb without -e: whan</w:t>
      </w:r>
      <w:r>
        <w:br/>
        <w:t>The Reeve's Prologue 3855 (data/oxford_txts/RvPro_oxford.txt)</w:t>
        <w:br/>
      </w:r>
      <w:r>
        <w:t>¶Whan</w:t>
      </w:r>
      <w:r>
        <w:t xml:space="preserve"> </w:t>
      </w:r>
      <w:r>
        <w:t>folk</w:t>
      </w:r>
      <w:r>
        <w:t xml:space="preserve"> </w:t>
      </w:r>
      <w:r>
        <w:t>had</w:t>
      </w:r>
      <w:r>
        <w:t xml:space="preserve"> </w:t>
      </w:r>
      <w:r>
        <w:t>laughen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nice</w:t>
      </w:r>
      <w:r>
        <w:t xml:space="preserve"> </w:t>
      </w:r>
      <w:r>
        <w:t>cas°</w:t>
      </w:r>
      <w:r>
        <w:br/>
        <w:br/>
      </w:r>
    </w:p>
    <w:p>
      <w:r>
        <w:rPr>
          <w:b/>
        </w:rPr>
        <w:t>Adverb without -e: so</w:t>
      </w:r>
      <w:r>
        <w:br/>
        <w:t>The Reeve's Prologue 3864 (data/oxford_txts/RvPro_oxford.txt)</w:t>
        <w:br/>
      </w:r>
      <w:r>
        <w:t>¶“So</w:t>
      </w:r>
      <w:r>
        <w:t xml:space="preserve"> </w:t>
      </w:r>
      <w:r>
        <w:t>theek,”°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“ful</w:t>
      </w:r>
      <w:r>
        <w:t xml:space="preserve"> </w:t>
      </w:r>
      <w:r>
        <w:t>wel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quite°</w:t>
      </w:r>
      <w:r>
        <w:br/>
        <w:br/>
      </w:r>
    </w:p>
    <w:p>
      <w:r>
        <w:rPr>
          <w:b/>
        </w:rPr>
        <w:t>Adverb without -e: not</w:t>
      </w:r>
      <w:r>
        <w:br/>
        <w:t>The Reeve's Prologue 3867 (data/oxford_txts/RvPro_oxford.txt)</w:t>
        <w:br/>
      </w:r>
      <w:r>
        <w:t>But</w:t>
      </w:r>
      <w:r>
        <w:t xml:space="preserve"> </w:t>
      </w:r>
      <w:r>
        <w:t>ik°</w:t>
      </w:r>
      <w:r>
        <w:t xml:space="preserve"> </w:t>
      </w:r>
      <w:r>
        <w:t>am</w:t>
      </w:r>
      <w:r>
        <w:t xml:space="preserve"> </w:t>
      </w:r>
      <w:r>
        <w:t>old,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rPr>
          <w:i/>
        </w:rPr>
        <w:t>not</w:t>
      </w:r>
      <w:r>
        <w:t xml:space="preserve"> </w:t>
      </w:r>
      <w:r>
        <w:t>pley</w:t>
      </w:r>
      <w:r>
        <w:t xml:space="preserve"> </w:t>
      </w:r>
      <w:r>
        <w:t>for</w:t>
      </w:r>
      <w:r>
        <w:t xml:space="preserve"> </w:t>
      </w:r>
      <w:r>
        <w:t>age;</w:t>
      </w:r>
      <w:r>
        <w:br/>
        <w:br/>
      </w:r>
    </w:p>
    <w:p>
      <w:r>
        <w:rPr>
          <w:b/>
        </w:rPr>
        <w:t>Adverb without -e: ever</w:t>
      </w:r>
      <w:r>
        <w:br/>
        <w:t>The Reeve's Prologue 3872 (data/oxford_txts/RvPro_oxford.txt)</w:t>
        <w:br/>
      </w:r>
      <w:r>
        <w:t>That</w:t>
      </w:r>
      <w:r>
        <w:t xml:space="preserve"> </w:t>
      </w:r>
      <w:r>
        <w:t>ilke°</w:t>
      </w:r>
      <w:r>
        <w:t xml:space="preserve"> </w:t>
      </w:r>
      <w:r>
        <w:t>fruit</w:t>
      </w:r>
      <w:r>
        <w:t xml:space="preserve"> </w:t>
      </w:r>
      <w:r>
        <w:t>is</w:t>
      </w:r>
      <w:r>
        <w:t xml:space="preserve"> </w:t>
      </w:r>
      <w:r>
        <w:rPr>
          <w:i/>
        </w:rPr>
        <w:t>ever</w:t>
      </w:r>
      <w:r>
        <w:t xml:space="preserve"> </w:t>
      </w:r>
      <w:r>
        <w:t>leng°</w:t>
      </w:r>
      <w:r>
        <w:t xml:space="preserve"> </w:t>
      </w:r>
      <w:r>
        <w:t>the</w:t>
      </w:r>
      <w:r>
        <w:t xml:space="preserve"> </w:t>
      </w:r>
      <w:r>
        <w:t>wers,°</w:t>
      </w:r>
      <w:r>
        <w:br/>
        <w:br/>
      </w:r>
    </w:p>
    <w:p>
      <w:r>
        <w:rPr>
          <w:b/>
        </w:rPr>
        <w:t>Adverb without -e: so</w:t>
      </w:r>
      <w:r>
        <w:br/>
        <w:t>The Reeve's Prologue 3874 (data/oxford_txts/RvPro_oxford.txt)</w:t>
        <w:br/>
      </w:r>
      <w:r>
        <w:t>We</w:t>
      </w:r>
      <w:r>
        <w:t xml:space="preserve"> </w:t>
      </w:r>
      <w:r>
        <w:t>olde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t>dred,</w:t>
      </w:r>
      <w:r>
        <w:t xml:space="preserve"> </w:t>
      </w:r>
      <w:r>
        <w:rPr>
          <w:i/>
        </w:rPr>
        <w:t>so</w:t>
      </w:r>
      <w:r>
        <w:t xml:space="preserve"> </w:t>
      </w:r>
      <w:r>
        <w:t>fare</w:t>
      </w:r>
      <w:r>
        <w:t xml:space="preserve"> </w:t>
      </w:r>
      <w:r>
        <w:t>we;</w:t>
      </w:r>
      <w:r>
        <w:br/>
        <w:br/>
      </w:r>
    </w:p>
    <w:p>
      <w:r>
        <w:rPr>
          <w:b/>
        </w:rPr>
        <w:t>Adverb without -e: nat</w:t>
      </w:r>
      <w:r>
        <w:br/>
        <w:t>The Reeve's Prologue 3875 (data/oxford_txts/RvPro_oxford.txt)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roten,</w:t>
      </w:r>
      <w:r>
        <w:t xml:space="preserve"> </w:t>
      </w:r>
      <w:r>
        <w:t>can</w:t>
      </w:r>
      <w:r>
        <w:t xml:space="preserve"> </w:t>
      </w:r>
      <w:r>
        <w:t>we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ripe;</w:t>
      </w:r>
      <w:r>
        <w:br/>
        <w:br/>
      </w:r>
    </w:p>
    <w:p>
      <w:r>
        <w:rPr>
          <w:b/>
        </w:rPr>
        <w:t>Adverb without -e: ay</w:t>
      </w:r>
      <w:r>
        <w:br/>
        <w:t>The Reeve's Prologue 3876 (data/oxford_txts/RvPro_oxford.txt)</w:t>
        <w:br/>
      </w:r>
      <w:r>
        <w:t>We</w:t>
      </w:r>
      <w:r>
        <w:t xml:space="preserve"> </w:t>
      </w:r>
      <w:r>
        <w:t>hoppen°</w:t>
      </w:r>
      <w:r>
        <w:t xml:space="preserve"> </w:t>
      </w:r>
      <w:r>
        <w:t>ay,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wol</w:t>
      </w:r>
      <w:r>
        <w:t xml:space="preserve"> </w:t>
      </w:r>
      <w:r>
        <w:t>pipe.</w:t>
      </w:r>
      <w:r>
        <w:br/>
        <w:br/>
      </w:r>
    </w:p>
    <w:p>
      <w:r>
        <w:rPr>
          <w:b/>
        </w:rPr>
        <w:t>Adverb without -e: ther</w:t>
      </w:r>
      <w:r>
        <w:br/>
        <w:t>The Reeve's Prologue 3877 (data/oxford_txts/RvPro_oxford.txt)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wil°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stiketh</w:t>
      </w:r>
      <w:r>
        <w:t xml:space="preserve"> </w:t>
      </w:r>
      <w:r>
        <w:t>ever</w:t>
      </w:r>
      <w:r>
        <w:t xml:space="preserve"> </w:t>
      </w:r>
      <w:r>
        <w:t>a</w:t>
      </w:r>
      <w:r>
        <w:t xml:space="preserve"> </w:t>
      </w:r>
      <w:r>
        <w:t>nail,°</w:t>
      </w:r>
      <w:r>
        <w:br/>
        <w:br/>
      </w:r>
    </w:p>
    <w:p>
      <w:r>
        <w:rPr>
          <w:b/>
        </w:rPr>
        <w:t>Adverb without -e: whan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Adverb without -e: nat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Adverb without -e: than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Adverb without -e: nat</w:t>
      </w:r>
      <w:r>
        <w:br/>
        <w:t>The Reeve's Prologue 3887 (data/oxford_txts/RvPro_oxford.txt)</w:t>
        <w:br/>
      </w:r>
      <w:r>
        <w:t>But</w:t>
      </w:r>
      <w:r>
        <w:t xml:space="preserve"> </w:t>
      </w:r>
      <w:r>
        <w:t>wil°</w:t>
      </w:r>
      <w:r>
        <w:t xml:space="preserve"> </w:t>
      </w:r>
      <w:r>
        <w:t>ne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faillen,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sooth.</w:t>
      </w:r>
      <w:r>
        <w:br/>
        <w:br/>
      </w:r>
    </w:p>
    <w:p>
      <w:r>
        <w:rPr>
          <w:b/>
        </w:rPr>
        <w:t>Adverb without -e: anon</w:t>
      </w:r>
      <w:r>
        <w:br/>
        <w:t>The Reeve's Prologue 3891 (data/oxford_txts/RvPro_oxford.txt)</w:t>
        <w:br/>
      </w:r>
      <w:r>
        <w:t>For</w:t>
      </w:r>
      <w:r>
        <w:t xml:space="preserve"> </w:t>
      </w:r>
      <w:r>
        <w:t>sikerly,°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bore,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ever</w:t>
      </w:r>
      <w:r>
        <w:br/>
        <w:t>The Reeve's Prologue 3893 (data/oxford_txts/RvPro_oxford.txt)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sith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tappe</w:t>
      </w:r>
      <w:r>
        <w:t xml:space="preserve"> </w:t>
      </w:r>
      <w:r>
        <w:t>yronne,°</w:t>
      </w:r>
      <w:r>
        <w:br/>
        <w:br/>
      </w:r>
    </w:p>
    <w:p>
      <w:r>
        <w:rPr>
          <w:b/>
        </w:rPr>
        <w:t>Adverb without -e: sith</w:t>
      </w:r>
      <w:r>
        <w:br/>
        <w:t>The Reeve's Prologue 3893 (data/oxford_txts/RvPro_oxford.txt)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sith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tappe</w:t>
      </w:r>
      <w:r>
        <w:t xml:space="preserve"> </w:t>
      </w:r>
      <w:r>
        <w:t>yronne,°</w:t>
      </w:r>
      <w:r>
        <w:br/>
        <w:br/>
      </w:r>
    </w:p>
    <w:p>
      <w:r>
        <w:rPr>
          <w:b/>
        </w:rPr>
        <w:t>Adverb without -e: so</w:t>
      </w:r>
      <w:r>
        <w:br/>
        <w:t>The Reeve's Prologue 3893 (data/oxford_txts/RvPro_oxford.txt)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sith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tappe</w:t>
      </w:r>
      <w:r>
        <w:t xml:space="preserve"> </w:t>
      </w:r>
      <w:r>
        <w:t>yronne,°</w:t>
      </w:r>
      <w:r>
        <w:br/>
        <w:br/>
      </w:r>
    </w:p>
    <w:p>
      <w:r>
        <w:rPr>
          <w:b/>
        </w:rPr>
        <w:t>Adverb without -e: now</w:t>
      </w:r>
      <w:r>
        <w:br/>
        <w:t>The Reeve's Prologue 3895 (data/oxford_txts/RvPro_oxford.txt)</w:t>
        <w:br/>
      </w:r>
      <w:r>
        <w:t>The</w:t>
      </w:r>
      <w:r>
        <w:t xml:space="preserve"> </w:t>
      </w:r>
      <w:r>
        <w:t>streem</w:t>
      </w:r>
      <w:r>
        <w:t xml:space="preserve"> </w:t>
      </w:r>
      <w:r>
        <w:t>of</w:t>
      </w:r>
      <w:r>
        <w:t xml:space="preserve"> </w:t>
      </w:r>
      <w:r>
        <w:t>lif</w:t>
      </w:r>
      <w:r>
        <w:t xml:space="preserve"> </w:t>
      </w:r>
      <w:r>
        <w:rPr>
          <w:i/>
        </w:rPr>
        <w:t>now</w:t>
      </w:r>
      <w:r>
        <w:t xml:space="preserve"> </w:t>
      </w:r>
      <w:r>
        <w:t>droppeth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chimbe;°</w:t>
      </w:r>
      <w:r>
        <w:br/>
        <w:br/>
      </w:r>
    </w:p>
    <w:p>
      <w:r>
        <w:rPr>
          <w:b/>
        </w:rPr>
        <w:t>Adverb without -e: whan</w:t>
      </w:r>
      <w:r>
        <w:br/>
        <w:t>The Reeve's Prologue 3899 (data/oxford_txts/RvPro_oxford.txt)</w:t>
        <w:br/>
      </w:r>
      <w:r>
        <w:t>¶Whan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host</w:t>
      </w:r>
      <w:r>
        <w:t xml:space="preserve"> </w:t>
      </w:r>
      <w:r>
        <w:t>had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sermoning</w:t>
      </w:r>
      <w:r>
        <w:br/>
        <w:br/>
      </w:r>
    </w:p>
    <w:p>
      <w:r>
        <w:rPr>
          <w:b/>
        </w:rPr>
        <w:t>Adverb without -e: what</w:t>
      </w:r>
      <w:r>
        <w:br/>
        <w:t>The Reeve's Prologue 3902 (data/oxford_txts/RvPro_oxford.txt)</w:t>
        <w:br/>
      </w:r>
      <w:r>
        <w:rPr>
          <w:i/>
        </w:rPr>
        <w:t>What</w:t>
      </w:r>
      <w:r>
        <w:t xml:space="preserve"> </w:t>
      </w:r>
      <w:r>
        <w:t>shul°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holy</w:t>
      </w:r>
      <w:r>
        <w:t xml:space="preserve"> </w:t>
      </w:r>
      <w:r>
        <w:t>writ?</w:t>
      </w:r>
      <w:r>
        <w:br/>
        <w:br/>
      </w:r>
    </w:p>
    <w:p>
      <w:r>
        <w:rPr>
          <w:b/>
        </w:rPr>
        <w:t>Adverb without -e: forth</w:t>
      </w:r>
      <w:r>
        <w:br/>
        <w:t>The Reeve's Prologue 3905 (data/oxford_txts/RvPro_oxford.txt)</w:t>
        <w:br/>
      </w:r>
      <w:r>
        <w:t>Sey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thy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t>tarie</w:t>
      </w:r>
      <w:r>
        <w:t xml:space="preserve"> </w:t>
      </w:r>
      <w:r>
        <w:t>nat°</w:t>
      </w:r>
      <w:r>
        <w:t xml:space="preserve"> </w:t>
      </w:r>
      <w:r>
        <w:t>the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Adverb without -e: nat</w:t>
      </w:r>
      <w:r>
        <w:br/>
        <w:t>The Reeve's Prologue 3905 (data/oxford_txts/RvPro_oxford.txt)</w:t>
        <w:br/>
      </w:r>
      <w:r>
        <w:t>Sey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t>tarie</w:t>
      </w:r>
      <w:r>
        <w:t xml:space="preserve"> </w:t>
      </w:r>
      <w:r>
        <w:t>nat°</w:t>
      </w:r>
      <w:r>
        <w:t xml:space="preserve"> </w:t>
      </w:r>
      <w:r>
        <w:t>the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Adverb without -e: halfway</w:t>
      </w:r>
      <w:r>
        <w:br/>
        <w:t>The Reeve's Prologue 3906 (data/oxford_txts/RvPro_oxford.txt)</w:t>
        <w:br/>
      </w:r>
      <w:r>
        <w:t>Lo,</w:t>
      </w:r>
      <w:r>
        <w:t xml:space="preserve"> </w:t>
      </w:r>
      <w:r>
        <w:t>Depeford!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half-way</w:t>
      </w:r>
      <w:r>
        <w:t xml:space="preserve"> </w:t>
      </w:r>
      <w:r>
        <w:t>prime.°</w:t>
      </w:r>
      <w:r>
        <w:br/>
        <w:br/>
      </w:r>
    </w:p>
    <w:p>
      <w:r>
        <w:rPr>
          <w:b/>
        </w:rPr>
        <w:t>Adverb without -e: ther</w:t>
      </w:r>
      <w:r>
        <w:br/>
        <w:t>The Reeve's Prologue 3907 (data/oxford_txts/RvPro_oxford.txt)</w:t>
        <w:br/>
      </w:r>
      <w:r>
        <w:t>Lo,</w:t>
      </w:r>
      <w:r>
        <w:t xml:space="preserve"> </w:t>
      </w:r>
      <w:r>
        <w:t>Grenewich,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shrewe°</w:t>
      </w:r>
      <w:r>
        <w:t xml:space="preserve"> </w:t>
      </w:r>
      <w:r>
        <w:t>is</w:t>
      </w:r>
      <w:r>
        <w:t xml:space="preserve"> </w:t>
      </w:r>
      <w:r>
        <w:t>inne;</w:t>
      </w:r>
      <w:r>
        <w:br/>
        <w:br/>
      </w:r>
    </w:p>
    <w:p>
      <w:r>
        <w:rPr>
          <w:b/>
        </w:rPr>
        <w:t>Adverb without -e: now</w:t>
      </w:r>
      <w:r>
        <w:br/>
        <w:t>The Reeve's Prologue 3909 (data/oxford_txts/RvPro_oxford.txt)</w:t>
        <w:br/>
      </w:r>
      <w:r>
        <w:t>¶“Now,</w:t>
      </w:r>
      <w:r>
        <w:t xml:space="preserve"> </w:t>
      </w:r>
      <w:r>
        <w:t>sires,”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Osewold</w:t>
      </w:r>
      <w:r>
        <w:t xml:space="preserve"> </w:t>
      </w:r>
      <w:r>
        <w:t>the</w:t>
      </w:r>
      <w:r>
        <w:t xml:space="preserve"> </w:t>
      </w:r>
      <w:r>
        <w:t>Reve</w:t>
      </w:r>
      <w:r>
        <w:br/>
        <w:br/>
      </w:r>
    </w:p>
    <w:p>
      <w:r>
        <w:rPr>
          <w:b/>
        </w:rPr>
        <w:t>Adverb without -e: nat</w:t>
      </w:r>
      <w:r>
        <w:br/>
        <w:t>The Reeve's Prologue 3910 (data/oxford_txts/RvPro_oxford.txt)</w:t>
        <w:br/>
      </w:r>
      <w:r>
        <w:t>“I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Adverb without -e: somdel</w:t>
      </w:r>
      <w:r>
        <w:br/>
        <w:t>The Reeve's Prologue 3911 (data/oxford_txts/RvPro_oxford.txt)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answere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somdel</w:t>
      </w:r>
      <w:r>
        <w:t xml:space="preserve"> </w:t>
      </w:r>
      <w:r>
        <w:t>sette</w:t>
      </w:r>
      <w:r>
        <w:t xml:space="preserve"> </w:t>
      </w:r>
      <w:r>
        <w:t>his</w:t>
      </w:r>
      <w:r>
        <w:t xml:space="preserve"> </w:t>
      </w:r>
      <w:r>
        <w:t>howve;°</w:t>
      </w:r>
      <w:r>
        <w:br/>
        <w:br/>
      </w:r>
    </w:p>
    <w:p>
      <w:r>
        <w:rPr>
          <w:b/>
        </w:rPr>
        <w:t>Adverb without -e: heer</w:t>
      </w:r>
      <w:r>
        <w:br/>
        <w:t>The Reeve's Prologue 3913 (data/oxford_txts/RvPro_oxford.txt)</w:t>
        <w:br/>
      </w:r>
      <w:r>
        <w:t>This</w:t>
      </w:r>
      <w:r>
        <w:t xml:space="preserve"> </w:t>
      </w:r>
      <w:r>
        <w:t>dronke</w:t>
      </w:r>
      <w:r>
        <w:t xml:space="preserve"> </w:t>
      </w:r>
      <w:r>
        <w:t>millere</w:t>
      </w:r>
      <w:r>
        <w:t xml:space="preserve"> </w:t>
      </w:r>
      <w:r>
        <w:t>hath</w:t>
      </w:r>
      <w:r>
        <w:t xml:space="preserve"> </w:t>
      </w:r>
      <w:r>
        <w:t>ytold</w:t>
      </w:r>
      <w:r>
        <w:t xml:space="preserve"> </w:t>
      </w:r>
      <w:r>
        <w:t>us</w:t>
      </w:r>
      <w:r>
        <w:t xml:space="preserve"> </w:t>
      </w:r>
      <w:r>
        <w:rPr>
          <w:i/>
        </w:rPr>
        <w:t>heer</w:t>
      </w:r>
      <w:r>
        <w:br/>
        <w:br/>
      </w:r>
    </w:p>
    <w:p>
      <w:r>
        <w:rPr>
          <w:b/>
        </w:rPr>
        <w:t>Adverb without -e: how</w:t>
      </w:r>
      <w:r>
        <w:br/>
        <w:t>The Reeve's Prologue 3914 (data/oxford_txts/RvPro_oxford.txt)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bigiled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carpenteer</w:t>
      </w:r>
      <w:r>
        <w:br/>
        <w:br/>
      </w:r>
    </w:p>
    <w:p>
      <w:r>
        <w:rPr>
          <w:b/>
        </w:rPr>
        <w:t>Adverb without -e: anoon</w:t>
      </w:r>
      <w:r>
        <w:br/>
        <w:t>The Reeve's Prologue 3916 (data/oxford_txts/RvPro_oxford.txt)</w:t>
        <w:br/>
      </w:r>
      <w:r>
        <w:t>And,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him</w:t>
      </w:r>
      <w:r>
        <w:t xml:space="preserve"> </w:t>
      </w:r>
      <w:r>
        <w:t>quite°</w:t>
      </w:r>
      <w:r>
        <w:t xml:space="preserve"> </w:t>
      </w:r>
      <w:r>
        <w:t>anoon;</w:t>
      </w:r>
      <w:r>
        <w:br/>
        <w:br/>
      </w:r>
    </w:p>
    <w:p>
      <w:r>
        <w:rPr>
          <w:b/>
        </w:rPr>
        <w:t>Adverb without -e: nat</w:t>
      </w:r>
      <w:r>
        <w:br/>
        <w:t>The Reeve's Prologue 3920 (data/oxford_txts/RvPro_oxford.txt)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owne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balke.”°</w:t>
      </w:r>
      <w:r>
        <w:br/>
        <w:br/>
      </w:r>
    </w:p>
    <w:p>
      <w:r>
        <w:rPr>
          <w:b/>
        </w:rPr>
        <w:t>Adverb without -e: verraiment</w:t>
      </w:r>
      <w:r>
        <w:br/>
        <w:t>Sir Thopas 713 (data/oxford_txts/Thop_oxford.txt)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telle</w:t>
      </w:r>
      <w:r>
        <w:t xml:space="preserve"> </w:t>
      </w:r>
      <w:r>
        <w:t>verraiment°</w:t>
      </w:r>
      <w:r>
        <w:br/>
        <w:br/>
      </w:r>
    </w:p>
    <w:p>
      <w:r>
        <w:rPr>
          <w:b/>
        </w:rPr>
        <w:t>Adverb without -e: al</w:t>
      </w:r>
      <w:r>
        <w:br/>
        <w:t>Sir Thopas 719 (data/oxford_txts/Thop_oxford.txt)</w:t>
        <w:br/>
      </w:r>
      <w:r>
        <w:t>In</w:t>
      </w:r>
      <w:r>
        <w:t xml:space="preserve"> </w:t>
      </w:r>
      <w:r>
        <w:t>Flaundres,</w:t>
      </w:r>
      <w:r>
        <w:t xml:space="preserve"> </w:t>
      </w:r>
      <w:r>
        <w:rPr>
          <w:i/>
        </w:rPr>
        <w:t>al</w:t>
      </w:r>
      <w:r>
        <w:t xml:space="preserve"> </w:t>
      </w:r>
      <w:r>
        <w:t>biyond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adoun</w:t>
      </w:r>
      <w:r>
        <w:br/>
        <w:t>Sir Thopas 731 (data/oxford_txts/Thop_oxford.txt)</w:t>
        <w:br/>
      </w:r>
      <w:r>
        <w:t>That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girdel</w:t>
      </w:r>
      <w:r>
        <w:t xml:space="preserve"> </w:t>
      </w:r>
      <w:r>
        <w:t>raughte°</w:t>
      </w:r>
      <w:r>
        <w:t xml:space="preserve"> </w:t>
      </w:r>
      <w:r>
        <w:t>adoun;</w:t>
      </w:r>
      <w:r>
        <w:br/>
        <w:br/>
      </w:r>
    </w:p>
    <w:p>
      <w:r>
        <w:rPr>
          <w:b/>
        </w:rPr>
        <w:t>Adverb without -e: therto</w:t>
      </w:r>
      <w:r>
        <w:br/>
        <w:t>Sir Thopas 739 (data/oxford_txts/Thop_oxford.txt)</w:t>
        <w:br/>
      </w:r>
      <w:r>
        <w:t>Therto°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archeer</w:t>
      </w:r>
      <w:r>
        <w:br/>
        <w:br/>
      </w:r>
    </w:p>
    <w:p>
      <w:r>
        <w:rPr>
          <w:b/>
        </w:rPr>
        <w:t>Adverb without -e: ther</w:t>
      </w:r>
      <w:r>
        <w:br/>
        <w:t>Sir Thopas 740 (data/oxford_txts/Thop_oxford.txt)</w:t>
        <w:br/>
      </w:r>
      <w:r>
        <w:t>Of°</w:t>
      </w:r>
      <w:r>
        <w:t xml:space="preserve"> </w:t>
      </w:r>
      <w:r>
        <w:t>wrastling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his</w:t>
      </w:r>
      <w:r>
        <w:t xml:space="preserve"> </w:t>
      </w:r>
      <w:r>
        <w:t>peer</w:t>
      </w:r>
      <w:r>
        <w:br/>
        <w:br/>
      </w:r>
    </w:p>
    <w:p>
      <w:r>
        <w:rPr>
          <w:b/>
        </w:rPr>
        <w:t>Adverb without -e: whan</w:t>
      </w:r>
      <w:r>
        <w:br/>
        <w:t>Sir Thopas 744 (data/oxford_txts/Thop_oxford.txt)</w:t>
        <w:br/>
      </w:r>
      <w:r>
        <w:t xml:space="preserve">    Whan</w:t>
      </w:r>
      <w:r>
        <w:t xml:space="preserve"> </w:t>
      </w:r>
      <w:r>
        <w:t>hem</w:t>
      </w:r>
      <w:r>
        <w:t xml:space="preserve"> </w:t>
      </w:r>
      <w:r>
        <w:t>were</w:t>
      </w:r>
      <w:r>
        <w:t xml:space="preserve"> </w:t>
      </w:r>
      <w:r>
        <w:t>bet°</w:t>
      </w:r>
      <w:r>
        <w:t xml:space="preserve"> </w:t>
      </w:r>
      <w:r>
        <w:t>to</w:t>
      </w:r>
      <w:r>
        <w:t xml:space="preserve"> </w:t>
      </w:r>
      <w:r>
        <w:t>slepe;</w:t>
      </w:r>
      <w:r>
        <w:br/>
        <w:br/>
      </w:r>
    </w:p>
    <w:p>
      <w:r>
        <w:rPr>
          <w:b/>
        </w:rPr>
        <w:t>Adverb without -e: so</w:t>
      </w:r>
      <w:r>
        <w:br/>
        <w:t>Sir Thopas 748 (data/oxford_txts/Thop_oxford.txt)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day,°</w:t>
      </w:r>
      <w:r>
        <w:br/>
        <w:br/>
      </w:r>
    </w:p>
    <w:p>
      <w:r>
        <w:rPr>
          <w:b/>
        </w:rPr>
        <w:t>Adverb without -e: out</w:t>
      </w:r>
      <w:r>
        <w:br/>
        <w:t>Sir Thopas 750 (data/oxford_txts/Thop_oxford.txt)</w:t>
        <w:br/>
      </w:r>
      <w:r>
        <w:t xml:space="preserve">    Sir</w:t>
      </w:r>
      <w:r>
        <w:t xml:space="preserve"> </w:t>
      </w:r>
      <w:r>
        <w:t>Thopas</w:t>
      </w:r>
      <w:r>
        <w:t xml:space="preserve"> </w:t>
      </w:r>
      <w:r>
        <w:t>wolde°</w:t>
      </w:r>
      <w:r>
        <w:t xml:space="preserve"> </w:t>
      </w:r>
      <w:r>
        <w:rPr>
          <w:i/>
        </w:rPr>
        <w:t>out</w:t>
      </w:r>
      <w:r>
        <w:t xml:space="preserve"> </w:t>
      </w:r>
      <w:r>
        <w:t>ride;</w:t>
      </w:r>
      <w:r>
        <w:br/>
        <w:br/>
      </w:r>
    </w:p>
    <w:p>
      <w:r>
        <w:rPr>
          <w:b/>
        </w:rPr>
        <w:t>Adverb without -e: almest</w:t>
      </w:r>
      <w:r>
        <w:br/>
        <w:t>Sir Thopas 758 (data/oxford_txts/Thop_oxford.txt)</w:t>
        <w:br/>
      </w:r>
      <w:r>
        <w:t>I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yow,</w:t>
      </w:r>
      <w:r>
        <w:t xml:space="preserve"> </w:t>
      </w:r>
      <w:r>
        <w:t>him</w:t>
      </w:r>
      <w:r>
        <w:t xml:space="preserve"> </w:t>
      </w:r>
      <w:r>
        <w:t>hadde</w:t>
      </w:r>
      <w:r>
        <w:t xml:space="preserve"> </w:t>
      </w:r>
      <w:r>
        <w:rPr>
          <w:i/>
        </w:rPr>
        <w:t>almest</w:t>
      </w:r>
      <w:r>
        <w:br/>
        <w:br/>
      </w:r>
    </w:p>
    <w:p>
      <w:r>
        <w:rPr>
          <w:b/>
        </w:rPr>
        <w:t>Adverb without -e: ther</w:t>
      </w:r>
      <w:r>
        <w:br/>
        <w:t>Sir Thopas 760 (data/oxford_txts/Thop_oxford.txt)</w:t>
        <w:br/>
      </w:r>
      <w:r>
        <w:rPr>
          <w:i/>
        </w:rPr>
        <w:t>Ther</w:t>
      </w:r>
      <w:r>
        <w:t xml:space="preserve"> </w:t>
      </w:r>
      <w:r>
        <w:t>springen</w:t>
      </w:r>
      <w:r>
        <w:t xml:space="preserve"> </w:t>
      </w:r>
      <w:r>
        <w:t>herbes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Adverb without -e: al</w:t>
      </w:r>
      <w:r>
        <w:br/>
        <w:t>Sir Thopas 773 (data/oxford_txts/Thop_oxford.txt)</w:t>
        <w:br/>
      </w:r>
      <w:r>
        <w:rPr>
          <w:i/>
        </w:rPr>
        <w:t>Al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thrustel°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Adverb without -e: whan</w:t>
      </w:r>
      <w:r>
        <w:br/>
        <w:t>Sir Thopas 773 (data/oxford_txts/Thop_oxford.txt)</w:t>
        <w:br/>
      </w:r>
      <w:r>
        <w:t>Al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thrustel°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Adverb without -e: so</w:t>
      </w:r>
      <w:r>
        <w:br/>
        <w:t>Sir Thopas 776 (data/oxford_txts/Thop_oxford.txt)</w:t>
        <w:br/>
      </w:r>
      <w:r>
        <w:rPr>
          <w:i/>
        </w:rPr>
        <w:t>So</w:t>
      </w:r>
      <w:r>
        <w:t xml:space="preserve"> </w:t>
      </w:r>
      <w:r>
        <w:t>swatte°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mighte</w:t>
      </w:r>
      <w:r>
        <w:t xml:space="preserve"> </w:t>
      </w:r>
      <w:r>
        <w:t>him</w:t>
      </w:r>
      <w:r>
        <w:t xml:space="preserve"> </w:t>
      </w:r>
      <w:r>
        <w:t>wringe,°</w:t>
      </w:r>
      <w:r>
        <w:br/>
        <w:br/>
      </w:r>
    </w:p>
    <w:p>
      <w:r>
        <w:rPr>
          <w:b/>
        </w:rPr>
        <w:t>Adverb without -e: eek</w:t>
      </w:r>
      <w:r>
        <w:br/>
        <w:t>Sir Thopas 778 (data/oxford_txts/Thop_oxford.txt)</w:t>
        <w:br/>
      </w:r>
      <w:r>
        <w:t>Sir</w:t>
      </w:r>
      <w:r>
        <w:t xml:space="preserve"> </w:t>
      </w:r>
      <w:r>
        <w:t>Thopas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so</w:t>
      </w:r>
      <w:r>
        <w:br/>
        <w:t>Sir Thopas 778 (data/oxford_txts/Thop_oxford.txt)</w:t>
        <w:br/>
      </w:r>
      <w:r>
        <w:t>Sir</w:t>
      </w:r>
      <w:r>
        <w:t xml:space="preserve"> </w:t>
      </w:r>
      <w:r>
        <w:t>Thopas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wery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so</w:t>
      </w:r>
      <w:r>
        <w:br/>
        <w:t>Sir Thopas 780 (data/oxford_txts/Thop_oxford.txt)</w:t>
        <w:br/>
      </w:r>
      <w:r>
        <w:t xml:space="preserve">    So</w:t>
      </w:r>
      <w:r>
        <w:t xml:space="preserve"> </w:t>
      </w:r>
      <w:r>
        <w:t>fiers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corage,°</w:t>
      </w:r>
      <w:r>
        <w:br/>
        <w:br/>
      </w:r>
    </w:p>
    <w:p>
      <w:r>
        <w:rPr>
          <w:b/>
        </w:rPr>
        <w:t>Adverb without -e: doun</w:t>
      </w:r>
      <w:r>
        <w:br/>
        <w:t>Sir Thopas 781 (data/oxford_txts/Thop_oxford.txt)</w:t>
        <w:br/>
      </w:r>
      <w:r>
        <w:t>That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leide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plas°</w:t>
      </w:r>
      <w:r>
        <w:br/>
        <w:br/>
      </w:r>
    </w:p>
    <w:p>
      <w:r>
        <w:rPr>
          <w:b/>
        </w:rPr>
        <w:t>Adverb without -e: so</w:t>
      </w:r>
      <w:r>
        <w:br/>
        <w:t>Sir Thopas 786 (data/oxford_txts/Thop_oxford.txt)</w:t>
        <w:br/>
      </w:r>
      <w:r>
        <w:t xml:space="preserve">    To</w:t>
      </w:r>
      <w:r>
        <w:t xml:space="preserve"> </w:t>
      </w:r>
      <w:r>
        <w:t>binde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sore?°</w:t>
      </w:r>
      <w:r>
        <w:br/>
        <w:br/>
      </w:r>
    </w:p>
    <w:p>
      <w:r>
        <w:rPr>
          <w:b/>
        </w:rPr>
        <w:t>Adverb without -e: ywis</w:t>
      </w:r>
      <w:r>
        <w:br/>
        <w:t>Sir Thopas 790 (data/oxford_txts/Thop_oxford.txt)</w:t>
        <w:br/>
      </w:r>
      <w:r>
        <w:t>“An</w:t>
      </w:r>
      <w:r>
        <w:t xml:space="preserve"> </w:t>
      </w:r>
      <w:r>
        <w:t>elf-queen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love,</w:t>
      </w:r>
      <w:r>
        <w:t xml:space="preserve"> </w:t>
      </w:r>
      <w:r>
        <w:t>ywis,°</w:t>
      </w:r>
      <w:r>
        <w:br/>
        <w:br/>
      </w:r>
    </w:p>
    <w:p>
      <w:r>
        <w:rPr>
          <w:b/>
        </w:rPr>
        <w:t>Adverb without -e: eek</w:t>
      </w:r>
      <w:r>
        <w:br/>
        <w:t>Sir Thopas 796 (data/oxford_txts/Thop_oxford.txt)</w:t>
        <w:br/>
      </w:r>
      <w:r>
        <w:t xml:space="preserve">    By</w:t>
      </w:r>
      <w:r>
        <w:t xml:space="preserve"> </w:t>
      </w:r>
      <w:r>
        <w:t>dale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by</w:t>
      </w:r>
      <w:r>
        <w:t xml:space="preserve"> </w:t>
      </w:r>
      <w:r>
        <w:t>doune!”°</w:t>
      </w:r>
      <w:r>
        <w:br/>
        <w:br/>
      </w:r>
    </w:p>
    <w:p>
      <w:r>
        <w:rPr>
          <w:b/>
        </w:rPr>
        <w:t>Adverb without -e: anoon</w:t>
      </w:r>
      <w:r>
        <w:br/>
        <w:t>Sir Thopas 797 (data/oxford_txts/Thop_oxford.txt)</w:t>
        <w:br/>
      </w:r>
      <w:r>
        <w:t>Into</w:t>
      </w:r>
      <w:r>
        <w:t xml:space="preserve"> </w:t>
      </w:r>
      <w:r>
        <w:t>his</w:t>
      </w:r>
      <w:r>
        <w:t xml:space="preserve"> </w:t>
      </w:r>
      <w:r>
        <w:t>sadel</w:t>
      </w:r>
      <w:r>
        <w:t xml:space="preserve"> </w:t>
      </w:r>
      <w:r>
        <w:t>he</w:t>
      </w:r>
      <w:r>
        <w:t xml:space="preserve"> </w:t>
      </w:r>
      <w:r>
        <w:t>clamb°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so</w:t>
      </w:r>
      <w:r>
        <w:br/>
        <w:t>Sir Thopas 800 (data/oxford_txts/Thop_oxford.txt)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hath</w:t>
      </w:r>
      <w:r>
        <w:t xml:space="preserve"> </w:t>
      </w:r>
      <w:r>
        <w:t>riden</w:t>
      </w:r>
      <w:r>
        <w:t xml:space="preserve"> </w:t>
      </w:r>
      <w:r>
        <w:t>and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so</w:t>
      </w:r>
      <w:r>
        <w:br/>
        <w:t>Sir Thopas 803 (data/oxford_txts/Thop_oxford.txt)</w:t>
        <w:br/>
      </w:r>
      <w:r>
        <w:t xml:space="preserve">     So</w:t>
      </w:r>
      <w:r>
        <w:t xml:space="preserve"> </w:t>
      </w:r>
      <w:r>
        <w:t>wilde;</w:t>
      </w:r>
      <w:r>
        <w:br/>
        <w:br/>
      </w:r>
    </w:p>
    <w:p>
      <w:r>
        <w:rPr>
          <w:b/>
        </w:rPr>
        <w:t>Adverb without -e: ther</w:t>
      </w:r>
      <w:r>
        <w:br/>
        <w:t>Sir Thopas 804 (data/oxford_txts/Thop_oxford.txt)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contree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ther</w:t>
      </w:r>
      <w:r>
        <w:br/>
        <w:t>Sir Thopas 807 (data/oxford_txts/Thop_oxford.txt)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geaunt</w:t>
      </w:r>
      <w:r>
        <w:br/>
        <w:br/>
      </w:r>
    </w:p>
    <w:p>
      <w:r>
        <w:rPr>
          <w:b/>
        </w:rPr>
        <w:t>Adverb without -e: heer</w:t>
      </w:r>
      <w:r>
        <w:br/>
        <w:t>Sir Thopas 826 (data/oxford_txts/Thop_oxford.txt)</w:t>
        <w:br/>
      </w:r>
      <w:r>
        <w:t xml:space="preserve">    For</w:t>
      </w:r>
      <w:r>
        <w:t xml:space="preserve"> </w:t>
      </w:r>
      <w:r>
        <w:rPr>
          <w:i/>
        </w:rPr>
        <w:t>heer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slawe.”°</w:t>
      </w:r>
      <w:r>
        <w:br/>
        <w:br/>
      </w:r>
    </w:p>
    <w:p>
      <w:r>
        <w:rPr>
          <w:b/>
        </w:rPr>
        <w:t>Adverb without -e: abak</w:t>
      </w:r>
      <w:r>
        <w:br/>
        <w:t>Sir Thopas 827 (data/oxford_txts/Thop_oxford.txt)</w:t>
        <w:br/>
      </w:r>
      <w:r>
        <w:t>Sir</w:t>
      </w:r>
      <w:r>
        <w:t xml:space="preserve"> </w:t>
      </w:r>
      <w:r>
        <w:t>Thopas</w:t>
      </w:r>
      <w:r>
        <w:t xml:space="preserve"> </w:t>
      </w:r>
      <w:r>
        <w:t>drow</w:t>
      </w:r>
      <w:r>
        <w:t xml:space="preserve"> </w:t>
      </w:r>
      <w:r>
        <w:t>abak°</w:t>
      </w:r>
      <w:r>
        <w:t xml:space="preserve"> </w:t>
      </w:r>
      <w:r>
        <w:t>ful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Adverb without -e: yet</w:t>
      </w:r>
      <w:r>
        <w:br/>
        <w:t>Sir Thopas 833 (data/oxford_txts/Thop_oxford.txt)</w:t>
        <w:br/>
      </w:r>
      <w:r>
        <w:rPr>
          <w:i/>
        </w:rPr>
        <w:t>Yet</w:t>
      </w:r>
      <w:r>
        <w:t xml:space="preserve"> </w:t>
      </w:r>
      <w:r>
        <w:t>listeth,°</w:t>
      </w:r>
      <w:r>
        <w:t xml:space="preserve"> </w:t>
      </w:r>
      <w:r>
        <w:t>lordes,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how</w:t>
      </w:r>
      <w:r>
        <w:br/>
        <w:t>Sir Thopas 836 (data/oxford_txts/Thop_oxford.txt)</w:t>
        <w:br/>
      </w:r>
      <w:r>
        <w:rPr>
          <w:i/>
        </w:rPr>
        <w:t>How</w:t>
      </w:r>
      <w:r>
        <w:t xml:space="preserve"> </w:t>
      </w:r>
      <w:r>
        <w:t>Sir</w:t>
      </w:r>
      <w:r>
        <w:t xml:space="preserve"> </w:t>
      </w:r>
      <w:r>
        <w:t>Thopas</w:t>
      </w:r>
      <w:r>
        <w:t xml:space="preserve"> </w:t>
      </w:r>
      <w:r>
        <w:t>with</w:t>
      </w:r>
      <w:r>
        <w:t xml:space="preserve"> </w:t>
      </w:r>
      <w:r>
        <w:t>sides°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Adverb without -e: again</w:t>
      </w:r>
      <w:r>
        <w:br/>
        <w:t>Sir Thopas 838 (data/oxford_txts/Thop_oxford.txt)</w:t>
        <w:br/>
      </w:r>
      <w:r>
        <w:t xml:space="preserve">    Is</w:t>
      </w:r>
      <w:r>
        <w:t xml:space="preserve"> </w:t>
      </w:r>
      <w:r>
        <w:t>come</w:t>
      </w:r>
      <w:r>
        <w:t xml:space="preserve"> </w:t>
      </w:r>
      <w:r>
        <w:rPr>
          <w:i/>
        </w:rPr>
        <w:t>again</w:t>
      </w:r>
      <w:r>
        <w:t xml:space="preserve"> </w:t>
      </w:r>
      <w:r>
        <w:t>to</w:t>
      </w:r>
      <w:r>
        <w:t xml:space="preserve"> </w:t>
      </w:r>
      <w:r>
        <w:t>toune.</w:t>
      </w:r>
      <w:r>
        <w:br/>
        <w:br/>
      </w:r>
    </w:p>
    <w:p>
      <w:r>
        <w:rPr>
          <w:b/>
        </w:rPr>
        <w:t>Adverb without -e: nedes</w:t>
      </w:r>
      <w:r>
        <w:br/>
        <w:t>Sir Thopas 841 (data/oxford_txts/Thop_oxford.txt)</w:t>
        <w:br/>
      </w:r>
      <w:r>
        <w:t xml:space="preserve">    For</w:t>
      </w:r>
      <w:r>
        <w:t xml:space="preserve"> </w:t>
      </w:r>
      <w:r>
        <w:rPr>
          <w:i/>
        </w:rPr>
        <w:t>nedes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fighte°</w:t>
      </w:r>
      <w:r>
        <w:br/>
        <w:br/>
      </w:r>
    </w:p>
    <w:p>
      <w:r>
        <w:rPr>
          <w:b/>
        </w:rPr>
        <w:t>Adverb without -e: first</w:t>
      </w:r>
      <w:r>
        <w:br/>
        <w:t>Sir Thopas 851 (data/oxford_txts/Thop_oxford.txt)</w:t>
        <w:br/>
      </w:r>
      <w:r>
        <w:t>They</w:t>
      </w:r>
      <w:r>
        <w:t xml:space="preserve"> </w:t>
      </w:r>
      <w:r>
        <w:t>fette°</w:t>
      </w:r>
      <w:r>
        <w:t xml:space="preserve"> </w:t>
      </w:r>
      <w:r>
        <w:t>him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the</w:t>
      </w:r>
      <w:r>
        <w:t xml:space="preserve"> </w:t>
      </w:r>
      <w:r>
        <w:t>sweete</w:t>
      </w:r>
      <w:r>
        <w:t xml:space="preserve"> </w:t>
      </w:r>
      <w:r>
        <w:t>win</w:t>
      </w:r>
      <w:r>
        <w:br/>
        <w:br/>
      </w:r>
    </w:p>
    <w:p>
      <w:r>
        <w:rPr>
          <w:b/>
        </w:rPr>
        <w:t>Adverb without -e: eek</w:t>
      </w:r>
      <w:r>
        <w:br/>
        <w:t>Sir Thopas 855 (data/oxford_txts/Thop_oxford.txt)</w:t>
        <w:br/>
      </w:r>
      <w:r>
        <w:t>And</w:t>
      </w:r>
      <w:r>
        <w:t xml:space="preserve"> </w:t>
      </w:r>
      <w:r>
        <w:t>licoris,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comin,°</w:t>
      </w:r>
      <w:r>
        <w:br/>
        <w:br/>
      </w:r>
    </w:p>
    <w:p>
      <w:r>
        <w:rPr>
          <w:b/>
        </w:rPr>
        <w:t>Adverb without -e: al</w:t>
      </w:r>
      <w:r>
        <w:br/>
        <w:t>Sir Thopas 864 (data/oxford_txts/Thop_oxford.txt)</w:t>
        <w:br/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ywroght°</w:t>
      </w:r>
      <w:r>
        <w:t xml:space="preserve"> </w:t>
      </w:r>
      <w:r>
        <w:t>of</w:t>
      </w:r>
      <w:r>
        <w:t xml:space="preserve"> </w:t>
      </w:r>
      <w:r>
        <w:t>Jewes</w:t>
      </w:r>
      <w:r>
        <w:t xml:space="preserve"> </w:t>
      </w:r>
      <w:r>
        <w:t>werk,°</w:t>
      </w:r>
      <w:r>
        <w:br/>
        <w:br/>
      </w:r>
    </w:p>
    <w:p>
      <w:r>
        <w:rPr>
          <w:b/>
        </w:rPr>
        <w:t>Adverb without -e: so</w:t>
      </w:r>
      <w:r>
        <w:br/>
        <w:t>Sir Thopas 869 (data/oxford_txts/Thop_oxford.txt)</w:t>
        <w:br/>
      </w:r>
      <w:r>
        <w:t>His</w:t>
      </w:r>
      <w:r>
        <w:t xml:space="preserve"> </w:t>
      </w:r>
      <w:r>
        <w:t>sheeld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rPr>
          <w:i/>
        </w:rPr>
        <w:t>so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therin</w:t>
      </w:r>
      <w:r>
        <w:br/>
        <w:t>Sir Thopas 870 (data/oxford_txts/Thop_oxford.txt)</w:t>
        <w:br/>
      </w:r>
      <w:r>
        <w:t>And</w:t>
      </w:r>
      <w:r>
        <w:t xml:space="preserve"> </w:t>
      </w:r>
      <w:r>
        <w:t>therin°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bores</w:t>
      </w:r>
      <w:r>
        <w:t xml:space="preserve"> </w:t>
      </w:r>
      <w:r>
        <w:t>heed,°</w:t>
      </w:r>
      <w:r>
        <w:br/>
        <w:br/>
      </w:r>
    </w:p>
    <w:p>
      <w:r>
        <w:rPr>
          <w:b/>
        </w:rPr>
        <w:t>Adverb without -e: how</w:t>
      </w:r>
      <w:r>
        <w:br/>
        <w:t>Sir Thopas 873 (data/oxford_txts/Thop_oxford.txt)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geaunt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Adverb without -e: nothing</w:t>
      </w:r>
      <w:r>
        <w:br/>
        <w:t>Sir Thopas 882 (data/oxford_txts/Thop_oxford.txt)</w:t>
        <w:br/>
      </w:r>
      <w:r>
        <w:t>That</w:t>
      </w:r>
      <w:r>
        <w:t xml:space="preserve"> </w:t>
      </w:r>
      <w:r>
        <w:t>bodeth°</w:t>
      </w:r>
      <w:r>
        <w:t xml:space="preserve"> </w:t>
      </w:r>
      <w:r>
        <w:t>werre,</w:t>
      </w:r>
      <w:r>
        <w:t xml:space="preserve"> </w:t>
      </w:r>
      <w:r>
        <w:t>and</w:t>
      </w:r>
      <w:r>
        <w:t xml:space="preserve"> </w:t>
      </w:r>
      <w:r>
        <w:t>nothing°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Adverb without -e: al</w:t>
      </w:r>
      <w:r>
        <w:br/>
        <w:t>Sir Thopas 884 (data/oxford_txts/Thop_oxford.txt)</w:t>
        <w:br/>
      </w:r>
      <w:r>
        <w:t>His</w:t>
      </w:r>
      <w:r>
        <w:t xml:space="preserve"> </w:t>
      </w:r>
      <w:r>
        <w:t>steede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dappel°</w:t>
      </w:r>
      <w:r>
        <w:t xml:space="preserve"> </w:t>
      </w:r>
      <w:r>
        <w:t>gray</w:t>
      </w:r>
      <w:r>
        <w:br/>
        <w:br/>
      </w:r>
    </w:p>
    <w:p>
      <w:r>
        <w:rPr>
          <w:b/>
        </w:rPr>
        <w:t>Adverb without -e: now</w:t>
      </w:r>
      <w:r>
        <w:br/>
        <w:t>Sir Thopas 891 (data/oxford_txts/Thop_oxford.txt)</w:t>
        <w:br/>
      </w:r>
      <w:r>
        <w:rPr>
          <w:i/>
        </w:rPr>
        <w:t>Now</w:t>
      </w:r>
      <w:r>
        <w:t xml:space="preserve"> </w:t>
      </w:r>
      <w:r>
        <w:t>hold</w:t>
      </w:r>
      <w:r>
        <w:t xml:space="preserve"> </w:t>
      </w:r>
      <w:r>
        <w:t>your</w:t>
      </w:r>
      <w:r>
        <w:t xml:space="preserve"> </w:t>
      </w:r>
      <w:r>
        <w:t>mouth,</w:t>
      </w:r>
      <w:r>
        <w:t xml:space="preserve"> </w:t>
      </w:r>
      <w:r>
        <w:t>par°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Adverb without -e: al</w:t>
      </w:r>
      <w:r>
        <w:br/>
        <w:t>Sir Thopas 903 (data/oxford_txts/Thop_oxford.txt)</w:t>
        <w:br/>
      </w:r>
      <w:r>
        <w:t>His</w:t>
      </w:r>
      <w:r>
        <w:t xml:space="preserve"> </w:t>
      </w:r>
      <w:r>
        <w:t>goode</w:t>
      </w:r>
      <w:r>
        <w:t xml:space="preserve"> </w:t>
      </w:r>
      <w:r>
        <w:t>steede</w:t>
      </w:r>
      <w:r>
        <w:t xml:space="preserve"> </w:t>
      </w:r>
      <w:r>
        <w:rPr>
          <w:i/>
        </w:rPr>
        <w:t>al</w:t>
      </w:r>
      <w:r>
        <w:t xml:space="preserve"> </w:t>
      </w:r>
      <w:r>
        <w:t>he</w:t>
      </w:r>
      <w:r>
        <w:t xml:space="preserve"> </w:t>
      </w:r>
      <w:r>
        <w:t>bistrood</w:t>
      </w:r>
      <w:r>
        <w:br/>
        <w:br/>
      </w:r>
    </w:p>
    <w:p>
      <w:r>
        <w:rPr>
          <w:b/>
        </w:rPr>
        <w:t>Adverb without -e: therin</w:t>
      </w:r>
      <w:r>
        <w:br/>
        <w:t>Sir Thopas 907 (data/oxford_txts/Thop_oxford.txt)</w:t>
        <w:br/>
      </w:r>
      <w:r>
        <w:t>And</w:t>
      </w:r>
      <w:r>
        <w:t xml:space="preserve"> </w:t>
      </w:r>
      <w:r>
        <w:rPr>
          <w:i/>
        </w:rPr>
        <w:t>therin</w:t>
      </w:r>
      <w:r>
        <w:t xml:space="preserve"> </w:t>
      </w:r>
      <w:r>
        <w:t>stiked°</w:t>
      </w:r>
      <w:r>
        <w:t xml:space="preserve"> </w:t>
      </w:r>
      <w:r>
        <w:t>a</w:t>
      </w:r>
      <w:r>
        <w:t xml:space="preserve"> </w:t>
      </w:r>
      <w:r>
        <w:t>lily-flour</w:t>
      </w:r>
      <w:r>
        <w:br/>
        <w:br/>
      </w:r>
    </w:p>
    <w:p>
      <w:r>
        <w:rPr>
          <w:b/>
        </w:rPr>
        <w:t>Adverb without -e: so</w:t>
      </w:r>
      <w:r>
        <w:br/>
        <w:t>Sir Thopas 917 (data/oxford_txts/Thop_oxford.txt)</w:t>
        <w:br/>
      </w:r>
      <w:r>
        <w:t xml:space="preserve">    So</w:t>
      </w:r>
      <w:r>
        <w:t xml:space="preserve"> </w:t>
      </w:r>
      <w:r>
        <w:t>worly°</w:t>
      </w:r>
      <w:r>
        <w:t xml:space="preserve"> </w:t>
      </w:r>
      <w:r>
        <w:t>under</w:t>
      </w:r>
      <w:r>
        <w:t xml:space="preserve"> </w:t>
      </w:r>
      <w:r>
        <w:t>wede,°</w:t>
      </w:r>
      <w:r>
        <w:br/>
        <w:br/>
      </w:r>
    </w:p>
    <w:p>
      <w:r>
        <w:rPr>
          <w:b/>
        </w:rPr>
        <w:t>Adverb without -e: ther</w:t>
      </w:r>
      <w:r>
        <w:br/>
        <w:t>The Franklin's Tale 730 (data/oxford_txts/FranT_oxford.txt)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knight</w:t>
      </w:r>
      <w:r>
        <w:t xml:space="preserve"> </w:t>
      </w:r>
      <w:r>
        <w:t>that</w:t>
      </w:r>
      <w:r>
        <w:t xml:space="preserve"> </w:t>
      </w:r>
      <w:r>
        <w:t>loved</w:t>
      </w:r>
      <w:r>
        <w:t xml:space="preserve"> </w:t>
      </w:r>
      <w:r>
        <w:t>and</w:t>
      </w:r>
      <w:r>
        <w:t xml:space="preserve"> </w:t>
      </w:r>
      <w:r>
        <w:t>dide</w:t>
      </w:r>
      <w:r>
        <w:t xml:space="preserve"> </w:t>
      </w:r>
      <w:r>
        <w:t>his</w:t>
      </w:r>
      <w:r>
        <w:t xml:space="preserve"> </w:t>
      </w:r>
      <w:r>
        <w:t>paine</w:t>
      </w:r>
      <w:r>
        <w:br/>
        <w:br/>
      </w:r>
    </w:p>
    <w:p>
      <w:r>
        <w:rPr>
          <w:b/>
        </w:rPr>
        <w:t>Adverb without -e: eek</w:t>
      </w:r>
      <w:r>
        <w:br/>
        <w:t>The Franklin's Tale 735 (data/oxford_txts/FranT_oxford.txt)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therto°</w:t>
      </w:r>
      <w:r>
        <w:t xml:space="preserve"> </w:t>
      </w:r>
      <w:r>
        <w:t>come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kinrede,°</w:t>
      </w:r>
      <w:r>
        <w:br/>
        <w:br/>
      </w:r>
    </w:p>
    <w:p>
      <w:r>
        <w:rPr>
          <w:b/>
        </w:rPr>
        <w:t>Adverb without -e: therto</w:t>
      </w:r>
      <w:r>
        <w:br/>
        <w:t>The Franklin's Tale 735 (data/oxford_txts/FranT_oxford.txt)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therto°</w:t>
      </w:r>
      <w:r>
        <w:t xml:space="preserve"> </w:t>
      </w:r>
      <w:r>
        <w:t>come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kinrede,°</w:t>
      </w:r>
      <w:r>
        <w:br/>
        <w:br/>
      </w:r>
    </w:p>
    <w:p>
      <w:r>
        <w:rPr>
          <w:b/>
        </w:rPr>
        <w:t>Adverb without -e: so</w:t>
      </w:r>
      <w:r>
        <w:br/>
        <w:t>The Franklin's Tale 735 (data/oxford_txts/FranT_oxford.txt)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therto°</w:t>
      </w:r>
      <w:r>
        <w:t xml:space="preserve"> </w:t>
      </w:r>
      <w:r>
        <w:t>come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kinrede,°</w:t>
      </w:r>
      <w:r>
        <w:br/>
        <w:br/>
      </w:r>
    </w:p>
    <w:p>
      <w:r>
        <w:rPr>
          <w:b/>
        </w:rPr>
        <w:t>Adverb without -e: unnethes</w:t>
      </w:r>
      <w:r>
        <w:br/>
        <w:t>The Franklin's Tale 736 (data/oxford_txts/FranT_oxford.txt)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unnethes°</w:t>
      </w:r>
      <w:r>
        <w:t xml:space="preserve"> </w:t>
      </w:r>
      <w:r>
        <w:t>dorst°</w:t>
      </w:r>
      <w:r>
        <w:t xml:space="preserve"> </w:t>
      </w:r>
      <w:r>
        <w:t>this</w:t>
      </w:r>
      <w:r>
        <w:t xml:space="preserve"> </w:t>
      </w:r>
      <w:r>
        <w:t>knight,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so</w:t>
      </w:r>
      <w:r>
        <w:br/>
        <w:t>The Franklin's Tale 755 (data/oxford_txts/FranT_oxford.txt)</w:t>
        <w:br/>
      </w:r>
      <w:r>
        <w:t>Ye</w:t>
      </w:r>
      <w:r>
        <w:t xml:space="preserve"> </w:t>
      </w:r>
      <w:r>
        <w:t>profre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rPr>
          <w:i/>
        </w:rPr>
        <w:t>so</w:t>
      </w:r>
      <w:r>
        <w:t xml:space="preserve"> </w:t>
      </w:r>
      <w:r>
        <w:t>large</w:t>
      </w:r>
      <w:r>
        <w:t xml:space="preserve"> </w:t>
      </w:r>
      <w:r>
        <w:t>a</w:t>
      </w:r>
      <w:r>
        <w:t xml:space="preserve"> </w:t>
      </w:r>
      <w:r>
        <w:t>reine,°</w:t>
      </w:r>
      <w:r>
        <w:br/>
        <w:br/>
      </w:r>
    </w:p>
    <w:p>
      <w:r>
        <w:rPr>
          <w:b/>
        </w:rPr>
        <w:t>Adverb without -e: never</w:t>
      </w:r>
      <w:r>
        <w:br/>
        <w:t>The Franklin's Tale 756 (data/oxford_txts/FranT_oxford.txt)</w:t>
        <w:br/>
      </w:r>
      <w:r>
        <w:t>Ne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God°</w:t>
      </w:r>
      <w:r>
        <w:t xml:space="preserve"> </w:t>
      </w:r>
      <w:r>
        <w:t>bitwixe</w:t>
      </w:r>
      <w:r>
        <w:t xml:space="preserve"> </w:t>
      </w:r>
      <w:r>
        <w:t>us</w:t>
      </w:r>
      <w:r>
        <w:t xml:space="preserve"> </w:t>
      </w:r>
      <w:r>
        <w:t>tweine</w:t>
      </w:r>
      <w:r>
        <w:br/>
        <w:br/>
      </w:r>
    </w:p>
    <w:p>
      <w:r>
        <w:rPr>
          <w:b/>
        </w:rPr>
        <w:t>Adverb without -e: heer</w:t>
      </w:r>
      <w:r>
        <w:br/>
        <w:t>The Franklin's Tale 759 (data/oxford_txts/FranT_oxford.txt)</w:t>
        <w:br/>
      </w:r>
      <w:r>
        <w:t>Have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breste.”°</w:t>
      </w:r>
      <w:r>
        <w:br/>
        <w:br/>
      </w:r>
    </w:p>
    <w:p>
      <w:r>
        <w:rPr>
          <w:b/>
        </w:rPr>
        <w:t>Adverb without -e: thus</w:t>
      </w:r>
      <w:r>
        <w:br/>
        <w:t>The Franklin's Tale 760 (data/oxford_txts/FranT_oxford.txt)</w:t>
        <w:br/>
      </w:r>
      <w:r>
        <w:rPr>
          <w:i/>
        </w:rPr>
        <w:t>Thus</w:t>
      </w:r>
      <w:r>
        <w:t xml:space="preserve"> </w:t>
      </w:r>
      <w:r>
        <w:t>been°</w:t>
      </w:r>
      <w:r>
        <w:t xml:space="preserve"> </w:t>
      </w:r>
      <w:r>
        <w:t>they</w:t>
      </w:r>
      <w:r>
        <w:t xml:space="preserve"> </w:t>
      </w:r>
      <w:r>
        <w:t>bothe</w:t>
      </w:r>
      <w:r>
        <w:t xml:space="preserve"> </w:t>
      </w:r>
      <w:r>
        <w:t>in</w:t>
      </w:r>
      <w:r>
        <w:t xml:space="preserve"> </w:t>
      </w:r>
      <w:r>
        <w:t>quiete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Adverb without -e: nat</w:t>
      </w:r>
      <w:r>
        <w:br/>
        <w:t>The Franklin's Tale 764 (data/oxford_txts/FranT_oxford.txt)</w:t>
        <w:br/>
      </w:r>
      <w:r>
        <w:t>Love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constreined</w:t>
      </w:r>
      <w:r>
        <w:t xml:space="preserve"> </w:t>
      </w:r>
      <w:r>
        <w:t>by</w:t>
      </w:r>
      <w:r>
        <w:t xml:space="preserve"> </w:t>
      </w:r>
      <w:r>
        <w:t>maistrie;°</w:t>
      </w:r>
      <w:r>
        <w:br/>
        <w:br/>
      </w:r>
    </w:p>
    <w:p>
      <w:r>
        <w:rPr>
          <w:b/>
        </w:rPr>
        <w:t>Adverb without -e: whan</w:t>
      </w:r>
      <w:r>
        <w:br/>
        <w:t>The Franklin's Tale 765 (data/oxford_txts/FranT_oxford.txt)</w:t>
        <w:br/>
      </w:r>
      <w:r>
        <w:rPr>
          <w:i/>
        </w:rPr>
        <w:t>Whan</w:t>
      </w:r>
      <w:r>
        <w:t xml:space="preserve"> </w:t>
      </w:r>
      <w:r>
        <w:t>maistrie</w:t>
      </w:r>
      <w:r>
        <w:t xml:space="preserve"> </w:t>
      </w:r>
      <w:r>
        <w:t>comth,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Franklin's Tale 765 (data/oxford_txts/FranT_oxford.txt)</w:t>
        <w:br/>
      </w:r>
      <w:r>
        <w:t>Whan</w:t>
      </w:r>
      <w:r>
        <w:t xml:space="preserve"> </w:t>
      </w:r>
      <w:r>
        <w:t>maistrie</w:t>
      </w:r>
      <w:r>
        <w:t xml:space="preserve"> </w:t>
      </w:r>
      <w:r>
        <w:t>comth,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nat</w:t>
      </w:r>
      <w:r>
        <w:br/>
        <w:t>The Franklin's Tale 769 (data/oxford_txts/FranT_oxford.txt)</w:t>
        <w:br/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constreined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thral;°</w:t>
      </w:r>
      <w:r>
        <w:br/>
        <w:br/>
      </w:r>
    </w:p>
    <w:p>
      <w:r>
        <w:rPr>
          <w:b/>
        </w:rPr>
        <w:t>Adverb without -e: so</w:t>
      </w:r>
      <w:r>
        <w:br/>
        <w:t>The Franklin's Tale 770 (data/oxford_txts/FranT_oxford.txt)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doon</w:t>
      </w:r>
      <w:r>
        <w:t xml:space="preserve"> </w:t>
      </w:r>
      <w:r>
        <w:t>men,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soth</w:t>
      </w:r>
      <w:r>
        <w:t xml:space="preserve"> </w:t>
      </w:r>
      <w:r>
        <w:t>seyen</w:t>
      </w:r>
      <w:r>
        <w:t xml:space="preserve"> </w:t>
      </w:r>
      <w:r>
        <w:t>shal.</w:t>
      </w:r>
      <w:r>
        <w:br/>
        <w:br/>
      </w:r>
    </w:p>
    <w:p>
      <w:r>
        <w:rPr>
          <w:b/>
        </w:rPr>
        <w:t>Adverb without -e: moost</w:t>
      </w:r>
      <w:r>
        <w:br/>
        <w:t>The Franklin's Tale 771 (data/oxford_txts/FranT_oxford.txt)</w:t>
        <w:br/>
      </w:r>
      <w:r>
        <w:t>Look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is°</w:t>
      </w:r>
      <w:r>
        <w:t xml:space="preserve"> </w:t>
      </w:r>
      <w:r>
        <w:rPr>
          <w:i/>
        </w:rPr>
        <w:t>moost</w:t>
      </w:r>
      <w:r>
        <w:t xml:space="preserve"> </w:t>
      </w:r>
      <w:r>
        <w:t>pacient</w:t>
      </w:r>
      <w:r>
        <w:t xml:space="preserve"> </w:t>
      </w:r>
      <w:r>
        <w:t>in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certein</w:t>
      </w:r>
      <w:r>
        <w:br/>
        <w:t>The Franklin's Tale 773 (data/oxford_txts/FranT_oxford.txt)</w:t>
        <w:br/>
      </w:r>
      <w:r>
        <w:t>Pacience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heigh</w:t>
      </w:r>
      <w:r>
        <w:t xml:space="preserve"> </w:t>
      </w:r>
      <w:r>
        <w:t>vertu</w:t>
      </w:r>
      <w:r>
        <w:t xml:space="preserve"> </w:t>
      </w:r>
      <w:r>
        <w:t>certein;°</w:t>
      </w:r>
      <w:r>
        <w:br/>
        <w:br/>
      </w:r>
    </w:p>
    <w:p>
      <w:r>
        <w:rPr>
          <w:b/>
        </w:rPr>
        <w:t>Adverb without -e: nat</w:t>
      </w:r>
      <w:r>
        <w:br/>
        <w:t>The Franklin's Tale 776 (data/oxford_txts/FranT_oxford.txt)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pleine.°</w:t>
      </w:r>
      <w:r>
        <w:br/>
        <w:br/>
      </w:r>
    </w:p>
    <w:p>
      <w:r>
        <w:rPr>
          <w:b/>
        </w:rPr>
        <w:t>Adverb without -e: els</w:t>
      </w:r>
      <w:r>
        <w:br/>
        <w:t>The Franklin's Tale 777 (data/oxford_txts/FranT_oxford.txt)</w:t>
        <w:br/>
      </w:r>
      <w:r>
        <w:t>Lerneth</w:t>
      </w:r>
      <w:r>
        <w:t xml:space="preserve"> </w:t>
      </w:r>
      <w:r>
        <w:t>to</w:t>
      </w:r>
      <w:r>
        <w:t xml:space="preserve"> </w:t>
      </w:r>
      <w:r>
        <w:t>suffre,</w:t>
      </w:r>
      <w:r>
        <w:t xml:space="preserve"> </w:t>
      </w:r>
      <w:r>
        <w:t>or</w:t>
      </w:r>
      <w:r>
        <w:t xml:space="preserve"> </w:t>
      </w:r>
      <w:r>
        <w:t>els,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goon,°</w:t>
      </w:r>
      <w:r>
        <w:br/>
        <w:br/>
      </w:r>
    </w:p>
    <w:p>
      <w:r>
        <w:rPr>
          <w:b/>
        </w:rPr>
        <w:t>Adverb without -e: so</w:t>
      </w:r>
      <w:r>
        <w:br/>
        <w:t>The Franklin's Tale 777 (data/oxford_txts/FranT_oxford.txt)</w:t>
        <w:br/>
      </w:r>
      <w:r>
        <w:t>Lerneth</w:t>
      </w:r>
      <w:r>
        <w:t xml:space="preserve"> </w:t>
      </w:r>
      <w:r>
        <w:t>to</w:t>
      </w:r>
      <w:r>
        <w:t xml:space="preserve"> </w:t>
      </w:r>
      <w:r>
        <w:t>suffre,</w:t>
      </w:r>
      <w:r>
        <w:t xml:space="preserve"> </w:t>
      </w:r>
      <w:r>
        <w:t>or</w:t>
      </w:r>
      <w:r>
        <w:t xml:space="preserve"> </w:t>
      </w:r>
      <w:r>
        <w:t>els,</w:t>
      </w:r>
      <w:r>
        <w:t xml:space="preserve"> </w:t>
      </w:r>
      <w:r>
        <w:rPr>
          <w:i/>
        </w:rP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goon,°</w:t>
      </w:r>
      <w:r>
        <w:br/>
        <w:br/>
      </w:r>
    </w:p>
    <w:p>
      <w:r>
        <w:rPr>
          <w:b/>
        </w:rPr>
        <w:t>Adverb without -e: wherso</w:t>
      </w:r>
      <w:r>
        <w:br/>
        <w:t>The Franklin's Tale 778 (data/oxford_txts/FranT_oxford.txt)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lern,</w:t>
      </w:r>
      <w:r>
        <w:t xml:space="preserve"> </w:t>
      </w:r>
      <w:r>
        <w:t>wherso°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t>noon.°</w:t>
      </w:r>
      <w:r>
        <w:br/>
        <w:br/>
      </w:r>
    </w:p>
    <w:p>
      <w:r>
        <w:rPr>
          <w:b/>
        </w:rPr>
        <w:t>Adverb without -e: noon</w:t>
      </w:r>
      <w:r>
        <w:br/>
        <w:t>The Franklin's Tale 778 (data/oxford_txts/FranT_oxford.txt)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lern,</w:t>
      </w:r>
      <w:r>
        <w:t xml:space="preserve"> </w:t>
      </w:r>
      <w:r>
        <w:t>wherso°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t>noon.°</w:t>
      </w:r>
      <w:r>
        <w:br/>
        <w:br/>
      </w:r>
    </w:p>
    <w:p>
      <w:r>
        <w:rPr>
          <w:b/>
        </w:rPr>
        <w:t>Adverb without -e: certein</w:t>
      </w:r>
      <w:r>
        <w:br/>
        <w:t>The Franklin's Tale 779 (data/oxford_txts/FranT_oxford.txt)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world,</w:t>
      </w:r>
      <w:r>
        <w:t xml:space="preserve"> </w:t>
      </w:r>
      <w:r>
        <w:t>certein,</w:t>
      </w:r>
      <w:r>
        <w:t xml:space="preserve"> </w:t>
      </w:r>
      <w:r>
        <w:t>ther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ther</w:t>
      </w:r>
      <w:r>
        <w:br/>
        <w:t>The Franklin's Tale 779 (data/oxford_txts/FranT_oxford.txt)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world,</w:t>
      </w:r>
      <w:r>
        <w:t xml:space="preserve"> </w:t>
      </w:r>
      <w:r>
        <w:t>certein,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amis</w:t>
      </w:r>
      <w:r>
        <w:br/>
        <w:t>The Franklin's Tale 780 (data/oxford_txts/FranT_oxford.txt)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dooth</w:t>
      </w:r>
      <w:r>
        <w:t xml:space="preserve"> </w:t>
      </w:r>
      <w:r>
        <w:t>or</w:t>
      </w:r>
      <w:r>
        <w:t xml:space="preserve"> </w:t>
      </w:r>
      <w:r>
        <w:t>seith</w:t>
      </w:r>
      <w:r>
        <w:t xml:space="preserve"> </w:t>
      </w:r>
      <w:r>
        <w:t>somtime</w:t>
      </w:r>
      <w:r>
        <w:t xml:space="preserve"> </w:t>
      </w:r>
      <w:r>
        <w:t>amis.°</w:t>
      </w:r>
      <w:r>
        <w:br/>
        <w:br/>
      </w:r>
    </w:p>
    <w:p>
      <w:r>
        <w:rPr>
          <w:b/>
        </w:rPr>
        <w:t>Adverb without -e: oft</w:t>
      </w:r>
      <w:r>
        <w:br/>
        <w:t>The Franklin's Tale 783 (data/oxford_txts/FranT_oxford.txt)</w:t>
        <w:br/>
      </w:r>
      <w:r>
        <w:t>Causeth</w:t>
      </w:r>
      <w:r>
        <w:t xml:space="preserve"> </w:t>
      </w:r>
      <w:r>
        <w:t>ful</w:t>
      </w:r>
      <w:r>
        <w:t xml:space="preserve"> </w:t>
      </w:r>
      <w:r>
        <w:rPr>
          <w:i/>
        </w:rPr>
        <w:t>oft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amis</w:t>
      </w:r>
      <w:r>
        <w:t xml:space="preserve"> </w:t>
      </w:r>
      <w:r>
        <w:t>or</w:t>
      </w:r>
      <w:r>
        <w:t xml:space="preserve"> </w:t>
      </w:r>
      <w:r>
        <w:t>speken.</w:t>
      </w:r>
      <w:r>
        <w:br/>
        <w:br/>
      </w:r>
    </w:p>
    <w:p>
      <w:r>
        <w:rPr>
          <w:b/>
        </w:rPr>
        <w:t>Adverb without -e: nat</w:t>
      </w:r>
      <w:r>
        <w:br/>
        <w:t>The Franklin's Tale 784 (data/oxford_txts/FranT_oxford.txt)</w:t>
        <w:br/>
      </w:r>
      <w:r>
        <w:t>On</w:t>
      </w:r>
      <w:r>
        <w:t xml:space="preserve"> </w:t>
      </w:r>
      <w:r>
        <w:t>every</w:t>
      </w:r>
      <w:r>
        <w:t xml:space="preserve"> </w:t>
      </w:r>
      <w:r>
        <w:t>wrong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wreken;°</w:t>
      </w:r>
      <w:r>
        <w:br/>
        <w:br/>
      </w:r>
    </w:p>
    <w:p>
      <w:r>
        <w:rPr>
          <w:b/>
        </w:rPr>
        <w:t>Adverb without -e: never</w:t>
      </w:r>
      <w:r>
        <w:br/>
        <w:t>The Franklin's Tale 790 (data/oxford_txts/FranT_oxford.txt)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shold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defaute°</w:t>
      </w:r>
      <w:r>
        <w:t xml:space="preserve"> </w:t>
      </w:r>
      <w:r>
        <w:t>in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Adverb without -e: ther</w:t>
      </w:r>
      <w:r>
        <w:br/>
        <w:t>The Franklin's Tale 790 (data/oxford_txts/FranT_oxford.txt)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shold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defaute°</w:t>
      </w:r>
      <w:r>
        <w:t xml:space="preserve"> </w:t>
      </w:r>
      <w:r>
        <w:t>in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Adverb without -e: heer</w:t>
      </w:r>
      <w:r>
        <w:br/>
        <w:t>The Franklin's Tale 791 (data/oxford_txts/FranT_oxford.txt)</w:t>
        <w:br/>
      </w:r>
      <w:r>
        <w:t>¶Heer</w:t>
      </w:r>
      <w:r>
        <w:t xml:space="preserve"> </w:t>
      </w:r>
      <w: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an</w:t>
      </w:r>
      <w:r>
        <w:t xml:space="preserve"> </w:t>
      </w:r>
      <w:r>
        <w:t>humble</w:t>
      </w:r>
      <w:r>
        <w:t xml:space="preserve"> </w:t>
      </w:r>
      <w:r>
        <w:t>wis</w:t>
      </w:r>
      <w:r>
        <w:t xml:space="preserve"> </w:t>
      </w:r>
      <w:r>
        <w:t>accord;</w:t>
      </w:r>
      <w:r>
        <w:br/>
        <w:br/>
      </w:r>
    </w:p>
    <w:p>
      <w:r>
        <w:rPr>
          <w:b/>
        </w:rPr>
        <w:t>Adverb without -e: thus</w:t>
      </w:r>
      <w:r>
        <w:br/>
        <w:t>The Franklin's Tale 792 (data/oxford_txts/FranT_oxford.txt)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take°</w:t>
      </w:r>
      <w:r>
        <w:t xml:space="preserve"> </w:t>
      </w:r>
      <w:r>
        <w:t>hir</w:t>
      </w:r>
      <w:r>
        <w:t xml:space="preserve"> </w:t>
      </w:r>
      <w:r>
        <w:t>servant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Adverb without -e: than</w:t>
      </w:r>
      <w:r>
        <w:br/>
        <w:t>The Franklin's Tale 794 (data/oxford_txts/FranT_oxford.txt)</w:t>
        <w:br/>
      </w:r>
      <w:r>
        <w:rPr>
          <w:i/>
        </w:rPr>
        <w:t>Than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bothe</w:t>
      </w:r>
      <w:r>
        <w:t xml:space="preserve"> </w:t>
      </w:r>
      <w:r>
        <w:t>in</w:t>
      </w:r>
      <w:r>
        <w:t xml:space="preserve"> </w:t>
      </w:r>
      <w:r>
        <w:t>lordship</w:t>
      </w:r>
      <w:r>
        <w:t xml:space="preserve"> </w:t>
      </w:r>
      <w:r>
        <w:t>and</w:t>
      </w:r>
      <w:r>
        <w:t xml:space="preserve"> </w:t>
      </w:r>
      <w:r>
        <w:t>servage;°</w:t>
      </w:r>
      <w:r>
        <w:br/>
        <w:br/>
      </w:r>
    </w:p>
    <w:p>
      <w:r>
        <w:rPr>
          <w:b/>
        </w:rPr>
        <w:t>Adverb without -e: also</w:t>
      </w:r>
      <w:r>
        <w:br/>
        <w:t>The Franklin's Tale 797 (data/oxford_txts/FranT_oxford.txt)</w:t>
        <w:br/>
      </w:r>
      <w:r>
        <w:t>His</w:t>
      </w:r>
      <w:r>
        <w:t xml:space="preserve"> </w:t>
      </w:r>
      <w:r>
        <w:t>lady,</w:t>
      </w:r>
      <w:r>
        <w:t xml:space="preserve"> </w:t>
      </w:r>
      <w:r>
        <w:t>certes,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whan</w:t>
      </w:r>
      <w:r>
        <w:br/>
        <w:t>The Franklin's Tale 799 (data/oxford_txts/FranT_oxford.txt)</w:t>
        <w:br/>
      </w:r>
      <w:r>
        <w:t>¶And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Adverb without -e: hoom</w:t>
      </w:r>
      <w:r>
        <w:br/>
        <w:t>The Franklin's Tale 800 (data/oxford_txts/FranT_oxford.txt)</w:t>
        <w:br/>
      </w:r>
      <w:r>
        <w:rPr>
          <w:i/>
        </w:rPr>
        <w:t>Hoom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Adverb without -e: nat</w:t>
      </w:r>
      <w:r>
        <w:br/>
        <w:t>The Franklin's Tale 801 (data/oxford_txts/FranT_oxford.txt)</w:t>
        <w:br/>
      </w:r>
      <w:r>
        <w:rPr>
          <w:i/>
        </w:rPr>
        <w:t>Nat</w:t>
      </w:r>
      <w:r>
        <w:t xml:space="preserve"> </w:t>
      </w:r>
      <w:r>
        <w:t>fer</w:t>
      </w:r>
      <w:r>
        <w:t xml:space="preserve"> </w:t>
      </w:r>
      <w:r>
        <w:t>fro</w:t>
      </w:r>
      <w:r>
        <w:t xml:space="preserve"> </w:t>
      </w:r>
      <w:r>
        <w:t>Penmark,</w:t>
      </w:r>
      <w:r>
        <w:t xml:space="preserve"> </w:t>
      </w:r>
      <w:r>
        <w:t>ther°</w:t>
      </w:r>
      <w:r>
        <w:t xml:space="preserve"> </w:t>
      </w:r>
      <w:r>
        <w:t>his</w:t>
      </w:r>
      <w:r>
        <w:t xml:space="preserve"> </w:t>
      </w:r>
      <w:r>
        <w:t>dwelling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fer</w:t>
      </w:r>
      <w:r>
        <w:br/>
        <w:t>The Franklin's Tale 801 (data/oxford_txts/FranT_oxford.txt)</w:t>
        <w:br/>
      </w:r>
      <w:r>
        <w:t>Nat</w:t>
      </w:r>
      <w:r>
        <w:t xml:space="preserve"> </w:t>
      </w:r>
      <w:r>
        <w:rPr>
          <w:i/>
        </w:rPr>
        <w:t>fer</w:t>
      </w:r>
      <w:r>
        <w:t xml:space="preserve"> </w:t>
      </w:r>
      <w:r>
        <w:t>fro</w:t>
      </w:r>
      <w:r>
        <w:t xml:space="preserve"> </w:t>
      </w:r>
      <w:r>
        <w:t>Penmark,</w:t>
      </w:r>
      <w:r>
        <w:t xml:space="preserve"> </w:t>
      </w:r>
      <w:r>
        <w:t>ther°</w:t>
      </w:r>
      <w:r>
        <w:t xml:space="preserve"> </w:t>
      </w:r>
      <w:r>
        <w:t>his</w:t>
      </w:r>
      <w:r>
        <w:t xml:space="preserve"> </w:t>
      </w:r>
      <w:r>
        <w:t>dwelling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wheras</w:t>
      </w:r>
      <w:r>
        <w:br/>
        <w:t>The Franklin's Tale 802 (data/oxford_txts/FranT_oxford.txt)</w:t>
        <w:br/>
      </w:r>
      <w:r>
        <w:t>Wheras°</w:t>
      </w:r>
      <w:r>
        <w:t xml:space="preserve"> </w:t>
      </w:r>
      <w:r>
        <w:t>he</w:t>
      </w:r>
      <w:r>
        <w:t xml:space="preserve"> </w:t>
      </w:r>
      <w:r>
        <w:t>liveth</w:t>
      </w:r>
      <w:r>
        <w:t xml:space="preserve"> </w:t>
      </w:r>
      <w:r>
        <w:t>in</w:t>
      </w:r>
      <w:r>
        <w:t xml:space="preserve"> </w:t>
      </w:r>
      <w:r>
        <w:t>blisse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solas.°</w:t>
      </w:r>
      <w:r>
        <w:br/>
        <w:br/>
      </w:r>
    </w:p>
    <w:p>
      <w:r>
        <w:rPr>
          <w:b/>
        </w:rPr>
        <w:t>Adverb without -e: thus</w:t>
      </w:r>
      <w:r>
        <w:br/>
        <w:t>The Franklin's Tale 807 (data/oxford_txts/FranT_oxford.txt)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knight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eek</w:t>
      </w:r>
      <w:r>
        <w:br/>
        <w:t>The Franklin's Tale 810 (data/oxford_txts/FranT_oxford.txt)</w:t>
        <w:br/>
      </w:r>
      <w:r>
        <w:t>In</w:t>
      </w:r>
      <w:r>
        <w:t xml:space="preserve"> </w:t>
      </w:r>
      <w:r>
        <w:t>Engelond,</w:t>
      </w:r>
      <w:r>
        <w:t xml:space="preserve"> </w:t>
      </w:r>
      <w:r>
        <w:t>that</w:t>
      </w:r>
      <w:r>
        <w:t xml:space="preserve"> </w:t>
      </w:r>
      <w:r>
        <w:t>cleped</w:t>
      </w:r>
      <w:r>
        <w:t xml:space="preserve"> </w:t>
      </w:r>
      <w:r>
        <w:t>was</w:t>
      </w:r>
      <w:r>
        <w:t xml:space="preserve"> </w:t>
      </w:r>
      <w:r>
        <w:rPr>
          <w:i/>
        </w:rPr>
        <w:t>eek</w:t>
      </w:r>
      <w:r>
        <w:t xml:space="preserve"> </w:t>
      </w:r>
      <w:r>
        <w:t>Briteine</w:t>
      </w:r>
      <w:r>
        <w:br/>
        <w:br/>
      </w:r>
    </w:p>
    <w:p>
      <w:r>
        <w:rPr>
          <w:b/>
        </w:rPr>
        <w:t>Adverb without -e: ther</w:t>
      </w:r>
      <w:r>
        <w:br/>
        <w:t>The Franklin's Tale 813 (data/oxford_txts/FranT_oxford.txt)</w:t>
        <w:br/>
      </w:r>
      <w:r>
        <w:t>And</w:t>
      </w:r>
      <w:r>
        <w:t xml:space="preserve"> </w:t>
      </w:r>
      <w:r>
        <w:t>dwelled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two</w:t>
      </w:r>
      <w:r>
        <w:t xml:space="preserve"> </w:t>
      </w:r>
      <w:r>
        <w:t>yeer,</w:t>
      </w:r>
      <w:r>
        <w:t xml:space="preserve"> </w:t>
      </w:r>
      <w:r>
        <w:t>the</w:t>
      </w:r>
      <w:r>
        <w:t xml:space="preserve"> </w:t>
      </w:r>
      <w:r>
        <w:t>book</w:t>
      </w:r>
      <w:r>
        <w:t xml:space="preserve"> </w:t>
      </w:r>
      <w:r>
        <w:t>seith</w:t>
      </w:r>
      <w:r>
        <w:t xml:space="preserve"> </w:t>
      </w:r>
      <w:r>
        <w:t>thus.</w:t>
      </w:r>
      <w:r>
        <w:br/>
        <w:br/>
      </w:r>
    </w:p>
    <w:p>
      <w:r>
        <w:rPr>
          <w:b/>
        </w:rPr>
        <w:t>Adverb without -e: thus</w:t>
      </w:r>
      <w:r>
        <w:br/>
        <w:t>The Franklin's Tale 813 (data/oxford_txts/FranT_oxford.txt)</w:t>
        <w:br/>
      </w:r>
      <w:r>
        <w:t>And</w:t>
      </w:r>
      <w:r>
        <w:t xml:space="preserve"> </w:t>
      </w:r>
      <w:r>
        <w:t>dwelled</w:t>
      </w:r>
      <w:r>
        <w:t xml:space="preserve"> </w:t>
      </w:r>
      <w:r>
        <w:t>ther</w:t>
      </w:r>
      <w:r>
        <w:t xml:space="preserve"> </w:t>
      </w:r>
      <w:r>
        <w:t>two</w:t>
      </w:r>
      <w:r>
        <w:t xml:space="preserve"> </w:t>
      </w:r>
      <w:r>
        <w:t>yeer,</w:t>
      </w:r>
      <w:r>
        <w:t xml:space="preserve"> </w:t>
      </w:r>
      <w:r>
        <w:t>the</w:t>
      </w:r>
      <w:r>
        <w:t xml:space="preserve"> </w:t>
      </w:r>
      <w:r>
        <w:t>book</w:t>
      </w:r>
      <w:r>
        <w:t xml:space="preserve"> </w:t>
      </w:r>
      <w:r>
        <w:t>seith</w:t>
      </w:r>
      <w:r>
        <w:t xml:space="preserve"> </w:t>
      </w:r>
      <w:r>
        <w:t>thus.</w:t>
      </w:r>
      <w:r>
        <w:br/>
        <w:br/>
      </w:r>
    </w:p>
    <w:p>
      <w:r>
        <w:rPr>
          <w:b/>
        </w:rPr>
        <w:t>Adverb without -e: now</w:t>
      </w:r>
      <w:r>
        <w:br/>
        <w:t>The Franklin's Tale 814 (data/oxford_txts/FranT_oxford.txt)</w:t>
        <w:br/>
      </w:r>
      <w:r>
        <w:t>¶Now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stinte°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>Adverb without -e: whan</w:t>
      </w:r>
      <w:r>
        <w:br/>
        <w:t>The Franklin's Tale 818 (data/oxford_txts/FranT_oxford.txt)</w:t>
        <w:br/>
      </w:r>
      <w:r>
        <w:t>As</w:t>
      </w:r>
      <w:r>
        <w:t xml:space="preserve"> </w:t>
      </w:r>
      <w:r>
        <w:t>doon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wives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hem</w:t>
      </w:r>
      <w:r>
        <w:t xml:space="preserve"> </w:t>
      </w:r>
      <w:r>
        <w:t>liketh.°</w:t>
      </w:r>
      <w:r>
        <w:br/>
        <w:br/>
      </w:r>
    </w:p>
    <w:p>
      <w:r>
        <w:rPr>
          <w:b/>
        </w:rPr>
        <w:t>Adverb without -e: so</w:t>
      </w:r>
      <w:r>
        <w:br/>
        <w:t>The Franklin's Tale 820 (data/oxford_txts/FranT_oxford.txt)</w:t>
        <w:br/>
      </w:r>
      <w:r>
        <w:t>Desir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presence</w:t>
      </w:r>
      <w:r>
        <w:t xml:space="preserve"> </w:t>
      </w:r>
      <w:r>
        <w:t>hir</w:t>
      </w:r>
      <w:r>
        <w:t xml:space="preserve"> </w:t>
      </w:r>
      <w:r>
        <w:rPr>
          <w:i/>
        </w:rPr>
        <w:t>so</w:t>
      </w:r>
      <w:r>
        <w:t xml:space="preserve"> </w:t>
      </w:r>
      <w:r>
        <w:t>distreineth,°</w:t>
      </w:r>
      <w:r>
        <w:br/>
        <w:br/>
      </w:r>
    </w:p>
    <w:p>
      <w:r>
        <w:rPr>
          <w:b/>
        </w:rPr>
        <w:t>Adverb without -e: ever</w:t>
      </w:r>
      <w:r>
        <w:br/>
        <w:t>The Franklin's Tale 823 (data/oxford_txts/FranT_oxford.txt)</w:t>
        <w:br/>
      </w:r>
      <w:r>
        <w:t>Conforten°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they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Adverb without -e: causelees</w:t>
      </w:r>
      <w:r>
        <w:br/>
        <w:t>The Franklin's Tale 825 (data/oxford_txts/FranT_oxford.txt)</w:t>
        <w:br/>
      </w:r>
      <w:r>
        <w:t>That</w:t>
      </w:r>
      <w:r>
        <w:t xml:space="preserve"> </w:t>
      </w:r>
      <w:r>
        <w:rPr>
          <w:i/>
        </w:rPr>
        <w:t>causelees</w:t>
      </w:r>
      <w:r>
        <w:t xml:space="preserve"> </w:t>
      </w:r>
      <w:r>
        <w:t>she</w:t>
      </w:r>
      <w:r>
        <w:t xml:space="preserve"> </w:t>
      </w:r>
      <w:r>
        <w:t>sleeth°</w:t>
      </w:r>
      <w:r>
        <w:t xml:space="preserve"> </w:t>
      </w:r>
      <w:r>
        <w:t>hirself,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Adverb without -e: al</w:t>
      </w:r>
      <w:r>
        <w:br/>
        <w:t>The Franklin's Tale 828 (data/oxford_txts/FranT_oxford.txt)</w:t>
        <w:br/>
      </w:r>
      <w:r>
        <w:rPr>
          <w:i/>
        </w:rPr>
        <w:t>Al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leve</w:t>
      </w:r>
      <w:r>
        <w:t xml:space="preserve"> </w:t>
      </w:r>
      <w:r>
        <w:t>hir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Adverb without -e: so</w:t>
      </w:r>
      <w:r>
        <w:br/>
        <w:t>The Franklin's Tale 830 (data/oxford_txts/FranT_oxford.txt)</w:t>
        <w:br/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graven°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Adverb without -e: so</w:t>
      </w:r>
      <w:r>
        <w:br/>
        <w:t>The Franklin's Tale 832 (data/oxford_txts/FranT_oxford.txt)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hir,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alwey</w:t>
      </w:r>
      <w:r>
        <w:br/>
        <w:t>The Franklin's Tale 836 (data/oxford_txts/FranT_oxford.txt)</w:t>
        <w:br/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duren°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rage.°</w:t>
      </w:r>
      <w:r>
        <w:br/>
        <w:br/>
      </w:r>
    </w:p>
    <w:p>
      <w:r>
        <w:rPr>
          <w:b/>
        </w:rPr>
        <w:t>Adverb without -e: again</w:t>
      </w:r>
      <w:r>
        <w:br/>
        <w:t>The Franklin's Tale 839 (data/oxford_txts/FranT_oxford.txt)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com</w:t>
      </w:r>
      <w:r>
        <w:t xml:space="preserve"> </w:t>
      </w:r>
      <w:r>
        <w:t>hastily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Adverb without -e: awey</w:t>
      </w:r>
      <w:r>
        <w:br/>
        <w:t>The Franklin's Tale 844 (data/oxford_txts/FranT_oxford.txt)</w:t>
        <w:br/>
      </w:r>
      <w:r>
        <w:rPr>
          <w:i/>
        </w:rPr>
        <w:t>Awey</w:t>
      </w:r>
      <w:r>
        <w:t xml:space="preserve"> </w:t>
      </w:r>
      <w:r>
        <w:t>to</w:t>
      </w:r>
      <w:r>
        <w:t xml:space="preserve"> </w:t>
      </w:r>
      <w:r>
        <w:t>drive</w:t>
      </w:r>
      <w:r>
        <w:t xml:space="preserve"> </w:t>
      </w:r>
      <w:r>
        <w:t>hir</w:t>
      </w:r>
      <w:r>
        <w:t xml:space="preserve"> </w:t>
      </w:r>
      <w:r>
        <w:t>derke</w:t>
      </w:r>
      <w:r>
        <w:t xml:space="preserve"> </w:t>
      </w:r>
      <w:r>
        <w:t>fantasie.°</w:t>
      </w:r>
      <w:r>
        <w:br/>
        <w:br/>
      </w:r>
    </w:p>
    <w:p>
      <w:r>
        <w:rPr>
          <w:b/>
        </w:rPr>
        <w:t>Adverb without -e: now</w:t>
      </w:r>
      <w:r>
        <w:br/>
        <w:t>The Franklin's Tale 847 (data/oxford_txts/FranT_oxford.txt)</w:t>
        <w:br/>
      </w:r>
      <w:r>
        <w:t>¶Now</w:t>
      </w:r>
      <w:r>
        <w:t xml:space="preserve"> </w:t>
      </w:r>
      <w:r>
        <w:t>stood</w:t>
      </w:r>
      <w:r>
        <w:t xml:space="preserve"> </w:t>
      </w:r>
      <w:r>
        <w:t>hir</w:t>
      </w:r>
      <w:r>
        <w:t xml:space="preserve"> </w:t>
      </w:r>
      <w:r>
        <w:t>castel</w:t>
      </w:r>
      <w:r>
        <w:t xml:space="preserve"> </w:t>
      </w:r>
      <w:r>
        <w:t>faste</w:t>
      </w:r>
      <w:r>
        <w:t xml:space="preserve"> </w:t>
      </w:r>
      <w:r>
        <w:t>by°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often</w:t>
      </w:r>
      <w:r>
        <w:br/>
        <w:t>The Franklin's Tale 848 (data/oxford_txts/FranT_oxford.txt)</w:t>
        <w:br/>
      </w:r>
      <w:r>
        <w:t>And</w:t>
      </w:r>
      <w:r>
        <w:t xml:space="preserve"> </w:t>
      </w:r>
      <w:r>
        <w:rPr>
          <w:i/>
        </w:rPr>
        <w:t>often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freendes</w:t>
      </w:r>
      <w:r>
        <w:t xml:space="preserve"> </w:t>
      </w:r>
      <w:r>
        <w:t>walketh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wheras</w:t>
      </w:r>
      <w:r>
        <w:br/>
        <w:t>The Franklin's Tale 850 (data/oxford_txts/FranT_oxford.txt)</w:t>
        <w:br/>
      </w:r>
      <w:r>
        <w:t>Wheras°</w:t>
      </w:r>
      <w:r>
        <w:t xml:space="preserve"> </w:t>
      </w:r>
      <w:r>
        <w:t>she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shipe</w:t>
      </w:r>
      <w:r>
        <w:t xml:space="preserve"> </w:t>
      </w:r>
      <w:r>
        <w:t>and</w:t>
      </w:r>
      <w:r>
        <w:t xml:space="preserve"> </w:t>
      </w:r>
      <w:r>
        <w:t>barge°</w:t>
      </w:r>
      <w:r>
        <w:t xml:space="preserve"> </w:t>
      </w:r>
      <w:r>
        <w:t>seigh</w:t>
      </w:r>
      <w:r>
        <w:br/>
        <w:br/>
      </w:r>
    </w:p>
    <w:p>
      <w:r>
        <w:rPr>
          <w:b/>
        </w:rPr>
        <w:t>Adverb without -e: wheras</w:t>
      </w:r>
      <w:r>
        <w:br/>
        <w:t>The Franklin's Tale 851 (data/oxford_txts/FranT_oxford.txt)</w:t>
        <w:br/>
      </w:r>
      <w:r>
        <w:t>Seilinge°</w:t>
      </w:r>
      <w:r>
        <w:t xml:space="preserve"> </w:t>
      </w:r>
      <w:r>
        <w:t>hir</w:t>
      </w:r>
      <w:r>
        <w:t xml:space="preserve"> </w:t>
      </w:r>
      <w:r>
        <w:t>cours,</w:t>
      </w:r>
      <w:r>
        <w:t xml:space="preserve"> </w:t>
      </w:r>
      <w:r>
        <w:rPr>
          <w:i/>
        </w:rPr>
        <w:t>wheras</w:t>
      </w:r>
      <w:r>
        <w:t xml:space="preserve"> </w:t>
      </w:r>
      <w:r>
        <w:t>hem</w:t>
      </w:r>
      <w:r>
        <w:t xml:space="preserve"> </w:t>
      </w:r>
      <w:r>
        <w:t>liste</w:t>
      </w:r>
      <w:r>
        <w:t xml:space="preserve"> </w:t>
      </w:r>
      <w:r>
        <w:t>go;°</w:t>
      </w:r>
      <w:r>
        <w:br/>
        <w:br/>
      </w:r>
    </w:p>
    <w:p>
      <w:r>
        <w:rPr>
          <w:b/>
        </w:rPr>
        <w:t>Adverb without -e: than</w:t>
      </w:r>
      <w:r>
        <w:br/>
        <w:t>The Franklin's Tale 852 (data/oxford_txts/FranT_oxford.txt)</w:t>
        <w:br/>
      </w:r>
      <w:r>
        <w:t>But</w:t>
      </w:r>
      <w:r>
        <w:t xml:space="preserve"> </w:t>
      </w:r>
      <w:r>
        <w:rPr>
          <w:i/>
        </w:rPr>
        <w:t>than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parcel°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wo.</w:t>
      </w:r>
      <w:r>
        <w:br/>
        <w:br/>
      </w:r>
    </w:p>
    <w:p>
      <w:r>
        <w:rPr>
          <w:b/>
        </w:rPr>
        <w:t>Adverb without -e: ther</w:t>
      </w:r>
      <w:r>
        <w:br/>
        <w:t>The Franklin's Tale 854 (data/oxford_txts/FranT_oxford.txt)</w:t>
        <w:br/>
      </w:r>
      <w:r>
        <w:t>“Is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ship,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so</w:t>
      </w:r>
      <w:r>
        <w:br/>
        <w:t>The Franklin's Tale 854 (data/oxford_txts/FranT_oxford.txt)</w:t>
        <w:br/>
      </w:r>
      <w:r>
        <w:t>“Is</w:t>
      </w:r>
      <w:r>
        <w:t xml:space="preserve"> </w:t>
      </w:r>
      <w:r>
        <w:t>ther</w:t>
      </w:r>
      <w:r>
        <w:t xml:space="preserve"> </w:t>
      </w:r>
      <w:r>
        <w:t>no</w:t>
      </w:r>
      <w:r>
        <w:t xml:space="preserve"> </w:t>
      </w:r>
      <w:r>
        <w:t>ship,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hom</w:t>
      </w:r>
      <w:r>
        <w:br/>
        <w:t>The Franklin's Tale 855 (data/oxford_txts/FranT_oxford.txt)</w:t>
        <w:br/>
      </w:r>
      <w:r>
        <w:t>Wol°</w:t>
      </w:r>
      <w:r>
        <w:t xml:space="preserve"> </w:t>
      </w:r>
      <w:r>
        <w:t>bringen</w:t>
      </w:r>
      <w:r>
        <w:t xml:space="preserve"> </w:t>
      </w:r>
      <w:r>
        <w:rPr>
          <w:i/>
        </w:rPr>
        <w:t>hom</w:t>
      </w:r>
      <w:r>
        <w:t xml:space="preserve"> </w:t>
      </w:r>
      <w:r>
        <w:t>my</w:t>
      </w:r>
      <w:r>
        <w:t xml:space="preserve"> </w:t>
      </w:r>
      <w:r>
        <w:t>lord?</w:t>
      </w:r>
      <w:r>
        <w:t xml:space="preserve"> </w:t>
      </w:r>
      <w:r>
        <w:t>than</w:t>
      </w:r>
      <w:r>
        <w:t xml:space="preserve"> </w:t>
      </w:r>
      <w:r>
        <w:t>were</w:t>
      </w:r>
      <w:r>
        <w:t xml:space="preserve"> </w:t>
      </w:r>
      <w:r>
        <w:t>min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than</w:t>
      </w:r>
      <w:r>
        <w:br/>
        <w:t>The Franklin's Tale 855 (data/oxford_txts/FranT_oxford.txt)</w:t>
        <w:br/>
      </w:r>
      <w:r>
        <w:t>Wol°</w:t>
      </w:r>
      <w:r>
        <w:t xml:space="preserve"> </w:t>
      </w:r>
      <w:r>
        <w:t>bringen</w:t>
      </w:r>
      <w:r>
        <w:t xml:space="preserve"> </w:t>
      </w:r>
      <w:r>
        <w:t>hom</w:t>
      </w:r>
      <w:r>
        <w:t xml:space="preserve"> </w:t>
      </w:r>
      <w:r>
        <w:t>my</w:t>
      </w:r>
      <w:r>
        <w:t xml:space="preserve"> </w:t>
      </w:r>
      <w:r>
        <w:t>lord?</w:t>
      </w:r>
      <w:r>
        <w:t xml:space="preserve"> </w:t>
      </w:r>
      <w:r>
        <w:rPr>
          <w:i/>
        </w:rPr>
        <w:t>than</w:t>
      </w:r>
      <w:r>
        <w:t xml:space="preserve"> </w:t>
      </w:r>
      <w:r>
        <w:t>were</w:t>
      </w:r>
      <w:r>
        <w:t xml:space="preserve"> </w:t>
      </w:r>
      <w:r>
        <w:t>min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al</w:t>
      </w:r>
      <w:r>
        <w:br/>
        <w:t>The Franklin's Tale 856 (data/oxford_txts/FranT_oxford.txt)</w:t>
        <w:br/>
      </w:r>
      <w:r>
        <w:rPr>
          <w:i/>
        </w:rPr>
        <w:t>Al</w:t>
      </w:r>
      <w:r>
        <w:t xml:space="preserve"> </w:t>
      </w:r>
      <w:r>
        <w:t>warisshed°</w:t>
      </w:r>
      <w:r>
        <w:t xml:space="preserve"> </w:t>
      </w:r>
      <w:r>
        <w:t>of</w:t>
      </w:r>
      <w:r>
        <w:t xml:space="preserve"> </w:t>
      </w:r>
      <w:r>
        <w:t>his°</w:t>
      </w:r>
      <w:r>
        <w:t xml:space="preserve"> </w:t>
      </w:r>
      <w:r>
        <w:t>bittre</w:t>
      </w:r>
      <w:r>
        <w:t xml:space="preserve"> </w:t>
      </w:r>
      <w:r>
        <w:t>peines</w:t>
      </w:r>
      <w:r>
        <w:t xml:space="preserve"> </w:t>
      </w:r>
      <w:r>
        <w:t>smerte.”°</w:t>
      </w:r>
      <w:r>
        <w:br/>
        <w:br/>
      </w:r>
    </w:p>
    <w:p>
      <w:r>
        <w:rPr>
          <w:b/>
        </w:rPr>
        <w:t>Adverb without -e: ther</w:t>
      </w:r>
      <w:r>
        <w:br/>
        <w:t>The Franklin's Tale 857 (data/oxford_txts/FranT_oxford.txt)</w:t>
        <w:br/>
      </w:r>
      <w:r>
        <w:t>¶Another</w:t>
      </w:r>
      <w:r>
        <w:t xml:space="preserve"> </w:t>
      </w:r>
      <w:r>
        <w:t>time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wold</w:t>
      </w:r>
      <w:r>
        <w:t xml:space="preserve"> </w:t>
      </w:r>
      <w:r>
        <w:t>she</w:t>
      </w:r>
      <w:r>
        <w:t xml:space="preserve"> </w:t>
      </w:r>
      <w:r>
        <w:t>sitte</w:t>
      </w:r>
      <w:r>
        <w:t xml:space="preserve"> </w:t>
      </w:r>
      <w:r>
        <w:t>and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Adverb without -e: dounward</w:t>
      </w:r>
      <w:r>
        <w:br/>
        <w:t>The Franklin's Tale 858 (data/oxford_txts/FranT_oxford.txt)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t>hir</w:t>
      </w:r>
      <w:r>
        <w:t xml:space="preserve"> </w:t>
      </w:r>
      <w:r>
        <w:t>eyen</w:t>
      </w:r>
      <w:r>
        <w:t xml:space="preserve"> </w:t>
      </w:r>
      <w:r>
        <w:rPr>
          <w:i/>
        </w:rPr>
        <w:t>dounward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brinke.°</w:t>
      </w:r>
      <w:r>
        <w:br/>
        <w:br/>
      </w:r>
    </w:p>
    <w:p>
      <w:r>
        <w:rPr>
          <w:b/>
        </w:rPr>
        <w:t>Adverb without -e: whan</w:t>
      </w:r>
      <w:r>
        <w:br/>
        <w:t>The Franklin's Tale 859 (data/oxford_txts/FranT_oxford.txt)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the</w:t>
      </w:r>
      <w:r>
        <w:t xml:space="preserve"> </w:t>
      </w:r>
      <w:r>
        <w:t>grisly°</w:t>
      </w:r>
      <w:r>
        <w:t xml:space="preserve"> </w:t>
      </w:r>
      <w:r>
        <w:t>rokkes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Adverb without -e: so</w:t>
      </w:r>
      <w:r>
        <w:br/>
        <w:t>The Franklin's Tale 860 (data/oxford_txts/FranT_oxford.txt)</w:t>
        <w:br/>
      </w:r>
      <w:r>
        <w:t>For</w:t>
      </w:r>
      <w:r>
        <w:t xml:space="preserve"> </w:t>
      </w:r>
      <w:r>
        <w:t>verray</w:t>
      </w:r>
      <w:r>
        <w:t xml:space="preserve"> </w:t>
      </w:r>
      <w:r>
        <w:t>feer°</w:t>
      </w:r>
      <w:r>
        <w:t xml:space="preserve"> </w:t>
      </w:r>
      <w:r>
        <w:rPr>
          <w:i/>
        </w:rPr>
        <w:t>so</w:t>
      </w:r>
      <w:r>
        <w:t xml:space="preserve"> </w:t>
      </w:r>
      <w:r>
        <w:t>wolde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quake</w:t>
      </w:r>
      <w:r>
        <w:br/>
        <w:br/>
      </w:r>
    </w:p>
    <w:p>
      <w:r>
        <w:rPr>
          <w:b/>
        </w:rPr>
        <w:t>Adverb without -e: noght</w:t>
      </w:r>
      <w:r>
        <w:br/>
        <w:t>The Franklin's Tale 861 (data/oxford_txts/FranT_oxford.txt)</w:t>
        <w:br/>
      </w:r>
      <w:r>
        <w:t>That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feet</w:t>
      </w:r>
      <w:r>
        <w:t xml:space="preserve"> </w:t>
      </w:r>
      <w:r>
        <w:t>she</w:t>
      </w:r>
      <w:r>
        <w:t xml:space="preserve"> </w:t>
      </w:r>
      <w:r>
        <w:t>mighte</w:t>
      </w:r>
      <w:r>
        <w:t xml:space="preserve"> </w:t>
      </w:r>
      <w:r>
        <w:t>hir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sustene.°</w:t>
      </w:r>
      <w:r>
        <w:br/>
        <w:br/>
      </w:r>
    </w:p>
    <w:p>
      <w:r>
        <w:rPr>
          <w:b/>
        </w:rPr>
        <w:t>Adverb without -e: than</w:t>
      </w:r>
      <w:r>
        <w:br/>
        <w:t>The Franklin's Tale 862 (data/oxford_txts/FranT_oxford.txt)</w:t>
        <w:br/>
      </w:r>
      <w:r>
        <w:rPr>
          <w:i/>
        </w:rPr>
        <w:t>Than</w:t>
      </w:r>
      <w:r>
        <w:t xml:space="preserve"> </w:t>
      </w:r>
      <w:r>
        <w:t>wold</w:t>
      </w:r>
      <w:r>
        <w:t xml:space="preserve"> </w:t>
      </w:r>
      <w:r>
        <w:t>she</w:t>
      </w:r>
      <w:r>
        <w:t xml:space="preserve"> </w:t>
      </w:r>
      <w:r>
        <w:t>sitte</w:t>
      </w:r>
      <w:r>
        <w:t xml:space="preserve"> </w:t>
      </w:r>
      <w:r>
        <w:t>adoun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right</w:t>
      </w:r>
      <w:r>
        <w:br/>
        <w:t>The Franklin's Tale 864 (data/oxford_txts/FranT_oxford.txt)</w:t>
        <w:br/>
      </w:r>
      <w:r>
        <w:t>And</w:t>
      </w:r>
      <w:r>
        <w:t xml:space="preserve"> </w:t>
      </w:r>
      <w:r>
        <w:t>seyn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thus,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sikes°</w:t>
      </w:r>
      <w:r>
        <w:t xml:space="preserve"> </w:t>
      </w:r>
      <w:r>
        <w:t>colde:</w:t>
      </w:r>
      <w:r>
        <w:br/>
        <w:br/>
      </w:r>
    </w:p>
    <w:p>
      <w:r>
        <w:rPr>
          <w:b/>
        </w:rPr>
        <w:t>Adverb without -e: thus</w:t>
      </w:r>
      <w:r>
        <w:br/>
        <w:t>The Franklin's Tale 864 (data/oxford_txts/FranT_oxford.txt)</w:t>
        <w:br/>
      </w:r>
      <w:r>
        <w:t>And</w:t>
      </w:r>
      <w:r>
        <w:t xml:space="preserve"> </w:t>
      </w:r>
      <w: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sikes°</w:t>
      </w:r>
      <w:r>
        <w:t xml:space="preserve"> </w:t>
      </w:r>
      <w:r>
        <w:t>colde:</w:t>
      </w:r>
      <w:r>
        <w:br/>
        <w:br/>
      </w:r>
    </w:p>
    <w:p>
      <w:r>
        <w:rPr>
          <w:b/>
        </w:rPr>
        <w:t>Adverb without -e: nothing</w:t>
      </w:r>
      <w:r>
        <w:br/>
        <w:t>The Franklin's Tale 867 (data/oxford_txts/FranT_oxford.txt)</w:t>
        <w:br/>
      </w:r>
      <w:r>
        <w:t>In</w:t>
      </w:r>
      <w:r>
        <w:t xml:space="preserve"> </w:t>
      </w:r>
      <w:r>
        <w:t>idel,°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make;</w:t>
      </w:r>
      <w:r>
        <w:br/>
        <w:br/>
      </w:r>
    </w:p>
    <w:p>
      <w:r>
        <w:rPr>
          <w:b/>
        </w:rPr>
        <w:t>Adverb without -e: south</w:t>
      </w:r>
      <w:r>
        <w:br/>
        <w:t>The Franklin's Tale 873 (data/oxford_txts/FranT_oxford.txt)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werk,</w:t>
      </w:r>
      <w:r>
        <w:t xml:space="preserve"> </w:t>
      </w:r>
      <w:r>
        <w:t>south,</w:t>
      </w:r>
      <w:r>
        <w:t xml:space="preserve"> </w:t>
      </w:r>
      <w:r>
        <w:t>north,</w:t>
      </w:r>
      <w:r>
        <w:t xml:space="preserve"> </w:t>
      </w:r>
      <w:r>
        <w:t>ne</w:t>
      </w:r>
      <w:r>
        <w:t xml:space="preserve"> </w:t>
      </w:r>
      <w:r>
        <w:t>west,</w:t>
      </w:r>
      <w:r>
        <w:t xml:space="preserve"> </w:t>
      </w:r>
      <w:r>
        <w:t>ne</w:t>
      </w:r>
      <w:r>
        <w:t xml:space="preserve"> </w:t>
      </w:r>
      <w:r>
        <w:t>eest</w:t>
      </w:r>
      <w:r>
        <w:br/>
        <w:br/>
      </w:r>
    </w:p>
    <w:p>
      <w:r>
        <w:rPr>
          <w:b/>
        </w:rPr>
        <w:t>Adverb without -e: north</w:t>
      </w:r>
      <w:r>
        <w:br/>
        <w:t>The Franklin's Tale 873 (data/oxford_txts/FranT_oxford.txt)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werk,</w:t>
      </w:r>
      <w:r>
        <w:t xml:space="preserve"> </w:t>
      </w:r>
      <w:r>
        <w:t>south,</w:t>
      </w:r>
      <w:r>
        <w:t xml:space="preserve"> </w:t>
      </w:r>
      <w:r>
        <w:t>north,</w:t>
      </w:r>
      <w:r>
        <w:t xml:space="preserve"> </w:t>
      </w:r>
      <w:r>
        <w:t>ne</w:t>
      </w:r>
      <w:r>
        <w:t xml:space="preserve"> </w:t>
      </w:r>
      <w:r>
        <w:t>west,</w:t>
      </w:r>
      <w:r>
        <w:t xml:space="preserve"> </w:t>
      </w:r>
      <w:r>
        <w:t>ne</w:t>
      </w:r>
      <w:r>
        <w:t xml:space="preserve"> </w:t>
      </w:r>
      <w:r>
        <w:t>eest</w:t>
      </w:r>
      <w:r>
        <w:br/>
        <w:br/>
      </w:r>
    </w:p>
    <w:p>
      <w:r>
        <w:rPr>
          <w:b/>
        </w:rPr>
        <w:t>Adverb without -e: west</w:t>
      </w:r>
      <w:r>
        <w:br/>
        <w:t>The Franklin's Tale 873 (data/oxford_txts/FranT_oxford.txt)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werk,</w:t>
      </w:r>
      <w:r>
        <w:t xml:space="preserve"> </w:t>
      </w:r>
      <w:r>
        <w:t>south,</w:t>
      </w:r>
      <w:r>
        <w:t xml:space="preserve"> </w:t>
      </w:r>
      <w:r>
        <w:t>north,</w:t>
      </w:r>
      <w:r>
        <w:t xml:space="preserve"> </w:t>
      </w:r>
      <w:r>
        <w:t>ne</w:t>
      </w:r>
      <w:r>
        <w:t xml:space="preserve"> </w:t>
      </w:r>
      <w:r>
        <w:t>west,</w:t>
      </w:r>
      <w:r>
        <w:t xml:space="preserve"> </w:t>
      </w:r>
      <w:r>
        <w:t>ne</w:t>
      </w:r>
      <w:r>
        <w:t xml:space="preserve"> </w:t>
      </w:r>
      <w:r>
        <w:t>eest</w:t>
      </w:r>
      <w:r>
        <w:br/>
        <w:br/>
      </w:r>
    </w:p>
    <w:p>
      <w:r>
        <w:rPr>
          <w:b/>
        </w:rPr>
        <w:t>Adverb without -e: ther</w:t>
      </w:r>
      <w:r>
        <w:br/>
        <w:t>The Franklin's Tale 874 (data/oxford_txts/FranT_oxford.txt)</w:t>
        <w:br/>
      </w:r>
      <w:r>
        <w:rPr>
          <w:i/>
        </w:rPr>
        <w:t>Ther</w:t>
      </w:r>
      <w:r>
        <w:t xml:space="preserve"> </w:t>
      </w:r>
      <w:r>
        <w:t>nis°</w:t>
      </w:r>
      <w:r>
        <w:t xml:space="preserve"> </w:t>
      </w:r>
      <w:r>
        <w:t>yfostred°</w:t>
      </w:r>
      <w:r>
        <w:t xml:space="preserve"> </w:t>
      </w:r>
      <w:r>
        <w:t>man,</w:t>
      </w:r>
      <w:r>
        <w:t xml:space="preserve"> </w:t>
      </w:r>
      <w:r>
        <w:t>ne</w:t>
      </w:r>
      <w:r>
        <w:t xml:space="preserve"> </w:t>
      </w:r>
      <w:r>
        <w:t>brid,°</w:t>
      </w:r>
      <w:r>
        <w:t xml:space="preserve"> </w:t>
      </w:r>
      <w:r>
        <w:t>ne</w:t>
      </w:r>
      <w:r>
        <w:t xml:space="preserve"> </w:t>
      </w:r>
      <w:r>
        <w:t>beest;</w:t>
      </w:r>
      <w:r>
        <w:br/>
        <w:br/>
      </w:r>
    </w:p>
    <w:p>
      <w:r>
        <w:rPr>
          <w:b/>
        </w:rPr>
        <w:t>Adverb without -e: nat</w:t>
      </w:r>
      <w:r>
        <w:br/>
        <w:t>The Franklin's Tale 876 (data/oxford_txts/FranT_oxford.txt)</w:t>
        <w:br/>
      </w:r>
      <w:r>
        <w:t>See</w:t>
      </w:r>
      <w:r>
        <w:t xml:space="preserve"> </w:t>
      </w:r>
      <w:r>
        <w:t>ye</w:t>
      </w:r>
      <w:r>
        <w:t xml:space="preserve"> </w:t>
      </w:r>
      <w:r>
        <w:t>nat,</w:t>
      </w:r>
      <w:r>
        <w:t xml:space="preserve"> </w:t>
      </w:r>
      <w:r>
        <w:t>lord,</w:t>
      </w:r>
      <w:r>
        <w:t xml:space="preserve"> </w:t>
      </w:r>
      <w:r>
        <w:t>how</w:t>
      </w:r>
      <w:r>
        <w:t xml:space="preserve"> </w:t>
      </w:r>
      <w:r>
        <w:t>mankinde</w:t>
      </w:r>
      <w:r>
        <w:t xml:space="preserve"> </w:t>
      </w:r>
      <w:r>
        <w:t>it</w:t>
      </w:r>
      <w:r>
        <w:t xml:space="preserve"> </w:t>
      </w:r>
      <w:r>
        <w:t>destroyeth?</w:t>
      </w:r>
      <w:r>
        <w:br/>
        <w:br/>
      </w:r>
    </w:p>
    <w:p>
      <w:r>
        <w:rPr>
          <w:b/>
        </w:rPr>
        <w:t>Adverb without -e: how</w:t>
      </w:r>
      <w:r>
        <w:br/>
        <w:t>The Franklin's Tale 876 (data/oxford_txts/FranT_oxford.txt)</w:t>
        <w:br/>
      </w:r>
      <w:r>
        <w:t>See</w:t>
      </w:r>
      <w:r>
        <w:t xml:space="preserve"> </w:t>
      </w:r>
      <w:r>
        <w:t>ye</w:t>
      </w:r>
      <w:r>
        <w:t xml:space="preserve"> </w:t>
      </w:r>
      <w:r>
        <w:t>nat,</w:t>
      </w:r>
      <w:r>
        <w:t xml:space="preserve"> </w:t>
      </w:r>
      <w:r>
        <w:t>lord,</w:t>
      </w:r>
      <w:r>
        <w:t xml:space="preserve"> </w:t>
      </w:r>
      <w:r>
        <w:rPr>
          <w:i/>
        </w:rPr>
        <w:t>how</w:t>
      </w:r>
      <w:r>
        <w:t xml:space="preserve"> </w:t>
      </w:r>
      <w:r>
        <w:t>mankinde</w:t>
      </w:r>
      <w:r>
        <w:t xml:space="preserve"> </w:t>
      </w:r>
      <w:r>
        <w:t>it</w:t>
      </w:r>
      <w:r>
        <w:t xml:space="preserve"> </w:t>
      </w:r>
      <w:r>
        <w:t>destroyeth?</w:t>
      </w:r>
      <w:r>
        <w:br/>
        <w:br/>
      </w:r>
    </w:p>
    <w:p>
      <w:r>
        <w:rPr>
          <w:b/>
        </w:rPr>
        <w:t>Adverb without -e: so</w:t>
      </w:r>
      <w:r>
        <w:br/>
        <w:t>The Franklin's Tale 879 (data/oxford_txts/FranT_oxford.txt)</w:t>
        <w:br/>
      </w:r>
      <w:r>
        <w:t>Which</w:t>
      </w:r>
      <w:r>
        <w:t xml:space="preserve"> </w:t>
      </w:r>
      <w:r>
        <w:t>mankinde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werk</w:t>
      </w:r>
      <w:r>
        <w:br/>
        <w:br/>
      </w:r>
    </w:p>
    <w:p>
      <w:r>
        <w:rPr>
          <w:b/>
        </w:rPr>
        <w:t>Adverb without -e: than</w:t>
      </w:r>
      <w:r>
        <w:br/>
        <w:t>The Franklin's Tale 881 (data/oxford_txts/FranT_oxford.txt)</w:t>
        <w:br/>
      </w:r>
      <w:r>
        <w:rPr>
          <w:i/>
        </w:rPr>
        <w:t>Than</w:t>
      </w:r>
      <w:r>
        <w:t xml:space="preserve"> </w:t>
      </w:r>
      <w:r>
        <w:t>semed</w:t>
      </w:r>
      <w:r>
        <w:t xml:space="preserve"> </w:t>
      </w:r>
      <w:r>
        <w:t>it</w:t>
      </w:r>
      <w:r>
        <w:t xml:space="preserve"> </w:t>
      </w:r>
      <w:r>
        <w:t>ye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chiertee°</w:t>
      </w:r>
      <w:r>
        <w:br/>
        <w:br/>
      </w:r>
    </w:p>
    <w:p>
      <w:r>
        <w:rPr>
          <w:b/>
        </w:rPr>
        <w:t>Adverb without -e: how</w:t>
      </w:r>
      <w:r>
        <w:br/>
        <w:t>The Franklin's Tale 882 (data/oxford_txts/FranT_oxford.txt)</w:t>
        <w:br/>
      </w:r>
      <w:r>
        <w:t>Toward</w:t>
      </w:r>
      <w:r>
        <w:t xml:space="preserve"> </w:t>
      </w:r>
      <w:r>
        <w:t>mankind;</w:t>
      </w:r>
      <w:r>
        <w:t xml:space="preserve"> </w:t>
      </w:r>
      <w:r>
        <w:t>but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than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than</w:t>
      </w:r>
      <w:r>
        <w:br/>
        <w:t>The Franklin's Tale 882 (data/oxford_txts/FranT_oxford.txt)</w:t>
        <w:br/>
      </w:r>
      <w:r>
        <w:t>Toward</w:t>
      </w:r>
      <w:r>
        <w:t xml:space="preserve"> </w:t>
      </w:r>
      <w:r>
        <w:t>mankind;</w:t>
      </w:r>
      <w:r>
        <w:t xml:space="preserve"> </w:t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than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nat</w:t>
      </w:r>
      <w:r>
        <w:br/>
        <w:t>The Franklin's Tale 887 (data/oxford_txts/FranT_oxford.txt)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rPr>
          <w:i/>
        </w:rPr>
        <w:t>nat</w:t>
      </w:r>
      <w:r>
        <w:t xml:space="preserve"> </w:t>
      </w:r>
      <w:r>
        <w:t>yknowe.</w:t>
      </w:r>
      <w:r>
        <w:br/>
        <w:br/>
      </w:r>
    </w:p>
    <w:p>
      <w:r>
        <w:rPr>
          <w:b/>
        </w:rPr>
        <w:t>Adverb without -e: thus</w:t>
      </w:r>
      <w:r>
        <w:br/>
        <w:t>The Franklin's Tale 894 (data/oxford_txts/FranT_oxford.txt)</w:t>
        <w:br/>
      </w:r>
      <w:r>
        <w:rPr>
          <w:i/>
        </w:rPr>
        <w:t>Thus</w:t>
      </w:r>
      <w:r>
        <w:t xml:space="preserve"> </w:t>
      </w:r>
      <w:r>
        <w:t>wold</w:t>
      </w:r>
      <w:r>
        <w:t xml:space="preserve"> </w:t>
      </w:r>
      <w:r>
        <w:t>she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pitous°</w:t>
      </w:r>
      <w:r>
        <w:t xml:space="preserve"> </w:t>
      </w:r>
      <w:r>
        <w:t>tere.</w:t>
      </w:r>
      <w:r>
        <w:br/>
        <w:br/>
      </w:r>
    </w:p>
    <w:p>
      <w:r>
        <w:rPr>
          <w:b/>
        </w:rPr>
        <w:t>Adverb without -e: ther</w:t>
      </w:r>
      <w:r>
        <w:br/>
        <w:t>The Franklin's Tale 902 (data/oxford_txts/FranT_oxford.txt)</w:t>
        <w:br/>
      </w:r>
      <w:r>
        <w:t>Unto</w:t>
      </w:r>
      <w:r>
        <w:t xml:space="preserve"> </w:t>
      </w:r>
      <w:r>
        <w:t>a</w:t>
      </w:r>
      <w:r>
        <w:t xml:space="preserve"> </w:t>
      </w:r>
      <w:r>
        <w:t>gardin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biside</w:t>
      </w:r>
      <w:r>
        <w:br/>
        <w:br/>
      </w:r>
    </w:p>
    <w:p>
      <w:r>
        <w:rPr>
          <w:b/>
        </w:rPr>
        <w:t>Adverb without -e: so</w:t>
      </w:r>
      <w:r>
        <w:br/>
        <w:t>The Franklin's Tale 909 (data/oxford_txts/FranT_oxford.txt)</w:t>
        <w:br/>
      </w:r>
      <w:r>
        <w:t>And</w:t>
      </w:r>
      <w:r>
        <w:t xml:space="preserve"> </w:t>
      </w:r>
      <w:r>
        <w:t>craft</w:t>
      </w:r>
      <w:r>
        <w:t xml:space="preserve"> </w:t>
      </w:r>
      <w:r>
        <w:t>of</w:t>
      </w:r>
      <w:r>
        <w:t xml:space="preserve"> </w:t>
      </w:r>
      <w:r>
        <w:t>mannes</w:t>
      </w:r>
      <w:r>
        <w:t xml:space="preserve"> </w:t>
      </w:r>
      <w:r>
        <w:t>hand</w:t>
      </w:r>
      <w:r>
        <w:t xml:space="preserve"> </w:t>
      </w:r>
      <w:r>
        <w:rPr>
          <w:i/>
        </w:rPr>
        <w:t>so</w:t>
      </w:r>
      <w:r>
        <w:t xml:space="preserve"> </w:t>
      </w:r>
      <w:r>
        <w:t>curiously°</w:t>
      </w:r>
      <w:r>
        <w:br/>
        <w:br/>
      </w:r>
    </w:p>
    <w:p>
      <w:r>
        <w:rPr>
          <w:b/>
        </w:rPr>
        <w:t>Adverb without -e: never</w:t>
      </w:r>
      <w:r>
        <w:br/>
        <w:t>The Franklin's Tale 911 (data/oxford_txts/FranT_oxford.txt)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gardin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pris</w:t>
      </w:r>
      <w:r>
        <w:br/>
        <w:br/>
      </w:r>
    </w:p>
    <w:p>
      <w:r>
        <w:rPr>
          <w:b/>
        </w:rPr>
        <w:t>Adverb without -e: ther</w:t>
      </w:r>
      <w:r>
        <w:br/>
        <w:t>The Franklin's Tale 911 (data/oxford_txts/FranT_oxford.txt)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gardin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pris</w:t>
      </w:r>
      <w:r>
        <w:br/>
        <w:br/>
      </w:r>
    </w:p>
    <w:p>
      <w:r>
        <w:rPr>
          <w:b/>
        </w:rPr>
        <w:t>Adverb without -e: ever</w:t>
      </w:r>
      <w:r>
        <w:br/>
        <w:t>The Franklin's Tale 915 (data/oxford_txts/FranT_oxford.txt)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Adverb without -e: to</w:t>
      </w:r>
      <w:r>
        <w:br/>
        <w:t>The Franklin's Tale 915 (data/oxford_txts/FranT_oxford.txt)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rPr>
          <w:i/>
        </w:rPr>
        <w:t>to</w:t>
      </w:r>
      <w:r>
        <w:t xml:space="preserve"> </w:t>
      </w:r>
      <w:r>
        <w:t>gret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Adverb without -e: to</w:t>
      </w:r>
      <w:r>
        <w:br/>
        <w:t>The Franklin's Tale 916 (data/oxford_txts/FranT_oxford.txt)</w:t>
        <w:br/>
      </w:r>
      <w:r>
        <w:t>Or</w:t>
      </w:r>
      <w:r>
        <w:t xml:space="preserve"> </w:t>
      </w:r>
      <w:r>
        <w:rPr>
          <w:i/>
        </w:rPr>
        <w:t>to</w:t>
      </w:r>
      <w:r>
        <w:t xml:space="preserve"> </w:t>
      </w:r>
      <w:r>
        <w:t>greet</w:t>
      </w:r>
      <w:r>
        <w:t xml:space="preserve"> </w:t>
      </w:r>
      <w:r>
        <w:t>sorwe</w:t>
      </w:r>
      <w:r>
        <w:t xml:space="preserve"> </w:t>
      </w:r>
      <w:r>
        <w:t>helde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distresse;</w:t>
      </w:r>
      <w:r>
        <w:br/>
        <w:br/>
      </w:r>
    </w:p>
    <w:p>
      <w:r>
        <w:rPr>
          <w:b/>
        </w:rPr>
        <w:t>Adverb without -e: so</w:t>
      </w:r>
      <w:r>
        <w:br/>
        <w:t>The Franklin's Tale 917 (data/oxford_txts/FranT_oxford.txt)</w:t>
        <w:br/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beautee</w:t>
      </w:r>
      <w:r>
        <w:t xml:space="preserve"> </w:t>
      </w:r>
      <w:r>
        <w:t>with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Adverb without -e: also</w:t>
      </w:r>
      <w:r>
        <w:br/>
        <w:t>The Franklin's Tale 919 (data/oxford_txts/FranT_oxford.txt)</w:t>
        <w:br/>
      </w:r>
      <w:r>
        <w:t>And</w:t>
      </w:r>
      <w:r>
        <w:t xml:space="preserve"> </w:t>
      </w:r>
      <w:r>
        <w:t>singe</w:t>
      </w:r>
      <w:r>
        <w:t xml:space="preserve"> </w:t>
      </w:r>
      <w:r>
        <w:t>also,</w:t>
      </w:r>
      <w:r>
        <w:t xml:space="preserve"> </w:t>
      </w:r>
      <w:r>
        <w:t>save°</w:t>
      </w:r>
      <w:r>
        <w:t xml:space="preserve"> </w:t>
      </w:r>
      <w:r>
        <w:t>Dorigen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Adverb without -e: also</w:t>
      </w:r>
      <w:r>
        <w:br/>
        <w:t>The Franklin's Tale 922 (data/oxford_txts/FranT_oxford.txt)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love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Adverb without -e: nathelees</w:t>
      </w:r>
      <w:r>
        <w:br/>
        <w:t>The Franklin's Tale 923 (data/oxford_txts/FranT_oxford.txt)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she</w:t>
      </w:r>
      <w:r>
        <w:t xml:space="preserve"> </w:t>
      </w:r>
      <w:r>
        <w:t>moste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abide,°</w:t>
      </w:r>
      <w:r>
        <w:br/>
        <w:br/>
      </w:r>
    </w:p>
    <w:p>
      <w:r>
        <w:rPr>
          <w:b/>
        </w:rPr>
        <w:t>Adverb without -e: therwith</w:t>
      </w:r>
      <w:r>
        <w:br/>
        <w:t>The Franklin's Tale 931 (data/oxford_txts/FranT_oxford.txt)</w:t>
        <w:br/>
      </w:r>
      <w:r>
        <w:t>Therwith°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him</w:t>
      </w:r>
      <w:r>
        <w:t xml:space="preserve"> </w:t>
      </w:r>
      <w:r>
        <w:t>discrive</w:t>
      </w:r>
      <w:r>
        <w:br/>
        <w:br/>
      </w:r>
    </w:p>
    <w:p>
      <w:r>
        <w:rPr>
          <w:b/>
        </w:rPr>
        <w:t>Adverb without -e: right</w:t>
      </w:r>
      <w:r>
        <w:br/>
        <w:t>The Franklin's Tale 933 (data/oxford_txts/FranT_oxford.txt)</w:t>
        <w:br/>
      </w:r>
      <w:r>
        <w:t>Yong,</w:t>
      </w:r>
      <w:r>
        <w:t xml:space="preserve"> </w:t>
      </w:r>
      <w:r>
        <w:t>strong,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vertuous,</w:t>
      </w:r>
      <w:r>
        <w:t xml:space="preserve"> </w:t>
      </w:r>
      <w:r>
        <w:t>and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wis</w:t>
      </w:r>
      <w:r>
        <w:br/>
        <w:br/>
      </w:r>
    </w:p>
    <w:p>
      <w:r>
        <w:rPr>
          <w:b/>
        </w:rPr>
        <w:t>Adverb without -e: never</w:t>
      </w:r>
      <w:r>
        <w:br/>
        <w:t>The Franklin's Tale 941 (data/oxford_txts/FranT_oxford.txt)</w:t>
        <w:br/>
      </w:r>
      <w:r>
        <w:t>But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dorste</w:t>
      </w:r>
      <w:r>
        <w:t xml:space="preserve"> </w:t>
      </w:r>
      <w:r>
        <w:t>he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his</w:t>
      </w:r>
      <w:r>
        <w:t xml:space="preserve"> </w:t>
      </w:r>
      <w:r>
        <w:t>grevaunce;°</w:t>
      </w:r>
      <w:r>
        <w:br/>
        <w:br/>
      </w:r>
    </w:p>
    <w:p>
      <w:r>
        <w:rPr>
          <w:b/>
        </w:rPr>
        <w:t>Adverb without -e: somwhat</w:t>
      </w:r>
      <w:r>
        <w:br/>
        <w:t>The Franklin's Tale 944 (data/oxford_txts/FranT_oxford.txt)</w:t>
        <w:br/>
      </w:r>
      <w:r>
        <w:t>Save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songes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wreye°</w:t>
      </w:r>
      <w:r>
        <w:br/>
        <w:br/>
      </w:r>
    </w:p>
    <w:p>
      <w:r>
        <w:rPr>
          <w:b/>
        </w:rPr>
        <w:t>Adverb without -e: nothing</w:t>
      </w:r>
      <w:r>
        <w:br/>
        <w:t>The Franklin's Tale 946 (data/oxford_txts/FranT_oxford.txt)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lovede,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biloved</w:t>
      </w:r>
      <w:r>
        <w:t xml:space="preserve"> </w:t>
      </w:r>
      <w:r>
        <w:t>nothing.°</w:t>
      </w:r>
      <w:r>
        <w:br/>
        <w:br/>
      </w:r>
    </w:p>
    <w:p>
      <w:r>
        <w:rPr>
          <w:b/>
        </w:rPr>
        <w:t>Adverb without -e: how</w:t>
      </w:r>
      <w:r>
        <w:br/>
        <w:t>The Franklin's Tale 949 (data/oxford_txts/FranT_oxford.txt)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dorste°</w:t>
      </w:r>
      <w:r>
        <w:t xml:space="preserve"> </w:t>
      </w:r>
      <w:r>
        <w:t>nat</w:t>
      </w:r>
      <w:r>
        <w:t xml:space="preserve"> </w:t>
      </w:r>
      <w:r>
        <w:t>his</w:t>
      </w:r>
      <w:r>
        <w:t xml:space="preserve"> </w:t>
      </w:r>
      <w:r>
        <w:t>sorwe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nat</w:t>
      </w:r>
      <w:r>
        <w:br/>
        <w:t>The Franklin's Tale 952 (data/oxford_txts/FranT_oxford.txt)</w:t>
        <w:br/>
      </w:r>
      <w:r>
        <w:t>For</w:t>
      </w:r>
      <w:r>
        <w:t xml:space="preserve"> </w:t>
      </w:r>
      <w:r>
        <w:t>Narcisus,</w:t>
      </w:r>
      <w:r>
        <w:t xml:space="preserve"> </w:t>
      </w:r>
      <w:r>
        <w:t>that</w:t>
      </w:r>
      <w:r>
        <w:t xml:space="preserve"> </w:t>
      </w:r>
      <w:r>
        <w:t>dorst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wo.</w:t>
      </w:r>
      <w:r>
        <w:br/>
        <w:br/>
      </w:r>
    </w:p>
    <w:p>
      <w:r>
        <w:rPr>
          <w:b/>
        </w:rPr>
        <w:t>Adverb without -e: nat</w:t>
      </w:r>
      <w:r>
        <w:br/>
        <w:t>The Franklin's Tale 954 (data/oxford_txts/FranT_oxford.txt)</w:t>
        <w:br/>
      </w:r>
      <w:r>
        <w:t>Ne</w:t>
      </w:r>
      <w:r>
        <w:t xml:space="preserve"> </w:t>
      </w:r>
      <w:r>
        <w:t>dorste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biwreye;°</w:t>
      </w:r>
      <w:r>
        <w:br/>
        <w:br/>
      </w:r>
    </w:p>
    <w:p>
      <w:r>
        <w:rPr>
          <w:b/>
        </w:rPr>
        <w:t>Adverb without -e: ther</w:t>
      </w:r>
      <w:r>
        <w:br/>
        <w:t>The Franklin's Tale 956 (data/oxford_txts/FranT_oxford.txt)</w:t>
        <w:br/>
      </w:r>
      <w:r>
        <w:t>Ther°</w:t>
      </w:r>
      <w:r>
        <w:t xml:space="preserve"> </w:t>
      </w:r>
      <w:r>
        <w:t>yonge</w:t>
      </w:r>
      <w:r>
        <w:t xml:space="preserve"> </w:t>
      </w:r>
      <w:r>
        <w:t>folk</w:t>
      </w:r>
      <w:r>
        <w:t xml:space="preserve"> </w:t>
      </w:r>
      <w:r>
        <w:t>kepen°</w:t>
      </w:r>
      <w:r>
        <w:t xml:space="preserve"> </w:t>
      </w:r>
      <w:r>
        <w:t>hir</w:t>
      </w:r>
      <w:r>
        <w:t xml:space="preserve"> </w:t>
      </w:r>
      <w:r>
        <w:t>observaunces,°</w:t>
      </w:r>
      <w:r>
        <w:br/>
        <w:br/>
      </w:r>
    </w:p>
    <w:p>
      <w:r>
        <w:rPr>
          <w:b/>
        </w:rPr>
        <w:t>Adverb without -e: thennes</w:t>
      </w:r>
      <w:r>
        <w:br/>
        <w:t>The Franklin's Tale 960 (data/oxford_txts/FranT_oxford.txt)</w:t>
        <w:br/>
      </w:r>
      <w:r>
        <w:t>Nathelees,</w:t>
      </w:r>
      <w:r>
        <w:t xml:space="preserve"> </w:t>
      </w:r>
      <w:r>
        <w:t>it</w:t>
      </w:r>
      <w:r>
        <w:t xml:space="preserve"> </w:t>
      </w:r>
      <w:r>
        <w:t>happed,</w:t>
      </w:r>
      <w:r>
        <w:t xml:space="preserve"> </w:t>
      </w:r>
      <w:r>
        <w:t>er°</w:t>
      </w:r>
      <w:r>
        <w:t xml:space="preserve"> </w:t>
      </w:r>
      <w:r>
        <w:t>they</w:t>
      </w:r>
      <w:r>
        <w:t xml:space="preserve"> </w:t>
      </w:r>
      <w:r>
        <w:t>thennes°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whan</w:t>
      </w:r>
      <w:r>
        <w:br/>
        <w:t>The Franklin's Tale 966 (data/oxford_txts/FranT_oxford.txt)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time,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Adverb without -e: thus</w:t>
      </w:r>
      <w:r>
        <w:br/>
        <w:t>The Franklin's Tale 966 (data/oxford_txts/FranT_oxford.txt)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time,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Adverb without -e: so</w:t>
      </w:r>
      <w:r>
        <w:br/>
        <w:t>The Franklin's Tale 968 (data/oxford_txts/FranT_oxford.txt)</w:t>
        <w:br/>
      </w:r>
      <w:r>
        <w:rPr>
          <w:i/>
        </w:rPr>
        <w:t>So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t>it</w:t>
      </w:r>
      <w:r>
        <w:t xml:space="preserve"> </w:t>
      </w:r>
      <w:r>
        <w:t>might</w:t>
      </w:r>
      <w:r>
        <w:t xml:space="preserve"> </w:t>
      </w:r>
      <w:r>
        <w:t>your</w:t>
      </w:r>
      <w:r>
        <w:t xml:space="preserve"> </w:t>
      </w:r>
      <w:r>
        <w:t>herte</w:t>
      </w:r>
      <w:r>
        <w:t xml:space="preserve"> </w:t>
      </w:r>
      <w:r>
        <w:t>glade,°</w:t>
      </w:r>
      <w:r>
        <w:br/>
        <w:br/>
      </w:r>
    </w:p>
    <w:p>
      <w:r>
        <w:rPr>
          <w:b/>
        </w:rPr>
        <w:t>Adverb without -e: ther</w:t>
      </w:r>
      <w:r>
        <w:br/>
        <w:t>The Franklin's Tale 971 (data/oxford_txts/FranT_oxford.txt)</w:t>
        <w:br/>
      </w:r>
      <w:r>
        <w:t>Had</w:t>
      </w:r>
      <w:r>
        <w:t xml:space="preserve"> </w:t>
      </w:r>
      <w:r>
        <w:t>went°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have</w:t>
      </w:r>
      <w:r>
        <w:t xml:space="preserve"> </w:t>
      </w:r>
      <w:r>
        <w:t>come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Adverb without -e: again</w:t>
      </w:r>
      <w:r>
        <w:br/>
        <w:t>The Franklin's Tale 971 (data/oxford_txts/FranT_oxford.txt)</w:t>
        <w:br/>
      </w:r>
      <w:r>
        <w:t>Had</w:t>
      </w:r>
      <w:r>
        <w:t xml:space="preserve"> </w:t>
      </w:r>
      <w:r>
        <w:t>went°</w:t>
      </w:r>
      <w:r>
        <w:t xml:space="preserve"> </w:t>
      </w:r>
      <w:r>
        <w:t>ther</w:t>
      </w:r>
      <w:r>
        <w:t xml:space="preserve"> </w:t>
      </w:r>
      <w:r>
        <w:t>never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have</w:t>
      </w:r>
      <w:r>
        <w:t xml:space="preserve"> </w:t>
      </w:r>
      <w:r>
        <w:t>come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Adverb without -e: now</w:t>
      </w:r>
      <w:r>
        <w:br/>
        <w:t>The Franklin's Tale 977 (data/oxford_txts/FranT_oxford.txt)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leiser°</w:t>
      </w:r>
      <w:r>
        <w:t xml:space="preserve"> </w:t>
      </w:r>
      <w:r>
        <w:t>mor</w:t>
      </w:r>
      <w:r>
        <w:t xml:space="preserve"> </w:t>
      </w:r>
      <w:r>
        <w:t>to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Adverb without -e: no</w:t>
      </w:r>
      <w:r>
        <w:br/>
        <w:t>The Franklin's Tale 977 (data/oxford_txts/FranT_oxford.txt)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no</w:t>
      </w:r>
      <w:r>
        <w:t xml:space="preserve"> </w:t>
      </w:r>
      <w:r>
        <w:t>leiser°</w:t>
      </w:r>
      <w:r>
        <w:t xml:space="preserve"> </w:t>
      </w:r>
      <w:r>
        <w:t>mor</w:t>
      </w:r>
      <w:r>
        <w:t xml:space="preserve"> </w:t>
      </w:r>
      <w:r>
        <w:t>to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Adverb without -e: thus</w:t>
      </w:r>
      <w:r>
        <w:br/>
        <w:t>The Franklin's Tale 980 (data/oxford_txts/FranT_oxford.txt)</w:t>
        <w:br/>
      </w:r>
      <w:r>
        <w:t>“Is</w:t>
      </w:r>
      <w:r>
        <w:t xml:space="preserve"> </w:t>
      </w:r>
      <w:r>
        <w:t>this</w:t>
      </w:r>
      <w:r>
        <w:t xml:space="preserve"> </w:t>
      </w:r>
      <w:r>
        <w:t>your</w:t>
      </w:r>
      <w:r>
        <w:t xml:space="preserve"> </w:t>
      </w:r>
      <w:r>
        <w:t>wil,”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sey</w:t>
      </w:r>
      <w:r>
        <w:t xml:space="preserve"> </w:t>
      </w:r>
      <w:r>
        <w:t>ye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Adverb without -e: erst</w:t>
      </w:r>
      <w:r>
        <w:br/>
        <w:t>The Franklin's Tale 981 (data/oxford_txts/FranT_oxford.txt)</w:t>
        <w:br/>
      </w:r>
      <w:r>
        <w:t>Nevere</w:t>
      </w:r>
      <w:r>
        <w:t xml:space="preserve"> </w:t>
      </w:r>
      <w:r>
        <w:t>erst,”°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“ne</w:t>
      </w:r>
      <w:r>
        <w:t xml:space="preserve"> </w:t>
      </w:r>
      <w:r>
        <w:t>wiste</w:t>
      </w:r>
      <w:r>
        <w:t xml:space="preserve"> </w:t>
      </w:r>
      <w:r>
        <w:t>I°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Adverb without -e: never</w:t>
      </w:r>
      <w:r>
        <w:br/>
        <w:t>The Franklin's Tale 984 (data/oxford_txts/FranT_oxford.txt)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been</w:t>
      </w:r>
      <w:r>
        <w:t xml:space="preserve"> </w:t>
      </w:r>
      <w:r>
        <w:t>untrewe°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thus</w:t>
      </w:r>
      <w:r>
        <w:br/>
        <w:t>The Franklin's Tale 988 (data/oxford_txts/FranT_oxford.txt)</w:t>
        <w:br/>
      </w:r>
      <w:r>
        <w:t>But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pley°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</w:t>
      </w:r>
      <w:r>
        <w:t xml:space="preserve"> </w:t>
      </w:r>
      <w:r>
        <w:t>she:</w:t>
      </w:r>
      <w:r>
        <w:br/>
        <w:br/>
      </w:r>
    </w:p>
    <w:p>
      <w:r>
        <w:rPr>
          <w:b/>
        </w:rPr>
        <w:t>Adverb without -e: yet</w:t>
      </w:r>
      <w:r>
        <w:br/>
        <w:t>The Franklin's Tale 990 (data/oxford_txts/FranT_oxford.txt)</w:t>
        <w:br/>
      </w:r>
      <w:r>
        <w:rPr>
          <w:i/>
        </w:rPr>
        <w:t>Yet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graunte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so</w:t>
      </w:r>
      <w:r>
        <w:br/>
        <w:t>The Franklin's Tale 991 (data/oxford_txts/FranT_oxford.txt)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see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pitously°</w:t>
      </w:r>
      <w:r>
        <w:t xml:space="preserve"> </w:t>
      </w:r>
      <w:r>
        <w:t>complaine;</w:t>
      </w:r>
      <w:r>
        <w:br/>
        <w:br/>
      </w:r>
    </w:p>
    <w:p>
      <w:r>
        <w:rPr>
          <w:b/>
        </w:rPr>
        <w:t>Adverb without -e: whan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Adverb without -e: so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rPr>
          <w:i/>
        </w:rP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Adverb without -e: ther</w:t>
      </w:r>
      <w:r>
        <w:br/>
        <w:t>The Franklin's Tale 996 (data/oxford_txts/FranT_oxford.txt)</w:t>
        <w:br/>
      </w:r>
      <w:r>
        <w:t>Of</w:t>
      </w:r>
      <w:r>
        <w:t xml:space="preserve"> </w:t>
      </w:r>
      <w:r>
        <w:t>rokkes,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nis°</w:t>
      </w:r>
      <w:r>
        <w:t xml:space="preserve"> </w:t>
      </w:r>
      <w:r>
        <w:t>no</w:t>
      </w:r>
      <w:r>
        <w:t xml:space="preserve"> </w:t>
      </w:r>
      <w:r>
        <w:t>stoon</w:t>
      </w:r>
      <w:r>
        <w:t xml:space="preserve"> </w:t>
      </w:r>
      <w:r>
        <w:t>ysene</w:t>
      </w:r>
      <w:r>
        <w:br/>
        <w:br/>
      </w:r>
    </w:p>
    <w:p>
      <w:r>
        <w:rPr>
          <w:b/>
        </w:rPr>
        <w:t>Adverb without -e: than</w:t>
      </w:r>
      <w:r>
        <w:br/>
        <w:t>The Franklin's Tale 997 (data/oxford_txts/FranT_oxford.txt)</w:t>
        <w:br/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Adverb without -e: heer</w:t>
      </w:r>
      <w:r>
        <w:br/>
        <w:t>The Franklin's Tale 998 (data/oxford_txts/FranT_oxford.txt)</w:t>
        <w:br/>
      </w:r>
      <w:r>
        <w:t>Have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my</w:t>
      </w:r>
      <w:r>
        <w:t xml:space="preserve"> </w:t>
      </w:r>
      <w:r>
        <w:t>trouthe°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can.”</w:t>
      </w:r>
      <w:r>
        <w:br/>
        <w:br/>
      </w:r>
    </w:p>
    <w:p>
      <w:r>
        <w:rPr>
          <w:b/>
        </w:rPr>
        <w:t>Adverb without -e: ther</w:t>
      </w:r>
      <w:r>
        <w:br/>
        <w:t>The Franklin's Tale 999 (data/oxford_txts/FranT_oxford.txt)</w:t>
        <w:br/>
      </w:r>
      <w:r>
        <w:t>¶“Is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grace</w:t>
      </w:r>
      <w:r>
        <w:t xml:space="preserve"> </w:t>
      </w:r>
      <w:r>
        <w:t>in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never</w:t>
      </w:r>
      <w:r>
        <w:br/>
        <w:t>The Franklin's Tale 1001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bitide.°</w:t>
      </w:r>
      <w:r>
        <w:br/>
        <w:br/>
      </w:r>
    </w:p>
    <w:p>
      <w:r>
        <w:rPr>
          <w:b/>
        </w:rPr>
        <w:t>Adverb without -e: whan</w:t>
      </w:r>
      <w:r>
        <w:br/>
        <w:t>The Franklin's Tale 1005 (data/oxford_txts/FranT_oxford.txt)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whan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liketh?”°</w:t>
      </w:r>
      <w:r>
        <w:br/>
        <w:br/>
      </w:r>
    </w:p>
    <w:p>
      <w:r>
        <w:rPr>
          <w:b/>
        </w:rPr>
        <w:t>Adverb without -e: so</w:t>
      </w:r>
      <w:r>
        <w:br/>
        <w:t>The Franklin's Tale 1005 (data/oxford_txts/FranT_oxford.txt)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t>whan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liketh?”°</w:t>
      </w:r>
      <w:r>
        <w:br/>
        <w:br/>
      </w:r>
    </w:p>
    <w:p>
      <w:r>
        <w:rPr>
          <w:b/>
        </w:rPr>
        <w:t>Adverb without -e: whan</w:t>
      </w:r>
      <w:r>
        <w:br/>
        <w:t>The Franklin's Tale 1007 (data/oxford_txts/FranT_oxford.txt)</w:t>
        <w:br/>
      </w:r>
      <w:r>
        <w:t>Wo</w:t>
      </w:r>
      <w:r>
        <w:t xml:space="preserve"> </w:t>
      </w:r>
      <w:r>
        <w:t>was</w:t>
      </w:r>
      <w:r>
        <w:t xml:space="preserve"> </w:t>
      </w:r>
      <w:r>
        <w:t>Aurelie,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Adverb without -e: than</w:t>
      </w:r>
      <w:r>
        <w:br/>
        <w:t>The Franklin's Tale 1010 (data/oxford_txts/FranT_oxford.txt)</w:t>
        <w:br/>
      </w:r>
      <w:r>
        <w:rPr>
          <w:i/>
        </w:rPr>
        <w:t>Than</w:t>
      </w:r>
      <w:r>
        <w:t xml:space="preserve"> </w:t>
      </w:r>
      <w:r>
        <w:t>moot°</w:t>
      </w:r>
      <w:r>
        <w:t xml:space="preserve"> </w:t>
      </w:r>
      <w:r>
        <w:t>I</w:t>
      </w:r>
      <w:r>
        <w:t xml:space="preserve"> </w:t>
      </w:r>
      <w:r>
        <w:t>die</w:t>
      </w:r>
      <w:r>
        <w:t xml:space="preserve"> </w:t>
      </w:r>
      <w:r>
        <w:t>of</w:t>
      </w:r>
      <w:r>
        <w:t xml:space="preserve"> </w:t>
      </w:r>
      <w:r>
        <w:t>sodein</w:t>
      </w:r>
      <w:r>
        <w:t xml:space="preserve"> </w:t>
      </w:r>
      <w:r>
        <w:t>deth</w:t>
      </w:r>
      <w:r>
        <w:t xml:space="preserve"> </w:t>
      </w:r>
      <w:r>
        <w:t>horrible.”</w:t>
      </w:r>
      <w:r>
        <w:br/>
        <w:br/>
      </w:r>
    </w:p>
    <w:p>
      <w:r>
        <w:rPr>
          <w:b/>
        </w:rPr>
        <w:t>Adverb without -e: anoon</w:t>
      </w:r>
      <w:r>
        <w:br/>
        <w:t>The Franklin's Tale 1011 (data/oxford_txts/FranT_oxford.txt)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he</w:t>
      </w:r>
      <w:r>
        <w:t xml:space="preserve"> </w:t>
      </w:r>
      <w:r>
        <w:t>turned</w:t>
      </w:r>
      <w:r>
        <w:t xml:space="preserve"> </w:t>
      </w:r>
      <w:r>
        <w:t>him°</w:t>
      </w:r>
      <w:r>
        <w:t xml:space="preserve"> </w:t>
      </w:r>
      <w:r>
        <w:t>anoon.°</w:t>
      </w:r>
      <w:r>
        <w:br/>
        <w:br/>
      </w:r>
    </w:p>
    <w:p>
      <w:r>
        <w:rPr>
          <w:b/>
        </w:rPr>
        <w:t>Adverb without -e: tho</w:t>
      </w:r>
      <w:r>
        <w:br/>
        <w:t>The Franklin's Tale 1012 (data/oxford_txts/FranT_oxford.txt)</w:t>
        <w:br/>
      </w:r>
      <w:r>
        <w:t>Tho°</w:t>
      </w:r>
      <w:r>
        <w:t xml:space="preserve"> </w:t>
      </w:r>
      <w:r>
        <w:t>come°</w:t>
      </w:r>
      <w:r>
        <w:t xml:space="preserve"> </w:t>
      </w:r>
      <w:r>
        <w:t>hir</w:t>
      </w:r>
      <w:r>
        <w:t xml:space="preserve"> </w:t>
      </w:r>
      <w:r>
        <w:t>other</w:t>
      </w:r>
      <w:r>
        <w:t xml:space="preserve"> </w:t>
      </w:r>
      <w:r>
        <w:t>freendes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doun</w:t>
      </w:r>
      <w:r>
        <w:br/>
        <w:t>The Franklin's Tale 1013 (data/oxford_txts/FranT_oxford.txt)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aleys°</w:t>
      </w:r>
      <w:r>
        <w:t xml:space="preserve"> </w:t>
      </w:r>
      <w:r>
        <w:t>romeden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hoom</w:t>
      </w:r>
      <w:r>
        <w:br/>
        <w:t>The Franklin's Tale 1019 (data/oxford_txts/FranT_oxford.txt)</w:t>
        <w:br/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they</w:t>
      </w:r>
      <w:r>
        <w:t xml:space="preserve"> </w:t>
      </w:r>
      <w:r>
        <w:t>goon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solas,°</w:t>
      </w:r>
      <w:r>
        <w:br/>
        <w:br/>
      </w:r>
    </w:p>
    <w:p>
      <w:r>
        <w:rPr>
          <w:b/>
        </w:rPr>
        <w:t>Adverb without -e: nat</w:t>
      </w:r>
      <w:r>
        <w:br/>
        <w:t>The Franklin's Tale 1022 (data/oxford_txts/FranT_oxford.txt)</w:t>
        <w:br/>
      </w:r>
      <w:r>
        <w:t>He</w:t>
      </w:r>
      <w:r>
        <w:t xml:space="preserve"> </w:t>
      </w:r>
      <w:r>
        <w:t>seeth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asterte.°</w:t>
      </w:r>
      <w:r>
        <w:br/>
        <w:br/>
      </w:r>
    </w:p>
    <w:p>
      <w:r>
        <w:rPr>
          <w:b/>
        </w:rPr>
        <w:t>Adverb without -e: up</w:t>
      </w:r>
      <w:r>
        <w:br/>
        <w:t>The Franklin's Tale 1024 (data/oxford_txts/FranT_oxford.txt)</w:t>
        <w:br/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t>his</w:t>
      </w:r>
      <w:r>
        <w:t xml:space="preserve"> </w:t>
      </w:r>
      <w:r>
        <w:t>handes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doun</w:t>
      </w:r>
      <w:r>
        <w:br/>
        <w:t>The Franklin's Tale 1025 (data/oxford_txts/FranT_oxford.txt)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knowes°</w:t>
      </w:r>
      <w:r>
        <w:t xml:space="preserve"> </w:t>
      </w:r>
      <w:r>
        <w:t>bare</w:t>
      </w:r>
      <w:r>
        <w:t xml:space="preserve"> </w:t>
      </w:r>
      <w:r>
        <w:t>he</w:t>
      </w:r>
      <w:r>
        <w:t xml:space="preserve"> </w:t>
      </w:r>
      <w:r>
        <w:t>sette</w:t>
      </w:r>
      <w:r>
        <w:t xml:space="preserve"> </w:t>
      </w:r>
      <w:r>
        <w:t>him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thus</w:t>
      </w:r>
      <w:r>
        <w:br/>
        <w:t>The Franklin's Tale 1028 (data/oxford_txts/FranT_oxford.txt)</w:t>
        <w:br/>
      </w:r>
      <w:r>
        <w:t>He</w:t>
      </w:r>
      <w:r>
        <w:t xml:space="preserve"> </w:t>
      </w:r>
      <w:r>
        <w:t>niste°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spak,</w:t>
      </w:r>
      <w:r>
        <w:t xml:space="preserve"> </w:t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seide;</w:t>
      </w:r>
      <w:r>
        <w:br/>
        <w:br/>
      </w:r>
    </w:p>
    <w:p>
      <w:r>
        <w:rPr>
          <w:b/>
        </w:rPr>
        <w:t>Adverb without -e: best</w:t>
      </w:r>
      <w:r>
        <w:br/>
        <w:t>The Franklin's Tale 1042 (data/oxford_txts/FranT_oxford.txt)</w:t>
        <w:br/>
      </w:r>
      <w:r>
        <w:t>Ye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helpen,</w:t>
      </w:r>
      <w:r>
        <w:t xml:space="preserve"> </w:t>
      </w:r>
      <w:r>
        <w:t>save°</w:t>
      </w:r>
      <w:r>
        <w:t xml:space="preserve"> </w:t>
      </w:r>
      <w:r>
        <w:t>my</w:t>
      </w:r>
      <w:r>
        <w:t xml:space="preserve"> </w:t>
      </w:r>
      <w:r>
        <w:t>lady,</w:t>
      </w:r>
      <w:r>
        <w:t xml:space="preserve"> </w:t>
      </w:r>
      <w:r>
        <w:t>best.</w:t>
      </w:r>
      <w:r>
        <w:br/>
        <w:br/>
      </w:r>
    </w:p>
    <w:p>
      <w:r>
        <w:rPr>
          <w:b/>
        </w:rPr>
        <w:t>Adverb without -e: now</w:t>
      </w:r>
      <w:r>
        <w:br/>
        <w:t>The Franklin's Tale 1043 (data/oxford_txts/FranT_oxford.txt)</w:t>
        <w:br/>
      </w:r>
      <w:r>
        <w:rPr>
          <w:i/>
        </w:rPr>
        <w:t>Now</w:t>
      </w:r>
      <w:r>
        <w:t xml:space="preserve"> </w:t>
      </w:r>
      <w:r>
        <w:t>voucheth</w:t>
      </w:r>
      <w:r>
        <w:t xml:space="preserve"> </w:t>
      </w:r>
      <w:r>
        <w:t>sauf°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Adverb without -e: sauf</w:t>
      </w:r>
      <w:r>
        <w:br/>
        <w:t>The Franklin's Tale 1043 (data/oxford_txts/FranT_oxford.txt)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Adverb without -e: how</w:t>
      </w:r>
      <w:r>
        <w:br/>
        <w:t>The Franklin's Tale 1044 (data/oxford_txts/FranT_oxford.txt)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been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Adverb without -e: right</w:t>
      </w:r>
      <w:r>
        <w:br/>
        <w:t>The Franklin's Tale 1052 (data/oxford_txts/FranT_oxford.txt)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desireth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Adverb without -e: so</w:t>
      </w:r>
      <w:r>
        <w:br/>
        <w:t>The Franklin's Tale 1052 (data/oxford_txts/FranT_oxford.txt)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desireth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Adverb without -e: wherfor</w:t>
      </w:r>
      <w:r>
        <w:br/>
        <w:t>The Franklin's Tale 1055 (data/oxford_txts/FranT_oxford.txt)</w:t>
        <w:br/>
      </w:r>
      <w:r>
        <w:t>Wherfor,</w:t>
      </w:r>
      <w:r>
        <w:t xml:space="preserve"> </w:t>
      </w:r>
      <w:r>
        <w:t>lord</w:t>
      </w:r>
      <w:r>
        <w:t xml:space="preserve"> </w:t>
      </w:r>
      <w:r>
        <w:t>Phebus,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requeste—</w:t>
      </w:r>
      <w:r>
        <w:br/>
        <w:br/>
      </w:r>
    </w:p>
    <w:p>
      <w:r>
        <w:rPr>
          <w:b/>
        </w:rPr>
        <w:t>Adverb without -e: now</w:t>
      </w:r>
      <w:r>
        <w:br/>
        <w:t>The Franklin's Tale 1057 (data/oxford_txts/FranT_oxford.txt)</w:t>
        <w:br/>
      </w:r>
      <w:r>
        <w:t>That</w:t>
      </w:r>
      <w:r>
        <w:t xml:space="preserve"> </w:t>
      </w:r>
      <w:r>
        <w:t>now,</w:t>
      </w:r>
      <w:r>
        <w:t xml:space="preserve"> </w:t>
      </w:r>
      <w:r>
        <w:t>next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opposicioun,°</w:t>
      </w:r>
      <w:r>
        <w:br/>
        <w:br/>
      </w:r>
    </w:p>
    <w:p>
      <w:r>
        <w:rPr>
          <w:b/>
        </w:rPr>
        <w:t>Adverb without -e: so</w:t>
      </w:r>
      <w:r>
        <w:br/>
        <w:t>The Franklin's Tale 1059 (data/oxford_txts/FranT_oxford.txt)</w:t>
        <w:br/>
      </w:r>
      <w:r>
        <w:t>As</w:t>
      </w:r>
      <w:r>
        <w:t xml:space="preserve"> </w:t>
      </w:r>
      <w:r>
        <w:t>preyeth</w:t>
      </w:r>
      <w:r>
        <w:t xml:space="preserve"> </w:t>
      </w:r>
      <w:r>
        <w:t>hir°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flood</w:t>
      </w:r>
      <w:r>
        <w:t xml:space="preserve"> </w:t>
      </w:r>
      <w:r>
        <w:t>to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than</w:t>
      </w:r>
      <w:r>
        <w:br/>
        <w:t>The Franklin's Tale 1063 (data/oxford_txts/FranT_oxford.txt)</w:t>
        <w:br/>
      </w:r>
      <w:r>
        <w:rPr>
          <w:i/>
        </w:rPr>
        <w:t>Than</w:t>
      </w:r>
      <w:r>
        <w:t xml:space="preserve"> </w:t>
      </w:r>
      <w:r>
        <w:t>certes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seye:</w:t>
      </w:r>
      <w:r>
        <w:br/>
        <w:br/>
      </w:r>
    </w:p>
    <w:p>
      <w:r>
        <w:rPr>
          <w:b/>
        </w:rPr>
        <w:t>Adverb without -e: certes</w:t>
      </w:r>
      <w:r>
        <w:br/>
        <w:t>The Franklin's Tale 1063 (data/oxford_txts/FranT_oxford.txt)</w:t>
        <w:br/>
      </w:r>
      <w:r>
        <w:t>Than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seye:</w:t>
      </w:r>
      <w:r>
        <w:br/>
        <w:br/>
      </w:r>
    </w:p>
    <w:p>
      <w:r>
        <w:rPr>
          <w:b/>
        </w:rPr>
        <w:t>Adverb without -e: than</w:t>
      </w:r>
      <w:r>
        <w:br/>
        <w:t>The Franklin's Tale 1069 (data/oxford_txts/FranT_oxford.txt)</w:t>
        <w:br/>
      </w:r>
      <w:r>
        <w:rPr>
          <w:i/>
        </w:rPr>
        <w:t>Than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been</w:t>
      </w:r>
      <w:r>
        <w:t xml:space="preserve"> </w:t>
      </w:r>
      <w:r>
        <w:t>evene°</w:t>
      </w:r>
      <w:r>
        <w:t xml:space="preserve"> </w:t>
      </w:r>
      <w:r>
        <w:t>at</w:t>
      </w:r>
      <w:r>
        <w:t xml:space="preserve"> </w:t>
      </w:r>
      <w:r>
        <w:t>fulle°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Adverb without -e: alway</w:t>
      </w:r>
      <w:r>
        <w:br/>
        <w:t>The Franklin's Tale 1069 (data/oxford_txts/FranT_oxford.txt)</w:t>
        <w:br/>
      </w:r>
      <w:r>
        <w:t>Than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been</w:t>
      </w:r>
      <w:r>
        <w:t xml:space="preserve"> </w:t>
      </w:r>
      <w:r>
        <w:t>evene°</w:t>
      </w:r>
      <w:r>
        <w:t xml:space="preserve"> </w:t>
      </w:r>
      <w:r>
        <w:t>at</w:t>
      </w:r>
      <w:r>
        <w:t xml:space="preserve"> </w:t>
      </w:r>
      <w:r>
        <w:t>fulle°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adoun</w:t>
      </w:r>
      <w:r>
        <w:br/>
        <w:t>The Franklin's Tale 1073 (data/oxford_txts/FranT_oxford.txt)</w:t>
        <w:br/>
      </w:r>
      <w:r>
        <w:t>Pray°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sinken</w:t>
      </w:r>
      <w:r>
        <w:t xml:space="preserve"> </w:t>
      </w:r>
      <w:r>
        <w:t>every</w:t>
      </w:r>
      <w:r>
        <w:t xml:space="preserve"> </w:t>
      </w:r>
      <w:r>
        <w:t>rok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ther</w:t>
      </w:r>
      <w:r>
        <w:br/>
        <w:t>The Franklin's Tale 1075 (data/oxford_txts/FranT_oxford.txt)</w:t>
        <w:br/>
      </w:r>
      <w:r>
        <w:t>Under</w:t>
      </w:r>
      <w:r>
        <w:t xml:space="preserve"> </w:t>
      </w:r>
      <w:r>
        <w:t>the</w:t>
      </w:r>
      <w:r>
        <w:t xml:space="preserve"> </w:t>
      </w:r>
      <w:r>
        <w:t>ground,</w:t>
      </w:r>
      <w:r>
        <w:t xml:space="preserve"> </w:t>
      </w:r>
      <w:r>
        <w:t>ther°</w:t>
      </w:r>
      <w:r>
        <w:t xml:space="preserve"> </w:t>
      </w:r>
      <w:r>
        <w:t>Pluto</w:t>
      </w:r>
      <w:r>
        <w:t xml:space="preserve"> </w:t>
      </w:r>
      <w:r>
        <w:t>dwelleth</w:t>
      </w:r>
      <w:r>
        <w:t xml:space="preserve"> </w:t>
      </w:r>
      <w:r>
        <w:t>inne</w:t>
      </w:r>
      <w:r>
        <w:br/>
        <w:br/>
      </w:r>
    </w:p>
    <w:p>
      <w:r>
        <w:rPr>
          <w:b/>
        </w:rPr>
        <w:t>Adverb without -e: never</w:t>
      </w:r>
      <w:r>
        <w:br/>
        <w:t>The Franklin's Tale 1076 (data/oxford_txts/FranT_oxford.txt)</w:t>
        <w:br/>
      </w:r>
      <w:r>
        <w:t>Or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winne.</w:t>
      </w:r>
      <w:r>
        <w:br/>
        <w:br/>
      </w:r>
    </w:p>
    <w:p>
      <w:r>
        <w:rPr>
          <w:b/>
        </w:rPr>
        <w:t>Adverb without -e: mo</w:t>
      </w:r>
      <w:r>
        <w:br/>
        <w:t>The Franklin's Tale 1076 (data/oxford_txts/FranT_oxford.txt)</w:t>
        <w:br/>
      </w:r>
      <w:r>
        <w:t>Or</w:t>
      </w:r>
      <w:r>
        <w:t xml:space="preserve"> </w:t>
      </w:r>
      <w:r>
        <w:t>never</w:t>
      </w:r>
      <w:r>
        <w:t xml:space="preserve"> </w:t>
      </w:r>
      <w:r>
        <w:rPr>
          <w:i/>
        </w:rPr>
        <w:t>mo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winne.</w:t>
      </w:r>
      <w:r>
        <w:br/>
        <w:br/>
      </w:r>
    </w:p>
    <w:p>
      <w:r>
        <w:rPr>
          <w:b/>
        </w:rPr>
        <w:t>Adverb without -e: adoun</w:t>
      </w:r>
      <w:r>
        <w:br/>
        <w:t>The Franklin's Tale 1080 (data/oxford_txts/FranT_oxford.txt)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in</w:t>
      </w:r>
      <w:r>
        <w:t xml:space="preserve"> </w:t>
      </w:r>
      <w:r>
        <w:t>swowne°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up</w:t>
      </w:r>
      <w:r>
        <w:br/>
        <w:t>The Franklin's Tale 1083 (data/oxford_txts/FranT_oxford.txt)</w:t>
        <w:br/>
      </w:r>
      <w:r>
        <w:rPr>
          <w:i/>
        </w:rPr>
        <w:t>Up</w:t>
      </w:r>
      <w:r>
        <w:t xml:space="preserve"> </w:t>
      </w:r>
      <w:r>
        <w:t>caughte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him</w:t>
      </w:r>
      <w:r>
        <w:t xml:space="preserve"> </w:t>
      </w:r>
      <w:r>
        <w:t>broght.</w:t>
      </w:r>
      <w:r>
        <w:br/>
        <w:br/>
      </w:r>
    </w:p>
    <w:p>
      <w:r>
        <w:rPr>
          <w:b/>
        </w:rPr>
        <w:t>Adverb without -e: now</w:t>
      </w:r>
      <w:r>
        <w:br/>
        <w:t>The Franklin's Tale 1090 (data/oxford_txts/FranT_oxford.txt)</w:t>
        <w:br/>
      </w:r>
      <w:r>
        <w:t>O</w:t>
      </w:r>
      <w:r>
        <w:t xml:space="preserve"> </w:t>
      </w:r>
      <w:r>
        <w:t>blisful</w:t>
      </w:r>
      <w:r>
        <w:t xml:space="preserve"> </w:t>
      </w:r>
      <w:r>
        <w:t>artow</w:t>
      </w:r>
      <w:r>
        <w:t xml:space="preserve"> </w:t>
      </w:r>
      <w:r>
        <w:t>now,</w:t>
      </w:r>
      <w:r>
        <w:t xml:space="preserve"> </w:t>
      </w:r>
      <w:r>
        <w:t>thou</w:t>
      </w:r>
      <w:r>
        <w:t xml:space="preserve"> </w:t>
      </w:r>
      <w:r>
        <w:t>Dorigen</w:t>
      </w:r>
      <w:r>
        <w:br/>
        <w:br/>
      </w:r>
    </w:p>
    <w:p>
      <w:r>
        <w:rPr>
          <w:b/>
        </w:rPr>
        <w:t>Adverb without -e: nothing</w:t>
      </w:r>
      <w:r>
        <w:br/>
        <w:t>The Franklin's Tale 1094 (data/oxford_txts/FranT_oxford.txt)</w:t>
        <w:br/>
      </w:r>
      <w:r>
        <w:rPr>
          <w:i/>
        </w:rPr>
        <w:t>Nothing</w:t>
      </w:r>
      <w:r>
        <w:t xml:space="preserve"> </w:t>
      </w:r>
      <w:r>
        <w:t>list</w:t>
      </w:r>
      <w:r>
        <w:t xml:space="preserve"> </w:t>
      </w:r>
      <w:r>
        <w:t>him°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imaginatif°</w:t>
      </w:r>
      <w:r>
        <w:br/>
        <w:br/>
      </w:r>
    </w:p>
    <w:p>
      <w:r>
        <w:rPr>
          <w:b/>
        </w:rPr>
        <w:t>Adverb without -e: certein</w:t>
      </w:r>
      <w:r>
        <w:br/>
        <w:t>The Franklin's Tale 1107 (data/oxford_txts/FranT_oxford.txt)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creature</w:t>
      </w:r>
      <w:r>
        <w:t xml:space="preserve"> </w:t>
      </w:r>
      <w:r>
        <w:rPr>
          <w:i/>
        </w:rPr>
        <w:t>certein</w:t>
      </w:r>
      <w:r>
        <w:br/>
        <w:br/>
      </w:r>
    </w:p>
    <w:p>
      <w:r>
        <w:rPr>
          <w:b/>
        </w:rPr>
        <w:t>Adverb without -e: ever</w:t>
      </w:r>
      <w:r>
        <w:br/>
        <w:t>The Franklin's Tale 1110 (data/oxford_txts/FranT_oxford.txt)</w:t>
        <w:br/>
      </w:r>
      <w:r>
        <w:t>Than</w:t>
      </w:r>
      <w:r>
        <w:t xml:space="preserve"> </w:t>
      </w:r>
      <w:r>
        <w:rPr>
          <w:i/>
        </w:rPr>
        <w:t>ever</w:t>
      </w:r>
      <w:r>
        <w:t xml:space="preserve"> </w:t>
      </w:r>
      <w:r>
        <w:t>dide</w:t>
      </w:r>
      <w:r>
        <w:t xml:space="preserve"> </w:t>
      </w:r>
      <w:r>
        <w:t>Pamphilus</w:t>
      </w:r>
      <w:r>
        <w:t xml:space="preserve"> </w:t>
      </w:r>
      <w:r>
        <w:t>for</w:t>
      </w:r>
      <w:r>
        <w:t xml:space="preserve"> </w:t>
      </w:r>
      <w:r>
        <w:t>Galathee.</w:t>
      </w:r>
      <w:r>
        <w:br/>
        <w:br/>
      </w:r>
    </w:p>
    <w:p>
      <w:r>
        <w:rPr>
          <w:b/>
        </w:rPr>
        <w:t>Adverb without -e: ay</w:t>
      </w:r>
      <w:r>
        <w:br/>
        <w:t>The Franklin's Tale 1112 (data/oxford_txts/FranT_oxford.txt)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ay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arwe°</w:t>
      </w:r>
      <w:r>
        <w:t xml:space="preserve"> </w:t>
      </w:r>
      <w:r>
        <w:t>kene.</w:t>
      </w:r>
      <w:r>
        <w:br/>
        <w:br/>
      </w:r>
    </w:p>
    <w:p>
      <w:r>
        <w:rPr>
          <w:b/>
        </w:rPr>
        <w:t>Adverb without -e: therby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Adverb without -e: ther</w:t>
      </w:r>
      <w:r>
        <w:br/>
        <w:t>The Franklin's Tale 1127 (data/oxford_txts/FranT_oxford.txt)</w:t>
        <w:br/>
      </w:r>
      <w:r>
        <w:t>Al</w:t>
      </w:r>
      <w:r>
        <w:t xml:space="preserve"> </w:t>
      </w:r>
      <w:r>
        <w:t>were</w:t>
      </w:r>
      <w:r>
        <w:t xml:space="preserve"> </w:t>
      </w:r>
      <w:r>
        <w:t>he°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to</w:t>
      </w:r>
      <w:r>
        <w:t xml:space="preserve"> </w:t>
      </w:r>
      <w:r>
        <w:t>lerne</w:t>
      </w:r>
      <w:r>
        <w:t xml:space="preserve"> </w:t>
      </w:r>
      <w:r>
        <w:t>another</w:t>
      </w:r>
      <w:r>
        <w:t xml:space="preserve"> </w:t>
      </w:r>
      <w:r>
        <w:t>craft,°</w:t>
      </w:r>
      <w:r>
        <w:br/>
        <w:br/>
      </w:r>
    </w:p>
    <w:p>
      <w:r>
        <w:rPr>
          <w:b/>
        </w:rPr>
        <w:t>Adverb without -e: nat</w:t>
      </w:r>
      <w:r>
        <w:br/>
        <w:t>The Franklin's Tale 1132 (data/oxford_txts/FranT_oxford.txt)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dayes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flie;</w:t>
      </w:r>
      <w:r>
        <w:br/>
        <w:br/>
      </w:r>
    </w:p>
    <w:p>
      <w:r>
        <w:rPr>
          <w:b/>
        </w:rPr>
        <w:t>Adverb without -e: whan</w:t>
      </w:r>
      <w:r>
        <w:br/>
        <w:t>The Franklin's Tale 1135 (data/oxford_txts/FranT_oxford.txt)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remembraunce</w:t>
      </w:r>
      <w:r>
        <w:br/>
        <w:br/>
      </w:r>
    </w:p>
    <w:p>
      <w:r>
        <w:rPr>
          <w:b/>
        </w:rPr>
        <w:t>Adverb without -e: anon</w:t>
      </w:r>
      <w:r>
        <w:br/>
        <w:t>The Franklin's Tale 1136 (data/oxford_txts/FranT_oxford.txt)</w:t>
        <w:br/>
      </w:r>
      <w:r>
        <w:rPr>
          <w:i/>
        </w:rPr>
        <w:t>Anon</w:t>
      </w:r>
      <w:r>
        <w:t xml:space="preserve"> </w:t>
      </w:r>
      <w:r>
        <w:t>for</w:t>
      </w:r>
      <w:r>
        <w:t xml:space="preserve"> </w:t>
      </w:r>
      <w:r>
        <w:t>joye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ther</w:t>
      </w:r>
      <w:r>
        <w:br/>
        <w:t>The Franklin's Tale 1139 (data/oxford_txts/FranT_oxford.txt)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Adverb without -e: doun</w:t>
      </w:r>
      <w:r>
        <w:br/>
        <w:t>The Franklin's Tale 1145 (data/oxford_txts/FranT_oxford.txt)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halle</w:t>
      </w:r>
      <w:r>
        <w:t xml:space="preserve"> </w:t>
      </w:r>
      <w:r>
        <w:t>rowen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Adverb without -e: whan</w:t>
      </w:r>
      <w:r>
        <w:br/>
        <w:t>The Franklin's Tale 1150 (data/oxford_txts/FranT_oxford.txt)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hem</w:t>
      </w:r>
      <w:r>
        <w:t xml:space="preserve"> </w:t>
      </w:r>
      <w:r>
        <w:t>liked,</w:t>
      </w:r>
      <w:r>
        <w:t xml:space="preserve"> </w:t>
      </w:r>
      <w:r>
        <w:t>voided</w:t>
      </w:r>
      <w:r>
        <w:t xml:space="preserve"> </w:t>
      </w:r>
      <w:r>
        <w:t>it°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The Franklin's Tale 1150 (data/oxford_txts/FranT_oxford.txt)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liked,</w:t>
      </w:r>
      <w:r>
        <w:t xml:space="preserve"> </w:t>
      </w:r>
      <w:r>
        <w:t>voided</w:t>
      </w:r>
      <w:r>
        <w:t xml:space="preserve"> </w:t>
      </w:r>
      <w:r>
        <w:t>it°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thus</w:t>
      </w:r>
      <w:r>
        <w:br/>
        <w:t>The Franklin's Tale 1151 (data/oxford_txts/FranT_oxford.txt)</w:t>
        <w:br/>
      </w:r>
      <w:r>
        <w:rPr>
          <w:i/>
        </w:rPr>
        <w:t>Thus</w:t>
      </w:r>
      <w:r>
        <w:t xml:space="preserve"> </w:t>
      </w:r>
      <w:r>
        <w:t>semed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mannes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Adverb without -e: now</w:t>
      </w:r>
      <w:r>
        <w:br/>
        <w:t>The Franklin's Tale 1152 (data/oxford_txts/FranT_oxford.txt)</w:t>
        <w:br/>
      </w:r>
      <w:r>
        <w:t>¶“Now</w:t>
      </w:r>
      <w:r>
        <w:t xml:space="preserve"> </w:t>
      </w:r>
      <w:r>
        <w:t>than</w:t>
      </w:r>
      <w:r>
        <w:t xml:space="preserve"> </w:t>
      </w:r>
      <w:r>
        <w:t>conclude</w:t>
      </w:r>
      <w:r>
        <w:t xml:space="preserve"> </w:t>
      </w:r>
      <w:r>
        <w:t>I°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Adverb without -e: than</w:t>
      </w:r>
      <w:r>
        <w:br/>
        <w:t>The Franklin's Tale 1152 (data/oxford_txts/FranT_oxford.txt)</w:t>
        <w:br/>
      </w:r>
      <w:r>
        <w:t>¶“Now</w:t>
      </w:r>
      <w:r>
        <w:t xml:space="preserve"> </w:t>
      </w:r>
      <w:r>
        <w:rPr>
          <w:i/>
        </w:rPr>
        <w:t>than</w:t>
      </w:r>
      <w:r>
        <w:t xml:space="preserve"> </w:t>
      </w:r>
      <w:r>
        <w:t>conclude</w:t>
      </w:r>
      <w:r>
        <w:t xml:space="preserve"> </w:t>
      </w:r>
      <w:r>
        <w:t>I°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Adverb without -e: thus</w:t>
      </w:r>
      <w:r>
        <w:br/>
        <w:t>The Franklin's Tale 1152 (data/oxford_txts/FranT_oxford.txt)</w:t>
        <w:br/>
      </w:r>
      <w:r>
        <w:t>¶“Now</w:t>
      </w:r>
      <w:r>
        <w:t xml:space="preserve"> </w:t>
      </w:r>
      <w:r>
        <w:t>than</w:t>
      </w:r>
      <w:r>
        <w:t xml:space="preserve"> </w:t>
      </w:r>
      <w:r>
        <w:t>conclude</w:t>
      </w:r>
      <w:r>
        <w:t xml:space="preserve"> </w:t>
      </w:r>
      <w:r>
        <w:t>I°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Adverb without -e: than</w:t>
      </w:r>
      <w:r>
        <w:br/>
        <w:t>The Franklin's Tale 1162 (data/oxford_txts/FranT_oxford.txt)</w:t>
        <w:br/>
      </w:r>
      <w:r>
        <w:rPr>
          <w:i/>
        </w:rPr>
        <w:t>Than</w:t>
      </w:r>
      <w:r>
        <w:t xml:space="preserve"> </w:t>
      </w:r>
      <w:r>
        <w:t>wer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warisshed°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wo.</w:t>
      </w:r>
      <w:r>
        <w:br/>
        <w:br/>
      </w:r>
    </w:p>
    <w:p>
      <w:r>
        <w:rPr>
          <w:b/>
        </w:rPr>
        <w:t>Adverb without -e: than</w:t>
      </w:r>
      <w:r>
        <w:br/>
        <w:t>The Franklin's Tale 1163 (data/oxford_txts/FranT_oxford.txt)</w:t>
        <w:br/>
      </w:r>
      <w:r>
        <w:rPr>
          <w:i/>
        </w:rPr>
        <w:t>Than</w:t>
      </w:r>
      <w:r>
        <w:t xml:space="preserve"> </w:t>
      </w:r>
      <w:r>
        <w:t>most</w:t>
      </w:r>
      <w:r>
        <w:t xml:space="preserve"> </w:t>
      </w:r>
      <w:r>
        <w:t>she</w:t>
      </w:r>
      <w:r>
        <w:t xml:space="preserve"> </w:t>
      </w:r>
      <w:r>
        <w:t>nedes°</w:t>
      </w:r>
      <w:r>
        <w:t xml:space="preserve"> </w:t>
      </w:r>
      <w:r>
        <w:t>holden°</w:t>
      </w:r>
      <w:r>
        <w:t xml:space="preserve"> </w:t>
      </w:r>
      <w:r>
        <w:t>hir</w:t>
      </w:r>
      <w:r>
        <w:t xml:space="preserve"> </w:t>
      </w:r>
      <w:r>
        <w:t>biheste,°</w:t>
      </w:r>
      <w:r>
        <w:br/>
        <w:br/>
      </w:r>
    </w:p>
    <w:p>
      <w:r>
        <w:rPr>
          <w:b/>
        </w:rPr>
        <w:t>Adverb without -e: nedes</w:t>
      </w:r>
      <w:r>
        <w:br/>
        <w:t>The Franklin's Tale 1163 (data/oxford_txts/FranT_oxford.txt)</w:t>
        <w:br/>
      </w:r>
      <w:r>
        <w:t>Than</w:t>
      </w:r>
      <w:r>
        <w:t xml:space="preserve"> </w:t>
      </w:r>
      <w:r>
        <w:t>most</w:t>
      </w:r>
      <w:r>
        <w:t xml:space="preserve"> </w:t>
      </w:r>
      <w:r>
        <w:t>she</w:t>
      </w:r>
      <w:r>
        <w:t xml:space="preserve"> </w:t>
      </w:r>
      <w:r>
        <w:t>nedes°</w:t>
      </w:r>
      <w:r>
        <w:t xml:space="preserve"> </w:t>
      </w:r>
      <w:r>
        <w:t>holden°</w:t>
      </w:r>
      <w:r>
        <w:t xml:space="preserve"> </w:t>
      </w:r>
      <w:r>
        <w:t>hir</w:t>
      </w:r>
      <w:r>
        <w:t xml:space="preserve"> </w:t>
      </w:r>
      <w:r>
        <w:t>biheste,°</w:t>
      </w:r>
      <w:r>
        <w:br/>
        <w:br/>
      </w:r>
    </w:p>
    <w:p>
      <w:r>
        <w:rPr>
          <w:b/>
        </w:rPr>
        <w:t>Adverb without -e: elles</w:t>
      </w:r>
      <w:r>
        <w:br/>
        <w:t>The Franklin's Tale 1164 (data/oxford_txts/FranT_oxford.txt)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shame</w:t>
      </w:r>
      <w:r>
        <w:t xml:space="preserve"> </w:t>
      </w:r>
      <w:r>
        <w:t>hir</w:t>
      </w:r>
      <w:r>
        <w:t xml:space="preserve"> </w:t>
      </w:r>
      <w:r>
        <w:t>atte</w:t>
      </w:r>
      <w:r>
        <w:t xml:space="preserve"> </w:t>
      </w:r>
      <w:r>
        <w:t>leste.”</w:t>
      </w:r>
      <w:r>
        <w:br/>
        <w:br/>
      </w:r>
    </w:p>
    <w:p>
      <w:r>
        <w:rPr>
          <w:b/>
        </w:rPr>
        <w:t>Adverb without -e: what</w:t>
      </w:r>
      <w:r>
        <w:br/>
        <w:t>The Franklin's Tale 1165 (data/oxford_txts/FranT_oxford.txt)</w:t>
        <w:br/>
      </w:r>
      <w:r>
        <w:t>¶What°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lenger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this?</w:t>
      </w:r>
      <w:r>
        <w:br/>
        <w:br/>
      </w:r>
    </w:p>
    <w:p>
      <w:r>
        <w:rPr>
          <w:b/>
        </w:rPr>
        <w:t>Adverb without -e: up</w:t>
      </w:r>
      <w:r>
        <w:br/>
        <w:t>The Franklin's Tale 1168 (data/oxford_txts/FranT_oxford.txt)</w:t>
        <w:br/>
      </w:r>
      <w:r>
        <w:t>To</w:t>
      </w:r>
      <w:r>
        <w:t xml:space="preserve"> </w:t>
      </w:r>
      <w:r>
        <w:t>Orliens,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up</w:t>
      </w:r>
      <w:r>
        <w:t xml:space="preserve"> </w:t>
      </w:r>
      <w:r>
        <w:t>stirte°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Franklin's Tale 1168 (data/oxford_txts/FranT_oxford.txt)</w:t>
        <w:br/>
      </w:r>
      <w:r>
        <w:t>To</w:t>
      </w:r>
      <w:r>
        <w:t xml:space="preserve"> </w:t>
      </w:r>
      <w:r>
        <w:t>Orliens,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up</w:t>
      </w:r>
      <w:r>
        <w:t xml:space="preserve"> </w:t>
      </w:r>
      <w:r>
        <w:t>stirte°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forthward</w:t>
      </w:r>
      <w:r>
        <w:br/>
        <w:t>The Franklin's Tale 1169 (data/oxford_txts/FranT_oxford.txt)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forthward°</w:t>
      </w:r>
      <w:r>
        <w:t xml:space="preserve"> </w:t>
      </w:r>
      <w:r>
        <w:t>thanne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fare,°</w:t>
      </w:r>
      <w:r>
        <w:br/>
        <w:br/>
      </w:r>
    </w:p>
    <w:p>
      <w:r>
        <w:rPr>
          <w:b/>
        </w:rPr>
        <w:t>Adverb without -e: whan</w:t>
      </w:r>
      <w:r>
        <w:br/>
        <w:t>The Franklin's Tale 1171 (data/oxford_txts/FranT_oxford.txt)</w:t>
        <w:br/>
      </w:r>
      <w:r>
        <w:t>¶Whan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come</w:t>
      </w:r>
      <w:r>
        <w:t xml:space="preserve"> </w:t>
      </w:r>
      <w:r>
        <w:t>almost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almost</w:t>
      </w:r>
      <w:r>
        <w:br/>
        <w:t>The Franklin's Tale 1171 (data/oxford_txts/FranT_oxford.txt)</w:t>
        <w:br/>
      </w:r>
      <w:r>
        <w:t>¶Whan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come</w:t>
      </w:r>
      <w:r>
        <w:t xml:space="preserve"> </w:t>
      </w:r>
      <w:r>
        <w:rPr>
          <w:i/>
        </w:rPr>
        <w:t>almost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anon</w:t>
      </w:r>
      <w:r>
        <w:br/>
        <w:t>The Franklin's Tale 1183 (data/oxford_txts/FranT_oxford.txt)</w:t>
        <w:br/>
      </w:r>
      <w:r>
        <w:t>¶Doun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Aurelius</w:t>
      </w:r>
      <w:r>
        <w:t xml:space="preserve"> </w:t>
      </w:r>
      <w:r>
        <w:t>lighte°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</w:t>
      </w:r>
      <w:r>
        <w:br/>
        <w:t>The Franklin's Tale 1184 (data/oxford_txts/FranT_oxford.txt)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magicien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hoom</w:t>
      </w:r>
      <w:r>
        <w:br/>
        <w:t>The Franklin's Tale 1185 (data/oxford_txts/FranT_oxford.txt)</w:t>
        <w:br/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hous,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>Adverb without -e: so</w:t>
      </w:r>
      <w:r>
        <w:br/>
        <w:t>The Franklin's Tale 1187 (data/oxford_txts/FranT_oxford.txt)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arrayed°</w:t>
      </w:r>
      <w:r>
        <w:t xml:space="preserve"> </w:t>
      </w:r>
      <w:r>
        <w:t>hous</w:t>
      </w:r>
      <w:r>
        <w:t xml:space="preserve"> </w:t>
      </w:r>
      <w:r>
        <w:t>as°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ther</w:t>
      </w:r>
      <w:r>
        <w:br/>
        <w:t>The Franklin's Tale 1187 (data/oxford_txts/FranT_oxford.txt)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arrayed°</w:t>
      </w:r>
      <w:r>
        <w:t xml:space="preserve"> </w:t>
      </w:r>
      <w:r>
        <w:t>hous</w:t>
      </w:r>
      <w:r>
        <w:t xml:space="preserve"> </w:t>
      </w:r>
      <w:r>
        <w:t>as°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never</w:t>
      </w:r>
      <w:r>
        <w:br/>
        <w:t>The Franklin's Tale 1188 (data/oxford_txts/FranT_oxford.txt)</w:t>
        <w:br/>
      </w:r>
      <w:r>
        <w:t>Aurelius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saugh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Adverb without -e: ther</w:t>
      </w:r>
      <w:r>
        <w:br/>
        <w:t>The Franklin's Tale 1191 (data/oxford_txts/FranT_oxford.txt)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hertes°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hornes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ever</w:t>
      </w:r>
      <w:r>
        <w:br/>
        <w:t>The Franklin's Tale 1192 (data/oxford_txts/FranT_oxford.txt)</w:t>
        <w:br/>
      </w:r>
      <w:r>
        <w:t>The</w:t>
      </w:r>
      <w:r>
        <w:t xml:space="preserve"> </w:t>
      </w:r>
      <w:r>
        <w:t>grettest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were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eye.</w:t>
      </w:r>
      <w:r>
        <w:br/>
        <w:br/>
      </w:r>
    </w:p>
    <w:p>
      <w:r>
        <w:rPr>
          <w:b/>
        </w:rPr>
        <w:t>Adverb without -e: whan</w:t>
      </w:r>
      <w:r>
        <w:br/>
        <w:t>The Franklin's Tale 1195 (data/oxford_txts/FranT_oxford.txt)</w:t>
        <w:br/>
      </w:r>
      <w:r>
        <w:t>He</w:t>
      </w:r>
      <w:r>
        <w:t xml:space="preserve"> </w:t>
      </w:r>
      <w:r>
        <w:t>saugh,</w:t>
      </w:r>
      <w:r>
        <w:t xml:space="preserve"> </w:t>
      </w:r>
      <w:r>
        <w:rPr>
          <w:i/>
        </w:rPr>
        <w:t>whan</w:t>
      </w:r>
      <w:r>
        <w:t xml:space="preserve"> </w:t>
      </w:r>
      <w:r>
        <w:t>voided°</w:t>
      </w:r>
      <w:r>
        <w:t xml:space="preserve"> </w:t>
      </w:r>
      <w:r>
        <w:t>wer</w:t>
      </w:r>
      <w:r>
        <w:t xml:space="preserve"> </w:t>
      </w:r>
      <w:r>
        <w:t>thise</w:t>
      </w:r>
      <w:r>
        <w:t xml:space="preserve"> </w:t>
      </w:r>
      <w:r>
        <w:t>wilde</w:t>
      </w:r>
      <w:r>
        <w:t xml:space="preserve"> </w:t>
      </w:r>
      <w:r>
        <w:t>deer</w:t>
      </w:r>
      <w:r>
        <w:br/>
        <w:br/>
      </w:r>
    </w:p>
    <w:p>
      <w:r>
        <w:rPr>
          <w:b/>
        </w:rPr>
        <w:t>Adverb without -e: tho</w:t>
      </w:r>
      <w:r>
        <w:br/>
        <w:t>The Franklin's Tale 1198 (data/oxford_txts/FranT_oxford.txt)</w:t>
        <w:br/>
      </w:r>
      <w:r>
        <w:t>Tho°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knightes</w:t>
      </w:r>
      <w:r>
        <w:t xml:space="preserve"> </w:t>
      </w:r>
      <w:r>
        <w:t>justing°</w:t>
      </w:r>
      <w:r>
        <w:t xml:space="preserve"> </w:t>
      </w:r>
      <w:r>
        <w:t>in°</w:t>
      </w:r>
      <w:r>
        <w:t xml:space="preserve"> </w:t>
      </w:r>
      <w:r>
        <w:t>a</w:t>
      </w:r>
      <w:r>
        <w:t xml:space="preserve"> </w:t>
      </w:r>
      <w:r>
        <w:t>plain;</w:t>
      </w:r>
      <w:r>
        <w:br/>
        <w:br/>
      </w:r>
    </w:p>
    <w:p>
      <w:r>
        <w:rPr>
          <w:b/>
        </w:rPr>
        <w:t>Adverb without -e: whan</w:t>
      </w:r>
      <w:r>
        <w:br/>
        <w:t>The Franklin's Tale 1202 (data/oxford_txts/FranT_oxford.txt)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maister,</w:t>
      </w:r>
      <w:r>
        <w:t xml:space="preserve"> </w:t>
      </w:r>
      <w:r>
        <w:t>that°</w:t>
      </w:r>
      <w:r>
        <w:t xml:space="preserve"> </w:t>
      </w:r>
      <w:r>
        <w:t>this</w:t>
      </w:r>
      <w:r>
        <w:t xml:space="preserve"> </w:t>
      </w:r>
      <w:r>
        <w:t>magik</w:t>
      </w:r>
      <w:r>
        <w:t xml:space="preserve"> </w:t>
      </w:r>
      <w:r>
        <w:t>wroughte</w:t>
      </w:r>
      <w:r>
        <w:br/>
        <w:br/>
      </w:r>
    </w:p>
    <w:p>
      <w:r>
        <w:rPr>
          <w:b/>
        </w:rPr>
        <w:t>Adverb without -e: yet</w:t>
      </w:r>
      <w:r>
        <w:br/>
        <w:t>The Franklin's Tale 1205 (data/oxford_txts/FranT_oxford.txt)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remoeved°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Adverb without -e: whan</w:t>
      </w:r>
      <w:r>
        <w:br/>
        <w:t>The Franklin's Tale 1213 (data/oxford_txts/FranT_oxford.txt)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wenten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theras</w:t>
      </w:r>
      <w:r>
        <w:br/>
        <w:t>The Franklin's Tale 1214 (data/oxford_txts/FranT_oxford.txt)</w:t>
        <w:br/>
      </w:r>
      <w:r>
        <w:t>Into</w:t>
      </w:r>
      <w:r>
        <w:t xml:space="preserve"> </w:t>
      </w:r>
      <w:r>
        <w:t>my</w:t>
      </w:r>
      <w:r>
        <w:t xml:space="preserve"> </w:t>
      </w:r>
      <w:r>
        <w:t>studie,</w:t>
      </w:r>
      <w:r>
        <w:t xml:space="preserve"> </w:t>
      </w:r>
      <w:r>
        <w:t>theras°</w:t>
      </w:r>
      <w:r>
        <w:t xml:space="preserve"> </w:t>
      </w:r>
      <w:r>
        <w:t>my</w:t>
      </w:r>
      <w:r>
        <w:t xml:space="preserve"> </w:t>
      </w:r>
      <w:r>
        <w:t>bookes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Adverb without -e: al</w:t>
      </w:r>
      <w:r>
        <w:br/>
        <w:t>The Franklin's Tale 1216 (data/oxford_txts/FranT_oxford.txt)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redy,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right</w:t>
      </w:r>
      <w:r>
        <w:t xml:space="preserve"> </w:t>
      </w:r>
      <w:r>
        <w:t>now.”</w:t>
      </w:r>
      <w:r>
        <w:br/>
        <w:br/>
      </w:r>
    </w:p>
    <w:p>
      <w:r>
        <w:rPr>
          <w:b/>
        </w:rPr>
        <w:t>Adverb without -e: right</w:t>
      </w:r>
      <w:r>
        <w:br/>
        <w:t>The Franklin's Tale 1216 (data/oxford_txts/FranT_oxford.txt)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redy,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now.”</w:t>
      </w:r>
      <w:r>
        <w:br/>
        <w:br/>
      </w:r>
    </w:p>
    <w:p>
      <w:r>
        <w:rPr>
          <w:b/>
        </w:rPr>
        <w:t>Adverb without -e: now</w:t>
      </w:r>
      <w:r>
        <w:br/>
        <w:t>The Franklin's Tale 1216 (data/oxford_txts/FranT_oxford.txt)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redy,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right</w:t>
      </w:r>
      <w:r>
        <w:t xml:space="preserve"> </w:t>
      </w:r>
      <w:r>
        <w:t>now.”</w:t>
      </w:r>
      <w:r>
        <w:br/>
        <w:br/>
      </w:r>
    </w:p>
    <w:p>
      <w:r>
        <w:rPr>
          <w:b/>
        </w:rPr>
        <w:t>Adverb without -e: than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rPr>
          <w:i/>
        </w:rP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Adverb without -e: eek</w:t>
      </w:r>
      <w:r>
        <w:br/>
        <w:t>The Franklin's Tale 1222 (data/oxford_txts/FranT_oxford.txt)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from</w:t>
      </w:r>
      <w:r>
        <w:t xml:space="preserve"> </w:t>
      </w:r>
      <w:r>
        <w:t>Geround°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mouth</w:t>
      </w:r>
      <w:r>
        <w:t xml:space="preserve"> </w:t>
      </w:r>
      <w:r>
        <w:t>of</w:t>
      </w:r>
      <w:r>
        <w:t xml:space="preserve"> </w:t>
      </w:r>
      <w:r>
        <w:t>Saine.°</w:t>
      </w:r>
      <w:r>
        <w:br/>
        <w:br/>
      </w:r>
    </w:p>
    <w:p>
      <w:r>
        <w:rPr>
          <w:b/>
        </w:rPr>
        <w:t>Adverb without -e: so</w:t>
      </w:r>
      <w:r>
        <w:br/>
        <w:t>The Franklin's Tale 1223 (data/oxford_txts/FranT_oxford.txt)</w:t>
        <w:br/>
      </w:r>
      <w:r>
        <w:t>¶He</w:t>
      </w:r>
      <w:r>
        <w:t xml:space="preserve"> </w:t>
      </w:r>
      <w:r>
        <w:t>made</w:t>
      </w:r>
      <w:r>
        <w:t xml:space="preserve"> </w:t>
      </w:r>
      <w:r>
        <w:t>it</w:t>
      </w:r>
      <w:r>
        <w:t xml:space="preserve"> </w:t>
      </w:r>
      <w:r>
        <w:t>straunge,°</w:t>
      </w:r>
      <w:r>
        <w:t xml:space="preserve"> </w:t>
      </w:r>
      <w:r>
        <w:t>and</w:t>
      </w:r>
      <w:r>
        <w:t xml:space="preserve"> </w:t>
      </w:r>
      <w:r>
        <w:t>swoor,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him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lass</w:t>
      </w:r>
      <w:r>
        <w:br/>
        <w:t>The Franklin's Tale 1224 (data/oxford_txts/FranT_oxford.txt)</w:t>
        <w:br/>
      </w:r>
      <w:r>
        <w:rPr>
          <w:i/>
        </w:rPr>
        <w:t>Lass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pound</w:t>
      </w:r>
      <w:r>
        <w:t xml:space="preserve"> </w:t>
      </w:r>
      <w:r>
        <w:t>he</w:t>
      </w:r>
      <w:r>
        <w:t xml:space="preserve"> </w:t>
      </w:r>
      <w:r>
        <w:t>wold</w:t>
      </w:r>
      <w:r>
        <w:t xml:space="preserve"> </w:t>
      </w:r>
      <w:r>
        <w:t>nat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Adverb without -e: nat</w:t>
      </w:r>
      <w:r>
        <w:br/>
        <w:t>The Franklin's Tale 1225 (data/oxford_txts/FranT_oxford.txt)</w:t>
        <w:br/>
      </w:r>
      <w:r>
        <w:t>Ne</w:t>
      </w:r>
      <w:r>
        <w:t xml:space="preserve"> </w:t>
      </w:r>
      <w:r>
        <w:t>gladly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somme°</w:t>
      </w:r>
      <w:r>
        <w:t xml:space="preserve"> </w:t>
      </w:r>
      <w:r>
        <w:t>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nat</w:t>
      </w:r>
      <w:r>
        <w:t xml:space="preserve"> </w:t>
      </w:r>
      <w:r>
        <w:t>goon.</w:t>
      </w:r>
      <w:r>
        <w:br/>
        <w:br/>
      </w:r>
    </w:p>
    <w:p>
      <w:r>
        <w:rPr>
          <w:b/>
        </w:rPr>
        <w:t>Adverb without -e: anoon</w:t>
      </w:r>
      <w:r>
        <w:br/>
        <w:t>The Franklin's Tale 1226 (data/oxford_txts/FranT_oxford.txt)</w:t>
        <w:br/>
      </w:r>
      <w:r>
        <w:t>¶Aurelius,</w:t>
      </w:r>
      <w:r>
        <w:t xml:space="preserve"> </w:t>
      </w:r>
      <w:r>
        <w:t>with</w:t>
      </w:r>
      <w:r>
        <w:t xml:space="preserve"> </w:t>
      </w:r>
      <w:r>
        <w:t>blisful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thus</w:t>
      </w:r>
      <w:r>
        <w:br/>
        <w:t>The Franklin's Tale 1227 (data/oxford_txts/FranT_oxford.txt)</w:t>
        <w:br/>
      </w:r>
      <w:r>
        <w:t>Answerde</w:t>
      </w:r>
      <w:r>
        <w:t xml:space="preserve"> </w:t>
      </w:r>
      <w:r>
        <w:t>thus,</w:t>
      </w:r>
      <w:r>
        <w:t xml:space="preserve"> </w:t>
      </w:r>
      <w:r>
        <w:t>“Fy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pound!</w:t>
      </w:r>
      <w:r>
        <w:br/>
        <w:br/>
      </w:r>
    </w:p>
    <w:p>
      <w:r>
        <w:rPr>
          <w:b/>
        </w:rPr>
        <w:t>Adverb without -e: now</w:t>
      </w:r>
      <w:r>
        <w:br/>
        <w:t>The Franklin's Tale 1232 (data/oxford_txts/FranT_oxford.txt)</w:t>
        <w:br/>
      </w:r>
      <w:r>
        <w:t>But</w:t>
      </w:r>
      <w:r>
        <w:t xml:space="preserve"> </w:t>
      </w:r>
      <w:r>
        <w:t>looketh</w:t>
      </w:r>
      <w:r>
        <w:t xml:space="preserve"> </w:t>
      </w:r>
      <w:r>
        <w:t>now,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necligence</w:t>
      </w:r>
      <w:r>
        <w:t xml:space="preserve"> </w:t>
      </w:r>
      <w:r>
        <w:t>or</w:t>
      </w:r>
      <w:r>
        <w:t xml:space="preserve"> </w:t>
      </w:r>
      <w:r>
        <w:t>slouthe,°</w:t>
      </w:r>
      <w:r>
        <w:br/>
        <w:br/>
      </w:r>
    </w:p>
    <w:p>
      <w:r>
        <w:rPr>
          <w:b/>
        </w:rPr>
        <w:t>Adverb without -e: heer</w:t>
      </w:r>
      <w:r>
        <w:br/>
        <w:t>The Franklin's Tale 1233 (data/oxford_txts/FranT_oxford.txt)</w:t>
        <w:br/>
      </w:r>
      <w:r>
        <w:t>Ye</w:t>
      </w:r>
      <w:r>
        <w:t xml:space="preserve"> </w:t>
      </w:r>
      <w:r>
        <w:t>tarie°</w:t>
      </w:r>
      <w:r>
        <w:t xml:space="preserve"> </w:t>
      </w:r>
      <w:r>
        <w:t>us</w:t>
      </w:r>
      <w:r>
        <w:t xml:space="preserve"> </w:t>
      </w:r>
      <w:r>
        <w:rPr>
          <w:i/>
        </w:rPr>
        <w:t>heer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than</w:t>
      </w:r>
      <w:r>
        <w:t xml:space="preserve"> </w:t>
      </w:r>
      <w:r>
        <w:t>tomorwe.”</w:t>
      </w:r>
      <w:r>
        <w:br/>
        <w:br/>
      </w:r>
    </w:p>
    <w:p>
      <w:r>
        <w:rPr>
          <w:b/>
        </w:rPr>
        <w:t>Adverb without -e: no</w:t>
      </w:r>
      <w:r>
        <w:br/>
        <w:t>The Franklin's Tale 1233 (data/oxford_txts/FranT_oxford.txt)</w:t>
        <w:br/>
      </w:r>
      <w:r>
        <w:t>Ye</w:t>
      </w:r>
      <w:r>
        <w:t xml:space="preserve"> </w:t>
      </w:r>
      <w:r>
        <w:t>tarie°</w:t>
      </w:r>
      <w:r>
        <w:t xml:space="preserve"> </w:t>
      </w:r>
      <w:r>
        <w:t>us</w:t>
      </w:r>
      <w:r>
        <w:t xml:space="preserve"> </w:t>
      </w:r>
      <w:r>
        <w:t>heer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than</w:t>
      </w:r>
      <w:r>
        <w:t xml:space="preserve"> </w:t>
      </w:r>
      <w:r>
        <w:t>tomorwe.”</w:t>
      </w:r>
      <w:r>
        <w:br/>
        <w:br/>
      </w:r>
    </w:p>
    <w:p>
      <w:r>
        <w:rPr>
          <w:b/>
        </w:rPr>
        <w:t>Adverb without -e: lenger</w:t>
      </w:r>
      <w:r>
        <w:br/>
        <w:t>The Franklin's Tale 1233 (data/oxford_txts/FranT_oxford.txt)</w:t>
        <w:br/>
      </w:r>
      <w:r>
        <w:t>Ye</w:t>
      </w:r>
      <w:r>
        <w:t xml:space="preserve"> </w:t>
      </w:r>
      <w:r>
        <w:t>tarie°</w:t>
      </w:r>
      <w:r>
        <w:t xml:space="preserve"> </w:t>
      </w:r>
      <w:r>
        <w:t>us</w:t>
      </w:r>
      <w:r>
        <w:t xml:space="preserve"> </w:t>
      </w:r>
      <w:r>
        <w:t>heer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than</w:t>
      </w:r>
      <w:r>
        <w:t xml:space="preserve"> </w:t>
      </w:r>
      <w:r>
        <w:t>tomorwe.”</w:t>
      </w:r>
      <w:r>
        <w:br/>
        <w:br/>
      </w:r>
    </w:p>
    <w:p>
      <w:r>
        <w:rPr>
          <w:b/>
        </w:rPr>
        <w:t>Adverb without -e: heer</w:t>
      </w:r>
      <w:r>
        <w:br/>
        <w:t>The Franklin's Tale 1234 (data/oxford_txts/FranT_oxford.txt)</w:t>
        <w:br/>
      </w:r>
      <w:r>
        <w:t>“Nay,”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clerk,</w:t>
      </w:r>
      <w:r>
        <w:t xml:space="preserve"> </w:t>
      </w:r>
      <w:r>
        <w:t>“have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my</w:t>
      </w:r>
      <w:r>
        <w:t xml:space="preserve"> </w:t>
      </w:r>
      <w:r>
        <w:t>feith°</w:t>
      </w:r>
      <w:r>
        <w:t xml:space="preserve"> </w:t>
      </w:r>
      <w:r>
        <w:t>to</w:t>
      </w:r>
      <w:r>
        <w:t xml:space="preserve"> </w:t>
      </w:r>
      <w:r>
        <w:t>borwe.”</w:t>
      </w:r>
      <w:r>
        <w:br/>
        <w:br/>
      </w:r>
    </w:p>
    <w:p>
      <w:r>
        <w:rPr>
          <w:b/>
        </w:rPr>
        <w:t>Adverb without -e: what</w:t>
      </w:r>
      <w:r>
        <w:br/>
        <w:t>The Franklin's Tale 1237 (data/oxford_txts/FranT_oxford.txt)</w:t>
        <w:br/>
      </w:r>
      <w:r>
        <w:rPr>
          <w:i/>
        </w:rPr>
        <w:t>What</w:t>
      </w:r>
      <w:r>
        <w:t xml:space="preserve"> </w:t>
      </w:r>
      <w:r>
        <w:t>for°</w:t>
      </w:r>
      <w:r>
        <w:t xml:space="preserve"> </w:t>
      </w:r>
      <w:r>
        <w:t>his</w:t>
      </w:r>
      <w:r>
        <w:t xml:space="preserve"> </w:t>
      </w:r>
      <w:r>
        <w:t>labour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hope</w:t>
      </w:r>
      <w:r>
        <w:t xml:space="preserve"> </w:t>
      </w:r>
      <w:r>
        <w:t>of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Adverb without -e: whan</w:t>
      </w:r>
      <w:r>
        <w:br/>
        <w:t>The Franklin's Tale 1239 (data/oxford_txts/FranT_oxford.txt)</w:t>
        <w:br/>
      </w:r>
      <w:r>
        <w:t>¶Upon</w:t>
      </w:r>
      <w:r>
        <w:t xml:space="preserve"> </w:t>
      </w:r>
      <w:r>
        <w:t>the</w:t>
      </w:r>
      <w:r>
        <w:t xml:space="preserve"> </w:t>
      </w:r>
      <w:r>
        <w:t>morwe,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ther</w:t>
      </w:r>
      <w:r>
        <w:br/>
        <w:t>The Franklin's Tale 1242 (data/oxford_txts/FranT_oxford.txt)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descended°</w:t>
      </w:r>
      <w:r>
        <w:t xml:space="preserve"> </w:t>
      </w:r>
      <w:r>
        <w:t>ther°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abide;°</w:t>
      </w:r>
      <w:r>
        <w:br/>
        <w:br/>
      </w:r>
    </w:p>
    <w:p>
      <w:r>
        <w:rPr>
          <w:b/>
        </w:rPr>
        <w:t>Adverb without -e: adoun</w:t>
      </w:r>
      <w:r>
        <w:br/>
        <w:t>The Franklin's Tale 1248 (data/oxford_txts/FranT_oxford.txt)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Capricorn</w:t>
      </w:r>
      <w:r>
        <w:t xml:space="preserve"> </w:t>
      </w:r>
      <w:r>
        <w:rPr>
          <w:i/>
        </w:rPr>
        <w:t>adoun</w:t>
      </w:r>
      <w:r>
        <w:t xml:space="preserve"> </w:t>
      </w:r>
      <w:r>
        <w:t>he</w:t>
      </w:r>
      <w:r>
        <w:t xml:space="preserve"> </w:t>
      </w:r>
      <w:r>
        <w:t>lighte,°</w:t>
      </w:r>
      <w:r>
        <w:br/>
        <w:br/>
      </w:r>
    </w:p>
    <w:p>
      <w:r>
        <w:rPr>
          <w:b/>
        </w:rPr>
        <w:t>Adverb without -e: whereas</w:t>
      </w:r>
      <w:r>
        <w:br/>
        <w:t>The Franklin's Tale 1249 (data/oxford_txts/FranT_oxford.txt)</w:t>
        <w:br/>
      </w:r>
      <w:r>
        <w:t>Whereas°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Adverb without -e: no</w:t>
      </w:r>
      <w:r>
        <w:br/>
        <w:t>The Franklin's Tale 1266 (data/oxford_txts/FranT_oxford.txt)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no°</w:t>
      </w:r>
      <w:r>
        <w:t xml:space="preserve"> </w:t>
      </w:r>
      <w:r>
        <w:t>termes</w:t>
      </w:r>
      <w:r>
        <w:t xml:space="preserve"> </w:t>
      </w:r>
      <w:r>
        <w:t>of</w:t>
      </w:r>
      <w:r>
        <w:t xml:space="preserve"> </w:t>
      </w:r>
      <w:r>
        <w:t>astrologie</w:t>
      </w:r>
      <w:r>
        <w:br/>
        <w:br/>
      </w:r>
    </w:p>
    <w:p>
      <w:r>
        <w:rPr>
          <w:b/>
        </w:rPr>
        <w:t>Adverb without -e: elles</w:t>
      </w:r>
      <w:r>
        <w:br/>
        <w:t>The Franklin's Tale 1269 (data/oxford_txts/FranT_oxford.txt)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sonken</w:t>
      </w:r>
      <w:r>
        <w:t xml:space="preserve"> </w:t>
      </w:r>
      <w:r>
        <w:t>under</w:t>
      </w:r>
      <w:r>
        <w:t xml:space="preserve"> </w:t>
      </w:r>
      <w:r>
        <w:t>grounde.</w:t>
      </w:r>
      <w:r>
        <w:br/>
        <w:br/>
      </w:r>
    </w:p>
    <w:p>
      <w:r>
        <w:rPr>
          <w:b/>
        </w:rPr>
        <w:t>Adverb without -e: forth</w:t>
      </w:r>
      <w:r>
        <w:br/>
        <w:t>The Franklin's Tale 1273 (data/oxford_txts/FranT_oxford.txt)</w:t>
        <w:br/>
      </w:r>
      <w:r>
        <w:t>His</w:t>
      </w:r>
      <w:r>
        <w:t xml:space="preserve"> </w:t>
      </w:r>
      <w:r>
        <w:t>tables</w:t>
      </w:r>
      <w:r>
        <w:t xml:space="preserve"> </w:t>
      </w:r>
      <w:r>
        <w:t>Tolletanes°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Adverb without -e: ther</w:t>
      </w:r>
      <w:r>
        <w:br/>
        <w:t>The Franklin's Tale 1274 (data/oxford_txts/FranT_oxford.txt)</w:t>
        <w:br/>
      </w:r>
      <w:r>
        <w:t>Ful</w:t>
      </w:r>
      <w:r>
        <w:t xml:space="preserve"> </w:t>
      </w:r>
      <w:r>
        <w:t>wel</w:t>
      </w:r>
      <w:r>
        <w:t xml:space="preserve"> </w:t>
      </w:r>
      <w:r>
        <w:t>corrected,</w:t>
      </w:r>
      <w:r>
        <w:t xml:space="preserve"> </w:t>
      </w:r>
      <w:r>
        <w:t>ne</w:t>
      </w:r>
      <w:r>
        <w:t xml:space="preserve"> </w:t>
      </w:r>
      <w:r>
        <w:rPr>
          <w:i/>
        </w:rPr>
        <w:t>ther</w:t>
      </w:r>
      <w:r>
        <w:t xml:space="preserve"> </w:t>
      </w:r>
      <w:r>
        <w:t>lakked</w:t>
      </w:r>
      <w:r>
        <w:t xml:space="preserve"> </w:t>
      </w:r>
      <w:r>
        <w:t>noght,°</w:t>
      </w:r>
      <w:r>
        <w:br/>
        <w:br/>
      </w:r>
    </w:p>
    <w:p>
      <w:r>
        <w:rPr>
          <w:b/>
        </w:rPr>
        <w:t>Adverb without -e: how</w:t>
      </w:r>
      <w:r>
        <w:br/>
        <w:t>The Franklin's Tale 1281 (data/oxford_txts/FranT_oxford.txt)</w:t>
        <w:br/>
      </w:r>
      <w:r>
        <w:t>He</w:t>
      </w:r>
      <w:r>
        <w:t xml:space="preserve"> </w:t>
      </w:r>
      <w:r>
        <w:t>knew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fer</w:t>
      </w:r>
      <w:r>
        <w:t xml:space="preserve"> </w:t>
      </w:r>
      <w:r>
        <w:t>Alnath°</w:t>
      </w:r>
      <w:r>
        <w:t xml:space="preserve"> </w:t>
      </w:r>
      <w:r>
        <w:t>was</w:t>
      </w:r>
      <w:r>
        <w:t xml:space="preserve"> </w:t>
      </w:r>
      <w:r>
        <w:t>shove°</w:t>
      </w:r>
      <w:r>
        <w:br/>
        <w:br/>
      </w:r>
    </w:p>
    <w:p>
      <w:r>
        <w:rPr>
          <w:b/>
        </w:rPr>
        <w:t>Adverb without -e: whan</w:t>
      </w:r>
      <w:r>
        <w:br/>
        <w:t>The Franklin's Tale 1285 (data/oxford_txts/FranT_oxford.txt)</w:t>
        <w:br/>
      </w:r>
      <w:r>
        <w:t>¶Whan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founde</w:t>
      </w:r>
      <w:r>
        <w:t xml:space="preserve"> </w:t>
      </w:r>
      <w:r>
        <w:t>his</w:t>
      </w:r>
      <w:r>
        <w:t xml:space="preserve"> </w:t>
      </w:r>
      <w:r>
        <w:t>firste</w:t>
      </w:r>
      <w:r>
        <w:t xml:space="preserve"> </w:t>
      </w:r>
      <w:r>
        <w:t>mansioun,°</w:t>
      </w:r>
      <w:r>
        <w:br/>
        <w:br/>
      </w:r>
    </w:p>
    <w:p>
      <w:r>
        <w:rPr>
          <w:b/>
        </w:rPr>
        <w:t>Adverb without -e: weel</w:t>
      </w:r>
      <w:r>
        <w:br/>
        <w:t>The Franklin's Tale 1287 (data/oxford_txts/FranT_oxford.txt)</w:t>
        <w:br/>
      </w:r>
      <w:r>
        <w:t>And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arising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moone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Franklin's Tale 1289 (data/oxford_txts/FranT_oxford.txt)</w:t>
        <w:br/>
      </w:r>
      <w:r>
        <w:t>And</w:t>
      </w:r>
      <w:r>
        <w:t xml:space="preserve"> </w:t>
      </w:r>
      <w:r>
        <w:t>knew</w:t>
      </w:r>
      <w:r>
        <w:t xml:space="preserve"> </w:t>
      </w:r>
      <w:r>
        <w:t>ful</w:t>
      </w:r>
      <w:r>
        <w:t xml:space="preserve"> </w:t>
      </w:r>
      <w:r>
        <w:rPr>
          <w:i/>
        </w:rPr>
        <w:t>weel</w:t>
      </w:r>
      <w:r>
        <w:t xml:space="preserve"> </w:t>
      </w:r>
      <w:r>
        <w:t>the</w:t>
      </w:r>
      <w:r>
        <w:t xml:space="preserve"> </w:t>
      </w:r>
      <w:r>
        <w:t>moones</w:t>
      </w:r>
      <w:r>
        <w:t xml:space="preserve"> </w:t>
      </w:r>
      <w:r>
        <w:t>mansioun°</w:t>
      </w:r>
      <w:r>
        <w:br/>
        <w:br/>
      </w:r>
    </w:p>
    <w:p>
      <w:r>
        <w:rPr>
          <w:b/>
        </w:rPr>
        <w:t>Adverb without -e: also</w:t>
      </w:r>
      <w:r>
        <w:br/>
        <w:t>The Franklin's Tale 1291 (data/oxford_txts/FranT_oxford.txt)</w:t>
        <w:br/>
      </w:r>
      <w:r>
        <w:t>And</w:t>
      </w:r>
      <w:r>
        <w:t xml:space="preserve"> </w:t>
      </w:r>
      <w:r>
        <w:t>knew</w:t>
      </w:r>
      <w:r>
        <w:t xml:space="preserve"> </w:t>
      </w:r>
      <w:r>
        <w:rPr>
          <w:i/>
        </w:rPr>
        <w:t>also</w:t>
      </w:r>
      <w:r>
        <w:t xml:space="preserve"> </w:t>
      </w:r>
      <w:r>
        <w:t>hise</w:t>
      </w:r>
      <w:r>
        <w:t xml:space="preserve"> </w:t>
      </w:r>
      <w:r>
        <w:t>othere</w:t>
      </w:r>
      <w:r>
        <w:t xml:space="preserve"> </w:t>
      </w:r>
      <w:r>
        <w:t>observaunces°</w:t>
      </w:r>
      <w:r>
        <w:br/>
        <w:br/>
      </w:r>
    </w:p>
    <w:p>
      <w:r>
        <w:rPr>
          <w:b/>
        </w:rPr>
        <w:t>Adverb without -e: no</w:t>
      </w:r>
      <w:r>
        <w:br/>
        <w:t>The Franklin's Tale 1294 (data/oxford_txts/FranT_oxford.txt)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maked</w:t>
      </w:r>
      <w:r>
        <w:t xml:space="preserve"> </w:t>
      </w:r>
      <w:r>
        <w:t>he</w:t>
      </w:r>
      <w:r>
        <w:t xml:space="preserve"> </w:t>
      </w:r>
      <w:r>
        <w:t>delayes</w:t>
      </w:r>
      <w:r>
        <w:br/>
        <w:br/>
      </w:r>
    </w:p>
    <w:p>
      <w:r>
        <w:rPr>
          <w:b/>
        </w:rPr>
        <w:t>Adverb without -e: lenger</w:t>
      </w:r>
      <w:r>
        <w:br/>
        <w:t>The Franklin's Tale 1294 (data/oxford_txts/FranT_oxford.txt)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maked</w:t>
      </w:r>
      <w:r>
        <w:t xml:space="preserve"> </w:t>
      </w:r>
      <w:r>
        <w:t>he</w:t>
      </w:r>
      <w:r>
        <w:t xml:space="preserve"> </w:t>
      </w:r>
      <w:r>
        <w:t>delayes</w:t>
      </w:r>
      <w:r>
        <w:br/>
        <w:br/>
      </w:r>
    </w:p>
    <w:p>
      <w:r>
        <w:rPr>
          <w:b/>
        </w:rPr>
        <w:t>Adverb without -e: yet</w:t>
      </w:r>
      <w:r>
        <w:br/>
        <w:t>The Franklin's Tale 1297 (data/oxford_txts/FranT_oxford.txt)</w:t>
        <w:br/>
      </w:r>
      <w:r>
        <w:t>¶Aurelius,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yet</w:t>
      </w:r>
      <w:r>
        <w:t xml:space="preserve"> </w:t>
      </w:r>
      <w:r>
        <w:t>despeired°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amis</w:t>
      </w:r>
      <w:r>
        <w:br/>
        <w:t>The Franklin's Tale 1298 (data/oxford_txts/FranT_oxford.txt)</w:t>
        <w:br/>
      </w:r>
      <w:r>
        <w:t>Wher°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t>or</w:t>
      </w:r>
      <w:r>
        <w:t xml:space="preserve"> </w:t>
      </w:r>
      <w:r>
        <w:t>fare</w:t>
      </w:r>
      <w:r>
        <w:t xml:space="preserve"> </w:t>
      </w:r>
      <w:r>
        <w:t>amis,°</w:t>
      </w:r>
      <w:r>
        <w:br/>
        <w:br/>
      </w:r>
    </w:p>
    <w:p>
      <w:r>
        <w:rPr>
          <w:b/>
        </w:rPr>
        <w:t>Adverb without -e: whan</w:t>
      </w:r>
      <w:r>
        <w:br/>
        <w:t>The Franklin's Tale 1300 (data/oxford_txts/FranT_oxford.txt)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noon</w:t>
      </w:r>
      <w:r>
        <w:t xml:space="preserve"> </w:t>
      </w:r>
      <w:r>
        <w:t>obstacle</w:t>
      </w:r>
      <w:r>
        <w:br/>
        <w:br/>
      </w:r>
    </w:p>
    <w:p>
      <w:r>
        <w:rPr>
          <w:b/>
        </w:rPr>
        <w:t>Adverb without -e: ther</w:t>
      </w:r>
      <w:r>
        <w:br/>
        <w:t>The Franklin's Tale 1300 (data/oxford_txts/FranT_oxford.txt)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noon</w:t>
      </w:r>
      <w:r>
        <w:t xml:space="preserve"> </w:t>
      </w:r>
      <w:r>
        <w:t>obstacle</w:t>
      </w:r>
      <w:r>
        <w:br/>
        <w:br/>
      </w:r>
    </w:p>
    <w:p>
      <w:r>
        <w:rPr>
          <w:b/>
        </w:rPr>
        <w:t>Adverb without -e: doun</w:t>
      </w:r>
      <w:r>
        <w:br/>
        <w:t>The Franklin's Tale 1302 (data/oxford_txts/FranT_oxford.txt)</w:t>
        <w:br/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maistres</w:t>
      </w:r>
      <w:r>
        <w:t xml:space="preserve"> </w:t>
      </w:r>
      <w:r>
        <w:t>feet</w:t>
      </w:r>
      <w:r>
        <w:t xml:space="preserve"> </w:t>
      </w:r>
      <w:r>
        <w:t>he</w:t>
      </w:r>
      <w:r>
        <w:t xml:space="preserve"> </w:t>
      </w:r>
      <w:r>
        <w:t>fil°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Franklin's Tale 1302 (data/oxford_txts/FranT_oxford.txt)</w:t>
        <w:br/>
      </w:r>
      <w:r>
        <w:t>Doun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maistres</w:t>
      </w:r>
      <w:r>
        <w:t xml:space="preserve"> </w:t>
      </w:r>
      <w:r>
        <w:t>feet</w:t>
      </w:r>
      <w:r>
        <w:t xml:space="preserve"> </w:t>
      </w:r>
      <w:r>
        <w:t>he</w:t>
      </w:r>
      <w:r>
        <w:t xml:space="preserve"> </w:t>
      </w:r>
      <w:r>
        <w:t>fil°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</w:t>
      </w:r>
      <w:r>
        <w:br/>
        <w:t>The Franklin's Tale 1306 (data/oxford_txts/FranT_oxford.txt)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wheras</w:t>
      </w:r>
      <w:r>
        <w:br/>
        <w:t>The Franklin's Tale 1307 (data/oxford_txts/FranT_oxford.txt)</w:t>
        <w:br/>
      </w:r>
      <w:r>
        <w:t>Wheras°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Adverb without -e: whan</w:t>
      </w:r>
      <w:r>
        <w:br/>
        <w:t>The Franklin's Tale 1308 (data/oxford_txts/FranT_oxford.txt)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time,</w:t>
      </w:r>
      <w:r>
        <w:t xml:space="preserve"> </w:t>
      </w:r>
      <w:r>
        <w:t>anonright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anonright</w:t>
      </w:r>
      <w:r>
        <w:br/>
        <w:t>The Franklin's Tale 1308 (data/oxford_txts/FranT_oxford.txt)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time,</w:t>
      </w:r>
      <w:r>
        <w:t xml:space="preserve"> </w:t>
      </w:r>
      <w:r>
        <w:rPr>
          <w:i/>
        </w:rPr>
        <w:t>anonright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most</w:t>
      </w:r>
      <w:r>
        <w:br/>
        <w:t>The Franklin's Tale 1312 (data/oxford_txts/FranT_oxford.txt)</w:t>
        <w:br/>
      </w:r>
      <w:r>
        <w:t>“Whom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most</w:t>
      </w:r>
      <w:r>
        <w:t xml:space="preserve"> </w:t>
      </w:r>
      <w:r>
        <w:t>drede°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best</w:t>
      </w:r>
      <w:r>
        <w:br/>
        <w:t>The Franklin's Tale 1312 (data/oxford_txts/FranT_oxford.txt)</w:t>
        <w:br/>
      </w:r>
      <w:r>
        <w:t>“Whom</w:t>
      </w:r>
      <w:r>
        <w:t xml:space="preserve"> </w:t>
      </w:r>
      <w:r>
        <w:t>I</w:t>
      </w:r>
      <w:r>
        <w:t xml:space="preserve"> </w:t>
      </w:r>
      <w:r>
        <w:t>most</w:t>
      </w:r>
      <w:r>
        <w:t xml:space="preserve"> </w:t>
      </w:r>
      <w:r>
        <w:t>drede°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anon</w:t>
      </w:r>
      <w:r>
        <w:br/>
        <w:t>The Franklin's Tale 1315 (data/oxford_txts/FranT_oxford.txt)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most</w:t>
      </w:r>
      <w:r>
        <w:t xml:space="preserve"> </w:t>
      </w:r>
      <w:r>
        <w:t>die</w:t>
      </w:r>
      <w:r>
        <w:t xml:space="preserve"> </w:t>
      </w:r>
      <w:r>
        <w:t>heer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foot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noght</w:t>
      </w:r>
      <w:r>
        <w:br/>
        <w:t>The Franklin's Tale 1316 (data/oxford_txts/FranT_oxford.txt)</w:t>
        <w:br/>
      </w:r>
      <w:r>
        <w:rPr>
          <w:i/>
        </w:rPr>
        <w:t>Noght</w:t>
      </w:r>
      <w:r>
        <w:t xml:space="preserve"> </w:t>
      </w:r>
      <w:r>
        <w:t>wolde</w:t>
      </w:r>
      <w:r>
        <w:t xml:space="preserve"> </w:t>
      </w:r>
      <w:r>
        <w:t>I°</w:t>
      </w:r>
      <w:r>
        <w:t xml:space="preserve"> </w:t>
      </w:r>
      <w:r>
        <w:t>tell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bigon;°</w:t>
      </w:r>
      <w:r>
        <w:br/>
        <w:br/>
      </w:r>
    </w:p>
    <w:p>
      <w:r>
        <w:rPr>
          <w:b/>
        </w:rPr>
        <w:t>Adverb without -e: how</w:t>
      </w:r>
      <w:r>
        <w:br/>
        <w:t>The Franklin's Tale 1316 (data/oxford_txts/FranT_oxford.txt)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I°</w:t>
      </w:r>
      <w:r>
        <w:t xml:space="preserve"> </w:t>
      </w:r>
      <w:r>
        <w:t>tell</w:t>
      </w:r>
      <w:r>
        <w:t xml:space="preserve"> </w:t>
      </w:r>
      <w:r>
        <w:rPr>
          <w:i/>
        </w:rP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bigon;°</w:t>
      </w:r>
      <w:r>
        <w:br/>
        <w:br/>
      </w:r>
    </w:p>
    <w:p>
      <w:r>
        <w:rPr>
          <w:b/>
        </w:rPr>
        <w:t>Adverb without -e: wo</w:t>
      </w:r>
      <w:r>
        <w:br/>
        <w:t>The Franklin's Tale 1316 (data/oxford_txts/FranT_oxford.txt)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I°</w:t>
      </w:r>
      <w:r>
        <w:t xml:space="preserve"> </w:t>
      </w:r>
      <w:r>
        <w:t>tell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rPr>
          <w:i/>
        </w:rPr>
        <w:t>wo</w:t>
      </w:r>
      <w:r>
        <w:t xml:space="preserve"> </w:t>
      </w:r>
      <w:r>
        <w:t>bigon;°</w:t>
      </w:r>
      <w:r>
        <w:br/>
        <w:br/>
      </w:r>
    </w:p>
    <w:p>
      <w:r>
        <w:rPr>
          <w:b/>
        </w:rPr>
        <w:t>Adverb without -e: giltelees</w:t>
      </w:r>
      <w:r>
        <w:br/>
        <w:t>The Franklin's Tale 1318 (data/oxford_txts/FranT_oxford.txt)</w:t>
        <w:br/>
      </w:r>
      <w:r>
        <w:t>Ye</w:t>
      </w:r>
      <w:r>
        <w:t xml:space="preserve"> </w:t>
      </w:r>
      <w:r>
        <w:t>slee</w:t>
      </w:r>
      <w:r>
        <w:t xml:space="preserve"> </w:t>
      </w:r>
      <w:r>
        <w:t>me</w:t>
      </w:r>
      <w:r>
        <w:t xml:space="preserve"> </w:t>
      </w:r>
      <w:r>
        <w:rPr>
          <w:i/>
        </w:rPr>
        <w:t>giltelees</w:t>
      </w:r>
      <w:r>
        <w:t xml:space="preserve"> </w:t>
      </w:r>
      <w:r>
        <w:t>for</w:t>
      </w:r>
      <w:r>
        <w:t xml:space="preserve"> </w:t>
      </w:r>
      <w:r>
        <w:t>verray°</w:t>
      </w:r>
      <w:r>
        <w:t xml:space="preserve"> </w:t>
      </w:r>
      <w:r>
        <w:t>peine.</w:t>
      </w:r>
      <w:r>
        <w:br/>
        <w:br/>
      </w:r>
    </w:p>
    <w:p>
      <w:r>
        <w:rPr>
          <w:b/>
        </w:rPr>
        <w:t>Adverb without -e: nat</w:t>
      </w:r>
      <w:r>
        <w:br/>
        <w:t>The Franklin's Tale 1324 (data/oxford_txts/FranT_oxford.txt)</w:t>
        <w:br/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chalange°</w:t>
      </w:r>
      <w:r>
        <w:t xml:space="preserve"> </w:t>
      </w:r>
      <w:r>
        <w:t>any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right°</w:t>
      </w:r>
      <w:r>
        <w:br/>
        <w:br/>
      </w:r>
    </w:p>
    <w:p>
      <w:r>
        <w:rPr>
          <w:b/>
        </w:rPr>
        <w:t>Adverb without -e: right</w:t>
      </w:r>
      <w:r>
        <w:br/>
        <w:t>The Franklin's Tale 1327 (data/oxford_txts/FranT_oxford.txt)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best</w:t>
      </w:r>
      <w:r>
        <w:br/>
        <w:t>The Franklin's Tale 1329 (data/oxford_txts/FranT_oxford.txt)</w:t>
        <w:br/>
      </w:r>
      <w:r>
        <w:t>To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best,</w:t>
      </w:r>
      <w:r>
        <w:t xml:space="preserve"> </w:t>
      </w:r>
      <w:r>
        <w:t>God</w:t>
      </w:r>
      <w:r>
        <w:t xml:space="preserve"> </w:t>
      </w:r>
      <w:r>
        <w:t>woot,</w:t>
      </w:r>
      <w:r>
        <w:t xml:space="preserve"> </w:t>
      </w:r>
      <w:r>
        <w:t>ye</w:t>
      </w:r>
      <w:r>
        <w:t xml:space="preserve"> </w:t>
      </w:r>
      <w:r>
        <w:t>seide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therto</w:t>
      </w:r>
      <w:r>
        <w:br/>
        <w:t>The Franklin's Tale 1330 (data/oxford_txts/FranT_oxford.txt)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I°</w:t>
      </w:r>
      <w:r>
        <w:t xml:space="preserve"> </w:t>
      </w:r>
      <w:r>
        <w:t>unworthy</w:t>
      </w:r>
      <w:r>
        <w:t xml:space="preserve"> </w:t>
      </w:r>
      <w:r>
        <w:t>be</w:t>
      </w:r>
      <w:r>
        <w:t xml:space="preserve"> </w:t>
      </w:r>
      <w:r>
        <w:t>therto.</w:t>
      </w:r>
      <w:r>
        <w:br/>
        <w:br/>
      </w:r>
    </w:p>
    <w:p>
      <w:r>
        <w:rPr>
          <w:b/>
        </w:rPr>
        <w:t>Adverb without -e: mor</w:t>
      </w:r>
      <w:r>
        <w:br/>
        <w:t>The Franklin's Tale 1332 (data/oxford_txts/FranT_oxford.txt)</w:t>
        <w:br/>
      </w:r>
      <w:r>
        <w:rPr>
          <w:i/>
        </w:rPr>
        <w:t>Mor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min</w:t>
      </w:r>
      <w:r>
        <w:t xml:space="preserve"> </w:t>
      </w:r>
      <w:r>
        <w:t>hertes</w:t>
      </w:r>
      <w:r>
        <w:t xml:space="preserve"> </w:t>
      </w:r>
      <w:r>
        <w:t>lif</w:t>
      </w:r>
      <w:r>
        <w:t xml:space="preserve"> </w:t>
      </w:r>
      <w:r>
        <w:t>right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Adverb without -e: right</w:t>
      </w:r>
      <w:r>
        <w:br/>
        <w:t>The Franklin's Tale 1332 (data/oxford_txts/FranT_oxford.txt)</w:t>
        <w:br/>
      </w:r>
      <w:r>
        <w:t>Mor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min</w:t>
      </w:r>
      <w:r>
        <w:t xml:space="preserve"> </w:t>
      </w:r>
      <w:r>
        <w:t>hertes</w:t>
      </w:r>
      <w:r>
        <w:t xml:space="preserve"> </w:t>
      </w:r>
      <w:r>
        <w:t>lif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Adverb without -e: now</w:t>
      </w:r>
      <w:r>
        <w:br/>
        <w:t>The Franklin's Tale 1332 (data/oxford_txts/FranT_oxford.txt)</w:t>
        <w:br/>
      </w:r>
      <w:r>
        <w:t>Mor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min</w:t>
      </w:r>
      <w:r>
        <w:t xml:space="preserve"> </w:t>
      </w:r>
      <w:r>
        <w:t>hertes</w:t>
      </w:r>
      <w:r>
        <w:t xml:space="preserve"> </w:t>
      </w:r>
      <w:r>
        <w:t>lif</w:t>
      </w:r>
      <w:r>
        <w:t xml:space="preserve"> </w:t>
      </w:r>
      <w:r>
        <w:t>right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Adverb without -e: right</w:t>
      </w:r>
      <w:r>
        <w:br/>
        <w:t>The Franklin's Tale 1336 (data/oxford_txts/FranT_oxford.txt)</w:t>
        <w:br/>
      </w:r>
      <w:r>
        <w:t>For</w:t>
      </w:r>
      <w:r>
        <w:t xml:space="preserve"> </w:t>
      </w:r>
      <w:r>
        <w:t>quik°</w:t>
      </w:r>
      <w:r>
        <w:t xml:space="preserve"> </w:t>
      </w:r>
      <w:r>
        <w:t>or</w:t>
      </w:r>
      <w:r>
        <w:t xml:space="preserve"> </w:t>
      </w:r>
      <w:r>
        <w:t>deed,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me</w:t>
      </w:r>
      <w:r>
        <w:t xml:space="preserve"> </w:t>
      </w:r>
      <w:r>
        <w:t>finde;</w:t>
      </w:r>
      <w:r>
        <w:br/>
        <w:br/>
      </w:r>
    </w:p>
    <w:p>
      <w:r>
        <w:rPr>
          <w:b/>
        </w:rPr>
        <w:t>Adverb without -e: ther</w:t>
      </w:r>
      <w:r>
        <w:br/>
        <w:t>The Franklin's Tale 1336 (data/oxford_txts/FranT_oxford.txt)</w:t>
        <w:br/>
      </w:r>
      <w:r>
        <w:t>For</w:t>
      </w:r>
      <w:r>
        <w:t xml:space="preserve"> </w:t>
      </w:r>
      <w:r>
        <w:t>quik°</w:t>
      </w:r>
      <w:r>
        <w:t xml:space="preserve"> </w:t>
      </w:r>
      <w:r>
        <w:t>or</w:t>
      </w:r>
      <w:r>
        <w:t xml:space="preserve"> </w:t>
      </w:r>
      <w:r>
        <w:t>deed,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me</w:t>
      </w:r>
      <w:r>
        <w:t xml:space="preserve"> </w:t>
      </w:r>
      <w:r>
        <w:t>finde;</w:t>
      </w:r>
      <w:r>
        <w:br/>
        <w:br/>
      </w:r>
    </w:p>
    <w:p>
      <w:r>
        <w:rPr>
          <w:b/>
        </w:rPr>
        <w:t>Adverb without -e: ever</w:t>
      </w:r>
      <w:r>
        <w:br/>
        <w:t>The Franklin's Tale 1342 (data/oxford_txts/FranT_oxford.txt)</w:t>
        <w:br/>
      </w:r>
      <w:r>
        <w:t>¶“Allas!”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this</w:t>
      </w:r>
      <w:r>
        <w:t xml:space="preserve"> </w:t>
      </w:r>
      <w:r>
        <w:t>shold</w:t>
      </w:r>
      <w:r>
        <w:t xml:space="preserve"> </w:t>
      </w:r>
      <w:r>
        <w:t>happe!°</w:t>
      </w:r>
      <w:r>
        <w:br/>
        <w:br/>
      </w:r>
    </w:p>
    <w:p>
      <w:r>
        <w:rPr>
          <w:b/>
        </w:rPr>
        <w:t>Adverb without -e: never</w:t>
      </w:r>
      <w:r>
        <w:br/>
        <w:t>The Franklin's Tale 1343 (data/oxford_txts/FranT_oxford.txt)</w:t>
        <w:br/>
      </w:r>
      <w:r>
        <w:t>For</w:t>
      </w:r>
      <w:r>
        <w:t xml:space="preserve"> </w:t>
      </w:r>
      <w:r>
        <w:t>wende</w:t>
      </w:r>
      <w:r>
        <w:t xml:space="preserve"> </w:t>
      </w:r>
      <w:r>
        <w:t>I</w:t>
      </w:r>
      <w:r>
        <w:t xml:space="preserve"> </w:t>
      </w:r>
      <w:r>
        <w:t>never,</w:t>
      </w:r>
      <w:r>
        <w:t xml:space="preserve"> </w:t>
      </w:r>
      <w:r>
        <w:t>by</w:t>
      </w:r>
      <w:r>
        <w:t xml:space="preserve"> </w:t>
      </w:r>
      <w:r>
        <w:t>possibilitee</w:t>
      </w:r>
      <w:r>
        <w:br/>
        <w:br/>
      </w:r>
    </w:p>
    <w:p>
      <w:r>
        <w:rPr>
          <w:b/>
        </w:rPr>
        <w:t>Adverb without -e: hoom</w:t>
      </w:r>
      <w:r>
        <w:br/>
        <w:t>The Franklin's Tale 1346 (data/oxford_txts/FranT_oxford.txt)</w:t>
        <w:br/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she</w:t>
      </w:r>
      <w:r>
        <w:t xml:space="preserve"> </w:t>
      </w:r>
      <w:r>
        <w:t>gooth</w:t>
      </w:r>
      <w:r>
        <w:t xml:space="preserve"> </w:t>
      </w:r>
      <w:r>
        <w:t>a</w:t>
      </w:r>
      <w:r>
        <w:t xml:space="preserve"> </w:t>
      </w:r>
      <w:r>
        <w:t>sorweful</w:t>
      </w:r>
      <w:r>
        <w:t xml:space="preserve"> </w:t>
      </w:r>
      <w:r>
        <w:t>creature.</w:t>
      </w:r>
      <w:r>
        <w:br/>
        <w:br/>
      </w:r>
    </w:p>
    <w:p>
      <w:r>
        <w:rPr>
          <w:b/>
        </w:rPr>
        <w:t>Adverb without -e: thus</w:t>
      </w:r>
      <w:r>
        <w:br/>
        <w:t>The Franklin's Tale 1352 (data/oxford_txts/FranT_oxford.txt)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hirself</w:t>
      </w:r>
      <w:r>
        <w:t xml:space="preserve"> </w:t>
      </w:r>
      <w:r>
        <w:t>she</w:t>
      </w:r>
      <w:r>
        <w:t xml:space="preserve"> </w:t>
      </w:r>
      <w:r>
        <w:t>spak,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after</w:t>
      </w:r>
      <w:r>
        <w:br/>
        <w:t>The Franklin's Tale 1354 (data/oxford_txts/FranT_oxford.txt)</w:t>
        <w:br/>
      </w:r>
      <w:r>
        <w:t>In</w:t>
      </w:r>
      <w:r>
        <w:t xml:space="preserve"> </w:t>
      </w:r>
      <w:r>
        <w:t>hir</w:t>
      </w:r>
      <w:r>
        <w:t xml:space="preserve"> </w:t>
      </w:r>
      <w:r>
        <w:t>compleint,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Adverb without -e: unwar</w:t>
      </w:r>
      <w:r>
        <w:br/>
        <w:t>The Franklin's Tale 1356 (data/oxford_txts/FranT_oxford.txt)</w:t>
        <w:br/>
      </w:r>
      <w:r>
        <w:t>That</w:t>
      </w:r>
      <w:r>
        <w:t xml:space="preserve"> </w:t>
      </w:r>
      <w:r>
        <w:t>unwar°</w:t>
      </w:r>
      <w:r>
        <w:t xml:space="preserve"> </w:t>
      </w:r>
      <w:r>
        <w:t>wrapped</w:t>
      </w:r>
      <w:r>
        <w:t xml:space="preserve"> </w:t>
      </w:r>
      <w:r>
        <w:t>hast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cheine;</w:t>
      </w:r>
      <w:r>
        <w:br/>
        <w:br/>
      </w:r>
    </w:p>
    <w:p>
      <w:r>
        <w:rPr>
          <w:b/>
        </w:rPr>
        <w:t>Adverb without -e: elles</w:t>
      </w:r>
      <w:r>
        <w:br/>
        <w:t>The Franklin's Tale 1358 (data/oxford_txts/FranT_oxford.txt)</w:t>
        <w:br/>
      </w:r>
      <w:r>
        <w:t>Save°</w:t>
      </w:r>
      <w:r>
        <w:t xml:space="preserve"> </w:t>
      </w:r>
      <w:r>
        <w:t>only</w:t>
      </w:r>
      <w:r>
        <w:t xml:space="preserve"> </w:t>
      </w:r>
      <w:r>
        <w:t>deeth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dishonour;</w:t>
      </w:r>
      <w:r>
        <w:br/>
        <w:br/>
      </w:r>
    </w:p>
    <w:p>
      <w:r>
        <w:rPr>
          <w:b/>
        </w:rPr>
        <w:t>Adverb without -e: nathelees</w:t>
      </w:r>
      <w:r>
        <w:br/>
        <w:t>The Franklin's Tale 1360 (data/oxford_txts/FranT_oxford.txt)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yet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lever°</w:t>
      </w:r>
      <w:r>
        <w:t xml:space="preserve"> </w:t>
      </w:r>
      <w:r>
        <w:t>to</w:t>
      </w:r>
      <w:r>
        <w:t xml:space="preserve"> </w:t>
      </w:r>
      <w:r>
        <w:t>lese°</w:t>
      </w:r>
      <w:r>
        <w:br/>
        <w:br/>
      </w:r>
    </w:p>
    <w:p>
      <w:r>
        <w:rPr>
          <w:b/>
        </w:rPr>
        <w:t>Adverb without -e: ywis</w:t>
      </w:r>
      <w:r>
        <w:br/>
        <w:t>The Franklin's Tale 1363 (data/oxford_txts/FranT_oxford.txt)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quit,°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Adverb without -e: ther</w:t>
      </w:r>
      <w:r>
        <w:br/>
        <w:t>The Franklin's Tale 1364 (data/oxford_txts/FranT_oxford.txt)</w:t>
        <w:br/>
      </w:r>
      <w:r>
        <w:t>Hath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noble</w:t>
      </w:r>
      <w:r>
        <w:t xml:space="preserve"> </w:t>
      </w:r>
      <w:r>
        <w:t>wif,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nat</w:t>
      </w:r>
      <w:r>
        <w:br/>
        <w:t>The Franklin's Tale 1364 (data/oxford_txts/FranT_oxford.txt)</w:t>
        <w:br/>
      </w:r>
      <w:r>
        <w:t>Hath</w:t>
      </w:r>
      <w:r>
        <w:t xml:space="preserve"> </w:t>
      </w:r>
      <w:r>
        <w:t>ther</w:t>
      </w:r>
      <w:r>
        <w:t xml:space="preserve"> </w:t>
      </w:r>
      <w:r>
        <w:rPr>
          <w:i/>
        </w:rPr>
        <w:t>nat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noble</w:t>
      </w:r>
      <w:r>
        <w:t xml:space="preserve"> </w:t>
      </w:r>
      <w:r>
        <w:t>wif,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1366 (data/oxford_txts/FranT_oxford.txt)</w:t>
        <w:br/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t>doon</w:t>
      </w:r>
      <w:r>
        <w:t xml:space="preserve"> </w:t>
      </w:r>
      <w:r>
        <w:t>trespas?°</w:t>
      </w:r>
      <w:r>
        <w:br/>
        <w:br/>
      </w:r>
    </w:p>
    <w:p>
      <w:r>
        <w:rPr>
          <w:b/>
        </w:rPr>
        <w:t>Adverb without -e: yis</w:t>
      </w:r>
      <w:r>
        <w:br/>
        <w:t>The Franklin's Tale 1367 (data/oxford_txts/FranT_oxford.txt)</w:t>
        <w:br/>
      </w:r>
      <w:r>
        <w:t>¶“Yis,</w:t>
      </w:r>
      <w:r>
        <w:t xml:space="preserve"> </w:t>
      </w:r>
      <w:r>
        <w:t>certes,</w:t>
      </w:r>
      <w:r>
        <w:t xml:space="preserve"> </w:t>
      </w:r>
      <w:r>
        <w:t>lo,</w:t>
      </w:r>
      <w:r>
        <w:t xml:space="preserve"> </w:t>
      </w:r>
      <w:r>
        <w:t>thise</w:t>
      </w:r>
      <w:r>
        <w:t xml:space="preserve"> </w:t>
      </w:r>
      <w:r>
        <w:t>stories</w:t>
      </w:r>
      <w:r>
        <w:t xml:space="preserve"> </w:t>
      </w:r>
      <w:r>
        <w:t>bere</w:t>
      </w:r>
      <w:r>
        <w:t xml:space="preserve"> </w:t>
      </w:r>
      <w:r>
        <w:t>witnesse;</w:t>
      </w:r>
      <w:r>
        <w:br/>
        <w:br/>
      </w:r>
    </w:p>
    <w:p>
      <w:r>
        <w:rPr>
          <w:b/>
        </w:rPr>
        <w:t>Adverb without -e: certes</w:t>
      </w:r>
      <w:r>
        <w:br/>
        <w:t>The Franklin's Tale 1367 (data/oxford_txts/FranT_oxford.txt)</w:t>
        <w:br/>
      </w:r>
      <w:r>
        <w:t>¶“Yis,</w:t>
      </w:r>
      <w:r>
        <w:t xml:space="preserve"> </w:t>
      </w:r>
      <w:r>
        <w:t>certes,</w:t>
      </w:r>
      <w:r>
        <w:t xml:space="preserve"> </w:t>
      </w:r>
      <w:r>
        <w:t>lo,</w:t>
      </w:r>
      <w:r>
        <w:t xml:space="preserve"> </w:t>
      </w:r>
      <w:r>
        <w:t>thise</w:t>
      </w:r>
      <w:r>
        <w:t xml:space="preserve"> </w:t>
      </w:r>
      <w:r>
        <w:t>stories</w:t>
      </w:r>
      <w:r>
        <w:t xml:space="preserve"> </w:t>
      </w:r>
      <w:r>
        <w:t>bere</w:t>
      </w:r>
      <w:r>
        <w:t xml:space="preserve"> </w:t>
      </w:r>
      <w:r>
        <w:t>witnesse;</w:t>
      </w:r>
      <w:r>
        <w:br/>
        <w:br/>
      </w:r>
    </w:p>
    <w:p>
      <w:r>
        <w:rPr>
          <w:b/>
        </w:rPr>
        <w:t>Adverb without -e: whan</w:t>
      </w:r>
      <w:r>
        <w:br/>
        <w:t>The Franklin's Tale 1368 (data/oxford_txts/FranT_oxford.txt)</w:t>
        <w:br/>
      </w:r>
      <w:r>
        <w:rPr>
          <w:i/>
        </w:rPr>
        <w:t>Whan</w:t>
      </w:r>
      <w:r>
        <w:t xml:space="preserve"> </w:t>
      </w:r>
      <w:r>
        <w:t>thritty</w:t>
      </w:r>
      <w:r>
        <w:t xml:space="preserve"> </w:t>
      </w:r>
      <w:r>
        <w:t>tiraunts,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cursednesse</w:t>
      </w:r>
      <w:r>
        <w:br/>
        <w:br/>
      </w:r>
    </w:p>
    <w:p>
      <w:r>
        <w:rPr>
          <w:b/>
        </w:rPr>
        <w:t>Adverb without -e: al</w:t>
      </w:r>
      <w:r>
        <w:br/>
        <w:t>The Franklin's Tale 1372 (data/oxford_txts/FranT_oxford.txt)</w:t>
        <w:br/>
      </w:r>
      <w:r>
        <w:rPr>
          <w:i/>
        </w:rPr>
        <w:t>Al</w:t>
      </w:r>
      <w:r>
        <w:t xml:space="preserve"> </w:t>
      </w:r>
      <w:r>
        <w:t>naked,</w:t>
      </w:r>
      <w:r>
        <w:t xml:space="preserve"> </w:t>
      </w:r>
      <w:r>
        <w:t>to</w:t>
      </w:r>
      <w:r>
        <w:t xml:space="preserve"> </w:t>
      </w:r>
      <w:r>
        <w:t>fulfille</w:t>
      </w:r>
      <w:r>
        <w:t xml:space="preserve"> </w:t>
      </w:r>
      <w:r>
        <w:t>hir°</w:t>
      </w:r>
      <w:r>
        <w:t xml:space="preserve"> </w:t>
      </w:r>
      <w:r>
        <w:t>foul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1376 (data/oxford_txts/FranT_oxford.txt)</w:t>
        <w:br/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lees</w:t>
      </w:r>
      <w:r>
        <w:t xml:space="preserve"> </w:t>
      </w:r>
      <w:r>
        <w:t>hir</w:t>
      </w:r>
      <w:r>
        <w:t xml:space="preserve"> </w:t>
      </w:r>
      <w:r>
        <w:t>maidenhede,°</w:t>
      </w:r>
      <w:r>
        <w:br/>
        <w:br/>
      </w:r>
    </w:p>
    <w:p>
      <w:r>
        <w:rPr>
          <w:b/>
        </w:rPr>
        <w:t>Adverb without -e: ther</w:t>
      </w:r>
      <w:r>
        <w:br/>
        <w:t>The Franklin's Tale 1382 (data/oxford_txts/FranT_oxford.txt)</w:t>
        <w:br/>
      </w:r>
      <w:r>
        <w:t>But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1384 (data/oxford_txts/FranT_oxford.txt)</w:t>
        <w:br/>
      </w:r>
      <w:r>
        <w:t>Chees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dye</w:t>
      </w:r>
      <w:r>
        <w:t xml:space="preserve"> </w:t>
      </w:r>
      <w:r>
        <w:t>than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Adverb without -e: why</w:t>
      </w:r>
      <w:r>
        <w:br/>
        <w:t>The Franklin's Tale 1386 (data/oxford_txts/FranT_oxford.txt)</w:t>
        <w:br/>
      </w:r>
      <w:r>
        <w:rPr>
          <w:i/>
        </w:rPr>
        <w:t>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t>dye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drede?</w:t>
      </w:r>
      <w:r>
        <w:br/>
        <w:br/>
      </w:r>
    </w:p>
    <w:p>
      <w:r>
        <w:rPr>
          <w:b/>
        </w:rPr>
        <w:t>Adverb without -e: than</w:t>
      </w:r>
      <w:r>
        <w:br/>
        <w:t>The Franklin's Tale 1386 (data/oxford_txts/FranT_oxford.txt)</w:t>
        <w:br/>
      </w:r>
      <w:r>
        <w:t>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than</w:t>
      </w:r>
      <w:r>
        <w:t xml:space="preserve"> </w:t>
      </w:r>
      <w:r>
        <w:t>to</w:t>
      </w:r>
      <w:r>
        <w:t xml:space="preserve"> </w:t>
      </w:r>
      <w:r>
        <w:t>dye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drede?</w:t>
      </w:r>
      <w:r>
        <w:br/>
        <w:br/>
      </w:r>
    </w:p>
    <w:p>
      <w:r>
        <w:rPr>
          <w:b/>
        </w:rPr>
        <w:t>Adverb without -e: eek</w:t>
      </w:r>
      <w:r>
        <w:br/>
        <w:t>The Franklin's Tale 1387 (data/oxford_txts/FranT_oxford.txt)</w:t>
        <w:br/>
      </w:r>
      <w:r>
        <w:t>Lo,</w:t>
      </w:r>
      <w:r>
        <w:t xml:space="preserve"> </w:t>
      </w:r>
      <w:r>
        <w:t>eek,</w:t>
      </w:r>
      <w:r>
        <w:t xml:space="preserve"> </w:t>
      </w:r>
      <w:r>
        <w:t>the</w:t>
      </w:r>
      <w:r>
        <w:t xml:space="preserve"> </w:t>
      </w:r>
      <w:r>
        <w:t>tiraunt</w:t>
      </w:r>
      <w:r>
        <w:t xml:space="preserve"> </w:t>
      </w:r>
      <w:r>
        <w:t>Aristoclides</w:t>
      </w:r>
      <w:r>
        <w:br/>
        <w:br/>
      </w:r>
    </w:p>
    <w:p>
      <w:r>
        <w:rPr>
          <w:b/>
        </w:rPr>
        <w:t>Adverb without -e: whan</w:t>
      </w:r>
      <w:r>
        <w:br/>
        <w:t>The Franklin's Tale 1389 (data/oxford_txts/FranT_oxford.txt)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t>slain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Adverb without -e: right</w:t>
      </w:r>
      <w:r>
        <w:br/>
        <w:t>The Franklin's Tale 1390 (data/oxford_txts/FranT_oxford.txt)</w:t>
        <w:br/>
      </w:r>
      <w:r>
        <w:t>Unto</w:t>
      </w:r>
      <w:r>
        <w:t xml:space="preserve"> </w:t>
      </w:r>
      <w:r>
        <w:t>Dianes</w:t>
      </w:r>
      <w:r>
        <w:t xml:space="preserve"> </w:t>
      </w:r>
      <w:r>
        <w:t>temple</w:t>
      </w:r>
      <w:r>
        <w:t xml:space="preserve"> </w:t>
      </w:r>
      <w:r>
        <w:t>goth</w:t>
      </w:r>
      <w:r>
        <w:t xml:space="preserve"> </w:t>
      </w:r>
      <w:r>
        <w:t>she</w:t>
      </w:r>
      <w:r>
        <w:t xml:space="preserve"> </w:t>
      </w:r>
      <w:r>
        <w:t>right,°</w:t>
      </w:r>
      <w:r>
        <w:br/>
        <w:br/>
      </w:r>
    </w:p>
    <w:p>
      <w:r>
        <w:rPr>
          <w:b/>
        </w:rPr>
        <w:t>Adverb without -e: never</w:t>
      </w:r>
      <w:r>
        <w:br/>
        <w:t>The Franklin's Tale 1392 (data/oxford_txts/FranT_oxford.txt)</w:t>
        <w:br/>
      </w:r>
      <w:r>
        <w:t>Fro</w:t>
      </w:r>
      <w:r>
        <w:t xml:space="preserve"> </w:t>
      </w:r>
      <w:r>
        <w:t>which</w:t>
      </w:r>
      <w:r>
        <w:t xml:space="preserve"> </w:t>
      </w:r>
      <w:r>
        <w:t>image</w:t>
      </w:r>
      <w:r>
        <w:t xml:space="preserve"> </w:t>
      </w:r>
      <w:r>
        <w:t>wold</w:t>
      </w:r>
      <w:r>
        <w:t xml:space="preserve"> </w:t>
      </w:r>
      <w:r>
        <w:t>she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Adverb without -e: now</w:t>
      </w:r>
      <w:r>
        <w:br/>
        <w:t>The Franklin's Tale 1395 (data/oxford_txts/FranT_oxford.txt)</w:t>
        <w:br/>
      </w:r>
      <w:r>
        <w:t>¶“Now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maidens</w:t>
      </w:r>
      <w:r>
        <w:t xml:space="preserve"> </w:t>
      </w:r>
      <w:r>
        <w:t>hadden</w:t>
      </w:r>
      <w:r>
        <w:t xml:space="preserve"> </w:t>
      </w:r>
      <w:r>
        <w:t>swich</w:t>
      </w:r>
      <w:r>
        <w:t xml:space="preserve"> </w:t>
      </w:r>
      <w:r>
        <w:t>despit°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1397 (data/oxford_txts/FranT_oxford.txt)</w:t>
        <w:br/>
      </w:r>
      <w:r>
        <w:t>Wel</w:t>
      </w:r>
      <w:r>
        <w:t xml:space="preserve"> </w:t>
      </w:r>
      <w:r>
        <w:t>oghte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hirselven</w:t>
      </w:r>
      <w:r>
        <w:t xml:space="preserve"> </w:t>
      </w:r>
      <w:r>
        <w:t>slee</w:t>
      </w:r>
      <w:r>
        <w:br/>
        <w:br/>
      </w:r>
    </w:p>
    <w:p>
      <w:r>
        <w:rPr>
          <w:b/>
        </w:rPr>
        <w:t>Adverb without -e: whan</w:t>
      </w:r>
      <w:r>
        <w:br/>
        <w:t>The Franklin's Tale 1401 (data/oxford_txts/FranT_oxford.txt)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Romains</w:t>
      </w:r>
      <w:r>
        <w:t xml:space="preserve"> </w:t>
      </w:r>
      <w: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adoun</w:t>
      </w:r>
      <w:r>
        <w:br/>
        <w:t>The Franklin's Tale 1402 (data/oxford_txts/FranT_oxford.txt)</w:t>
        <w:br/>
      </w:r>
      <w:r>
        <w:t>She</w:t>
      </w:r>
      <w:r>
        <w:t xml:space="preserve"> </w:t>
      </w:r>
      <w:r>
        <w:t>took</w:t>
      </w:r>
      <w:r>
        <w:t xml:space="preserve"> </w:t>
      </w:r>
      <w:r>
        <w:t>hir</w:t>
      </w:r>
      <w:r>
        <w:t xml:space="preserve"> </w:t>
      </w:r>
      <w:r>
        <w:t>children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t>skipte°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1403 (data/oxford_txts/FranT_oxford.txt)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fir,</w:t>
      </w:r>
      <w:r>
        <w:t xml:space="preserve"> </w:t>
      </w:r>
      <w:r>
        <w:t>and</w:t>
      </w:r>
      <w:r>
        <w:t xml:space="preserve"> </w:t>
      </w:r>
      <w:r>
        <w:t>chees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to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nat</w:t>
      </w:r>
      <w:r>
        <w:br/>
        <w:t>The Franklin's Tale 1405 (data/oxford_txts/FranT_oxford.txt)</w:t>
        <w:br/>
      </w:r>
      <w:r>
        <w:t>Hath</w:t>
      </w:r>
      <w:r>
        <w:t xml:space="preserve"> </w:t>
      </w:r>
      <w:r>
        <w:rPr>
          <w:i/>
        </w:rPr>
        <w:t>nat</w:t>
      </w:r>
      <w:r>
        <w:t xml:space="preserve"> </w:t>
      </w:r>
      <w:r>
        <w:t>Lucresse</w:t>
      </w:r>
      <w:r>
        <w:t xml:space="preserve"> </w:t>
      </w:r>
      <w:r>
        <w:t>yslain</w:t>
      </w:r>
      <w:r>
        <w:t xml:space="preserve"> </w:t>
      </w:r>
      <w:r>
        <w:t>hirself,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Adverb without -e: whan</w:t>
      </w:r>
      <w:r>
        <w:br/>
        <w:t>The Franklin's Tale 1408 (data/oxford_txts/FranT_oxford.txt)</w:t>
        <w:br/>
      </w:r>
      <w:r>
        <w:t>To</w:t>
      </w:r>
      <w:r>
        <w:t xml:space="preserve"> </w:t>
      </w:r>
      <w:r>
        <w:t>liven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name?°</w:t>
      </w:r>
      <w:r>
        <w:br/>
        <w:br/>
      </w:r>
    </w:p>
    <w:p>
      <w:r>
        <w:rPr>
          <w:b/>
        </w:rPr>
        <w:t>Adverb without -e: also</w:t>
      </w:r>
      <w:r>
        <w:br/>
        <w:t>The Franklin's Tale 1409 (data/oxford_txts/FranT_oxford.txt)</w:t>
        <w:br/>
      </w:r>
      <w:r>
        <w:t>The</w:t>
      </w:r>
      <w:r>
        <w:t xml:space="preserve"> </w:t>
      </w:r>
      <w:r>
        <w:t>seven</w:t>
      </w:r>
      <w:r>
        <w:t xml:space="preserve"> </w:t>
      </w:r>
      <w:r>
        <w:t>maidens</w:t>
      </w:r>
      <w:r>
        <w:t xml:space="preserve"> </w:t>
      </w:r>
      <w:r>
        <w:t>of</w:t>
      </w:r>
      <w:r>
        <w:t xml:space="preserve"> </w:t>
      </w:r>
      <w:r>
        <w:t>Milesie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1411 (data/oxford_txts/FranT_oxford.txt)</w:t>
        <w:br/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Gaule</w:t>
      </w:r>
      <w:r>
        <w:t xml:space="preserve"> </w:t>
      </w:r>
      <w:r>
        <w:t>hem</w:t>
      </w:r>
      <w:r>
        <w:t xml:space="preserve"> </w:t>
      </w:r>
      <w:r>
        <w:t>sholde</w:t>
      </w:r>
      <w:r>
        <w:t xml:space="preserve"> </w:t>
      </w:r>
      <w:r>
        <w:t>oppresse.</w:t>
      </w:r>
      <w:r>
        <w:br/>
        <w:br/>
      </w:r>
    </w:p>
    <w:p>
      <w:r>
        <w:rPr>
          <w:b/>
        </w:rPr>
        <w:t>Adverb without -e: now</w:t>
      </w:r>
      <w:r>
        <w:br/>
        <w:t>The Franklin's Tale 1413 (data/oxford_txts/FranT_oxford.txt)</w:t>
        <w:br/>
      </w:r>
      <w:r>
        <w:t>Coude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touching</w:t>
      </w:r>
      <w:r>
        <w:t xml:space="preserve"> </w:t>
      </w:r>
      <w:r>
        <w:t>this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Adverb without -e: whan</w:t>
      </w:r>
      <w:r>
        <w:br/>
        <w:t>The Franklin's Tale 1414 (data/oxford_txts/FranT_oxford.txt)</w:t>
        <w:br/>
      </w:r>
      <w:r>
        <w:rPr>
          <w:i/>
        </w:rPr>
        <w:t>Whan</w:t>
      </w:r>
      <w:r>
        <w:t xml:space="preserve"> </w:t>
      </w:r>
      <w:r>
        <w:t>Habradas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so</w:t>
      </w:r>
      <w:r>
        <w:br/>
        <w:t>The Franklin's Tale 1414 (data/oxford_txts/FranT_oxford.txt)</w:t>
        <w:br/>
      </w:r>
      <w:r>
        <w:t>Whan</w:t>
      </w:r>
      <w:r>
        <w:t xml:space="preserve"> </w:t>
      </w:r>
      <w:r>
        <w:t>Habradas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ther</w:t>
      </w:r>
      <w:r>
        <w:br/>
        <w:t>The Franklin's Tale 1418 (data/oxford_txts/FranT_oxford.txt)</w:t>
        <w:br/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defoulen,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may.’</w:t>
      </w:r>
      <w:r>
        <w:br/>
        <w:br/>
      </w:r>
    </w:p>
    <w:p>
      <w:r>
        <w:rPr>
          <w:b/>
        </w:rPr>
        <w:t>Adverb without -e: what</w:t>
      </w:r>
      <w:r>
        <w:br/>
        <w:t>The Franklin's Tale 1419 (data/oxford_txts/FranT_oxford.txt)</w:t>
        <w:br/>
      </w:r>
      <w:r>
        <w:t>¶“What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</w:t>
      </w:r>
      <w:r>
        <w:t xml:space="preserve"> </w:t>
      </w:r>
      <w:r>
        <w:t>ensamples</w:t>
      </w:r>
      <w:r>
        <w:t xml:space="preserve"> </w:t>
      </w:r>
      <w:r>
        <w:t>heerof°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Adverb without -e: heerof</w:t>
      </w:r>
      <w:r>
        <w:br/>
        <w:t>The Franklin's Tale 1419 (data/oxford_txts/FranT_oxford.txt)</w:t>
        <w:br/>
      </w:r>
      <w:r>
        <w:t>¶“What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</w:t>
      </w:r>
      <w:r>
        <w:t xml:space="preserve"> </w:t>
      </w:r>
      <w:r>
        <w:t>ensamples</w:t>
      </w:r>
      <w:r>
        <w:t xml:space="preserve"> </w:t>
      </w:r>
      <w:r>
        <w:t>heerof°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Adverb without -e: so</w:t>
      </w:r>
      <w:r>
        <w:br/>
        <w:t>The Franklin's Tale 1420 (data/oxford_txts/FranT_oxford.txt)</w:t>
        <w:br/>
      </w:r>
      <w:r>
        <w:t>Sith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manie</w:t>
      </w:r>
      <w:r>
        <w:t xml:space="preserve"> </w:t>
      </w:r>
      <w:r>
        <w:t>han</w:t>
      </w:r>
      <w:r>
        <w:t xml:space="preserve"> </w:t>
      </w:r>
      <w:r>
        <w:t>hemselven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1421 (data/oxford_txts/FranT_oxford.txt)</w:t>
        <w:br/>
      </w:r>
      <w:r>
        <w:t>Wel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t>wold</w:t>
      </w:r>
      <w:r>
        <w:t xml:space="preserve"> </w:t>
      </w:r>
      <w:r>
        <w:t>defouled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Adverb without -e: thus</w:t>
      </w:r>
      <w:r>
        <w:br/>
        <w:t>The Franklin's Tale 1423 (data/oxford_txts/FranT_oxford.txt)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myself,</w:t>
      </w:r>
      <w:r>
        <w:t xml:space="preserve"> </w:t>
      </w:r>
      <w:r>
        <w:t>than</w:t>
      </w:r>
      <w:r>
        <w:t xml:space="preserve"> </w:t>
      </w:r>
      <w:r>
        <w:t>been</w:t>
      </w:r>
      <w:r>
        <w:t xml:space="preserve"> </w:t>
      </w:r>
      <w:r>
        <w:t>defouled</w:t>
      </w:r>
      <w:r>
        <w:t xml:space="preserve"> </w:t>
      </w:r>
      <w:r>
        <w:t>thus.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1425 (data/oxford_txts/FranT_oxford.txt)</w:t>
        <w:br/>
      </w:r>
      <w:r>
        <w:t>Or</w:t>
      </w:r>
      <w:r>
        <w:t xml:space="preserve"> </w:t>
      </w:r>
      <w:r>
        <w:t>rather°</w:t>
      </w:r>
      <w:r>
        <w:t xml:space="preserve"> </w:t>
      </w:r>
      <w:r>
        <w:t>sleen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nat</w:t>
      </w:r>
      <w:r>
        <w:br/>
        <w:t>The Franklin's Tale 1427 (data/oxford_txts/FranT_oxford.txt)</w:t>
        <w:br/>
      </w:r>
      <w:r>
        <w:t>Bicause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nat</w:t>
      </w:r>
      <w:r>
        <w:t xml:space="preserve"> </w:t>
      </w:r>
      <w:r>
        <w:t>defouled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Adverb without -e: how</w:t>
      </w:r>
      <w:r>
        <w:br/>
        <w:t>The Franklin's Tale 1429 (data/oxford_txts/FranT_oxford.txt)</w:t>
        <w:br/>
      </w:r>
      <w:r>
        <w:t>To</w:t>
      </w:r>
      <w:r>
        <w:t xml:space="preserve"> </w:t>
      </w:r>
      <w:r>
        <w:t>reden</w:t>
      </w:r>
      <w:r>
        <w:t xml:space="preserve"> </w:t>
      </w:r>
      <w:r>
        <w:rPr>
          <w:i/>
        </w:rPr>
        <w:t>how</w:t>
      </w:r>
      <w:r>
        <w:t xml:space="preserve"> </w:t>
      </w:r>
      <w:r>
        <w:t>thy</w:t>
      </w:r>
      <w:r>
        <w:t xml:space="preserve"> </w:t>
      </w:r>
      <w:r>
        <w:t>doghtren</w:t>
      </w:r>
      <w:r>
        <w:t xml:space="preserve"> </w:t>
      </w:r>
      <w:r>
        <w:t>deide,°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Adverb without -e: right</w:t>
      </w:r>
      <w:r>
        <w:br/>
        <w:t>The Franklin's Tale 1433 (data/oxford_txts/FranT_oxford.txt)</w:t>
        <w:br/>
      </w:r>
      <w:r>
        <w:t>Hirselven</w:t>
      </w:r>
      <w:r>
        <w:t xml:space="preserve"> </w:t>
      </w:r>
      <w:r>
        <w:t>slow,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maner°</w:t>
      </w:r>
      <w:r>
        <w:t xml:space="preserve"> </w:t>
      </w:r>
      <w:r>
        <w:t>wo.</w:t>
      </w:r>
      <w:r>
        <w:br/>
        <w:br/>
      </w:r>
    </w:p>
    <w:p>
      <w:r>
        <w:rPr>
          <w:b/>
        </w:rPr>
        <w:t>Adverb without -e: right</w:t>
      </w:r>
      <w:r>
        <w:br/>
        <w:t>The Franklin's Tale 1434 (data/oxford_txts/FranT_oxford.txt)</w:t>
        <w:br/>
      </w:r>
      <w:r>
        <w:t>Another</w:t>
      </w:r>
      <w:r>
        <w:t xml:space="preserve"> </w:t>
      </w:r>
      <w:r>
        <w:t>Theban</w:t>
      </w:r>
      <w:r>
        <w:t xml:space="preserve"> </w:t>
      </w:r>
      <w:r>
        <w:t>maiden</w:t>
      </w:r>
      <w:r>
        <w:t xml:space="preserve"> </w:t>
      </w:r>
      <w:r>
        <w:t>did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so;°</w:t>
      </w:r>
      <w:r>
        <w:br/>
        <w:br/>
      </w:r>
    </w:p>
    <w:p>
      <w:r>
        <w:rPr>
          <w:b/>
        </w:rPr>
        <w:t>Adverb without -e: so</w:t>
      </w:r>
      <w:r>
        <w:br/>
        <w:t>The Franklin's Tale 1434 (data/oxford_txts/FranT_oxford.txt)</w:t>
        <w:br/>
      </w:r>
      <w:r>
        <w:t>Another</w:t>
      </w:r>
      <w:r>
        <w:t xml:space="preserve"> </w:t>
      </w:r>
      <w:r>
        <w:t>Theban</w:t>
      </w:r>
      <w:r>
        <w:t xml:space="preserve"> </w:t>
      </w:r>
      <w:r>
        <w:t>maiden</w:t>
      </w:r>
      <w:r>
        <w:t xml:space="preserve"> </w:t>
      </w:r>
      <w:r>
        <w:t>did</w:t>
      </w:r>
      <w:r>
        <w:t xml:space="preserve"> </w:t>
      </w:r>
      <w:r>
        <w:t>right</w:t>
      </w:r>
      <w:r>
        <w:t xml:space="preserve"> </w:t>
      </w:r>
      <w:r>
        <w:t>so;°</w:t>
      </w:r>
      <w:r>
        <w:br/>
        <w:br/>
      </w:r>
    </w:p>
    <w:p>
      <w:r>
        <w:rPr>
          <w:b/>
        </w:rPr>
        <w:t>Adverb without -e: how</w:t>
      </w:r>
      <w:r>
        <w:br/>
        <w:t>The Franklin's Tale 1439 (data/oxford_txts/FranT_oxford.txt)</w:t>
        <w:br/>
      </w:r>
      <w:r>
        <w:rPr>
          <w:i/>
        </w:rPr>
        <w:t>How</w:t>
      </w:r>
      <w:r>
        <w:t xml:space="preserve"> </w:t>
      </w:r>
      <w:r>
        <w:t>trewe</w:t>
      </w:r>
      <w:r>
        <w:t xml:space="preserve"> </w:t>
      </w:r>
      <w:r>
        <w:t>eek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Alcebiades</w:t>
      </w:r>
      <w:r>
        <w:br/>
        <w:br/>
      </w:r>
    </w:p>
    <w:p>
      <w:r>
        <w:rPr>
          <w:b/>
        </w:rPr>
        <w:t>Adverb without -e: eek</w:t>
      </w:r>
      <w:r>
        <w:br/>
        <w:t>The Franklin's Tale 1439 (data/oxford_txts/FranT_oxford.txt)</w:t>
        <w:br/>
      </w:r>
      <w:r>
        <w:t>How</w:t>
      </w:r>
      <w:r>
        <w:t xml:space="preserve"> </w:t>
      </w:r>
      <w:r>
        <w:t>trewe</w:t>
      </w:r>
      <w:r>
        <w:t xml:space="preserve"> </w:t>
      </w:r>
      <w:r>
        <w:rPr>
          <w:i/>
        </w:rPr>
        <w:t>eek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Alcebiades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1440 (data/oxford_txts/FranT_oxford.txt)</w:t>
        <w:br/>
      </w:r>
      <w:r>
        <w:t>His</w:t>
      </w:r>
      <w:r>
        <w:t xml:space="preserve"> </w:t>
      </w:r>
      <w:r>
        <w:t>love,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dyen</w:t>
      </w:r>
      <w:r>
        <w:t xml:space="preserve"> </w:t>
      </w:r>
      <w:r>
        <w:t>chees</w:t>
      </w:r>
      <w:r>
        <w:br/>
        <w:br/>
      </w:r>
    </w:p>
    <w:p>
      <w:r>
        <w:rPr>
          <w:b/>
        </w:rPr>
        <w:t>Adverb without -e: thus</w:t>
      </w:r>
      <w:r>
        <w:br/>
        <w:t>The Franklin's Tale 1445 (data/oxford_txts/FranT_oxford.txt)</w:t>
        <w:br/>
      </w:r>
      <w:r>
        <w:t>Pardee,°</w:t>
      </w:r>
      <w:r>
        <w:t xml:space="preserve"> </w:t>
      </w:r>
      <w:r>
        <w:t>of</w:t>
      </w:r>
      <w:r>
        <w:t xml:space="preserve"> </w:t>
      </w:r>
      <w:r>
        <w:t>Laodomia</w:t>
      </w:r>
      <w:r>
        <w:t xml:space="preserve"> </w:t>
      </w:r>
      <w:r>
        <w:t>is</w:t>
      </w:r>
      <w:r>
        <w:t xml:space="preserve"> </w:t>
      </w:r>
      <w:r>
        <w:t>writen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no</w:t>
      </w:r>
      <w:r>
        <w:br/>
        <w:t>The Franklin's Tale 1447 (data/oxford_txts/FranT_oxford.txt)</w:t>
        <w:br/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wold</w:t>
      </w:r>
      <w:r>
        <w:t xml:space="preserve"> </w:t>
      </w:r>
      <w:r>
        <w:t>she</w:t>
      </w:r>
      <w:r>
        <w:t xml:space="preserve"> </w:t>
      </w:r>
      <w:r>
        <w:t>live</w:t>
      </w:r>
      <w:r>
        <w:t xml:space="preserve"> </w:t>
      </w:r>
      <w:r>
        <w:t>after</w:t>
      </w:r>
      <w:r>
        <w:t xml:space="preserve"> </w:t>
      </w:r>
      <w:r>
        <w:t>his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Adverb without -e: lenger</w:t>
      </w:r>
      <w:r>
        <w:br/>
        <w:t>The Franklin's Tale 1447 (data/oxford_txts/FranT_oxford.txt)</w:t>
        <w:br/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wold</w:t>
      </w:r>
      <w:r>
        <w:t xml:space="preserve"> </w:t>
      </w:r>
      <w:r>
        <w:t>she</w:t>
      </w:r>
      <w:r>
        <w:t xml:space="preserve"> </w:t>
      </w:r>
      <w:r>
        <w:t>live</w:t>
      </w:r>
      <w:r>
        <w:t xml:space="preserve"> </w:t>
      </w:r>
      <w:r>
        <w:t>after</w:t>
      </w:r>
      <w:r>
        <w:t xml:space="preserve"> </w:t>
      </w:r>
      <w:r>
        <w:t>his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Adverb without -e: nat</w:t>
      </w:r>
      <w:r>
        <w:br/>
        <w:t>The Franklin's Tale 1449 (data/oxford_txts/FranT_oxford.txt)</w:t>
        <w:br/>
      </w:r>
      <w:r>
        <w:t>Withoute</w:t>
      </w:r>
      <w:r>
        <w:t xml:space="preserve"> </w:t>
      </w:r>
      <w:r>
        <w:t>Brutus</w:t>
      </w:r>
      <w:r>
        <w:t xml:space="preserve"> </w:t>
      </w:r>
      <w:r>
        <w:t>coude</w:t>
      </w:r>
      <w:r>
        <w:t xml:space="preserve"> </w:t>
      </w:r>
      <w:r>
        <w:t>she</w:t>
      </w:r>
      <w:r>
        <w:t xml:space="preserve"> </w:t>
      </w:r>
      <w:r>
        <w:rPr>
          <w:i/>
        </w:rPr>
        <w:t>nat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Adverb without -e: al</w:t>
      </w:r>
      <w:r>
        <w:br/>
        <w:t>The Franklin's Tale 1450 (data/oxford_txts/FranT_oxford.txt)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hool°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yive.°</w:t>
      </w:r>
      <w:r>
        <w:br/>
        <w:br/>
      </w:r>
    </w:p>
    <w:p>
      <w:r>
        <w:rPr>
          <w:b/>
        </w:rPr>
        <w:t>Adverb without -e: eek</w:t>
      </w:r>
      <w:r>
        <w:br/>
        <w:t>The Franklin's Tale 1456 (data/oxford_txts/FranT_oxford.txt)</w:t>
        <w:br/>
      </w:r>
      <w:r>
        <w:t>Of</w:t>
      </w:r>
      <w:r>
        <w:t xml:space="preserve"> </w:t>
      </w:r>
      <w:r>
        <w:t>Rodogone,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Valeria.”</w:t>
      </w:r>
      <w:r>
        <w:br/>
        <w:br/>
      </w:r>
    </w:p>
    <w:p>
      <w:r>
        <w:rPr>
          <w:b/>
        </w:rPr>
        <w:t>Adverb without -e: thus</w:t>
      </w:r>
      <w:r>
        <w:br/>
        <w:t>The Franklin's Tale 1457 (data/oxford_txts/FranT_oxford.txt)</w:t>
        <w:br/>
      </w:r>
      <w:r>
        <w:t>¶Thus</w:t>
      </w:r>
      <w:r>
        <w:t xml:space="preserve"> </w:t>
      </w:r>
      <w:r>
        <w:t>pleined°</w:t>
      </w:r>
      <w:r>
        <w:t xml:space="preserve"> </w:t>
      </w:r>
      <w:r>
        <w:t>Dorigene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ever</w:t>
      </w:r>
      <w:r>
        <w:br/>
        <w:t>The Franklin's Tale 1458 (data/oxford_txts/FranT_oxford.txt)</w:t>
        <w:br/>
      </w:r>
      <w:r>
        <w:t>Purposinge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deye.</w:t>
      </w:r>
      <w:r>
        <w:br/>
        <w:br/>
      </w:r>
    </w:p>
    <w:p>
      <w:r>
        <w:rPr>
          <w:b/>
        </w:rPr>
        <w:t>Adverb without -e: hom</w:t>
      </w:r>
      <w:r>
        <w:br/>
        <w:t>The Franklin's Tale 1460 (data/oxford_txts/FranT_oxford.txt)</w:t>
        <w:br/>
      </w:r>
      <w:r>
        <w:rPr>
          <w:i/>
        </w:rPr>
        <w:t>Hom</w:t>
      </w:r>
      <w:r>
        <w:t xml:space="preserve"> </w:t>
      </w:r>
      <w:r>
        <w:t>cam</w:t>
      </w:r>
      <w:r>
        <w:t xml:space="preserve"> </w:t>
      </w:r>
      <w:r>
        <w:t>Arveragus,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Adverb without -e: why</w:t>
      </w:r>
      <w:r>
        <w:br/>
        <w:t>The Franklin's Tale 1461 (data/oxford_txts/FranT_oxford.txt)</w:t>
        <w:br/>
      </w:r>
      <w:r>
        <w:t>And</w:t>
      </w:r>
      <w:r>
        <w:t xml:space="preserve"> </w:t>
      </w:r>
      <w:r>
        <w:t>asked</w:t>
      </w:r>
      <w:r>
        <w:t xml:space="preserve"> </w:t>
      </w:r>
      <w:r>
        <w:t>hir,</w:t>
      </w:r>
      <w:r>
        <w:t xml:space="preserve"> </w:t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weep°</w:t>
      </w:r>
      <w:r>
        <w:t xml:space="preserve"> </w:t>
      </w:r>
      <w:r>
        <w:t>so</w:t>
      </w:r>
      <w:r>
        <w:t xml:space="preserve"> </w:t>
      </w:r>
      <w:r>
        <w:t>sore?</w:t>
      </w:r>
      <w:r>
        <w:br/>
        <w:br/>
      </w:r>
    </w:p>
    <w:p>
      <w:r>
        <w:rPr>
          <w:b/>
        </w:rPr>
        <w:t>Adverb without -e: so</w:t>
      </w:r>
      <w:r>
        <w:br/>
        <w:t>The Franklin's Tale 1461 (data/oxford_txts/FranT_oxford.txt)</w:t>
        <w:br/>
      </w:r>
      <w:r>
        <w:t>And</w:t>
      </w:r>
      <w:r>
        <w:t xml:space="preserve"> </w:t>
      </w:r>
      <w:r>
        <w:t>asked</w:t>
      </w:r>
      <w:r>
        <w:t xml:space="preserve"> </w:t>
      </w:r>
      <w:r>
        <w:t>hir,</w:t>
      </w:r>
      <w:r>
        <w:t xml:space="preserve"> </w:t>
      </w:r>
      <w:r>
        <w:t>why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weep°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sore?</w:t>
      </w:r>
      <w:r>
        <w:br/>
        <w:br/>
      </w:r>
    </w:p>
    <w:p>
      <w:r>
        <w:rPr>
          <w:b/>
        </w:rPr>
        <w:t>Adverb without -e: ever</w:t>
      </w:r>
      <w:r>
        <w:br/>
        <w:t>The Franklin's Tale 1462 (data/oxford_txts/FranT_oxford.txt)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wepen</w:t>
      </w:r>
      <w:r>
        <w:t xml:space="preserve"> </w:t>
      </w:r>
      <w:r>
        <w:rPr>
          <w:i/>
        </w:rPr>
        <w:t>ever</w:t>
      </w:r>
      <w:r>
        <w:t xml:space="preserve"> </w:t>
      </w:r>
      <w:r>
        <w:t>lenger</w:t>
      </w:r>
      <w:r>
        <w:t xml:space="preserve"> </w:t>
      </w:r>
      <w:r>
        <w:t>the</w:t>
      </w:r>
      <w:r>
        <w:t xml:space="preserve"> </w:t>
      </w:r>
      <w:r>
        <w:t>more.°</w:t>
      </w:r>
      <w:r>
        <w:br/>
        <w:br/>
      </w:r>
    </w:p>
    <w:p>
      <w:r>
        <w:rPr>
          <w:b/>
        </w:rPr>
        <w:t>Adverb without -e: lenger</w:t>
      </w:r>
      <w:r>
        <w:br/>
        <w:t>The Franklin's Tale 1462 (data/oxford_txts/FranT_oxford.txt)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wepen</w:t>
      </w:r>
      <w:r>
        <w:t xml:space="preserve"> </w:t>
      </w:r>
      <w:r>
        <w:t>ever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the</w:t>
      </w:r>
      <w:r>
        <w:t xml:space="preserve"> </w:t>
      </w:r>
      <w:r>
        <w:t>more.°</w:t>
      </w:r>
      <w:r>
        <w:br/>
        <w:br/>
      </w:r>
    </w:p>
    <w:p>
      <w:r>
        <w:rPr>
          <w:b/>
        </w:rPr>
        <w:t>Adverb without -e: ever</w:t>
      </w:r>
      <w:r>
        <w:br/>
        <w:t>The Franklin's Tale 1463 (data/oxford_txts/FranT_oxford.txt)</w:t>
        <w:br/>
      </w:r>
      <w:r>
        <w:t>¶“Allas!”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born!</w:t>
      </w:r>
      <w:r>
        <w:br/>
        <w:br/>
      </w:r>
    </w:p>
    <w:p>
      <w:r>
        <w:rPr>
          <w:b/>
        </w:rPr>
        <w:t>Adverb without -e: nat</w:t>
      </w:r>
      <w:r>
        <w:br/>
        <w:t>The Franklin's Tale 1466 (data/oxford_txts/FranT_oxford.txt)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reherce°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namore.</w:t>
      </w:r>
      <w:r>
        <w:br/>
        <w:br/>
      </w:r>
    </w:p>
    <w:p>
      <w:r>
        <w:rPr>
          <w:b/>
        </w:rPr>
        <w:t>Adverb without -e: wis</w:t>
      </w:r>
      <w:r>
        <w:br/>
        <w:t>The Franklin's Tale 1470 (data/oxford_txts/FranT_oxford.txt)</w:t>
        <w:br/>
      </w:r>
      <w:r>
        <w:t>“Nay,</w:t>
      </w:r>
      <w:r>
        <w:t xml:space="preserve"> </w:t>
      </w:r>
      <w:r>
        <w:t>nay,”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as</w:t>
      </w:r>
      <w:r>
        <w:t xml:space="preserve"> </w:t>
      </w:r>
      <w:r>
        <w:t>wis,°</w:t>
      </w:r>
      <w:r>
        <w:br/>
        <w:br/>
      </w:r>
    </w:p>
    <w:p>
      <w:r>
        <w:rPr>
          <w:b/>
        </w:rPr>
        <w:t>Adverb without -e: to</w:t>
      </w:r>
      <w:r>
        <w:br/>
        <w:t>The Franklin's Tale 1471 (data/oxford_txts/FranT_oxford.txt)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rPr>
          <w:i/>
        </w:rPr>
        <w:t>to</w:t>
      </w:r>
      <w:r>
        <w:t xml:space="preserve"> </w:t>
      </w:r>
      <w:r>
        <w:t>muche,</w:t>
      </w:r>
      <w:r>
        <w:t xml:space="preserve"> </w:t>
      </w:r>
      <w:r>
        <w:t>and°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Goddes</w:t>
      </w:r>
      <w:r>
        <w:t xml:space="preserve"> </w:t>
      </w:r>
      <w:r>
        <w:t>wille.”</w:t>
      </w:r>
      <w:r>
        <w:br/>
        <w:br/>
      </w:r>
    </w:p>
    <w:p>
      <w:r>
        <w:rPr>
          <w:b/>
        </w:rPr>
        <w:t>Adverb without -e: paraunter</w:t>
      </w:r>
      <w:r>
        <w:br/>
        <w:t>The Franklin's Tale 1473 (data/oxford_txts/FranT_oxford.txt)</w:t>
        <w:br/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wel,</w:t>
      </w:r>
      <w:r>
        <w:t xml:space="preserve"> </w:t>
      </w:r>
      <w:r>
        <w:t>paraunter,°</w:t>
      </w:r>
      <w:r>
        <w:t xml:space="preserve"> </w:t>
      </w:r>
      <w:r>
        <w:t>yet</w:t>
      </w:r>
      <w:r>
        <w:t xml:space="preserve"> </w:t>
      </w:r>
      <w:r>
        <w:t>today.°</w:t>
      </w:r>
      <w:r>
        <w:br/>
        <w:br/>
      </w:r>
    </w:p>
    <w:p>
      <w:r>
        <w:rPr>
          <w:b/>
        </w:rPr>
        <w:t>Adverb without -e: yet</w:t>
      </w:r>
      <w:r>
        <w:br/>
        <w:t>The Franklin's Tale 1473 (data/oxford_txts/FranT_oxford.txt)</w:t>
        <w:br/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wel,</w:t>
      </w:r>
      <w:r>
        <w:t xml:space="preserve"> </w:t>
      </w:r>
      <w:r>
        <w:t>paraunter,°</w:t>
      </w:r>
      <w:r>
        <w:t xml:space="preserve"> </w:t>
      </w:r>
      <w:r>
        <w:rPr>
          <w:i/>
        </w:rPr>
        <w:t>yet</w:t>
      </w:r>
      <w:r>
        <w:t xml:space="preserve"> </w:t>
      </w:r>
      <w:r>
        <w:t>today.°</w:t>
      </w:r>
      <w:r>
        <w:br/>
        <w:br/>
      </w:r>
    </w:p>
    <w:p>
      <w:r>
        <w:rPr>
          <w:b/>
        </w:rPr>
        <w:t>Adverb without -e: today</w:t>
      </w:r>
      <w:r>
        <w:br/>
        <w:t>The Franklin's Tale 1473 (data/oxford_txts/FranT_oxford.txt)</w:t>
        <w:br/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wel,</w:t>
      </w:r>
      <w:r>
        <w:t xml:space="preserve"> </w:t>
      </w:r>
      <w:r>
        <w:t>paraunter,°</w:t>
      </w:r>
      <w:r>
        <w:t xml:space="preserve"> </w:t>
      </w:r>
      <w:r>
        <w:t>yet</w:t>
      </w:r>
      <w:r>
        <w:t xml:space="preserve"> </w:t>
      </w:r>
      <w:r>
        <w:t>today.°</w:t>
      </w:r>
      <w:r>
        <w:br/>
        <w:br/>
      </w:r>
    </w:p>
    <w:p>
      <w:r>
        <w:rPr>
          <w:b/>
        </w:rPr>
        <w:t>Adverb without -e: so</w:t>
      </w:r>
      <w:r>
        <w:br/>
        <w:t>The Franklin's Tale 1475 (data/oxford_txts/FranT_oxford.txt)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wisly°</w:t>
      </w:r>
      <w:r>
        <w:t xml:space="preserve"> </w:t>
      </w:r>
      <w: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anon</w:t>
      </w:r>
      <w:r>
        <w:br/>
        <w:t>The Franklin's Tale 1480 (data/oxford_txts/FranT_oxford.txt)</w:t>
        <w:br/>
      </w:r>
      <w:r>
        <w:t>But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he</w:t>
      </w:r>
      <w:r>
        <w:t xml:space="preserve"> </w:t>
      </w:r>
      <w:r>
        <w:t>brast</w:t>
      </w:r>
      <w:r>
        <w:t xml:space="preserve"> </w:t>
      </w:r>
      <w:r>
        <w:rPr>
          <w:i/>
        </w:rPr>
        <w:t>anon</w:t>
      </w:r>
      <w:r>
        <w:t xml:space="preserve"> </w:t>
      </w:r>
      <w:r>
        <w:t>to</w:t>
      </w:r>
      <w:r>
        <w:t xml:space="preserve"> </w:t>
      </w:r>
      <w:r>
        <w:t>wepe,°</w:t>
      </w:r>
      <w:r>
        <w:br/>
        <w:br/>
      </w:r>
    </w:p>
    <w:p>
      <w:r>
        <w:rPr>
          <w:b/>
        </w:rPr>
        <w:t>Adverb without -e: never</w:t>
      </w:r>
      <w:r>
        <w:br/>
        <w:t>The Franklin's Tale 1482 (data/oxford_txts/FranT_oxford.txt)</w:t>
        <w:br/>
      </w:r>
      <w:r>
        <w:t>That</w:t>
      </w:r>
      <w:r>
        <w:t xml:space="preserve"> </w:t>
      </w:r>
      <w:r>
        <w:t>never,</w:t>
      </w:r>
      <w:r>
        <w:t xml:space="preserve"> </w:t>
      </w:r>
      <w:r>
        <w:t>whil</w:t>
      </w:r>
      <w:r>
        <w:t xml:space="preserve"> </w:t>
      </w:r>
      <w:r>
        <w:t>thee</w:t>
      </w:r>
      <w:r>
        <w:t xml:space="preserve"> </w:t>
      </w:r>
      <w:r>
        <w:t>lasteth</w:t>
      </w:r>
      <w:r>
        <w:t xml:space="preserve"> </w:t>
      </w:r>
      <w:r>
        <w:t>lif</w:t>
      </w:r>
      <w:r>
        <w:t xml:space="preserve"> </w:t>
      </w:r>
      <w:r>
        <w:t>ne</w:t>
      </w:r>
      <w:r>
        <w:t xml:space="preserve"> </w:t>
      </w:r>
      <w:r>
        <w:t>breeth</w:t>
      </w:r>
      <w:r>
        <w:br/>
        <w:br/>
      </w:r>
    </w:p>
    <w:p>
      <w:r>
        <w:rPr>
          <w:b/>
        </w:rPr>
        <w:t>Adverb without -e: forth</w:t>
      </w:r>
      <w:r>
        <w:br/>
        <w:t>The Franklin's Tale 1487 (data/oxford_txts/FranT_oxford.txt)</w:t>
        <w:br/>
      </w:r>
      <w:r>
        <w:t>¶And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cleped°</w:t>
      </w:r>
      <w:r>
        <w:t xml:space="preserve"> </w:t>
      </w:r>
      <w:r>
        <w:t>a</w:t>
      </w:r>
      <w:r>
        <w:t xml:space="preserve"> </w:t>
      </w:r>
      <w:r>
        <w:t>squier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maide:</w:t>
      </w:r>
      <w:r>
        <w:br/>
        <w:br/>
      </w:r>
    </w:p>
    <w:p>
      <w:r>
        <w:rPr>
          <w:b/>
        </w:rPr>
        <w:t>Adverb without -e: anon</w:t>
      </w:r>
      <w:r>
        <w:br/>
        <w:t>The Franklin's Tale 1488 (data/oxford_txts/FranT_oxford.txt)</w:t>
        <w:br/>
      </w:r>
      <w:r>
        <w:t>“Goth</w:t>
      </w:r>
      <w:r>
        <w:t xml:space="preserve"> </w:t>
      </w:r>
      <w:r>
        <w:t>forth</w:t>
      </w:r>
      <w:r>
        <w:t xml:space="preserve"> </w:t>
      </w:r>
      <w:r>
        <w:rPr>
          <w:i/>
        </w:rPr>
        <w:t>anon</w:t>
      </w:r>
      <w:r>
        <w:t xml:space="preserve"> </w:t>
      </w:r>
      <w:r>
        <w:t>with</w:t>
      </w:r>
      <w:r>
        <w:t xml:space="preserve"> </w:t>
      </w:r>
      <w:r>
        <w:t>Dorigen,”</w:t>
      </w:r>
      <w:r>
        <w:t xml:space="preserve"> </w:t>
      </w:r>
      <w:r>
        <w:t>he</w:t>
      </w:r>
      <w:r>
        <w:t xml:space="preserve"> </w:t>
      </w:r>
      <w:r>
        <w:t>saide</w:t>
      </w:r>
      <w:r>
        <w:br/>
        <w:br/>
      </w:r>
    </w:p>
    <w:p>
      <w:r>
        <w:rPr>
          <w:b/>
        </w:rPr>
        <w:t>Adverb without -e: anon</w:t>
      </w:r>
      <w:r>
        <w:br/>
        <w:t>The Franklin's Tale 1489 (data/oxford_txts/FranT_oxford.txt)</w:t>
        <w:br/>
      </w:r>
      <w:r>
        <w:t>“And</w:t>
      </w:r>
      <w:r>
        <w:t xml:space="preserve"> </w:t>
      </w:r>
      <w:r>
        <w:t>bringeth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place</w:t>
      </w:r>
      <w:r>
        <w:t xml:space="preserve"> </w:t>
      </w:r>
      <w:r>
        <w:t>anon.”°</w:t>
      </w:r>
      <w:r>
        <w:br/>
        <w:br/>
      </w:r>
    </w:p>
    <w:p>
      <w:r>
        <w:rPr>
          <w:b/>
        </w:rPr>
        <w:t>Adverb without -e: why</w:t>
      </w:r>
      <w:r>
        <w:br/>
        <w:t>The Franklin's Tale 1491 (data/oxford_txts/FranT_oxford.txt)</w:t>
        <w:br/>
      </w:r>
      <w:r>
        <w:t>But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wiste</w:t>
      </w:r>
      <w:r>
        <w:t xml:space="preserve"> </w:t>
      </w:r>
      <w:r>
        <w:rPr>
          <w:i/>
        </w:rPr>
        <w:t>why</w:t>
      </w:r>
      <w:r>
        <w:t xml:space="preserve"> </w:t>
      </w:r>
      <w:r>
        <w:t>she</w:t>
      </w:r>
      <w:r>
        <w:t xml:space="preserve"> </w:t>
      </w:r>
      <w:r>
        <w:t>thider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Adverb without -e: thider</w:t>
      </w:r>
      <w:r>
        <w:br/>
        <w:t>The Franklin's Tale 1491 (data/oxford_txts/FranT_oxford.txt)</w:t>
        <w:br/>
      </w:r>
      <w:r>
        <w:t>But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wiste</w:t>
      </w:r>
      <w:r>
        <w:t xml:space="preserve"> </w:t>
      </w:r>
      <w:r>
        <w:t>why</w:t>
      </w:r>
      <w:r>
        <w:t xml:space="preserve"> </w:t>
      </w:r>
      <w:r>
        <w:t>she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Adverb without -e: ywis</w:t>
      </w:r>
      <w:r>
        <w:br/>
        <w:t>The Franklin's Tale 1493 (data/oxford_txts/FranT_oxford.txt)</w:t>
        <w:br/>
      </w:r>
      <w:r>
        <w:t>¶Paraventure°</w:t>
      </w:r>
      <w:r>
        <w:t xml:space="preserve"> </w:t>
      </w:r>
      <w:r>
        <w:t>an</w:t>
      </w:r>
      <w:r>
        <w:t xml:space="preserve"> </w:t>
      </w:r>
      <w:r>
        <w:t>heep°</w:t>
      </w:r>
      <w:r>
        <w:t xml:space="preserve"> </w:t>
      </w:r>
      <w:r>
        <w:t>of</w:t>
      </w:r>
      <w:r>
        <w:t xml:space="preserve"> </w:t>
      </w:r>
      <w:r>
        <w:t>yow,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whan</w:t>
      </w:r>
      <w:r>
        <w:br/>
        <w:t>The Franklin's Tale 1498 (data/oxford_txts/FranT_oxford.txt)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demeth.°</w:t>
      </w:r>
      <w:r>
        <w:br/>
        <w:br/>
      </w:r>
    </w:p>
    <w:p>
      <w:r>
        <w:rPr>
          <w:b/>
        </w:rPr>
        <w:t>Adverb without -e: forthright</w:t>
      </w:r>
      <w:r>
        <w:br/>
        <w:t>The Franklin's Tale 1503 (data/oxford_txts/FranT_oxford.txt)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boun</w:t>
      </w:r>
      <w:r>
        <w:t xml:space="preserve"> </w:t>
      </w:r>
      <w:r>
        <w:t>to°</w:t>
      </w:r>
      <w:r>
        <w:t xml:space="preserve"> </w:t>
      </w:r>
      <w:r>
        <w:t>goon</w:t>
      </w:r>
      <w:r>
        <w:t xml:space="preserve"> </w:t>
      </w:r>
      <w:r>
        <w:t>the</w:t>
      </w:r>
      <w:r>
        <w:t xml:space="preserve"> </w:t>
      </w:r>
      <w:r>
        <w:t>wey°</w:t>
      </w:r>
      <w:r>
        <w:t xml:space="preserve"> </w:t>
      </w:r>
      <w:r>
        <w:t>forthright°</w:t>
      </w:r>
      <w:r>
        <w:br/>
        <w:br/>
      </w:r>
    </w:p>
    <w:p>
      <w:r>
        <w:rPr>
          <w:b/>
        </w:rPr>
        <w:t>Adverb without -e: theras</w:t>
      </w:r>
      <w:r>
        <w:br/>
        <w:t>The Franklin's Tale 1504 (data/oxford_txts/FranT_oxford.txt)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t>theras°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hight.°</w:t>
      </w:r>
      <w:r>
        <w:br/>
        <w:br/>
      </w:r>
    </w:p>
    <w:p>
      <w:r>
        <w:rPr>
          <w:b/>
        </w:rPr>
        <w:t>Adverb without -e: also</w:t>
      </w:r>
      <w:r>
        <w:br/>
        <w:t>The Franklin's Tale 1505 (data/oxford_txts/FranT_oxford.txt)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gardinward°</w:t>
      </w:r>
      <w:r>
        <w:t xml:space="preserve"> </w:t>
      </w:r>
      <w:r>
        <w:t>also;</w:t>
      </w:r>
      <w:r>
        <w:br/>
        <w:br/>
      </w:r>
    </w:p>
    <w:p>
      <w:r>
        <w:rPr>
          <w:b/>
        </w:rPr>
        <w:t>Adverb without -e: whan</w:t>
      </w:r>
      <w:r>
        <w:br/>
        <w:t>The Franklin's Tale 1506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spied,°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thus</w:t>
      </w:r>
      <w:r>
        <w:br/>
        <w:t>The Franklin's Tale 1508 (data/oxford_txts/FranT_oxford.txt)</w:t>
        <w:br/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mette,</w:t>
      </w:r>
      <w:r>
        <w:t xml:space="preserve"> </w:t>
      </w:r>
      <w:r>
        <w:t>of</w:t>
      </w:r>
      <w:r>
        <w:t xml:space="preserve"> </w:t>
      </w:r>
      <w:r>
        <w:t>aventure°</w:t>
      </w:r>
      <w:r>
        <w:t xml:space="preserve"> </w:t>
      </w:r>
      <w:r>
        <w:t>or</w:t>
      </w:r>
      <w:r>
        <w:t xml:space="preserve"> </w:t>
      </w:r>
      <w:r>
        <w:t>grace;°</w:t>
      </w:r>
      <w:r>
        <w:br/>
        <w:br/>
      </w:r>
    </w:p>
    <w:p>
      <w:r>
        <w:rPr>
          <w:b/>
        </w:rPr>
        <w:t>Adverb without -e: whiderward</w:t>
      </w:r>
      <w:r>
        <w:br/>
        <w:t>The Franklin's Tale 1510 (data/oxford_txts/FranT_oxford.txt)</w:t>
        <w:br/>
      </w:r>
      <w:r>
        <w:t>And</w:t>
      </w:r>
      <w:r>
        <w:t xml:space="preserve"> </w:t>
      </w:r>
      <w:r>
        <w:t>asked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whiderward°</w:t>
      </w:r>
      <w:r>
        <w:t xml:space="preserve"> </w:t>
      </w:r>
      <w:r>
        <w:t>she</w:t>
      </w:r>
      <w:r>
        <w:t xml:space="preserve"> </w:t>
      </w:r>
      <w:r>
        <w:t>wente?</w:t>
      </w:r>
      <w:r>
        <w:br/>
        <w:br/>
      </w:r>
    </w:p>
    <w:p>
      <w:r>
        <w:rPr>
          <w:b/>
        </w:rPr>
        <w:t>Adverb without -e: so</w:t>
      </w:r>
      <w:r>
        <w:br/>
        <w:t>The Franklin's Tale 1519 (data/oxford_txts/FranT_oxford.txt)</w:t>
        <w:br/>
      </w:r>
      <w:r>
        <w:rPr>
          <w:i/>
        </w:rPr>
        <w:t>So</w:t>
      </w:r>
      <w:r>
        <w:t xml:space="preserve"> </w:t>
      </w:r>
      <w:r>
        <w:t>looth</w:t>
      </w:r>
      <w:r>
        <w:t xml:space="preserve"> </w:t>
      </w:r>
      <w:r>
        <w:t>him</w:t>
      </w:r>
      <w:r>
        <w:t xml:space="preserve"> </w:t>
      </w:r>
      <w:r>
        <w:t>was°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shold</w:t>
      </w:r>
      <w:r>
        <w:t xml:space="preserve"> </w:t>
      </w:r>
      <w:r>
        <w:t>breke</w:t>
      </w:r>
      <w:r>
        <w:t xml:space="preserve"> </w:t>
      </w:r>
      <w:r>
        <w:t>hir</w:t>
      </w:r>
      <w:r>
        <w:t xml:space="preserve"> </w:t>
      </w:r>
      <w:r>
        <w:t>trouthe;</w:t>
      </w:r>
      <w:r>
        <w:br/>
        <w:br/>
      </w:r>
    </w:p>
    <w:p>
      <w:r>
        <w:rPr>
          <w:b/>
        </w:rPr>
        <w:t>Adverb without -e: yet</w:t>
      </w:r>
      <w:r>
        <w:br/>
        <w:t>The Franklin's Tale 1522 (data/oxford_txts/FranT_oxford.txt)</w:t>
        <w:br/>
      </w:r>
      <w:r>
        <w:t>That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lust°</w:t>
      </w:r>
      <w:r>
        <w:t xml:space="preserve"> </w:t>
      </w:r>
      <w:r>
        <w:rPr>
          <w:i/>
        </w:rPr>
        <w:t>yet</w:t>
      </w:r>
      <w:r>
        <w:t xml:space="preserve"> </w:t>
      </w:r>
      <w:r>
        <w:t>were</w:t>
      </w:r>
      <w:r>
        <w:t xml:space="preserve"> </w:t>
      </w:r>
      <w:r>
        <w:t>him</w:t>
      </w:r>
      <w:r>
        <w:t xml:space="preserve"> </w:t>
      </w:r>
      <w:r>
        <w:t>lever°</w:t>
      </w:r>
      <w:r>
        <w:t xml:space="preserve"> </w:t>
      </w:r>
      <w:r>
        <w:t>abide°</w:t>
      </w:r>
      <w:r>
        <w:br/>
        <w:br/>
      </w:r>
    </w:p>
    <w:p>
      <w:r>
        <w:rPr>
          <w:b/>
        </w:rPr>
        <w:t>Adverb without -e: so</w:t>
      </w:r>
      <w:r>
        <w:br/>
        <w:t>The Franklin's Tale 1523 (data/oxford_txts/FranT_oxford.txt)</w:t>
        <w:br/>
      </w:r>
      <w:r>
        <w:t>Than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cherlish°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Adverb without -e: thus</w:t>
      </w:r>
      <w:r>
        <w:br/>
        <w:t>The Franklin's Tale 1525 (data/oxford_txts/FranT_oxford.txt)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in</w:t>
      </w:r>
      <w:r>
        <w:t xml:space="preserve"> </w:t>
      </w:r>
      <w:r>
        <w:t>fewe</w:t>
      </w:r>
      <w:r>
        <w:t xml:space="preserve"> </w:t>
      </w:r>
      <w:r>
        <w:t>wordes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Adverb without -e: thus</w:t>
      </w:r>
      <w:r>
        <w:br/>
        <w:t>The Franklin's Tale 1530 (data/oxford_txts/FranT_oxford.txt)</w:t>
        <w:br/>
      </w:r>
      <w:r>
        <w:t>Than°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shold</w:t>
      </w:r>
      <w:r>
        <w:t xml:space="preserve"> </w:t>
      </w:r>
      <w:r>
        <w:t>breke</w:t>
      </w:r>
      <w:r>
        <w:t xml:space="preserve"> </w:t>
      </w:r>
      <w:r>
        <w:rPr>
          <w:i/>
        </w:rPr>
        <w:t>thus</w:t>
      </w:r>
      <w:r>
        <w:t xml:space="preserve"> </w:t>
      </w:r>
      <w:r>
        <w:t>your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Adverb without -e: ever</w:t>
      </w:r>
      <w:r>
        <w:br/>
        <w:t>The Franklin's Tale 1531 (data/oxford_txts/FranT_oxford.txt)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wel</w:t>
      </w:r>
      <w:r>
        <w:t xml:space="preserve"> </w:t>
      </w:r>
      <w:r>
        <w:t>levere°</w:t>
      </w:r>
      <w:r>
        <w:t xml:space="preserve"> </w:t>
      </w:r>
      <w:r>
        <w:rPr>
          <w:i/>
        </w:rPr>
        <w:t>ever</w:t>
      </w:r>
      <w:r>
        <w:t xml:space="preserve"> </w:t>
      </w:r>
      <w:r>
        <w:t>to</w:t>
      </w:r>
      <w:r>
        <w:t xml:space="preserve"> </w:t>
      </w:r>
      <w:r>
        <w:t>suffre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heerbiforn</w:t>
      </w:r>
      <w:r>
        <w:br/>
        <w:t>The Franklin's Tale 1535 (data/oxford_txts/FranT_oxford.txt)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heerbiforn,°</w:t>
      </w:r>
      <w:r>
        <w:br/>
        <w:br/>
      </w:r>
    </w:p>
    <w:p>
      <w:r>
        <w:rPr>
          <w:b/>
        </w:rPr>
        <w:t>Adverb without -e: never</w:t>
      </w:r>
      <w:r>
        <w:br/>
        <w:t>The Franklin's Tale 1537 (data/oxford_txts/FranT_oxford.txt)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plighte,°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never</w:t>
      </w:r>
      <w:r>
        <w:t xml:space="preserve"> </w:t>
      </w:r>
      <w:r>
        <w:t>repreve°</w:t>
      </w:r>
      <w:r>
        <w:br/>
        <w:br/>
      </w:r>
    </w:p>
    <w:p>
      <w:r>
        <w:rPr>
          <w:b/>
        </w:rPr>
        <w:t>Adverb without -e: ever</w:t>
      </w:r>
      <w:r>
        <w:br/>
        <w:t>The Franklin's Tale 1540 (data/oxford_txts/FranT_oxford.txt)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knew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Adverb without -e: thus</w:t>
      </w:r>
      <w:r>
        <w:br/>
        <w:t>The Franklin's Tale 1543 (data/oxford_txts/FranT_oxford.txt)</w:t>
        <w:br/>
      </w:r>
      <w:r>
        <w:rPr>
          <w:i/>
        </w:rPr>
        <w:t>Thus</w:t>
      </w:r>
      <w:r>
        <w:t xml:space="preserve"> </w:t>
      </w:r>
      <w:r>
        <w:t>can</w:t>
      </w:r>
      <w:r>
        <w:t xml:space="preserve"> </w:t>
      </w:r>
      <w:r>
        <w:t>a</w:t>
      </w:r>
      <w:r>
        <w:t xml:space="preserve"> </w:t>
      </w:r>
      <w:r>
        <w:t>squier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gentil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al</w:t>
      </w:r>
      <w:r>
        <w:br/>
        <w:t>The Franklin's Tale 1545 (data/oxford_txts/FranT_oxford.txt)</w:t>
        <w:br/>
      </w:r>
      <w:r>
        <w:t>¶She</w:t>
      </w:r>
      <w:r>
        <w:t xml:space="preserve"> </w:t>
      </w:r>
      <w:r>
        <w:t>thonketh</w:t>
      </w:r>
      <w:r>
        <w:t xml:space="preserve"> </w:t>
      </w:r>
      <w:r>
        <w:t>him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knees</w:t>
      </w:r>
      <w:r>
        <w:t xml:space="preserve"> </w:t>
      </w:r>
      <w:r>
        <w:rPr>
          <w:i/>
        </w:rPr>
        <w:t>al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so</w:t>
      </w:r>
      <w:r>
        <w:br/>
        <w:t>The Franklin's Tale 1548 (data/oxford_txts/FranT_oxford.txt)</w:t>
        <w:br/>
      </w:r>
      <w:r>
        <w:t>And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siker,°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apaid,°</w:t>
      </w:r>
      <w:r>
        <w:br/>
        <w:br/>
      </w:r>
    </w:p>
    <w:p>
      <w:r>
        <w:rPr>
          <w:b/>
        </w:rPr>
        <w:t>Adverb without -e: what</w:t>
      </w:r>
      <w:r>
        <w:br/>
        <w:t>The Franklin's Tale 1550 (data/oxford_txts/FranT_oxford.txt)</w:t>
        <w:br/>
      </w:r>
      <w:r>
        <w:t>What°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lenger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endite?°</w:t>
      </w:r>
      <w:r>
        <w:br/>
        <w:br/>
      </w:r>
    </w:p>
    <w:p>
      <w:r>
        <w:rPr>
          <w:b/>
        </w:rPr>
        <w:t>Adverb without -e: eft</w:t>
      </w:r>
      <w:r>
        <w:br/>
        <w:t>The Franklin's Tale 1553 (data/oxford_txts/FranT_oxford.txt)</w:t>
        <w:br/>
      </w:r>
      <w:r>
        <w:t>Nevere</w:t>
      </w:r>
      <w:r>
        <w:t xml:space="preserve"> </w:t>
      </w:r>
      <w:r>
        <w:t>eft°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angre</w:t>
      </w:r>
      <w:r>
        <w:t xml:space="preserve"> </w:t>
      </w:r>
      <w:r>
        <w:t>hem</w:t>
      </w:r>
      <w:r>
        <w:t xml:space="preserve"> </w:t>
      </w:r>
      <w:r>
        <w:t>bitwene;</w:t>
      </w:r>
      <w:r>
        <w:br/>
        <w:br/>
      </w:r>
    </w:p>
    <w:p>
      <w:r>
        <w:rPr>
          <w:b/>
        </w:rPr>
        <w:t>Adverb without -e: al</w:t>
      </w:r>
      <w:r>
        <w:br/>
        <w:t>The Franklin's Tale 1557 (data/oxford_txts/FranT_oxford.txt)</w:t>
        <w:br/>
      </w:r>
      <w:r>
        <w:t>¶Aurelius,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cost°</w:t>
      </w:r>
      <w:r>
        <w:t xml:space="preserve"> </w:t>
      </w:r>
      <w:r>
        <w:t>hath</w:t>
      </w:r>
      <w:r>
        <w:t xml:space="preserve"> </w:t>
      </w:r>
      <w:r>
        <w:rPr>
          <w:i/>
        </w:rPr>
        <w:t>al</w:t>
      </w:r>
      <w:r>
        <w:t xml:space="preserve"> </w:t>
      </w:r>
      <w:r>
        <w:t>forlorn,°</w:t>
      </w:r>
      <w:r>
        <w:br/>
        <w:br/>
      </w:r>
    </w:p>
    <w:p>
      <w:r>
        <w:rPr>
          <w:b/>
        </w:rPr>
        <w:t>Adverb without -e: how</w:t>
      </w:r>
      <w:r>
        <w:br/>
        <w:t>The Franklin's Tale 1561 (data/oxford_txts/FranT_oxford.txt)</w:t>
        <w:br/>
      </w:r>
      <w:r>
        <w:t>Unto</w:t>
      </w:r>
      <w:r>
        <w:t xml:space="preserve"> </w:t>
      </w:r>
      <w:r>
        <w:t>this</w:t>
      </w:r>
      <w:r>
        <w:t xml:space="preserve"> </w:t>
      </w:r>
      <w:r>
        <w:t>philosophre!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do?°</w:t>
      </w:r>
      <w:r>
        <w:br/>
        <w:br/>
      </w:r>
    </w:p>
    <w:p>
      <w:r>
        <w:rPr>
          <w:b/>
        </w:rPr>
        <w:t>Adverb without -e: nedes</w:t>
      </w:r>
      <w:r>
        <w:br/>
        <w:t>The Franklin's Tale 1563 (data/oxford_txts/FranT_oxford.txt)</w:t>
        <w:br/>
      </w:r>
      <w:r>
        <w:t>Min</w:t>
      </w:r>
      <w:r>
        <w:t xml:space="preserve"> </w:t>
      </w:r>
      <w:r>
        <w:t>heritage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nedes°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Adverb without -e: heer</w:t>
      </w:r>
      <w:r>
        <w:br/>
        <w:t>The Franklin's Tale 1564 (data/oxford_txts/FranT_oxford.txt)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begger;</w:t>
      </w:r>
      <w:r>
        <w:t xml:space="preserve"> </w:t>
      </w:r>
      <w:r>
        <w:rPr>
          <w:i/>
        </w:rPr>
        <w:t>heer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dwelle,°</w:t>
      </w:r>
      <w:r>
        <w:br/>
        <w:br/>
      </w:r>
    </w:p>
    <w:p>
      <w:r>
        <w:rPr>
          <w:b/>
        </w:rPr>
        <w:t>Adverb without -e: nat</w:t>
      </w:r>
      <w:r>
        <w:br/>
        <w:t>The Franklin's Tale 1564 (data/oxford_txts/FranT_oxford.txt)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begger;</w:t>
      </w:r>
      <w:r>
        <w:t xml:space="preserve"> </w:t>
      </w:r>
      <w:r>
        <w:t>heer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dwelle,°</w:t>
      </w:r>
      <w:r>
        <w:br/>
        <w:br/>
      </w:r>
    </w:p>
    <w:p>
      <w:r>
        <w:rPr>
          <w:b/>
        </w:rPr>
        <w:t>Adverb without -e: nat</w:t>
      </w:r>
      <w:r>
        <w:br/>
        <w:t>The Franklin's Tale 1570 (data/oxford_txts/FranT_oxford.txt)</w:t>
        <w:br/>
      </w:r>
      <w:r>
        <w:t>My</w:t>
      </w:r>
      <w:r>
        <w:t xml:space="preserve"> </w:t>
      </w:r>
      <w:r>
        <w:t>trouthe°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kepe,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Adverb without -e: yit</w:t>
      </w:r>
      <w:r>
        <w:br/>
        <w:t>The Franklin's Tale 1577 (data/oxford_txts/FranT_oxford.txt)</w:t>
        <w:br/>
      </w:r>
      <w:r>
        <w:t>I</w:t>
      </w:r>
      <w:r>
        <w:t xml:space="preserve"> </w:t>
      </w:r>
      <w:r>
        <w:t>failed</w:t>
      </w:r>
      <w:r>
        <w:t xml:space="preserve"> </w:t>
      </w:r>
      <w:r>
        <w:t>nevere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as</w:t>
      </w:r>
      <w:r>
        <w:t xml:space="preserve"> </w:t>
      </w:r>
      <w:r>
        <w:t>yit;</w:t>
      </w:r>
      <w:r>
        <w:br/>
        <w:br/>
      </w:r>
    </w:p>
    <w:p>
      <w:r>
        <w:rPr>
          <w:b/>
        </w:rPr>
        <w:t>Adverb without -e: however</w:t>
      </w:r>
      <w:r>
        <w:br/>
        <w:t>The Franklin's Tale 1579 (data/oxford_txts/FranT_oxford.txt)</w:t>
        <w:br/>
      </w:r>
      <w:r>
        <w:t>Towardes</w:t>
      </w:r>
      <w:r>
        <w:t xml:space="preserve"> </w:t>
      </w:r>
      <w:r>
        <w:t>yow,</w:t>
      </w:r>
      <w:r>
        <w:t xml:space="preserve"> </w:t>
      </w:r>
      <w:r>
        <w:rPr>
          <w:i/>
        </w:rPr>
        <w:t>however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fare°</w:t>
      </w:r>
      <w:r>
        <w:br/>
        <w:br/>
      </w:r>
    </w:p>
    <w:p>
      <w:r>
        <w:rPr>
          <w:b/>
        </w:rPr>
        <w:t>Adverb without -e: than</w:t>
      </w:r>
      <w:r>
        <w:br/>
        <w:t>The Franklin's Tale 1583 (data/oxford_txts/FranT_oxford.txt)</w:t>
        <w:br/>
      </w:r>
      <w:r>
        <w:rPr>
          <w:i/>
        </w:rP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wel;°</w:t>
      </w:r>
      <w:r>
        <w:t xml:space="preserve"> </w:t>
      </w:r>
      <w:r>
        <w:t>for</w:t>
      </w:r>
      <w:r>
        <w:t xml:space="preserve"> </w:t>
      </w:r>
      <w:r>
        <w:t>elles</w:t>
      </w:r>
      <w:r>
        <w:t xml:space="preserve"> </w:t>
      </w:r>
      <w:r>
        <w:t>moot°</w:t>
      </w:r>
      <w:r>
        <w:t xml:space="preserve"> </w:t>
      </w:r>
      <w:r>
        <w:t>I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Adverb without -e: elles</w:t>
      </w:r>
      <w:r>
        <w:br/>
        <w:t>The Franklin's Tale 1583 (data/oxford_txts/FranT_oxford.txt)</w:t>
        <w:br/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wel;°</w:t>
      </w:r>
      <w:r>
        <w:t xml:space="preserve"> </w:t>
      </w:r>
      <w:r>
        <w:t>for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moot°</w:t>
      </w:r>
      <w:r>
        <w:t xml:space="preserve"> </w:t>
      </w:r>
      <w:r>
        <w:t>I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Adverb without -e: thus</w:t>
      </w:r>
      <w:r>
        <w:br/>
        <w:t>The Franklin's Tale 1586 (data/oxford_txts/FranT_oxford.txt)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herde:</w:t>
      </w:r>
      <w:r>
        <w:br/>
        <w:br/>
      </w:r>
    </w:p>
    <w:p>
      <w:r>
        <w:rPr>
          <w:b/>
        </w:rPr>
        <w:t>Adverb without -e: whan</w:t>
      </w:r>
      <w:r>
        <w:br/>
        <w:t>The Franklin's Tale 1586 (data/oxford_txts/FranT_oxford.txt)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herde:</w:t>
      </w:r>
      <w:r>
        <w:br/>
        <w:br/>
      </w:r>
    </w:p>
    <w:p>
      <w:r>
        <w:rPr>
          <w:b/>
        </w:rPr>
        <w:t>Adverb without -e: nat</w:t>
      </w:r>
      <w:r>
        <w:br/>
        <w:t>The Franklin's Tale 1587 (data/oxford_txts/FranT_oxford.txt)</w:t>
        <w:br/>
      </w:r>
      <w:r>
        <w:t>“Have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holden</w:t>
      </w:r>
      <w:r>
        <w:t xml:space="preserve"> </w:t>
      </w:r>
      <w:r>
        <w:t>covenant°</w:t>
      </w:r>
      <w:r>
        <w:t xml:space="preserve"> </w:t>
      </w:r>
      <w:r>
        <w:t>unto</w:t>
      </w:r>
      <w:r>
        <w:t xml:space="preserve"> </w:t>
      </w:r>
      <w:r>
        <w:t>thee?”</w:t>
      </w:r>
      <w:r>
        <w:br/>
        <w:br/>
      </w:r>
    </w:p>
    <w:p>
      <w:r>
        <w:rPr>
          <w:b/>
        </w:rPr>
        <w:t>Adverb without -e: yes</w:t>
      </w:r>
      <w:r>
        <w:br/>
        <w:t>The Franklin's Tale 1588 (data/oxford_txts/FranT_oxford.txt)</w:t>
        <w:br/>
      </w:r>
      <w:r>
        <w:t>“Yes,</w:t>
      </w:r>
      <w:r>
        <w:t xml:space="preserve"> </w:t>
      </w:r>
      <w:r>
        <w:t>certes,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trewely,”</w:t>
      </w:r>
      <w:r>
        <w:t xml:space="preserve"> </w:t>
      </w:r>
      <w:r>
        <w:t>quod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certes</w:t>
      </w:r>
      <w:r>
        <w:br/>
        <w:t>The Franklin's Tale 1588 (data/oxford_txts/FranT_oxford.txt)</w:t>
        <w:br/>
      </w:r>
      <w:r>
        <w:t>“Yes,</w:t>
      </w:r>
      <w:r>
        <w:t xml:space="preserve"> </w:t>
      </w:r>
      <w:r>
        <w:t>certes,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trewely,”</w:t>
      </w:r>
      <w:r>
        <w:t xml:space="preserve"> </w:t>
      </w:r>
      <w:r>
        <w:t>quod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anon</w:t>
      </w:r>
      <w:r>
        <w:br/>
        <w:t>The Franklin's Tale 1592 (data/oxford_txts/FranT_oxford.txt)</w:t>
        <w:br/>
      </w:r>
      <w:r>
        <w:t>¶Aurelius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rPr>
          <w:i/>
        </w:rPr>
        <w:t>anon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nat</w:t>
      </w:r>
      <w:r>
        <w:br/>
        <w:t>The Franklin's Tale 1594 (data/oxford_txts/FranT_oxford.txt)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t>nat°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reherce°</w:t>
      </w:r>
      <w:r>
        <w:t xml:space="preserve"> </w:t>
      </w:r>
      <w:r>
        <w:t>it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Adverb without -e: als</w:t>
      </w:r>
      <w:r>
        <w:br/>
        <w:t>The Franklin's Tale 1598 (data/oxford_txts/FranT_oxford.txt)</w:t>
        <w:br/>
      </w:r>
      <w:r>
        <w:t>The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Dorigen</w:t>
      </w:r>
      <w:r>
        <w:t xml:space="preserve"> </w:t>
      </w:r>
      <w:r>
        <w:t>he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als,°</w:t>
      </w:r>
      <w:r>
        <w:br/>
        <w:br/>
      </w:r>
    </w:p>
    <w:p>
      <w:r>
        <w:rPr>
          <w:b/>
        </w:rPr>
        <w:t>Adverb without -e: how</w:t>
      </w:r>
      <w:r>
        <w:br/>
        <w:t>The Franklin's Tale 1599 (data/oxford_txts/FranT_oxford.txt)</w:t>
        <w:br/>
      </w:r>
      <w:r>
        <w:rPr>
          <w:i/>
        </w:rPr>
        <w:t>How</w:t>
      </w:r>
      <w:r>
        <w:t xml:space="preserve"> </w:t>
      </w:r>
      <w:r>
        <w:t>looth</w:t>
      </w:r>
      <w:r>
        <w:t xml:space="preserve"> </w:t>
      </w:r>
      <w:r>
        <w:t>hir°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wikked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erst</w:t>
      </w:r>
      <w:r>
        <w:br/>
        <w:t>The Franklin's Tale 1602 (data/oxford_txts/FranT_oxford.txt)</w:t>
        <w:br/>
      </w:r>
      <w:r>
        <w:t>“She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erst</w:t>
      </w:r>
      <w:r>
        <w:t xml:space="preserve"> </w:t>
      </w:r>
      <w:r>
        <w:t>herd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apparence;°</w:t>
      </w:r>
      <w:r>
        <w:br/>
        <w:br/>
      </w:r>
    </w:p>
    <w:p>
      <w:r>
        <w:rPr>
          <w:b/>
        </w:rPr>
        <w:t>Adverb without -e: so</w:t>
      </w:r>
      <w:r>
        <w:br/>
        <w:t>The Franklin's Tale 1603 (data/oxford_txts/FranT_oxford.txt)</w:t>
        <w:br/>
      </w:r>
      <w:r>
        <w:t>That</w:t>
      </w:r>
      <w:r>
        <w:t xml:space="preserve"> </w:t>
      </w:r>
      <w:r>
        <w:t>maad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pitee.</w:t>
      </w:r>
      <w:r>
        <w:br/>
        <w:br/>
      </w:r>
    </w:p>
    <w:p>
      <w:r>
        <w:rPr>
          <w:b/>
        </w:rPr>
        <w:t>Adverb without -e: agein</w:t>
      </w:r>
      <w:r>
        <w:br/>
        <w:t>The Franklin's Tale 1605 (data/oxford_txts/FranT_oxford.txt)</w:t>
        <w:br/>
      </w:r>
      <w:r>
        <w:t>As</w:t>
      </w:r>
      <w:r>
        <w:t xml:space="preserve"> </w:t>
      </w:r>
      <w:r>
        <w:t>frely</w:t>
      </w:r>
      <w:r>
        <w:t xml:space="preserve"> </w:t>
      </w:r>
      <w:r>
        <w:t>sente</w:t>
      </w:r>
      <w:r>
        <w:t xml:space="preserve"> </w:t>
      </w:r>
      <w:r>
        <w:t>I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agein.</w:t>
      </w:r>
      <w:r>
        <w:br/>
        <w:br/>
      </w:r>
    </w:p>
    <w:p>
      <w:r>
        <w:rPr>
          <w:b/>
        </w:rPr>
        <w:t>Adverb without -e: right</w:t>
      </w:r>
      <w:r>
        <w:br/>
        <w:t>The Franklin's Tale 1614 (data/oxford_txts/FranT_oxford.txt)</w:t>
        <w:br/>
      </w:r>
      <w:r>
        <w:t>As</w:t>
      </w:r>
      <w:r>
        <w:t xml:space="preserve"> </w:t>
      </w:r>
      <w:r>
        <w:t>thou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wer</w:t>
      </w:r>
      <w:r>
        <w:t xml:space="preserve"> </w:t>
      </w:r>
      <w:r>
        <w:t>crope°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ground</w:t>
      </w:r>
      <w:r>
        <w:br/>
        <w:br/>
      </w:r>
    </w:p>
    <w:p>
      <w:r>
        <w:rPr>
          <w:b/>
        </w:rPr>
        <w:t>Adverb without -e: now</w:t>
      </w:r>
      <w:r>
        <w:br/>
        <w:t>The Franklin's Tale 1614 (data/oxford_txts/FranT_oxford.txt)</w:t>
        <w:br/>
      </w:r>
      <w:r>
        <w:t>As</w:t>
      </w:r>
      <w:r>
        <w:t xml:space="preserve"> </w:t>
      </w:r>
      <w:r>
        <w:t>thou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wer</w:t>
      </w:r>
      <w:r>
        <w:t xml:space="preserve"> </w:t>
      </w:r>
      <w:r>
        <w:t>crope°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ground</w:t>
      </w:r>
      <w:r>
        <w:br/>
        <w:br/>
      </w:r>
    </w:p>
    <w:p>
      <w:r>
        <w:rPr>
          <w:b/>
        </w:rPr>
        <w:t>Adverb without -e: nat</w:t>
      </w:r>
      <w:r>
        <w:br/>
        <w:t>The Franklin's Tale 1616 (data/oxford_txts/FranT_oxford.txt)</w:t>
        <w:br/>
      </w:r>
      <w:r>
        <w:t>For</w:t>
      </w:r>
      <w:r>
        <w:t xml:space="preserve"> </w:t>
      </w:r>
      <w:r>
        <w:t>sire,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of°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forth</w:t>
      </w:r>
      <w:r>
        <w:br/>
        <w:t>The Franklin's Tale 1620 (data/oxford_txts/FranT_oxford.txt)</w:t>
        <w:br/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hors,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his</w:t>
      </w:r>
      <w:r>
        <w:t xml:space="preserve"> </w:t>
      </w:r>
      <w:r>
        <w:t>way.</w:t>
      </w:r>
      <w:r>
        <w:br/>
        <w:br/>
      </w:r>
    </w:p>
    <w:p>
      <w:r>
        <w:rPr>
          <w:b/>
        </w:rPr>
        <w:t>Adverb without -e: now</w:t>
      </w:r>
      <w:r>
        <w:br/>
        <w:t>The Franklin's Tale 1621 (data/oxford_txts/FranT_oxford.txt)</w:t>
        <w:br/>
      </w:r>
      <w:r>
        <w:t>¶Lordings,</w:t>
      </w:r>
      <w:r>
        <w:t xml:space="preserve"> </w:t>
      </w:r>
      <w:r>
        <w:t>this</w:t>
      </w:r>
      <w:r>
        <w:t xml:space="preserve"> </w:t>
      </w:r>
      <w:r>
        <w:t>question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aske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now</w:t>
      </w:r>
      <w:r>
        <w:br/>
        <w:t>The Franklin's Tale 1623 (data/oxford_txts/FranT_oxford.txt)</w:t>
        <w:br/>
      </w:r>
      <w:r>
        <w:rPr>
          <w:i/>
        </w:rPr>
        <w:t>Now</w:t>
      </w:r>
      <w:r>
        <w:t xml:space="preserve"> </w:t>
      </w:r>
      <w:r>
        <w:t>telleth</w:t>
      </w:r>
      <w:r>
        <w:t xml:space="preserve"> </w:t>
      </w:r>
      <w:r>
        <w:t>me,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ferther</w:t>
      </w:r>
      <w:r>
        <w:t xml:space="preserve"> </w:t>
      </w:r>
      <w:r>
        <w:t>wende.°</w:t>
      </w:r>
      <w:r>
        <w:br/>
        <w:br/>
      </w:r>
    </w:p>
    <w:p>
      <w:r>
        <w:rPr>
          <w:b/>
        </w:rPr>
        <w:t>Adverb without -e: ferther</w:t>
      </w:r>
      <w:r>
        <w:br/>
        <w:t>The Franklin's Tale 1623 (data/oxford_txts/FranT_oxford.txt)</w:t>
        <w:br/>
      </w:r>
      <w:r>
        <w:t>Now</w:t>
      </w:r>
      <w:r>
        <w:t xml:space="preserve"> </w:t>
      </w:r>
      <w:r>
        <w:t>telleth</w:t>
      </w:r>
      <w:r>
        <w:t xml:space="preserve"> </w:t>
      </w:r>
      <w:r>
        <w:t>me,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wende.°</w:t>
      </w:r>
      <w:r>
        <w:br/>
        <w:br/>
      </w:r>
    </w:p>
    <w:p>
      <w:r>
        <w:rPr>
          <w:b/>
        </w:rPr>
        <w:t>Adverb without -e: so</w:t>
      </w:r>
      <w:r>
        <w:br/>
        <w:t>Prologue to the Parson's Tale 3 (data/oxford_txts/ParsPro_oxford.txt)</w:t>
        <w:br/>
      </w:r>
      <w:r>
        <w:rPr>
          <w:i/>
        </w:rPr>
        <w:t>So</w:t>
      </w:r>
      <w:r>
        <w:t xml:space="preserve"> </w:t>
      </w:r>
      <w:r>
        <w:t>lowe,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nat,°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nat</w:t>
      </w:r>
      <w:r>
        <w:br/>
        <w:t>Prologue to the Parson's Tale 3 (data/oxford_txts/ParsPro_oxford.txt)</w:t>
        <w:br/>
      </w:r>
      <w:r>
        <w:t>So</w:t>
      </w:r>
      <w:r>
        <w:t xml:space="preserve"> </w:t>
      </w:r>
      <w:r>
        <w:t>lowe,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nat,°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litel</w:t>
      </w:r>
      <w:r>
        <w:br/>
        <w:t>Prologue to the Parson's Tale 6 (data/oxford_txts/ParsPro_oxford.txt)</w:t>
        <w:br/>
      </w:r>
      <w:r>
        <w:t>For</w:t>
      </w:r>
      <w:r>
        <w:t xml:space="preserve"> </w:t>
      </w:r>
      <w:r>
        <w:t>eleven</w:t>
      </w:r>
      <w:r>
        <w:t xml:space="preserve"> </w:t>
      </w:r>
      <w:r>
        <w:t>foot,</w:t>
      </w:r>
      <w:r>
        <w:t xml:space="preserve"> </w:t>
      </w:r>
      <w:r>
        <w:t>or</w:t>
      </w:r>
      <w:r>
        <w:t xml:space="preserve"> </w:t>
      </w:r>
      <w:r>
        <w:rPr>
          <w:i/>
        </w:rPr>
        <w:t>litel</w:t>
      </w:r>
      <w:r>
        <w:t xml:space="preserve"> </w:t>
      </w:r>
      <w:r>
        <w:t>more</w:t>
      </w:r>
      <w:r>
        <w:t xml:space="preserve"> </w:t>
      </w:r>
      <w:r>
        <w:t>or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Adverb without -e: therwith</w:t>
      </w:r>
      <w:r>
        <w:br/>
        <w:t>Prologue to the Parson's Tale 10 (data/oxford_txts/ParsPro_oxford.txt)</w:t>
        <w:br/>
      </w:r>
      <w:r>
        <w:rPr>
          <w:i/>
        </w:rPr>
        <w:t>Therwith</w:t>
      </w:r>
      <w:r>
        <w:t xml:space="preserve"> </w:t>
      </w:r>
      <w:r>
        <w:t>the</w:t>
      </w:r>
      <w:r>
        <w:t xml:space="preserve"> </w:t>
      </w:r>
      <w:r>
        <w:t>mones</w:t>
      </w:r>
      <w:r>
        <w:t xml:space="preserve"> </w:t>
      </w:r>
      <w:r>
        <w:t>exaltacioun,°</w:t>
      </w:r>
      <w:r>
        <w:br/>
        <w:br/>
      </w:r>
    </w:p>
    <w:p>
      <w:r>
        <w:rPr>
          <w:b/>
        </w:rPr>
        <w:t>Adverb without -e: now</w:t>
      </w:r>
      <w:r>
        <w:br/>
        <w:t>Prologue to the Parson's Tale 16 (data/oxford_txts/ParsPro_oxford.txt)</w:t>
        <w:br/>
      </w:r>
      <w:r>
        <w:rPr>
          <w:i/>
        </w:rPr>
        <w:t>Now</w:t>
      </w:r>
      <w:r>
        <w:t xml:space="preserve"> </w:t>
      </w:r>
      <w:r>
        <w:t>lakketh</w:t>
      </w:r>
      <w:r>
        <w:t xml:space="preserve"> </w:t>
      </w:r>
      <w:r>
        <w:t>us</w:t>
      </w:r>
      <w:r>
        <w:t xml:space="preserve"> </w:t>
      </w:r>
      <w:r>
        <w:t>no</w:t>
      </w:r>
      <w:r>
        <w:t xml:space="preserve"> </w:t>
      </w:r>
      <w:r>
        <w:t>tales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Adverb without -e: almost</w:t>
      </w:r>
      <w:r>
        <w:br/>
        <w:t>Prologue to the Parson's Tale 19 (data/oxford_txts/ParsPro_oxford.txt)</w:t>
        <w:br/>
      </w:r>
      <w:r>
        <w:rPr>
          <w:i/>
        </w:rPr>
        <w:t>Almost</w:t>
      </w:r>
      <w:r>
        <w:t xml:space="preserve"> </w:t>
      </w:r>
      <w:r>
        <w:t>fulfild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ordinaunce;°</w:t>
      </w:r>
      <w:r>
        <w:br/>
        <w:br/>
      </w:r>
    </w:p>
    <w:p>
      <w:r>
        <w:rPr>
          <w:b/>
        </w:rPr>
        <w:t>Adverb without -e: so</w:t>
      </w:r>
      <w:r>
        <w:br/>
        <w:t>Prologue to the Parson's Tale 20 (data/oxford_txts/ParsPro_oxford.txt)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rPr>
          <w:i/>
        </w:rPr>
        <w:t>so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Adverb without -e: right</w:t>
      </w:r>
      <w:r>
        <w:br/>
        <w:t>Prologue to the Parson's Tale 20 (data/oxford_txts/ParsPro_oxford.txt)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Adverb without -e: up</w:t>
      </w:r>
      <w:r>
        <w:br/>
        <w:t>Prologue to the Parson's Tale 28 (data/oxford_txts/ParsPro_oxford.txt)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knitte</w:t>
      </w:r>
      <w:r>
        <w:t xml:space="preserve"> </w:t>
      </w:r>
      <w:r>
        <w:t>up°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matere.</w:t>
      </w:r>
      <w:r>
        <w:br/>
        <w:br/>
      </w:r>
    </w:p>
    <w:p>
      <w:r>
        <w:rPr>
          <w:b/>
        </w:rPr>
        <w:t>Adverb without -e: anon</w:t>
      </w:r>
      <w:r>
        <w:br/>
        <w:t>Prologue to the Parson's Tale 29 (data/oxford_txts/ParsPro_oxford.txt)</w:t>
        <w:br/>
      </w:r>
      <w:r>
        <w:t>Tel</w:t>
      </w:r>
      <w:r>
        <w:t xml:space="preserve"> </w:t>
      </w:r>
      <w:r>
        <w:t>us</w:t>
      </w:r>
      <w:r>
        <w:t xml:space="preserve"> </w:t>
      </w:r>
      <w:r>
        <w:t>a</w:t>
      </w:r>
      <w:r>
        <w:t xml:space="preserve"> </w:t>
      </w:r>
      <w:r>
        <w:t>fable°</w:t>
      </w:r>
      <w:r>
        <w:t xml:space="preserve"> </w:t>
      </w:r>
      <w:r>
        <w:t>anon,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bones!”°</w:t>
      </w:r>
      <w:r>
        <w:br/>
        <w:br/>
      </w:r>
    </w:p>
    <w:p>
      <w:r>
        <w:rPr>
          <w:b/>
        </w:rPr>
        <w:t>Adverb without -e: ones</w:t>
      </w:r>
      <w:r>
        <w:br/>
        <w:t>Prologue to the Parson's Tale 30 (data/oxford_txts/ParsPro_oxford.txt)</w:t>
        <w:br/>
      </w:r>
      <w:r>
        <w:t>¶This</w:t>
      </w:r>
      <w:r>
        <w:t xml:space="preserve"> </w:t>
      </w:r>
      <w:r>
        <w:t>Persone</w:t>
      </w:r>
      <w:r>
        <w:t xml:space="preserve"> </w:t>
      </w:r>
      <w:r>
        <w:t>him</w:t>
      </w:r>
      <w:r>
        <w:t xml:space="preserve"> </w:t>
      </w:r>
      <w:r>
        <w:t>answerde,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why</w:t>
      </w:r>
      <w:r>
        <w:br/>
        <w:t>Prologue to the Parson's Tale 35 (data/oxford_txts/ParsPro_oxford.txt)</w:t>
        <w:br/>
      </w:r>
      <w:r>
        <w:rPr>
          <w:i/>
        </w:rPr>
        <w:t>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sowen</w:t>
      </w:r>
      <w:r>
        <w:t xml:space="preserve"> </w:t>
      </w:r>
      <w:r>
        <w:t>draf°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fest,°</w:t>
      </w:r>
      <w:r>
        <w:br/>
        <w:br/>
      </w:r>
    </w:p>
    <w:p>
      <w:r>
        <w:rPr>
          <w:b/>
        </w:rPr>
        <w:t>Adverb without -e: than</w:t>
      </w:r>
      <w:r>
        <w:br/>
        <w:t>Prologue to the Parson's Tale 39 (data/oxford_txts/ParsPro_oxford.txt)</w:t>
        <w:br/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Adverb without -e: nat</w:t>
      </w:r>
      <w:r>
        <w:br/>
        <w:t>Prologue to the Parson's Tale 43 (data/oxford_txts/ParsPro_oxford.txt)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geste°</w:t>
      </w:r>
      <w:r>
        <w:t xml:space="preserve"> </w:t>
      </w:r>
      <w:r>
        <w:t>rum,</w:t>
      </w:r>
      <w:r>
        <w:t xml:space="preserve"> </w:t>
      </w:r>
      <w:r>
        <w:t>ram,</w:t>
      </w:r>
      <w:r>
        <w:t xml:space="preserve"> </w:t>
      </w:r>
      <w:r>
        <w:t>ruf°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Adverb without -e: litel</w:t>
      </w:r>
      <w:r>
        <w:br/>
        <w:t>Prologue to the Parson's Tale 44 (data/oxford_txts/ParsPro_oxford.txt)</w:t>
        <w:br/>
      </w:r>
      <w:r>
        <w:t>Ne,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rim°</w:t>
      </w:r>
      <w:r>
        <w:t xml:space="preserve"> </w:t>
      </w:r>
      <w:r>
        <w:t>holde°</w:t>
      </w:r>
      <w:r>
        <w:t xml:space="preserve"> </w:t>
      </w:r>
      <w:r>
        <w:t>I</w:t>
      </w:r>
      <w:r>
        <w:t xml:space="preserve"> </w:t>
      </w:r>
      <w:r>
        <w:t>but</w:t>
      </w:r>
      <w:r>
        <w:t xml:space="preserve"> </w:t>
      </w:r>
      <w:r>
        <w:rPr>
          <w:i/>
        </w:rPr>
        <w:t>litel</w:t>
      </w:r>
      <w:r>
        <w:t xml:space="preserve"> </w:t>
      </w:r>
      <w:r>
        <w:t>bettre;</w:t>
      </w:r>
      <w:r>
        <w:br/>
        <w:br/>
      </w:r>
    </w:p>
    <w:p>
      <w:r>
        <w:rPr>
          <w:b/>
        </w:rPr>
        <w:t>Adverb without -e: no</w:t>
      </w:r>
      <w:r>
        <w:br/>
        <w:t>Prologue to the Parson's Tale 54 (data/oxford_txts/ParsPro_oxford.txt)</w:t>
        <w:br/>
      </w:r>
      <w:r>
        <w:t>Telle</w:t>
      </w:r>
      <w:r>
        <w:t xml:space="preserve"> </w:t>
      </w:r>
      <w:r>
        <w:t>your</w:t>
      </w:r>
      <w:r>
        <w:t xml:space="preserve"> </w:t>
      </w:r>
      <w:r>
        <w:t>avis,°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bettre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Adverb without -e: nathelees</w:t>
      </w:r>
      <w:r>
        <w:br/>
        <w:t>Prologue to the Parson's Tale 55 (data/oxford_txts/ParsPro_oxford.txt)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this</w:t>
      </w:r>
      <w:r>
        <w:t xml:space="preserve"> </w:t>
      </w:r>
      <w:r>
        <w:t>meditacioun</w:t>
      </w:r>
      <w:r>
        <w:br/>
        <w:br/>
      </w:r>
    </w:p>
    <w:p>
      <w:r>
        <w:rPr>
          <w:b/>
        </w:rPr>
        <w:t>Adverb without -e: nat</w:t>
      </w:r>
      <w:r>
        <w:br/>
        <w:t>Prologue to the Parson's Tale 57 (data/oxford_txts/ParsPro_oxford.txt)</w:t>
        <w:br/>
      </w:r>
      <w:r>
        <w:t>Of</w:t>
      </w:r>
      <w:r>
        <w:t xml:space="preserve"> </w:t>
      </w:r>
      <w:r>
        <w:t>clerkes,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nat</w:t>
      </w:r>
      <w:r>
        <w:t xml:space="preserve"> </w:t>
      </w:r>
      <w:r>
        <w:t>textual;°</w:t>
      </w:r>
      <w:r>
        <w:br/>
        <w:br/>
      </w:r>
    </w:p>
    <w:p>
      <w:r>
        <w:rPr>
          <w:b/>
        </w:rPr>
        <w:t>Adverb without -e: now</w:t>
      </w:r>
      <w:r>
        <w:br/>
        <w:t>Prologue to the Parson's Tale 68 (data/oxford_txts/ParsPro_oxford.txt)</w:t>
        <w:br/>
      </w:r>
      <w:r>
        <w:t>“Sir</w:t>
      </w:r>
      <w:r>
        <w:t xml:space="preserve"> </w:t>
      </w:r>
      <w:r>
        <w:t>preest,”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“now</w:t>
      </w:r>
      <w:r>
        <w:t xml:space="preserve"> </w:t>
      </w:r>
      <w:r>
        <w:t>faire</w:t>
      </w:r>
      <w:r>
        <w:t xml:space="preserve"> </w:t>
      </w:r>
      <w:r>
        <w:t>yow</w:t>
      </w:r>
      <w:r>
        <w:t xml:space="preserve"> </w:t>
      </w:r>
      <w:r>
        <w:t>bifalle!°</w:t>
      </w:r>
      <w:r>
        <w:br/>
        <w:br/>
      </w:r>
    </w:p>
    <w:p>
      <w:r>
        <w:rPr>
          <w:b/>
        </w:rPr>
        <w:t>Adverb without -e: adoun</w:t>
      </w:r>
      <w:r>
        <w:br/>
        <w:t>Prologue to the Parson's Tale 70 (data/oxford_txts/ParsPro_oxford.txt)</w:t>
        <w:br/>
      </w:r>
      <w:r>
        <w:t>But</w:t>
      </w:r>
      <w:r>
        <w:t xml:space="preserve"> </w:t>
      </w:r>
      <w:r>
        <w:t>hasteth</w:t>
      </w:r>
      <w:r>
        <w:t xml:space="preserve"> </w:t>
      </w:r>
      <w:r>
        <w:t>yow,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wol</w:t>
      </w:r>
      <w:r>
        <w:t xml:space="preserve"> </w:t>
      </w:r>
      <w:r>
        <w:t>adoun;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 (data/oxford_txts/TC4_oxford.txt)</w:t>
        <w:br/>
      </w:r>
      <w:r>
        <w:t>But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litel,</w:t>
      </w:r>
      <w:r>
        <w:t xml:space="preserve"> </w:t>
      </w:r>
      <w:r>
        <w:t>weylawey</w:t>
      </w:r>
      <w:r>
        <w:t xml:space="preserve"> </w:t>
      </w:r>
      <w:r>
        <w:t>the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IV 1 (data/oxford_txts/TC4_oxford.txt)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litel,</w:t>
      </w:r>
      <w:r>
        <w:t xml:space="preserve"> </w:t>
      </w:r>
      <w:r>
        <w:t>weylawey</w:t>
      </w:r>
      <w:r>
        <w:t xml:space="preserve"> </w:t>
      </w:r>
      <w:r>
        <w:t>the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IV 1 (data/oxford_txts/TC4_oxford.txt)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to</w:t>
      </w:r>
      <w:r>
        <w:t xml:space="preserve"> </w:t>
      </w:r>
      <w:r>
        <w:t>litel,</w:t>
      </w:r>
      <w:r>
        <w:t xml:space="preserve"> </w:t>
      </w:r>
      <w:r>
        <w:t>weylawey</w:t>
      </w:r>
      <w:r>
        <w:t xml:space="preserve"> </w:t>
      </w:r>
      <w:r>
        <w:t>the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3 (data/oxford_txts/TC4_oxford.txt)</w:t>
        <w:br/>
      </w:r>
      <w:r>
        <w:t>That</w:t>
      </w:r>
      <w:r>
        <w:t xml:space="preserve"> </w:t>
      </w:r>
      <w:r>
        <w:t>semeth</w:t>
      </w:r>
      <w:r>
        <w:t xml:space="preserve"> </w:t>
      </w:r>
      <w:r>
        <w:t>trewest,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bigile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7 (data/oxford_txts/TC4_oxford.txt)</w:t>
        <w:br/>
      </w:r>
      <w:r>
        <w:rPr>
          <w:i/>
        </w:rPr>
        <w:t>Than</w:t>
      </w:r>
      <w:r>
        <w:t xml:space="preserve"> </w:t>
      </w:r>
      <w:r>
        <w:t>laugheth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t>maketh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mowe.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IV 9 (data/oxford_txts/TC4_oxford.txt)</w:t>
        <w:br/>
      </w:r>
      <w:r>
        <w:rPr>
          <w:i/>
        </w:rPr>
        <w:t>Awey</w:t>
      </w:r>
      <w:r>
        <w:t xml:space="preserve"> </w:t>
      </w:r>
      <w:r>
        <w:t>to</w:t>
      </w:r>
      <w:r>
        <w:t xml:space="preserve"> </w:t>
      </w:r>
      <w:r>
        <w:t>writhe,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non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IV 11 (data/oxford_txts/TC4_oxford.txt)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wheel</w:t>
      </w:r>
      <w:r>
        <w:t xml:space="preserve"> </w:t>
      </w:r>
      <w:r>
        <w:t>she</w:t>
      </w:r>
      <w:r>
        <w:t xml:space="preserve"> </w:t>
      </w:r>
      <w:r>
        <w:t>sette</w:t>
      </w:r>
      <w:r>
        <w:t xml:space="preserve"> </w:t>
      </w:r>
      <w:r>
        <w:rPr>
          <w:i/>
        </w:rPr>
        <w:t>up</w:t>
      </w:r>
      <w:r>
        <w:t xml:space="preserve"> </w:t>
      </w:r>
      <w:r>
        <w:t>Diomede;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12 (data/oxford_txts/TC4_oxford.txt)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ginneth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12 (data/oxford_txts/TC4_oxford.txt)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ginneth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13 (data/oxford_txts/TC4_oxford.txt)</w:t>
        <w:br/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my</w:t>
      </w:r>
      <w:r>
        <w:t xml:space="preserve"> </w:t>
      </w:r>
      <w:r>
        <w:t>penne,</w:t>
      </w:r>
      <w:r>
        <w:t xml:space="preserve"> </w:t>
      </w:r>
      <w:r>
        <w:t>allas!</w:t>
      </w:r>
      <w:r>
        <w:t xml:space="preserve"> </w:t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15 (data/oxford_txts/TC4_oxford.txt)</w:t>
        <w:br/>
      </w:r>
      <w:r>
        <w:t>For</w:t>
      </w:r>
      <w:r>
        <w:t xml:space="preserve"> </w:t>
      </w:r>
      <w:r>
        <w:rPr>
          <w:i/>
        </w:rPr>
        <w:t>how</w:t>
      </w:r>
      <w:r>
        <w:t xml:space="preserve"> </w:t>
      </w:r>
      <w:r>
        <w:t>Criseyde</w:t>
      </w:r>
      <w:r>
        <w:t xml:space="preserve"> </w:t>
      </w:r>
      <w:r>
        <w:t>Troilus</w:t>
      </w:r>
      <w:r>
        <w:t xml:space="preserve"> </w:t>
      </w:r>
      <w:r>
        <w:t>forsook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16 (data/oxford_txts/TC4_oxford.txt)</w:t>
        <w:br/>
      </w:r>
      <w:r>
        <w:t>Or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unkinde</w:t>
      </w:r>
      <w:r>
        <w:br/>
        <w:br/>
      </w:r>
    </w:p>
    <w:p>
      <w:r>
        <w:rPr>
          <w:b/>
        </w:rPr>
        <w:t>Adverb without -e: hennesforth</w:t>
      </w:r>
      <w:r>
        <w:br/>
        <w:t>Troilus and Criseyde; Book IV 17 (data/oxford_txts/TC4_oxford.txt)</w:t>
        <w:br/>
      </w:r>
      <w:r>
        <w:t>Mot</w:t>
      </w:r>
      <w:r>
        <w:t xml:space="preserve"> </w:t>
      </w:r>
      <w:r>
        <w:rPr>
          <w:i/>
        </w:rPr>
        <w:t>hennesforth</w:t>
      </w:r>
      <w:r>
        <w:t xml:space="preserve"> </w:t>
      </w:r>
      <w:r>
        <w:t>ben</w:t>
      </w:r>
      <w:r>
        <w:t xml:space="preserve"> </w:t>
      </w:r>
      <w:r>
        <w:t>matere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book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IV 19 (data/oxford_txts/TC4_oxford.txt)</w:t>
        <w:br/>
      </w:r>
      <w:r>
        <w:t>Allas!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ever</w:t>
      </w:r>
      <w:r>
        <w:t xml:space="preserve"> </w:t>
      </w:r>
      <w:r>
        <w:t>cause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21 (data/oxford_txts/TC4_oxford.txt)</w:t>
        <w:br/>
      </w:r>
      <w:r>
        <w:t>Ywis,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vilanie.</w:t>
      </w:r>
      <w:r>
        <w:br/>
        <w:br/>
      </w:r>
    </w:p>
    <w:p>
      <w:r>
        <w:rPr>
          <w:b/>
        </w:rPr>
        <w:t>Adverb without -e: endelees</w:t>
      </w:r>
      <w:r>
        <w:br/>
        <w:t>Troilus and Criseyde; Book IV 23 (data/oxford_txts/TC4_oxford.txt)</w:t>
        <w:br/>
      </w:r>
      <w:r>
        <w:t>That</w:t>
      </w:r>
      <w:r>
        <w:t xml:space="preserve"> </w:t>
      </w:r>
      <w:r>
        <w:rPr>
          <w:i/>
        </w:rPr>
        <w:t>endelees</w:t>
      </w:r>
      <w:r>
        <w:t xml:space="preserve"> </w:t>
      </w:r>
      <w:r>
        <w:t>compleinen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pine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24 (data/oxford_txts/TC4_oxford.txt)</w:t>
        <w:br/>
      </w:r>
      <w:r>
        <w:t>Megera,</w:t>
      </w:r>
      <w:r>
        <w:t xml:space="preserve"> </w:t>
      </w:r>
      <w:r>
        <w:t>Alete,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Thesiphone;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25 (data/oxford_txts/TC4_oxford.txt)</w:t>
        <w:br/>
      </w:r>
      <w:r>
        <w:t>Thou</w:t>
      </w:r>
      <w:r>
        <w:t xml:space="preserve"> </w:t>
      </w:r>
      <w:r>
        <w:t>cruel</w:t>
      </w:r>
      <w:r>
        <w:t xml:space="preserve"> </w:t>
      </w:r>
      <w:r>
        <w:t>Mars</w:t>
      </w:r>
      <w:r>
        <w:t xml:space="preserve"> </w:t>
      </w:r>
      <w:r>
        <w:t>eek,</w:t>
      </w:r>
      <w:r>
        <w:t xml:space="preserve"> </w:t>
      </w:r>
      <w:r>
        <w:t>fader</w:t>
      </w:r>
      <w:r>
        <w:t xml:space="preserve"> </w:t>
      </w:r>
      <w:r>
        <w:t>to</w:t>
      </w:r>
      <w:r>
        <w:t xml:space="preserve"> </w:t>
      </w:r>
      <w:r>
        <w:t>Quirine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27 (data/oxford_txts/TC4_oxford.txt)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los</w:t>
      </w:r>
      <w:r>
        <w:t xml:space="preserve"> </w:t>
      </w:r>
      <w:r>
        <w:t>of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31 (data/oxford_txts/TC4_oxford.txt)</w:t>
        <w:br/>
      </w:r>
      <w:r>
        <w:t>Bifel</w:t>
      </w:r>
      <w:r>
        <w:t xml:space="preserve"> </w:t>
      </w:r>
      <w:r>
        <w:t>that,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Phebus</w:t>
      </w:r>
      <w:r>
        <w:t xml:space="preserve"> </w:t>
      </w:r>
      <w:r>
        <w:t>shining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IV 35 (data/oxford_txts/TC4_oxford.txt)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greve</w:t>
      </w:r>
      <w:r>
        <w:t xml:space="preserve"> </w:t>
      </w:r>
      <w:r>
        <w:t>hem</w:t>
      </w:r>
      <w:r>
        <w:t xml:space="preserve"> </w:t>
      </w:r>
      <w:r>
        <w:rPr>
          <w:i/>
        </w:rPr>
        <w:t>what</w:t>
      </w:r>
      <w:r>
        <w:t xml:space="preserve"> </w:t>
      </w:r>
      <w:r>
        <w:t>he</w:t>
      </w:r>
      <w:r>
        <w:t xml:space="preserve"> </w:t>
      </w:r>
      <w:r>
        <w:t>mighte.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36 (data/oxford_txts/TC4_oxford.txt)</w:t>
        <w:br/>
      </w:r>
      <w:r>
        <w:t>Not</w:t>
      </w:r>
      <w:r>
        <w:t xml:space="preserve"> </w:t>
      </w:r>
      <w:r>
        <w:t>I</w:t>
      </w:r>
      <w:r>
        <w:t xml:space="preserve"> </w:t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or</w:t>
      </w:r>
      <w:r>
        <w:t xml:space="preserve"> </w:t>
      </w:r>
      <w:r>
        <w:t>short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bitwene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39 (data/oxford_txts/TC4_oxford.txt)</w:t>
        <w:br/>
      </w:r>
      <w:r>
        <w:t>Ector,</w:t>
      </w:r>
      <w:r>
        <w:t xml:space="preserve"> </w:t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worthy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out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IV 42 (data/oxford_txts/TC4_oxford.txt)</w:t>
        <w:br/>
      </w:r>
      <w:r>
        <w:t>Hir</w:t>
      </w:r>
      <w:r>
        <w:t xml:space="preserve"> </w:t>
      </w:r>
      <w:r>
        <w:t>fomen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feld</w:t>
      </w:r>
      <w:r>
        <w:t xml:space="preserve"> </w:t>
      </w:r>
      <w:r>
        <w:rPr>
          <w:i/>
        </w:rPr>
        <w:t>anoon</w:t>
      </w:r>
      <w:r>
        <w:t xml:space="preserve"> </w:t>
      </w:r>
      <w:r>
        <w:t>hem</w:t>
      </w:r>
      <w:r>
        <w:t xml:space="preserve"> </w:t>
      </w:r>
      <w:r>
        <w:t>mette.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46 (data/oxford_txts/TC4_oxford.txt)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axes</w:t>
      </w:r>
      <w:r>
        <w:t xml:space="preserve"> </w:t>
      </w:r>
      <w:r>
        <w:rPr>
          <w:i/>
        </w:rPr>
        <w:t>out</w:t>
      </w:r>
      <w:r>
        <w:t xml:space="preserve"> </w:t>
      </w:r>
      <w:r>
        <w:t>the</w:t>
      </w:r>
      <w:r>
        <w:t xml:space="preserve"> </w:t>
      </w:r>
      <w:r>
        <w:t>braines</w:t>
      </w:r>
      <w:r>
        <w:t xml:space="preserve"> </w:t>
      </w:r>
      <w:r>
        <w:t>quelle.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48 (data/oxford_txts/TC4_oxford.txt)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Troye</w:t>
      </w:r>
      <w:r>
        <w:t xml:space="preserve"> </w:t>
      </w:r>
      <w:r>
        <w:t>hemselven</w:t>
      </w:r>
      <w:r>
        <w:t xml:space="preserve"> </w:t>
      </w:r>
      <w:r>
        <w:rPr>
          <w:i/>
        </w:rPr>
        <w:t>so</w:t>
      </w:r>
      <w:r>
        <w:t xml:space="preserve"> </w:t>
      </w:r>
      <w:r>
        <w:t>misledden</w:t>
      </w:r>
      <w:r>
        <w:br/>
        <w:br/>
      </w:r>
    </w:p>
    <w:p>
      <w:r>
        <w:rPr>
          <w:b/>
        </w:rPr>
        <w:t>Adverb without -e: homward</w:t>
      </w:r>
      <w:r>
        <w:br/>
        <w:t>Troilus and Criseyde; Book IV 49 (data/oxford_txts/TC4_oxford.txt)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worse</w:t>
      </w:r>
      <w:r>
        <w:t xml:space="preserve"> </w:t>
      </w:r>
      <w:r>
        <w:t>at</w:t>
      </w:r>
      <w:r>
        <w:t xml:space="preserve"> </w:t>
      </w:r>
      <w:r>
        <w:t>night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they</w:t>
      </w:r>
      <w:r>
        <w:t xml:space="preserve"> </w:t>
      </w:r>
      <w:r>
        <w:t>fledden.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53 (data/oxford_txts/TC4_oxford.txt)</w:t>
        <w:br/>
      </w:r>
      <w:r>
        <w:t>Polite,</w:t>
      </w:r>
      <w:r>
        <w:t xml:space="preserve"> </w:t>
      </w:r>
      <w:r>
        <w:t>or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Troian</w:t>
      </w:r>
      <w:r>
        <w:t xml:space="preserve"> </w:t>
      </w:r>
      <w:r>
        <w:t>daun</w:t>
      </w:r>
      <w:r>
        <w:t xml:space="preserve"> </w:t>
      </w:r>
      <w:r>
        <w:t>Ripheo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55 (data/oxford_txts/TC4_oxford.txt)</w:t>
        <w:br/>
      </w:r>
      <w:r>
        <w:rPr>
          <w:i/>
        </w:rPr>
        <w:t>So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harm,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58 (data/oxford_txts/TC4_oxford.txt)</w:t>
        <w:br/>
      </w:r>
      <w:r>
        <w:t>A</w:t>
      </w:r>
      <w:r>
        <w:t xml:space="preserve"> </w:t>
      </w:r>
      <w:r>
        <w:t>time</w:t>
      </w:r>
      <w:r>
        <w:t xml:space="preserve"> </w:t>
      </w:r>
      <w:r>
        <w:t>of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</w:t>
      </w:r>
      <w:r>
        <w:t xml:space="preserve"> </w:t>
      </w:r>
      <w:r>
        <w:t>they</w:t>
      </w:r>
      <w:r>
        <w:t xml:space="preserve"> </w:t>
      </w:r>
      <w:r>
        <w:t>gonnen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IV 61 (data/oxford_txts/TC4_oxford.txt)</w:t>
        <w:br/>
      </w:r>
      <w:r>
        <w:t>This</w:t>
      </w:r>
      <w:r>
        <w:t xml:space="preserve"> </w:t>
      </w:r>
      <w:r>
        <w:t>thing</w:t>
      </w:r>
      <w:r>
        <w:t xml:space="preserve"> </w:t>
      </w:r>
      <w:r>
        <w:rPr>
          <w:i/>
        </w:rPr>
        <w:t>anoon</w:t>
      </w:r>
      <w:r>
        <w:t xml:space="preserve"> </w:t>
      </w:r>
      <w:r>
        <w:t>was</w:t>
      </w:r>
      <w:r>
        <w:t xml:space="preserve"> </w:t>
      </w:r>
      <w:r>
        <w:t>couth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64 (data/oxford_txts/TC4_oxford.txt)</w:t>
        <w:br/>
      </w:r>
      <w:r>
        <w:rPr>
          <w:i/>
        </w:rPr>
        <w:t>Whan</w:t>
      </w:r>
      <w:r>
        <w:t xml:space="preserve"> </w:t>
      </w:r>
      <w:r>
        <w:t>Calkas</w:t>
      </w:r>
      <w:r>
        <w:t xml:space="preserve"> </w:t>
      </w:r>
      <w:r>
        <w:t>knew</w:t>
      </w:r>
      <w:r>
        <w:t xml:space="preserve"> </w:t>
      </w:r>
      <w:r>
        <w:t>this</w:t>
      </w:r>
      <w:r>
        <w:t xml:space="preserve"> </w:t>
      </w:r>
      <w:r>
        <w:t>tretis</w:t>
      </w:r>
      <w:r>
        <w:t xml:space="preserve"> </w:t>
      </w:r>
      <w:r>
        <w:t>sholde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IV 66 (data/oxford_txts/TC4_oxford.txt)</w:t>
        <w:br/>
      </w:r>
      <w:r>
        <w:t>He</w:t>
      </w:r>
      <w:r>
        <w:t xml:space="preserve"> </w:t>
      </w:r>
      <w:r>
        <w:t>gan</w:t>
      </w:r>
      <w:r>
        <w:t xml:space="preserve"> </w:t>
      </w:r>
      <w:r>
        <w:rPr>
          <w:i/>
        </w:rPr>
        <w:t>in</w:t>
      </w:r>
      <w:r>
        <w:t xml:space="preserve"> </w:t>
      </w:r>
      <w:r>
        <w:t>thringe</w:t>
      </w:r>
      <w:r>
        <w:t xml:space="preserve"> </w:t>
      </w:r>
      <w:r>
        <w:t>forth,</w:t>
      </w:r>
      <w:r>
        <w:t xml:space="preserve"> </w:t>
      </w:r>
      <w:r>
        <w:t>with</w:t>
      </w:r>
      <w:r>
        <w:t xml:space="preserve"> </w:t>
      </w:r>
      <w:r>
        <w:t>lordes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IV 66 (data/oxford_txts/TC4_oxford.txt)</w:t>
        <w:br/>
      </w:r>
      <w:r>
        <w:t>He</w:t>
      </w:r>
      <w:r>
        <w:t xml:space="preserve"> </w:t>
      </w:r>
      <w:r>
        <w:t>gan</w:t>
      </w:r>
      <w:r>
        <w:t xml:space="preserve"> </w:t>
      </w:r>
      <w:r>
        <w:t>in</w:t>
      </w:r>
      <w:r>
        <w:t xml:space="preserve"> </w:t>
      </w:r>
      <w:r>
        <w:t>thringe</w:t>
      </w:r>
      <w:r>
        <w:t xml:space="preserve"> </w:t>
      </w:r>
      <w:r>
        <w:t>forth,</w:t>
      </w:r>
      <w:r>
        <w:t xml:space="preserve"> </w:t>
      </w:r>
      <w:r>
        <w:t>with</w:t>
      </w:r>
      <w:r>
        <w:t xml:space="preserve"> </w:t>
      </w:r>
      <w:r>
        <w:t>lordes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71 (data/oxford_txts/TC4_oxford.txt)</w:t>
        <w:br/>
      </w:r>
      <w:r>
        <w:t>Thanne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“Lo!</w:t>
      </w:r>
      <w:r>
        <w:t xml:space="preserve"> </w:t>
      </w:r>
      <w:r>
        <w:t>lordes</w:t>
      </w:r>
      <w:r>
        <w:t xml:space="preserve"> </w:t>
      </w:r>
      <w:r>
        <w:t>mine,</w:t>
      </w:r>
      <w:r>
        <w:t xml:space="preserve"> </w:t>
      </w:r>
      <w:r>
        <w:t>I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alderfirst</w:t>
      </w:r>
      <w:r>
        <w:br/>
        <w:t>Troilus and Criseyde; Book IV 74 (data/oxford_txts/TC4_oxford.txt)</w:t>
        <w:br/>
      </w:r>
      <w:r>
        <w:t>That</w:t>
      </w:r>
      <w:r>
        <w:t xml:space="preserve"> </w:t>
      </w:r>
      <w:r>
        <w:rPr>
          <w:i/>
        </w:rPr>
        <w:t>alderfirst</w:t>
      </w:r>
      <w:r>
        <w:t xml:space="preserve"> </w:t>
      </w:r>
      <w:r>
        <w:t>yaf</w:t>
      </w:r>
      <w:r>
        <w:t xml:space="preserve"> </w:t>
      </w:r>
      <w:r>
        <w:t>comfort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75 (data/oxford_txts/TC4_oxford.txt)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spede.</w:t>
      </w:r>
      <w:r>
        <w:br/>
        <w:br/>
      </w:r>
    </w:p>
    <w:p>
      <w:r>
        <w:rPr>
          <w:b/>
        </w:rPr>
        <w:t>Adverb without -e: dredelees</w:t>
      </w:r>
      <w:r>
        <w:br/>
        <w:t>Troilus and Criseyde; Book IV 76 (data/oxford_txts/TC4_oxford.txt)</w:t>
        <w:br/>
      </w:r>
      <w:r>
        <w:t>For</w:t>
      </w:r>
      <w:r>
        <w:t xml:space="preserve"> </w:t>
      </w:r>
      <w:r>
        <w:t>dredelees,</w:t>
      </w:r>
      <w:r>
        <w:t xml:space="preserve"> </w:t>
      </w:r>
      <w:r>
        <w:t>thorugh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IV 77 (data/oxford_txts/TC4_oxford.txt)</w:t>
        <w:br/>
      </w:r>
      <w:r>
        <w:t>Ben</w:t>
      </w:r>
      <w:r>
        <w:t xml:space="preserve"> </w:t>
      </w:r>
      <w:r>
        <w:t>Troye</w:t>
      </w:r>
      <w:r>
        <w:t xml:space="preserve"> </w:t>
      </w:r>
      <w:r>
        <w:t>ybrend,</w:t>
      </w:r>
      <w:r>
        <w:t xml:space="preserve"> </w:t>
      </w:r>
      <w:r>
        <w:t>and</w:t>
      </w:r>
      <w:r>
        <w:t xml:space="preserve"> </w:t>
      </w:r>
      <w:r>
        <w:t>beten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grounde.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82 (data/oxford_txts/TC4_oxford.txt)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weren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84 (data/oxford_txts/TC4_oxford.txt)</w:t>
        <w:br/>
      </w:r>
      <w:r>
        <w:t>To</w:t>
      </w:r>
      <w:r>
        <w:t xml:space="preserve"> </w:t>
      </w:r>
      <w:r>
        <w:t>teche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rPr>
          <w:i/>
        </w:rPr>
        <w:t>how</w:t>
      </w:r>
      <w:r>
        <w:t xml:space="preserve"> </w:t>
      </w:r>
      <w:r>
        <w:t>yow</w:t>
      </w:r>
      <w:r>
        <w:t xml:space="preserve"> </w:t>
      </w:r>
      <w:r>
        <w:t>was</w:t>
      </w:r>
      <w:r>
        <w:t xml:space="preserve"> </w:t>
      </w:r>
      <w:r>
        <w:t>best</w:t>
      </w:r>
      <w:r>
        <w:t xml:space="preserve"> </w:t>
      </w:r>
      <w:r>
        <w:t>to</w:t>
      </w:r>
      <w:r>
        <w:t xml:space="preserve"> </w:t>
      </w:r>
      <w:r>
        <w:t>done;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86 (data/oxford_txts/TC4_oxford.txt)</w:t>
        <w:br/>
      </w:r>
      <w:r>
        <w:rPr>
          <w:i/>
        </w:rPr>
        <w:t>Right</w:t>
      </w:r>
      <w:r>
        <w:t xml:space="preserve"> </w:t>
      </w:r>
      <w:r>
        <w:t>no</w:t>
      </w:r>
      <w:r>
        <w:t xml:space="preserve"> </w:t>
      </w:r>
      <w:r>
        <w:t>resport,</w:t>
      </w:r>
      <w:r>
        <w:t xml:space="preserve"> </w:t>
      </w:r>
      <w:r>
        <w:t>to</w:t>
      </w:r>
      <w:r>
        <w:t xml:space="preserve"> </w:t>
      </w:r>
      <w:r>
        <w:t>respect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95 (data/oxford_txts/TC4_oxford.txt)</w:t>
        <w:br/>
      </w:r>
      <w:r>
        <w:rPr>
          <w:i/>
        </w:rPr>
        <w:t>How</w:t>
      </w:r>
      <w:r>
        <w:t xml:space="preserve"> </w:t>
      </w:r>
      <w:r>
        <w:t>mighte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hard</w:t>
      </w:r>
      <w:r>
        <w:t xml:space="preserve"> </w:t>
      </w:r>
      <w:r>
        <w:t>an</w:t>
      </w:r>
      <w:r>
        <w:t xml:space="preserve"> </w:t>
      </w:r>
      <w:r>
        <w:t>herte?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95 (data/oxford_txts/TC4_oxford.txt)</w:t>
        <w:br/>
      </w:r>
      <w:r>
        <w:t>How</w:t>
      </w:r>
      <w:r>
        <w:t xml:space="preserve"> </w:t>
      </w:r>
      <w:r>
        <w:t>mighte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</w:t>
      </w:r>
      <w:r>
        <w:t xml:space="preserve"> </w:t>
      </w:r>
      <w:r>
        <w:t>an</w:t>
      </w:r>
      <w:r>
        <w:t xml:space="preserve"> </w:t>
      </w:r>
      <w:r>
        <w:t>herte?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97 (data/oxford_txts/TC4_oxford.txt)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live</w:t>
      </w:r>
      <w:r>
        <w:t xml:space="preserve"> </w:t>
      </w:r>
      <w:r>
        <w:t>to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102 (data/oxford_txts/TC4_oxford.txt)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hir</w:t>
      </w:r>
      <w:r>
        <w:t xml:space="preserve"> </w:t>
      </w:r>
      <w:r>
        <w:t>have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soone,</w:t>
      </w:r>
      <w:r>
        <w:t xml:space="preserve"> </w:t>
      </w:r>
      <w:r>
        <w:t>doutelees.</w:t>
      </w:r>
      <w:r>
        <w:br/>
        <w:br/>
      </w:r>
    </w:p>
    <w:p>
      <w:r>
        <w:rPr>
          <w:b/>
        </w:rPr>
        <w:t>Adverb without -e: doutelees</w:t>
      </w:r>
      <w:r>
        <w:br/>
        <w:t>Troilus and Criseyde; Book IV 102 (data/oxford_txts/TC4_oxford.txt)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hir</w:t>
      </w:r>
      <w:r>
        <w:t xml:space="preserve"> </w:t>
      </w:r>
      <w:r>
        <w:t>have</w:t>
      </w:r>
      <w:r>
        <w:t xml:space="preserve"> </w:t>
      </w:r>
      <w:r>
        <w:t>right</w:t>
      </w:r>
      <w:r>
        <w:t xml:space="preserve"> </w:t>
      </w:r>
      <w:r>
        <w:t>soone,</w:t>
      </w:r>
      <w:r>
        <w:t xml:space="preserve"> </w:t>
      </w:r>
      <w:r>
        <w:t>doutelees.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106 (data/oxford_txts/TC4_oxford.txt)</w:t>
        <w:br/>
      </w:r>
      <w:r>
        <w:t>“Ye</w:t>
      </w:r>
      <w:r>
        <w:t xml:space="preserve"> </w:t>
      </w:r>
      <w:r>
        <w:t>have</w:t>
      </w:r>
      <w:r>
        <w:t xml:space="preserve"> </w:t>
      </w:r>
      <w:r>
        <w:rPr>
          <w:i/>
        </w:rPr>
        <w:t>now</w:t>
      </w:r>
      <w:r>
        <w:t xml:space="preserve"> </w:t>
      </w:r>
      <w:r>
        <w:t>caught</w:t>
      </w:r>
      <w:r>
        <w:t xml:space="preserve"> </w:t>
      </w:r>
      <w:r>
        <w:t>and</w:t>
      </w:r>
      <w:r>
        <w:t xml:space="preserve"> </w:t>
      </w:r>
      <w:r>
        <w:t>fetered</w:t>
      </w:r>
      <w:r>
        <w:t xml:space="preserve"> </w:t>
      </w:r>
      <w:r>
        <w:t>in</w:t>
      </w:r>
      <w:r>
        <w:t xml:space="preserve"> </w:t>
      </w:r>
      <w:r>
        <w:t>prisoun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109 (data/oxford_txts/TC4_oxford.txt)</w:t>
        <w:br/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bountee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110 (data/oxford_txts/TC4_oxford.txt)</w:t>
        <w:br/>
      </w:r>
      <w:r>
        <w:t>Oon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fele,</w:t>
      </w:r>
      <w:r>
        <w:t xml:space="preserve"> </w:t>
      </w:r>
      <w:r>
        <w:t>allas!</w:t>
      </w:r>
      <w:r>
        <w:t xml:space="preserve"> </w:t>
      </w:r>
      <w:r>
        <w:rPr>
          <w:i/>
        </w:rPr>
        <w:t>so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110 (data/oxford_txts/TC4_oxford.txt)</w:t>
        <w:br/>
      </w:r>
      <w:r>
        <w:t>Oon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fele,</w:t>
      </w:r>
      <w:r>
        <w:t xml:space="preserve"> </w:t>
      </w:r>
      <w:r>
        <w:t>allas!</w:t>
      </w:r>
      <w:r>
        <w:t xml:space="preserve"> </w:t>
      </w:r>
      <w:r>
        <w:rPr>
          <w:i/>
        </w:rPr>
        <w:t>so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113 (data/oxford_txts/TC4_oxford.txt)</w:t>
        <w:br/>
      </w:r>
      <w:r>
        <w:t>“On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115 (data/oxford_txts/TC4_oxford.txt)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eek</w:t>
      </w:r>
      <w:r>
        <w:t xml:space="preserve"> </w:t>
      </w:r>
      <w:r>
        <w:t>founde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astronomie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116 (data/oxford_txts/TC4_oxford.txt)</w:t>
        <w:br/>
      </w:r>
      <w:r>
        <w:t>By</w:t>
      </w:r>
      <w:r>
        <w:t xml:space="preserve"> </w:t>
      </w:r>
      <w:r>
        <w:t>sort,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augurie</w:t>
      </w:r>
      <w:r>
        <w:t xml:space="preserve"> </w:t>
      </w:r>
      <w:r>
        <w:rPr>
          <w:i/>
        </w:rPr>
        <w:t>eek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by</w:t>
      </w:r>
      <w:r>
        <w:br/>
        <w:t>Troilus and Criseyde; Book IV 117 (data/oxford_txts/TC4_oxford.txt)</w:t>
        <w:br/>
      </w:r>
      <w:r>
        <w:t>And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seye,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119 (data/oxford_txts/TC4_oxford.txt)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shal</w:t>
      </w:r>
      <w:r>
        <w:t xml:space="preserve"> </w:t>
      </w:r>
      <w:r>
        <w:t>Troye</w:t>
      </w:r>
      <w:r>
        <w:t xml:space="preserve"> </w:t>
      </w:r>
      <w:r>
        <w:t>turne</w:t>
      </w:r>
      <w:r>
        <w:t xml:space="preserve"> </w:t>
      </w:r>
      <w:r>
        <w:t>in</w:t>
      </w:r>
      <w:r>
        <w:t xml:space="preserve"> </w:t>
      </w:r>
      <w:r>
        <w:t>asshen</w:t>
      </w:r>
      <w:r>
        <w:t xml:space="preserve"> </w:t>
      </w:r>
      <w:r>
        <w:t>dede.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IV 120 (data/oxford_txts/TC4_oxford.txt)</w:t>
        <w:br/>
      </w:r>
      <w:r>
        <w:t>“For</w:t>
      </w:r>
      <w:r>
        <w:t xml:space="preserve"> </w:t>
      </w:r>
      <w:r>
        <w:t>certein,</w:t>
      </w:r>
      <w:r>
        <w:t xml:space="preserve"> </w:t>
      </w:r>
      <w:r>
        <w:t>Phebus</w:t>
      </w:r>
      <w:r>
        <w:t xml:space="preserve"> </w:t>
      </w:r>
      <w:r>
        <w:t>and</w:t>
      </w:r>
      <w:r>
        <w:t xml:space="preserve"> </w:t>
      </w:r>
      <w:r>
        <w:t>Neptunus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122 (data/oxford_txts/TC4_oxford.txt)</w:t>
        <w:br/>
      </w:r>
      <w:r>
        <w:t>Ben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Troye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so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122 (data/oxford_txts/TC4_oxford.txt)</w:t>
        <w:br/>
      </w:r>
      <w:r>
        <w:t>Ben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Troye</w:t>
      </w:r>
      <w:r>
        <w:t xml:space="preserve"> </w:t>
      </w:r>
      <w:r>
        <w:t>alwey</w:t>
      </w:r>
      <w:r>
        <w:t xml:space="preserve"> </w:t>
      </w:r>
      <w:r>
        <w:rPr>
          <w:i/>
        </w:rPr>
        <w:t>so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127 (data/oxford_txts/TC4_oxford.txt)</w:t>
        <w:br/>
      </w:r>
      <w:r>
        <w:t>Telling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alwey,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greye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IV 130 (data/oxford_txts/TC4_oxford.txt)</w:t>
        <w:br/>
      </w:r>
      <w:r>
        <w:t>Ful</w:t>
      </w:r>
      <w:r>
        <w:t xml:space="preserve"> </w:t>
      </w:r>
      <w:r>
        <w:t>faste</w:t>
      </w:r>
      <w:r>
        <w:t xml:space="preserve"> </w:t>
      </w:r>
      <w:r>
        <w:t>ronnen</w:t>
      </w:r>
      <w:r>
        <w:t xml:space="preserve"> </w:t>
      </w:r>
      <w:r>
        <w:rPr>
          <w:i/>
        </w:rPr>
        <w:t>doun</w:t>
      </w:r>
      <w:r>
        <w:t xml:space="preserve"> </w:t>
      </w:r>
      <w:r>
        <w:t>by</w:t>
      </w:r>
      <w:r>
        <w:t xml:space="preserve"> </w:t>
      </w:r>
      <w:r>
        <w:t>either</w:t>
      </w:r>
      <w:r>
        <w:t xml:space="preserve"> </w:t>
      </w:r>
      <w:r>
        <w:t>cheke.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131 (data/oxford_txts/TC4_oxford.txt)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of</w:t>
      </w:r>
      <w:r>
        <w:t xml:space="preserve"> </w:t>
      </w:r>
      <w:r>
        <w:t>socour</w:t>
      </w:r>
      <w:r>
        <w:t xml:space="preserve"> </w:t>
      </w:r>
      <w:r>
        <w:t>hem</w:t>
      </w:r>
      <w:r>
        <w:t xml:space="preserve"> </w:t>
      </w:r>
      <w:r>
        <w:t>biseke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IV 134 (data/oxford_txts/TC4_oxford.txt)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glad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but</w:t>
      </w:r>
      <w:r>
        <w:t xml:space="preserve"> </w:t>
      </w:r>
      <w:r>
        <w:t>Calkas</w:t>
      </w:r>
      <w:r>
        <w:t xml:space="preserve"> </w:t>
      </w:r>
      <w:r>
        <w:t>tho?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134 (data/oxford_txts/TC4_oxford.txt)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glad</w:t>
      </w:r>
      <w:r>
        <w:t xml:space="preserve"> </w:t>
      </w:r>
      <w:r>
        <w:t>ynough</w:t>
      </w:r>
      <w:r>
        <w:t xml:space="preserve"> </w:t>
      </w:r>
      <w:r>
        <w:t>but</w:t>
      </w:r>
      <w:r>
        <w:t xml:space="preserve"> </w:t>
      </w:r>
      <w:r>
        <w:t>Calkas</w:t>
      </w:r>
      <w:r>
        <w:t xml:space="preserve"> </w:t>
      </w:r>
      <w:r>
        <w:t>tho?</w:t>
      </w:r>
      <w:r>
        <w:br/>
        <w:br/>
      </w:r>
    </w:p>
    <w:p>
      <w:r>
        <w:rPr>
          <w:b/>
        </w:rPr>
        <w:t>Adverb without -e: hoom</w:t>
      </w:r>
      <w:r>
        <w:br/>
        <w:t>Troilus and Criseyde; Book IV 138 (data/oxford_txts/TC4_oxford.txt)</w:t>
        <w:br/>
      </w:r>
      <w:r>
        <w:t>To</w:t>
      </w:r>
      <w:r>
        <w:t xml:space="preserve"> </w:t>
      </w:r>
      <w:r>
        <w:t>bringen</w:t>
      </w:r>
      <w:r>
        <w:t xml:space="preserve"> </w:t>
      </w:r>
      <w:r>
        <w:rPr>
          <w:i/>
        </w:rPr>
        <w:t>hoom</w:t>
      </w:r>
      <w:r>
        <w:t xml:space="preserve"> </w:t>
      </w:r>
      <w:r>
        <w:t>king</w:t>
      </w:r>
      <w:r>
        <w:t xml:space="preserve"> </w:t>
      </w:r>
      <w:r>
        <w:t>Toas</w:t>
      </w:r>
      <w:r>
        <w:t xml:space="preserve"> </w:t>
      </w:r>
      <w:r>
        <w:t>and</w:t>
      </w:r>
      <w:r>
        <w:t xml:space="preserve"> </w:t>
      </w:r>
      <w:r>
        <w:t>Criseyde;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139 (data/oxford_txts/TC4_oxford.txt)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Priam</w:t>
      </w:r>
      <w:r>
        <w:t xml:space="preserve"> </w:t>
      </w:r>
      <w:r>
        <w:t>his</w:t>
      </w:r>
      <w:r>
        <w:t xml:space="preserve"> </w:t>
      </w:r>
      <w:r>
        <w:t>savegarde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Adverb without -e: streight</w:t>
      </w:r>
      <w:r>
        <w:br/>
        <w:t>Troilus and Criseyde; Book IV 140 (data/oxford_txts/TC4_oxford.txt)</w:t>
        <w:br/>
      </w:r>
      <w:r>
        <w:t>Th’embassadours</w:t>
      </w:r>
      <w:r>
        <w:t xml:space="preserve"> </w:t>
      </w:r>
      <w:r>
        <w:t>to</w:t>
      </w:r>
      <w:r>
        <w:t xml:space="preserve"> </w:t>
      </w:r>
      <w:r>
        <w:t>Troye</w:t>
      </w:r>
      <w:r>
        <w:t xml:space="preserve"> </w:t>
      </w:r>
      <w:r>
        <w:rPr>
          <w:i/>
        </w:rPr>
        <w:t>streight</w:t>
      </w:r>
      <w:r>
        <w:t xml:space="preserve"> </w:t>
      </w:r>
      <w:r>
        <w:t>they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IV 147 (data/oxford_txts/TC4_oxford.txt)</w:t>
        <w:br/>
      </w:r>
      <w:r>
        <w:t>Hem</w:t>
      </w:r>
      <w:r>
        <w:t xml:space="preserve"> </w:t>
      </w:r>
      <w:r>
        <w:t>liketh</w:t>
      </w:r>
      <w:r>
        <w:t xml:space="preserve"> </w:t>
      </w:r>
      <w:r>
        <w:t>wel,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rPr>
          <w:i/>
        </w:rPr>
        <w:t>in</w:t>
      </w:r>
      <w:r>
        <w:t xml:space="preserve"> </w:t>
      </w:r>
      <w:r>
        <w:t>they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IV 151 (data/oxford_txts/TC4_oxford.txt)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with</w:t>
      </w:r>
      <w:r>
        <w:t xml:space="preserve"> </w:t>
      </w:r>
      <w:r>
        <w:t>tho</w:t>
      </w:r>
      <w:r>
        <w:t xml:space="preserve"> </w:t>
      </w:r>
      <w:r>
        <w:t>wordes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deide.</w:t>
      </w:r>
      <w:r>
        <w:br/>
        <w:br/>
      </w:r>
    </w:p>
    <w:p>
      <w:r>
        <w:rPr>
          <w:b/>
        </w:rPr>
        <w:t>Adverb without -e: nathelees</w:t>
      </w:r>
      <w:r>
        <w:br/>
        <w:t>Troilus and Criseyde; Book IV 152 (data/oxford_txts/TC4_oxford.txt)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he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to</w:t>
      </w:r>
      <w:r>
        <w:t xml:space="preserve"> </w:t>
      </w:r>
      <w:r>
        <w:t>it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158 (data/oxford_txts/TC4_oxford.txt)</w:t>
        <w:br/>
      </w:r>
      <w:r>
        <w:t>Th’eschaunge</w:t>
      </w:r>
      <w:r>
        <w:t xml:space="preserve"> </w:t>
      </w:r>
      <w:r>
        <w:t>of</w:t>
      </w:r>
      <w:r>
        <w:t xml:space="preserve"> </w:t>
      </w:r>
      <w:r>
        <w:t>hir,</w:t>
      </w:r>
      <w:r>
        <w:t xml:space="preserve"> </w:t>
      </w:r>
      <w:r>
        <w:rPr>
          <w:i/>
        </w:rPr>
        <w:t>than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thinges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159 (data/oxford_txts/TC4_oxford.txt)</w:t>
        <w:br/>
      </w:r>
      <w:r>
        <w:t>First,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hir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159 (data/oxford_txts/TC4_oxford.txt)</w:t>
        <w:br/>
      </w:r>
      <w:r>
        <w:t>First,</w:t>
      </w:r>
      <w:r>
        <w:t xml:space="preserve"> </w:t>
      </w:r>
      <w:r>
        <w:rPr>
          <w:i/>
        </w:rPr>
        <w:t>how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hir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IV 160 (data/oxford_txts/TC4_oxford.txt)</w:t>
        <w:br/>
      </w:r>
      <w:r>
        <w:t>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best</w:t>
      </w:r>
      <w:r>
        <w:t xml:space="preserve"> </w:t>
      </w:r>
      <w:r>
        <w:t>th’eschaunge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withstonde;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162 (data/oxford_txts/TC4_oxford.txt)</w:t>
        <w:br/>
      </w:r>
      <w:r>
        <w:t>Love</w:t>
      </w:r>
      <w:r>
        <w:t xml:space="preserve"> </w:t>
      </w:r>
      <w:r>
        <w:t>him</w:t>
      </w:r>
      <w:r>
        <w:t xml:space="preserve"> </w:t>
      </w:r>
      <w:r>
        <w:t>made</w:t>
      </w:r>
      <w:r>
        <w:t xml:space="preserve"> </w:t>
      </w:r>
      <w:r>
        <w:rPr>
          <w:i/>
        </w:rPr>
        <w:t>al</w:t>
      </w:r>
      <w:r>
        <w:t xml:space="preserve"> </w:t>
      </w:r>
      <w:r>
        <w:t>prest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bide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IV 163 (data/oxford_txts/TC4_oxford.txt)</w:t>
        <w:br/>
      </w:r>
      <w:r>
        <w:t>And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dye</w:t>
      </w:r>
      <w:r>
        <w:t xml:space="preserve"> </w:t>
      </w:r>
      <w:r>
        <w:t>than</w:t>
      </w:r>
      <w:r>
        <w:t xml:space="preserve"> </w:t>
      </w:r>
      <w:r>
        <w:t>she</w:t>
      </w:r>
      <w:r>
        <w:t xml:space="preserve"> </w:t>
      </w:r>
      <w:r>
        <w:t>sholde</w:t>
      </w:r>
      <w:r>
        <w:t xml:space="preserve"> </w:t>
      </w:r>
      <w:r>
        <w:t>go;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165 (data/oxford_txts/TC4_oxford.txt)</w:t>
        <w:br/>
      </w:r>
      <w:r>
        <w:t>Withoute</w:t>
      </w:r>
      <w:r>
        <w:t xml:space="preserve"> </w:t>
      </w:r>
      <w:r>
        <w:t>assent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rPr>
          <w:i/>
        </w:rPr>
        <w:t>not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165 (data/oxford_txts/TC4_oxford.txt)</w:t>
        <w:br/>
      </w:r>
      <w:r>
        <w:t>Withoute</w:t>
      </w:r>
      <w:r>
        <w:t xml:space="preserve"> </w:t>
      </w:r>
      <w:r>
        <w:t>assent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172 (data/oxford_txts/TC4_oxford.txt)</w:t>
        <w:br/>
      </w:r>
      <w:r>
        <w:t>And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173 (data/oxford_txts/TC4_oxford.txt)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seid</w:t>
      </w:r>
      <w:r>
        <w:t xml:space="preserve"> </w:t>
      </w:r>
      <w:r>
        <w:t>him</w:t>
      </w:r>
      <w:r>
        <w:t xml:space="preserve"> </w:t>
      </w:r>
      <w:r>
        <w:t>hir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therafter</w:t>
      </w:r>
      <w:r>
        <w:br/>
        <w:t>Troilus and Criseyde; Book IV 174 (data/oxford_txts/TC4_oxford.txt)</w:t>
        <w:br/>
      </w:r>
      <w:r>
        <w:rPr>
          <w:i/>
        </w:rPr>
        <w:t>Therafter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werken</w:t>
      </w:r>
      <w:r>
        <w:t xml:space="preserve"> </w:t>
      </w:r>
      <w:r>
        <w:t>also</w:t>
      </w:r>
      <w:r>
        <w:t xml:space="preserve"> </w:t>
      </w:r>
      <w:r>
        <w:t>blive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IV 174 (data/oxford_txts/TC4_oxford.txt)</w:t>
        <w:br/>
      </w:r>
      <w:r>
        <w:t>Therafter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werken</w:t>
      </w:r>
      <w:r>
        <w:t xml:space="preserve"> </w:t>
      </w:r>
      <w:r>
        <w:rPr>
          <w:i/>
        </w:rPr>
        <w:t>also</w:t>
      </w:r>
      <w:r>
        <w:t xml:space="preserve"> </w:t>
      </w:r>
      <w:r>
        <w:t>blive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177 (data/oxford_txts/TC4_oxford.txt)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IV 183 (data/oxford_txts/TC4_oxford.txt)</w:t>
        <w:br/>
      </w:r>
      <w:r>
        <w:t>The</w:t>
      </w:r>
      <w:r>
        <w:t xml:space="preserve"> </w:t>
      </w:r>
      <w:r>
        <w:t>noise</w:t>
      </w:r>
      <w:r>
        <w:t xml:space="preserve"> </w:t>
      </w:r>
      <w:r>
        <w:t>of</w:t>
      </w:r>
      <w:r>
        <w:t xml:space="preserve"> </w:t>
      </w:r>
      <w:r>
        <w:t>peple</w:t>
      </w:r>
      <w:r>
        <w:t xml:space="preserve"> </w:t>
      </w:r>
      <w:r>
        <w:t>upstirte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188 (data/oxford_txts/TC4_oxford.txt)</w:t>
        <w:br/>
      </w:r>
      <w:r>
        <w:t>This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shilde</w:t>
      </w:r>
      <w:r>
        <w:t xml:space="preserve"> </w:t>
      </w:r>
      <w:r>
        <w:t>and</w:t>
      </w:r>
      <w:r>
        <w:t xml:space="preserve"> </w:t>
      </w:r>
      <w:r>
        <w:t>doon</w:t>
      </w:r>
      <w:r>
        <w:t xml:space="preserve"> </w:t>
      </w:r>
      <w:r>
        <w:t>us</w:t>
      </w:r>
      <w:r>
        <w:t xml:space="preserve"> </w:t>
      </w:r>
      <w:r>
        <w:t>lese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190 (data/oxford_txts/TC4_oxford.txt)</w:t>
        <w:br/>
      </w:r>
      <w:r>
        <w:t>“That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wis,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bold</w:t>
      </w:r>
      <w:r>
        <w:t xml:space="preserve"> </w:t>
      </w:r>
      <w:r>
        <w:t>baroun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190 (data/oxford_txts/TC4_oxford.txt)</w:t>
        <w:br/>
      </w:r>
      <w:r>
        <w:t>“That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t>wis,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bold</w:t>
      </w:r>
      <w:r>
        <w:t xml:space="preserve"> </w:t>
      </w:r>
      <w:r>
        <w:t>baroun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190 (data/oxford_txts/TC4_oxford.txt)</w:t>
        <w:br/>
      </w:r>
      <w:r>
        <w:t>“That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wis,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bold</w:t>
      </w:r>
      <w:r>
        <w:t xml:space="preserve"> </w:t>
      </w:r>
      <w:r>
        <w:t>baroun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194 (data/oxford_txts/TC4_oxford.txt)</w:t>
        <w:br/>
      </w:r>
      <w:r>
        <w:t>O</w:t>
      </w:r>
      <w:r>
        <w:t xml:space="preserve"> </w:t>
      </w:r>
      <w:r>
        <w:t>king</w:t>
      </w:r>
      <w:r>
        <w:t xml:space="preserve"> </w:t>
      </w:r>
      <w:r>
        <w:t>Priam,”</w:t>
      </w:r>
      <w:r>
        <w:t xml:space="preserve"> </w:t>
      </w:r>
      <w:r>
        <w:t>quod</w:t>
      </w:r>
      <w:r>
        <w:t xml:space="preserve"> </w:t>
      </w:r>
      <w:r>
        <w:t>they,</w:t>
      </w:r>
      <w:r>
        <w:t xml:space="preserve"> </w:t>
      </w:r>
      <w:r>
        <w:t>“thus</w:t>
      </w:r>
      <w:r>
        <w:t xml:space="preserve"> </w:t>
      </w:r>
      <w:r>
        <w:t>seggen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IV 198 (data/oxford_txts/TC4_oxford.txt)</w:t>
        <w:br/>
      </w:r>
      <w:r>
        <w:t>That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witen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200 (data/oxford_txts/TC4_oxford.txt)</w:t>
        <w:br/>
      </w:r>
      <w:r>
        <w:t>For</w:t>
      </w:r>
      <w:r>
        <w:t xml:space="preserve"> </w:t>
      </w:r>
      <w:r>
        <w:t>cloud</w:t>
      </w:r>
      <w:r>
        <w:t xml:space="preserve"> </w:t>
      </w:r>
      <w:r>
        <w:t>of</w:t>
      </w:r>
      <w:r>
        <w:t xml:space="preserve"> </w:t>
      </w:r>
      <w:r>
        <w:t>errour</w:t>
      </w:r>
      <w:r>
        <w:t xml:space="preserve"> </w:t>
      </w:r>
      <w:r>
        <w:t>lat</w:t>
      </w:r>
      <w:r>
        <w:t xml:space="preserve"> </w:t>
      </w:r>
      <w:r>
        <w:t>hem</w:t>
      </w:r>
      <w:r>
        <w:t xml:space="preserve"> </w:t>
      </w:r>
      <w:r>
        <w:rPr>
          <w:i/>
        </w:rPr>
        <w:t>not</w:t>
      </w:r>
      <w:r>
        <w:t xml:space="preserve"> </w:t>
      </w:r>
      <w:r>
        <w:t>descerne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202 (data/oxford_txts/TC4_oxford.txt)</w:t>
        <w:br/>
      </w:r>
      <w:r>
        <w:t>This</w:t>
      </w:r>
      <w:r>
        <w:t xml:space="preserve"> </w:t>
      </w:r>
      <w:r>
        <w:t>folk</w:t>
      </w:r>
      <w:r>
        <w:t xml:space="preserve"> </w:t>
      </w:r>
      <w:r>
        <w:t>desiren</w:t>
      </w:r>
      <w:r>
        <w:t xml:space="preserve"> </w:t>
      </w:r>
      <w:r>
        <w:rPr>
          <w:i/>
        </w:rPr>
        <w:t>now</w:t>
      </w:r>
      <w:r>
        <w:t xml:space="preserve"> </w:t>
      </w:r>
      <w:r>
        <w:t>deliveraunce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IV 204 (data/oxford_txts/TC4_oxford.txt)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after</w:t>
      </w:r>
      <w:r>
        <w:t xml:space="preserve"> </w:t>
      </w:r>
      <w:r>
        <w:t>traitour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205 (data/oxford_txts/TC4_oxford.txt)</w:t>
        <w:br/>
      </w:r>
      <w:r>
        <w:t>Of</w:t>
      </w:r>
      <w:r>
        <w:t xml:space="preserve"> </w:t>
      </w:r>
      <w:r>
        <w:t>Troye;</w:t>
      </w:r>
      <w:r>
        <w:t xml:space="preserve"> </w:t>
      </w:r>
      <w:r>
        <w:t>allas!</w:t>
      </w:r>
      <w:r>
        <w:t xml:space="preserve"> </w:t>
      </w:r>
      <w:r>
        <w:t>they</w:t>
      </w:r>
      <w:r>
        <w:t xml:space="preserve"> </w:t>
      </w:r>
      <w:r>
        <w:t>quitte</w:t>
      </w:r>
      <w:r>
        <w:t xml:space="preserve"> </w:t>
      </w:r>
      <w:r>
        <w:t>him</w:t>
      </w:r>
      <w:r>
        <w:t xml:space="preserve"> </w:t>
      </w:r>
      <w:r>
        <w:rPr>
          <w:i/>
        </w:rPr>
        <w:t>out</w:t>
      </w:r>
      <w:r>
        <w:t xml:space="preserve"> </w:t>
      </w:r>
      <w:r>
        <w:t>to</w:t>
      </w:r>
      <w:r>
        <w:t xml:space="preserve"> </w:t>
      </w:r>
      <w:r>
        <w:t>rathe;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IV 205 (data/oxford_txts/TC4_oxford.txt)</w:t>
        <w:br/>
      </w:r>
      <w:r>
        <w:t>Of</w:t>
      </w:r>
      <w:r>
        <w:t xml:space="preserve"> </w:t>
      </w:r>
      <w:r>
        <w:t>Troye;</w:t>
      </w:r>
      <w:r>
        <w:t xml:space="preserve"> </w:t>
      </w:r>
      <w:r>
        <w:t>allas!</w:t>
      </w:r>
      <w:r>
        <w:t xml:space="preserve"> </w:t>
      </w:r>
      <w:r>
        <w:t>they</w:t>
      </w:r>
      <w:r>
        <w:t xml:space="preserve"> </w:t>
      </w:r>
      <w:r>
        <w:t>quitte</w:t>
      </w:r>
      <w:r>
        <w:t xml:space="preserve"> </w:t>
      </w:r>
      <w:r>
        <w:t>him</w:t>
      </w:r>
      <w:r>
        <w:t xml:space="preserve"> </w:t>
      </w:r>
      <w:r>
        <w:t>out</w:t>
      </w:r>
      <w:r>
        <w:t xml:space="preserve"> </w:t>
      </w:r>
      <w:r>
        <w:rPr>
          <w:i/>
        </w:rPr>
        <w:t>to</w:t>
      </w:r>
      <w:r>
        <w:t xml:space="preserve"> </w:t>
      </w:r>
      <w:r>
        <w:t>rathe;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207 (data/oxford_txts/TC4_oxford.txt)</w:t>
        <w:br/>
      </w:r>
      <w:r>
        <w:t>Criseyde,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dide</w:t>
      </w:r>
      <w:r>
        <w:t xml:space="preserve"> </w:t>
      </w:r>
      <w:r>
        <w:t>hem</w:t>
      </w:r>
      <w:r>
        <w:t xml:space="preserve"> </w:t>
      </w:r>
      <w:r>
        <w:t>skathe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208 (data/oxford_txts/TC4_oxford.txt)</w:t>
        <w:br/>
      </w:r>
      <w:r>
        <w:t>Shal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blisse</w:t>
      </w:r>
      <w:r>
        <w:t xml:space="preserve"> </w:t>
      </w:r>
      <w:r>
        <w:t>bathe;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208 (data/oxford_txts/TC4_oxford.txt)</w:t>
        <w:br/>
      </w:r>
      <w:r>
        <w:t>Shal</w:t>
      </w:r>
      <w:r>
        <w:t xml:space="preserve"> </w:t>
      </w:r>
      <w:r>
        <w:t>now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blisse</w:t>
      </w:r>
      <w:r>
        <w:t xml:space="preserve"> </w:t>
      </w:r>
      <w:r>
        <w:t>bathe;</w:t>
      </w:r>
      <w:r>
        <w:br/>
        <w:br/>
      </w:r>
    </w:p>
    <w:p>
      <w:r>
        <w:rPr>
          <w:b/>
        </w:rPr>
        <w:t>Adverb without -e: hoom</w:t>
      </w:r>
      <w:r>
        <w:br/>
        <w:t>Troilus and Criseyde; Book IV 209 (data/oxford_txts/TC4_oxford.txt)</w:t>
        <w:br/>
      </w:r>
      <w:r>
        <w:t>But</w:t>
      </w:r>
      <w:r>
        <w:t xml:space="preserve"> </w:t>
      </w:r>
      <w:r>
        <w:t>Antenor,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com</w:t>
      </w:r>
      <w:r>
        <w:t xml:space="preserve"> </w:t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toune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210 (data/oxford_txts/TC4_oxford.txt)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out;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howne.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IV 212 (data/oxford_txts/TC4_oxford.txt)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to</w:t>
      </w:r>
      <w:r>
        <w:t xml:space="preserve"> </w:t>
      </w:r>
      <w:r>
        <w:t>yelden</w:t>
      </w:r>
      <w:r>
        <w:t xml:space="preserve"> </w:t>
      </w:r>
      <w:r>
        <w:rPr>
          <w:i/>
        </w:rPr>
        <w:t>up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222 (data/oxford_txts/TC4_oxford.txt)</w:t>
        <w:br/>
      </w:r>
      <w:r>
        <w:t>The</w:t>
      </w:r>
      <w:r>
        <w:t xml:space="preserve"> </w:t>
      </w:r>
      <w:r>
        <w:t>whiche</w:t>
      </w:r>
      <w:r>
        <w:t xml:space="preserve"> </w:t>
      </w:r>
      <w:r>
        <w:t>he</w:t>
      </w:r>
      <w:r>
        <w:t xml:space="preserve"> </w:t>
      </w:r>
      <w:r>
        <w:t>bad</w:t>
      </w:r>
      <w:r>
        <w:t xml:space="preserve"> </w:t>
      </w:r>
      <w:r>
        <w:rPr>
          <w:i/>
        </w:rPr>
        <w:t>out</w:t>
      </w:r>
      <w:r>
        <w:t xml:space="preserve"> </w:t>
      </w:r>
      <w:r>
        <w:t>faste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227 (data/oxford_txts/TC4_oxford.txt)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nis</w:t>
      </w:r>
      <w:r>
        <w:t xml:space="preserve"> </w:t>
      </w:r>
      <w:r>
        <w:t>but</w:t>
      </w:r>
      <w:r>
        <w:t xml:space="preserve"> </w:t>
      </w:r>
      <w:r>
        <w:t>bark</w:t>
      </w:r>
      <w:r>
        <w:t xml:space="preserve"> </w:t>
      </w:r>
      <w:r>
        <w:t>and</w:t>
      </w:r>
      <w:r>
        <w:t xml:space="preserve"> </w:t>
      </w:r>
      <w:r>
        <w:t>braunche</w:t>
      </w:r>
      <w:r>
        <w:t xml:space="preserve"> </w:t>
      </w:r>
      <w:r>
        <w:t>ylaft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227 (data/oxford_txts/TC4_oxford.txt)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but</w:t>
      </w:r>
      <w:r>
        <w:t xml:space="preserve"> </w:t>
      </w:r>
      <w:r>
        <w:t>bark</w:t>
      </w:r>
      <w:r>
        <w:t xml:space="preserve"> </w:t>
      </w:r>
      <w:r>
        <w:t>and</w:t>
      </w:r>
      <w:r>
        <w:t xml:space="preserve"> </w:t>
      </w:r>
      <w:r>
        <w:t>braunche</w:t>
      </w:r>
      <w:r>
        <w:t xml:space="preserve"> </w:t>
      </w:r>
      <w:r>
        <w:t>ylaft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231 (data/oxford_txts/TC4_oxford.txt)</w:t>
        <w:br/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him</w:t>
      </w:r>
      <w:r>
        <w:t xml:space="preserve"> </w:t>
      </w:r>
      <w:r>
        <w:t>sat</w:t>
      </w:r>
      <w:r>
        <w:t xml:space="preserve"> </w:t>
      </w:r>
      <w:r>
        <w:t>the</w:t>
      </w:r>
      <w:r>
        <w:t xml:space="preserve"> </w:t>
      </w:r>
      <w:r>
        <w:t>chaunginge</w:t>
      </w:r>
      <w:r>
        <w:t xml:space="preserve"> </w:t>
      </w:r>
      <w:r>
        <w:t>of</w:t>
      </w:r>
      <w:r>
        <w:t xml:space="preserve"> </w:t>
      </w:r>
      <w:r>
        <w:t>Criseyde.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233 (data/oxford_txts/TC4_oxford.txt)</w:t>
        <w:br/>
      </w:r>
      <w:r>
        <w:t>And</w:t>
      </w:r>
      <w:r>
        <w:t xml:space="preserve"> </w:t>
      </w:r>
      <w:r>
        <w:t>windowe</w:t>
      </w:r>
      <w:r>
        <w:t xml:space="preserve"> </w:t>
      </w:r>
      <w:r>
        <w:t>eek,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</w:t>
      </w:r>
      <w:r>
        <w:t xml:space="preserve"> </w:t>
      </w:r>
      <w:r>
        <w:t>this</w:t>
      </w:r>
      <w:r>
        <w:t xml:space="preserve"> </w:t>
      </w:r>
      <w:r>
        <w:t>sorweful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IV 237 (data/oxford_txts/TC4_oxford.txt)</w:t>
        <w:br/>
      </w:r>
      <w:r>
        <w:t>Outbreste,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to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240 (data/oxford_txts/TC4_oxford.txt)</w:t>
        <w:br/>
      </w:r>
      <w:r>
        <w:rPr>
          <w:i/>
        </w:rPr>
        <w:t>Now</w:t>
      </w:r>
      <w:r>
        <w:t xml:space="preserve"> </w:t>
      </w:r>
      <w:r>
        <w:t>here,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there,</w:t>
      </w:r>
      <w:r>
        <w:t xml:space="preserve"> </w:t>
      </w:r>
      <w:r>
        <w:t>ydarted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240 (data/oxford_txts/TC4_oxford.txt)</w:t>
        <w:br/>
      </w:r>
      <w:r>
        <w:rPr>
          <w:i/>
        </w:rPr>
        <w:t>Now</w:t>
      </w:r>
      <w:r>
        <w:t xml:space="preserve"> </w:t>
      </w:r>
      <w:r>
        <w:t>here,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there,</w:t>
      </w:r>
      <w:r>
        <w:t xml:space="preserve"> </w:t>
      </w:r>
      <w:r>
        <w:t>ydarted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242 (data/oxford_txts/TC4_oxford.txt)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242 (data/oxford_txts/TC4_oxford.txt)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243 (data/oxford_txts/TC4_oxford.txt)</w:t>
        <w:br/>
      </w:r>
      <w:r>
        <w:t>Smiting</w:t>
      </w:r>
      <w:r>
        <w:t xml:space="preserve"> </w:t>
      </w:r>
      <w:r>
        <w:t>his</w:t>
      </w:r>
      <w:r>
        <w:t xml:space="preserve"> </w:t>
      </w:r>
      <w:r>
        <w:t>brest</w:t>
      </w:r>
      <w:r>
        <w:t xml:space="preserve"> </w:t>
      </w:r>
      <w:r>
        <w:rPr>
          <w:i/>
        </w:rPr>
        <w:t>ay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fistes</w:t>
      </w:r>
      <w:r>
        <w:t xml:space="preserve"> </w:t>
      </w:r>
      <w:r>
        <w:t>smerte;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247 (data/oxford_txts/TC4_oxford.txt)</w:t>
        <w:br/>
      </w:r>
      <w:r>
        <w:rPr>
          <w:i/>
        </w:rPr>
        <w:t>Out</w:t>
      </w:r>
      <w:r>
        <w:t xml:space="preserve"> </w:t>
      </w:r>
      <w:r>
        <w:t>stremeden</w:t>
      </w:r>
      <w:r>
        <w:t xml:space="preserve"> </w:t>
      </w:r>
      <w:r>
        <w:t>as</w:t>
      </w:r>
      <w:r>
        <w:t xml:space="preserve"> </w:t>
      </w:r>
      <w:r>
        <w:t>swifte</w:t>
      </w:r>
      <w:r>
        <w:t xml:space="preserve"> </w:t>
      </w:r>
      <w:r>
        <w:t>welles</w:t>
      </w:r>
      <w:r>
        <w:t xml:space="preserve"> </w:t>
      </w:r>
      <w:r>
        <w:t>tweye;</w:t>
      </w:r>
      <w:r>
        <w:br/>
        <w:br/>
      </w:r>
    </w:p>
    <w:p>
      <w:r>
        <w:rPr>
          <w:b/>
        </w:rPr>
        <w:t>Adverb without -e: unnethes</w:t>
      </w:r>
      <w:r>
        <w:br/>
        <w:t>Troilus and Criseyde; Book IV 249 (data/oxford_txts/TC4_oxford.txt)</w:t>
        <w:br/>
      </w:r>
      <w:r>
        <w:t>His</w:t>
      </w:r>
      <w:r>
        <w:t xml:space="preserve"> </w:t>
      </w:r>
      <w:r>
        <w:t>speche</w:t>
      </w:r>
      <w:r>
        <w:t xml:space="preserve"> </w:t>
      </w:r>
      <w:r>
        <w:t>him</w:t>
      </w:r>
      <w:r>
        <w:t xml:space="preserve"> </w:t>
      </w:r>
      <w:r>
        <w:t>rafte,</w:t>
      </w:r>
      <w:r>
        <w:t xml:space="preserve"> </w:t>
      </w:r>
      <w:r>
        <w:rPr>
          <w:i/>
        </w:rPr>
        <w:t>unnethes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250 (data/oxford_txts/TC4_oxford.txt)</w:t>
        <w:br/>
      </w:r>
      <w:r>
        <w:t>“O</w:t>
      </w:r>
      <w:r>
        <w:t xml:space="preserve"> </w:t>
      </w:r>
      <w:r>
        <w:t>deeth,</w:t>
      </w:r>
      <w:r>
        <w:t xml:space="preserve"> </w:t>
      </w:r>
      <w:r>
        <w:t>allas!</w:t>
      </w:r>
      <w:r>
        <w:t xml:space="preserve"> </w:t>
      </w:r>
      <w:r>
        <w:rPr>
          <w:i/>
        </w:rPr>
        <w:t>why</w:t>
      </w:r>
      <w:r>
        <w:t xml:space="preserve"> </w:t>
      </w:r>
      <w:r>
        <w:t>niltow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deye?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IV 253 (data/oxford_txts/TC4_oxford.txt)</w:t>
        <w:br/>
      </w:r>
      <w:r>
        <w:t>But</w:t>
      </w:r>
      <w:r>
        <w:t xml:space="preserve"> </w:t>
      </w:r>
      <w:r>
        <w:t>after,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furie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253 (data/oxford_txts/TC4_oxford.txt)</w:t>
        <w:br/>
      </w:r>
      <w:r>
        <w:t>But</w:t>
      </w:r>
      <w:r>
        <w:t xml:space="preserve"> </w:t>
      </w:r>
      <w:r>
        <w:t>after,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furie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Adverb without -e: somwhat</w:t>
      </w:r>
      <w:r>
        <w:br/>
        <w:t>Troilus and Criseyde; Book IV 255 (data/oxford_txts/TC4_oxford.txt)</w:t>
        <w:br/>
      </w:r>
      <w:r>
        <w:t>By</w:t>
      </w:r>
      <w:r>
        <w:t xml:space="preserve"> </w:t>
      </w:r>
      <w:r>
        <w:t>lengthe</w:t>
      </w:r>
      <w:r>
        <w:t xml:space="preserve"> </w:t>
      </w:r>
      <w:r>
        <w:t>of</w:t>
      </w:r>
      <w:r>
        <w:t xml:space="preserve"> </w:t>
      </w:r>
      <w:r>
        <w:t>time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gan</w:t>
      </w:r>
      <w:r>
        <w:t xml:space="preserve"> </w:t>
      </w:r>
      <w:r>
        <w:t>asswage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IV 256 (data/oxford_txts/TC4_oxford.txt)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he</w:t>
      </w:r>
      <w:r>
        <w:t xml:space="preserve"> </w:t>
      </w:r>
      <w:r>
        <w:t>leide</w:t>
      </w:r>
      <w:r>
        <w:t xml:space="preserve"> </w:t>
      </w:r>
      <w:r>
        <w:t>him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reste;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257 (data/oxford_txts/TC4_oxford.txt)</w:t>
        <w:br/>
      </w:r>
      <w:r>
        <w:t>But</w:t>
      </w:r>
      <w:r>
        <w:t xml:space="preserve"> </w:t>
      </w:r>
      <w:r>
        <w:rPr>
          <w:i/>
        </w:rPr>
        <w:t>tho</w:t>
      </w:r>
      <w:r>
        <w:t xml:space="preserve"> </w:t>
      </w:r>
      <w:r>
        <w:t>bigonne</w:t>
      </w:r>
      <w:r>
        <w:t xml:space="preserve"> </w:t>
      </w:r>
      <w:r>
        <w:t>his</w:t>
      </w:r>
      <w:r>
        <w:t xml:space="preserve"> </w:t>
      </w:r>
      <w:r>
        <w:t>teres</w:t>
      </w:r>
      <w:r>
        <w:t xml:space="preserve"> </w:t>
      </w:r>
      <w:r>
        <w:t>more</w:t>
      </w:r>
      <w:r>
        <w:t xml:space="preserve"> </w:t>
      </w:r>
      <w:r>
        <w:t>outbreste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260 (data/oxford_txts/TC4_oxford.txt)</w:t>
        <w:br/>
      </w:r>
      <w:r>
        <w:rPr>
          <w:i/>
        </w:rPr>
        <w:t>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“Fortune!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while!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260 (data/oxford_txts/TC4_oxford.txt)</w:t>
        <w:br/>
      </w:r>
      <w:r>
        <w:t>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“Fortune!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while!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262 (data/oxford_txts/TC4_oxford.txt)</w:t>
        <w:br/>
      </w:r>
      <w:r>
        <w:rPr>
          <w:i/>
        </w:rPr>
        <w:t>How</w:t>
      </w:r>
      <w:r>
        <w:t xml:space="preserve"> </w:t>
      </w:r>
      <w:r>
        <w:t>mightestow</w:t>
      </w:r>
      <w:r>
        <w:t xml:space="preserve"> </w:t>
      </w:r>
      <w:r>
        <w:t>for</w:t>
      </w:r>
      <w:r>
        <w:t xml:space="preserve"> </w:t>
      </w:r>
      <w:r>
        <w:t>reuthe</w:t>
      </w:r>
      <w:r>
        <w:t xml:space="preserve"> </w:t>
      </w:r>
      <w:r>
        <w:t>me</w:t>
      </w:r>
      <w:r>
        <w:t xml:space="preserve"> </w:t>
      </w:r>
      <w:r>
        <w:t>bigile?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263 (data/oxford_txts/TC4_oxford.txt)</w:t>
        <w:br/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spilt?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263 (data/oxford_txts/TC4_oxford.txt)</w:t>
        <w:br/>
      </w:r>
      <w:r>
        <w:t>Is</w:t>
      </w:r>
      <w:r>
        <w:t xml:space="preserve"> </w:t>
      </w:r>
      <w:r>
        <w:t>ther</w:t>
      </w:r>
      <w:r>
        <w:t xml:space="preserve"> </w:t>
      </w:r>
      <w:r>
        <w:t>no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t xml:space="preserve"> </w:t>
      </w:r>
      <w:r>
        <w:t>be</w:t>
      </w:r>
      <w:r>
        <w:t xml:space="preserve"> </w:t>
      </w:r>
      <w:r>
        <w:t>spilt?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264 (data/oxford_txts/TC4_oxford.txt)</w:t>
        <w:br/>
      </w:r>
      <w:r>
        <w:t>Shal</w:t>
      </w:r>
      <w:r>
        <w:t xml:space="preserve"> </w:t>
      </w:r>
      <w:r>
        <w:rPr>
          <w:i/>
        </w:rPr>
        <w:t>thus</w:t>
      </w:r>
      <w:r>
        <w:t xml:space="preserve"> </w:t>
      </w:r>
      <w:r>
        <w:t>Criseyde</w:t>
      </w:r>
      <w:r>
        <w:t xml:space="preserve"> </w:t>
      </w:r>
      <w:r>
        <w:t>awey,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wilt?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IV 264 (data/oxford_txts/TC4_oxford.txt)</w:t>
        <w:br/>
      </w:r>
      <w:r>
        <w:t>Shal</w:t>
      </w:r>
      <w:r>
        <w:t xml:space="preserve"> </w:t>
      </w:r>
      <w:r>
        <w:t>thus</w:t>
      </w:r>
      <w:r>
        <w:t xml:space="preserve"> </w:t>
      </w:r>
      <w:r>
        <w:t>Criseyde</w:t>
      </w:r>
      <w:r>
        <w:t xml:space="preserve"> </w:t>
      </w:r>
      <w:r>
        <w:t>awey,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wilt?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265 (data/oxford_txts/TC4_oxford.txt)</w:t>
        <w:br/>
      </w:r>
      <w:r>
        <w:t>Allas!</w:t>
      </w:r>
      <w:r>
        <w:t xml:space="preserve"> </w:t>
      </w:r>
      <w:r>
        <w:rPr>
          <w:i/>
        </w:rPr>
        <w:t>how</w:t>
      </w:r>
      <w:r>
        <w:t xml:space="preserve"> </w:t>
      </w:r>
      <w:r>
        <w:t>maystow</w:t>
      </w:r>
      <w:r>
        <w:t xml:space="preserve"> </w:t>
      </w:r>
      <w:r>
        <w:t>in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266 (data/oxford_txts/TC4_oxford.txt)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thus</w:t>
      </w:r>
      <w:r>
        <w:t xml:space="preserve"> </w:t>
      </w:r>
      <w:r>
        <w:t>cruel</w:t>
      </w:r>
      <w:r>
        <w:t xml:space="preserve"> </w:t>
      </w:r>
      <w:r>
        <w:t>and</w:t>
      </w:r>
      <w:r>
        <w:t xml:space="preserve"> </w:t>
      </w:r>
      <w:r>
        <w:t>unkinde?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267 (data/oxford_txts/TC4_oxford.txt)</w:t>
        <w:br/>
      </w:r>
      <w:r>
        <w:t>“Have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honoured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269 (data/oxford_txts/TC4_oxford.txt)</w:t>
        <w:br/>
      </w:r>
      <w:r>
        <w:rPr>
          <w:i/>
        </w:rPr>
        <w:t>Why</w:t>
      </w:r>
      <w:r>
        <w:t xml:space="preserve"> </w:t>
      </w:r>
      <w:r>
        <w:t>wiltow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joye</w:t>
      </w:r>
      <w:r>
        <w:t xml:space="preserve"> </w:t>
      </w:r>
      <w:r>
        <w:t>thus</w:t>
      </w:r>
      <w:r>
        <w:t xml:space="preserve"> </w:t>
      </w:r>
      <w:r>
        <w:t>deprive?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269 (data/oxford_txts/TC4_oxford.txt)</w:t>
        <w:br/>
      </w:r>
      <w:r>
        <w:t>Why</w:t>
      </w:r>
      <w:r>
        <w:t xml:space="preserve"> </w:t>
      </w:r>
      <w:r>
        <w:t>wiltow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joye</w:t>
      </w:r>
      <w:r>
        <w:t xml:space="preserve"> </w:t>
      </w:r>
      <w:r>
        <w:rPr>
          <w:i/>
        </w:rPr>
        <w:t>thus</w:t>
      </w:r>
      <w:r>
        <w:t xml:space="preserve"> </w:t>
      </w:r>
      <w:r>
        <w:t>deprive?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270 (data/oxford_txts/TC4_oxford.txt)</w:t>
        <w:br/>
      </w:r>
      <w:r>
        <w:t>O</w:t>
      </w:r>
      <w:r>
        <w:t xml:space="preserve"> </w:t>
      </w:r>
      <w:r>
        <w:t>Troilus,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men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276 (data/oxford_txts/TC4_oxford.txt)</w:t>
        <w:br/>
      </w:r>
      <w:r>
        <w:rPr>
          <w:i/>
        </w:rPr>
        <w:t>Why</w:t>
      </w:r>
      <w:r>
        <w:t xml:space="preserve"> </w:t>
      </w:r>
      <w:r>
        <w:t>ne</w:t>
      </w:r>
      <w:r>
        <w:t xml:space="preserve"> </w:t>
      </w:r>
      <w:r>
        <w:t>haddestow</w:t>
      </w:r>
      <w:r>
        <w:t xml:space="preserve"> </w:t>
      </w:r>
      <w:r>
        <w:t>my</w:t>
      </w:r>
      <w:r>
        <w:t xml:space="preserve"> </w:t>
      </w:r>
      <w:r>
        <w:t>fader,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278 (data/oxford_txts/TC4_oxford.txt)</w:t>
        <w:br/>
      </w:r>
      <w:r>
        <w:t>Or</w:t>
      </w:r>
      <w:r>
        <w:t xml:space="preserve"> </w:t>
      </w:r>
      <w:r>
        <w:t>slain</w:t>
      </w:r>
      <w:r>
        <w:t xml:space="preserve"> </w:t>
      </w:r>
      <w:r>
        <w:t>myself,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compleine</w:t>
      </w:r>
      <w:r>
        <w:t xml:space="preserve"> </w:t>
      </w:r>
      <w:r>
        <w:t>and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IV 280 (data/oxford_txts/TC4_oxford.txt)</w:t>
        <w:br/>
      </w:r>
      <w:r>
        <w:t>But</w:t>
      </w:r>
      <w:r>
        <w:t xml:space="preserve"> </w:t>
      </w:r>
      <w:r>
        <w:rPr>
          <w:i/>
        </w:rPr>
        <w:t>ever</w:t>
      </w:r>
      <w:r>
        <w:t xml:space="preserve"> </w:t>
      </w:r>
      <w:r>
        <w:t>die,</w:t>
      </w:r>
      <w:r>
        <w:t xml:space="preserve"> </w:t>
      </w:r>
      <w:r>
        <w:t>and</w:t>
      </w:r>
      <w:r>
        <w:t xml:space="preserve"> </w:t>
      </w:r>
      <w:r>
        <w:t>never</w:t>
      </w:r>
      <w:r>
        <w:t xml:space="preserve"> </w:t>
      </w:r>
      <w:r>
        <w:t>fully</w:t>
      </w:r>
      <w:r>
        <w:t xml:space="preserve"> </w:t>
      </w:r>
      <w:r>
        <w:t>sterve?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280 (data/oxford_txts/TC4_oxford.txt)</w:t>
        <w:br/>
      </w:r>
      <w:r>
        <w:t>But</w:t>
      </w:r>
      <w:r>
        <w:t xml:space="preserve"> </w:t>
      </w:r>
      <w:r>
        <w:t>ever</w:t>
      </w:r>
      <w:r>
        <w:t xml:space="preserve"> </w:t>
      </w:r>
      <w:r>
        <w:t>die,</w:t>
      </w:r>
      <w:r>
        <w:t xml:space="preserve"> </w:t>
      </w:r>
      <w:r>
        <w:t>and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fully</w:t>
      </w:r>
      <w:r>
        <w:t xml:space="preserve"> </w:t>
      </w:r>
      <w:r>
        <w:t>sterve?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282 (data/oxford_txts/TC4_oxford.txt)</w:t>
        <w:br/>
      </w:r>
      <w:r>
        <w:rPr>
          <w:i/>
        </w:rPr>
        <w:t>Nought</w:t>
      </w:r>
      <w:r>
        <w:t xml:space="preserve"> </w:t>
      </w:r>
      <w:r>
        <w:t>roughte</w:t>
      </w:r>
      <w:r>
        <w:t xml:space="preserve"> </w:t>
      </w:r>
      <w:r>
        <w:t>I</w:t>
      </w:r>
      <w:r>
        <w:t xml:space="preserve"> </w:t>
      </w:r>
      <w:r>
        <w:t>whiderward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me</w:t>
      </w:r>
      <w:r>
        <w:t xml:space="preserve"> </w:t>
      </w:r>
      <w:r>
        <w:t>stere;</w:t>
      </w:r>
      <w:r>
        <w:br/>
        <w:br/>
      </w:r>
    </w:p>
    <w:p>
      <w:r>
        <w:rPr>
          <w:b/>
        </w:rPr>
        <w:t>Adverb without -e: whiderward</w:t>
      </w:r>
      <w:r>
        <w:br/>
        <w:t>Troilus and Criseyde; Book IV 282 (data/oxford_txts/TC4_oxford.txt)</w:t>
        <w:br/>
      </w:r>
      <w:r>
        <w:t>Nought</w:t>
      </w:r>
      <w:r>
        <w:t xml:space="preserve"> </w:t>
      </w:r>
      <w:r>
        <w:t>roughte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whiderward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me</w:t>
      </w:r>
      <w:r>
        <w:t xml:space="preserve"> </w:t>
      </w:r>
      <w:r>
        <w:t>stere;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283 (data/oxford_txts/TC4_oxford.txt)</w:t>
        <w:br/>
      </w:r>
      <w:r>
        <w:t>And</w:t>
      </w:r>
      <w:r>
        <w:t xml:space="preserve"> </w:t>
      </w:r>
      <w:r>
        <w:t>hir,</w:t>
      </w:r>
      <w:r>
        <w:t xml:space="preserve"> </w:t>
      </w:r>
      <w:r>
        <w:t>allas!</w:t>
      </w:r>
      <w:r>
        <w:t xml:space="preserve"> </w:t>
      </w:r>
      <w:r>
        <w:rPr>
          <w:i/>
        </w:rPr>
        <w:t>than</w:t>
      </w:r>
      <w:r>
        <w:t xml:space="preserve"> </w:t>
      </w:r>
      <w:r>
        <w:t>hastow</w:t>
      </w:r>
      <w:r>
        <w:t xml:space="preserve"> </w:t>
      </w:r>
      <w:r>
        <w:t>me</w:t>
      </w:r>
      <w:r>
        <w:t xml:space="preserve"> </w:t>
      </w:r>
      <w:r>
        <w:t>biraft.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IV 284 (data/oxford_txts/TC4_oxford.txt)</w:t>
        <w:br/>
      </w:r>
      <w:r>
        <w:t>But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more,</w:t>
      </w:r>
      <w:r>
        <w:t xml:space="preserve"> </w:t>
      </w:r>
      <w:r>
        <w:t>lo!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thy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287 (data/oxford_txts/TC4_oxford.txt)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lost,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helpeth</w:t>
      </w:r>
      <w:r>
        <w:t xml:space="preserve"> </w:t>
      </w:r>
      <w:r>
        <w:t>no</w:t>
      </w:r>
      <w:r>
        <w:t xml:space="preserve"> </w:t>
      </w:r>
      <w:r>
        <w:t>defence!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IV 289 (data/oxford_txts/TC4_oxford.txt)</w:t>
        <w:br/>
      </w:r>
      <w:r>
        <w:t>That</w:t>
      </w:r>
      <w:r>
        <w:t xml:space="preserve"> </w:t>
      </w:r>
      <w:r>
        <w:t>knowest</w:t>
      </w:r>
      <w:r>
        <w:t xml:space="preserve"> </w:t>
      </w:r>
      <w:r>
        <w:rPr>
          <w:i/>
        </w:rPr>
        <w:t>best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291 (data/oxford_txts/TC4_oxford.txt)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t xml:space="preserve"> </w:t>
      </w:r>
      <w:r>
        <w:t>have</w:t>
      </w:r>
      <w:r>
        <w:t xml:space="preserve"> </w:t>
      </w:r>
      <w:r>
        <w:t>bought?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294 (data/oxford_txts/TC4_oxford.txt)</w:t>
        <w:br/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suffre,</w:t>
      </w:r>
      <w:r>
        <w:t xml:space="preserve"> </w:t>
      </w:r>
      <w:r>
        <w:t>allas!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repeled?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298 (data/oxford_txts/TC4_oxford.txt)</w:t>
        <w:br/>
      </w:r>
      <w:r>
        <w:t>Allone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ywis,</w:t>
      </w:r>
      <w:r>
        <w:t xml:space="preserve"> </w:t>
      </w:r>
      <w:r>
        <w:t>compleine;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299 (data/oxford_txts/TC4_oxford.txt)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seen</w:t>
      </w:r>
      <w:r>
        <w:t xml:space="preserve"> </w:t>
      </w:r>
      <w:r>
        <w:t>it</w:t>
      </w:r>
      <w:r>
        <w:t xml:space="preserve"> </w:t>
      </w:r>
      <w:r>
        <w:t>shine</w:t>
      </w:r>
      <w:r>
        <w:t xml:space="preserve"> </w:t>
      </w:r>
      <w:r>
        <w:t>or</w:t>
      </w:r>
      <w:r>
        <w:t xml:space="preserve"> </w:t>
      </w:r>
      <w:r>
        <w:t>reine;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IV 302 (data/oxford_txts/TC4_oxford.txt)</w:t>
        <w:br/>
      </w:r>
      <w:r>
        <w:t>“O</w:t>
      </w:r>
      <w:r>
        <w:t xml:space="preserve"> </w:t>
      </w:r>
      <w:r>
        <w:t>wery</w:t>
      </w:r>
      <w:r>
        <w:t xml:space="preserve"> </w:t>
      </w:r>
      <w:r>
        <w:t>goost,</w:t>
      </w:r>
      <w:r>
        <w:t xml:space="preserve"> </w:t>
      </w:r>
      <w:r>
        <w:t>that</w:t>
      </w:r>
      <w:r>
        <w:t xml:space="preserve"> </w:t>
      </w:r>
      <w:r>
        <w:t>errest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303 (data/oxford_txts/TC4_oxford.txt)</w:t>
        <w:br/>
      </w:r>
      <w:r>
        <w:rPr>
          <w:i/>
        </w:rPr>
        <w:t>Why</w:t>
      </w:r>
      <w:r>
        <w:t xml:space="preserve"> </w:t>
      </w:r>
      <w:r>
        <w:t>niltow</w:t>
      </w:r>
      <w:r>
        <w:t xml:space="preserve"> </w:t>
      </w:r>
      <w:r>
        <w:t>fleen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IV 304 (data/oxford_txts/TC4_oxford.txt)</w:t>
        <w:br/>
      </w:r>
      <w:r>
        <w:t>Body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mighte</w:t>
      </w:r>
      <w:r>
        <w:t xml:space="preserve"> </w:t>
      </w:r>
      <w:r>
        <w:t>on</w:t>
      </w:r>
      <w:r>
        <w:t xml:space="preserve"> </w:t>
      </w:r>
      <w:r>
        <w:t>grounde</w:t>
      </w:r>
      <w:r>
        <w:t xml:space="preserve"> </w:t>
      </w:r>
      <w:r>
        <w:t>go?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307 (data/oxford_txts/TC4_oxford.txt)</w:t>
        <w:br/>
      </w:r>
      <w:r>
        <w:t>And</w:t>
      </w:r>
      <w:r>
        <w:t xml:space="preserve"> </w:t>
      </w:r>
      <w:r>
        <w:t>folwe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Criseyde,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308 (data/oxford_txts/TC4_oxford.txt)</w:t>
        <w:br/>
      </w:r>
      <w:r>
        <w:t>Thy</w:t>
      </w:r>
      <w:r>
        <w:t xml:space="preserve"> </w:t>
      </w:r>
      <w:r>
        <w:t>righte</w:t>
      </w:r>
      <w:r>
        <w:t xml:space="preserve"> </w:t>
      </w:r>
      <w:r>
        <w:t>place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here!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308 (data/oxford_txts/TC4_oxford.txt)</w:t>
        <w:br/>
      </w:r>
      <w:r>
        <w:t>Thy</w:t>
      </w:r>
      <w:r>
        <w:t xml:space="preserve"> </w:t>
      </w:r>
      <w:r>
        <w:t>righte</w:t>
      </w:r>
      <w:r>
        <w:t xml:space="preserve"> </w:t>
      </w:r>
      <w:r>
        <w:t>place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here!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IV 308 (data/oxford_txts/TC4_oxford.txt)</w:t>
        <w:br/>
      </w:r>
      <w:r>
        <w:t>Thy</w:t>
      </w:r>
      <w:r>
        <w:t xml:space="preserve"> </w:t>
      </w:r>
      <w:r>
        <w:t>righte</w:t>
      </w:r>
      <w:r>
        <w:t xml:space="preserve"> </w:t>
      </w:r>
      <w:r>
        <w:t>place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here!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310 (data/oxford_txts/TC4_oxford.txt)</w:t>
        <w:br/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seen</w:t>
      </w:r>
      <w:r>
        <w:t xml:space="preserve"> </w:t>
      </w:r>
      <w:r>
        <w:t>Criseydes</w:t>
      </w:r>
      <w:r>
        <w:t xml:space="preserve"> </w:t>
      </w:r>
      <w:r>
        <w:t>eyen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312 (data/oxford_txts/TC4_oxford.txt)</w:t>
        <w:br/>
      </w:r>
      <w:r>
        <w:t>Stonden</w:t>
      </w:r>
      <w:r>
        <w:t xml:space="preserve"> </w:t>
      </w:r>
      <w:r>
        <w:t>for</w:t>
      </w:r>
      <w:r>
        <w:t xml:space="preserve"> </w:t>
      </w:r>
      <w:r>
        <w:t>nought,</w:t>
      </w:r>
      <w:r>
        <w:t xml:space="preserve"> </w:t>
      </w:r>
      <w:r>
        <w:t>and</w:t>
      </w:r>
      <w:r>
        <w:t xml:space="preserve"> </w:t>
      </w:r>
      <w:r>
        <w:t>wepen</w:t>
      </w:r>
      <w:r>
        <w:t xml:space="preserve"> </w:t>
      </w:r>
      <w:r>
        <w:rPr>
          <w:i/>
        </w:rPr>
        <w:t>out</w:t>
      </w:r>
      <w:r>
        <w:t xml:space="preserve"> </w:t>
      </w:r>
      <w:r>
        <w:t>your</w:t>
      </w:r>
      <w:r>
        <w:t xml:space="preserve"> </w:t>
      </w:r>
      <w:r>
        <w:t>sighte?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317 (data/oxford_txts/TC4_oxford.txt)</w:t>
        <w:br/>
      </w:r>
      <w:r>
        <w:t>Of</w:t>
      </w:r>
      <w:r>
        <w:t xml:space="preserve"> </w:t>
      </w:r>
      <w:r>
        <w:t>thilke</w:t>
      </w:r>
      <w:r>
        <w:t xml:space="preserve"> </w:t>
      </w:r>
      <w:r>
        <w:t>woful</w:t>
      </w:r>
      <w:r>
        <w:t xml:space="preserve"> </w:t>
      </w:r>
      <w:r>
        <w:t>soule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crieth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318 (data/oxford_txts/TC4_oxford.txt)</w:t>
        <w:br/>
      </w:r>
      <w:r>
        <w:t>Who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now</w:t>
      </w:r>
      <w:r>
        <w:t xml:space="preserve"> </w:t>
      </w:r>
      <w:r>
        <w:t>yeven</w:t>
      </w:r>
      <w:r>
        <w:t xml:space="preserve"> </w:t>
      </w:r>
      <w:r>
        <w:t>comfort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peine?</w:t>
      </w:r>
      <w:r>
        <w:br/>
        <w:br/>
      </w:r>
    </w:p>
    <w:p>
      <w:r>
        <w:rPr>
          <w:b/>
        </w:rPr>
        <w:t>Adverb without -e: when</w:t>
      </w:r>
      <w:r>
        <w:br/>
        <w:t>Troilus and Criseyde; Book IV 319 (data/oxford_txts/TC4_oxford.txt)</w:t>
        <w:br/>
      </w:r>
      <w:r>
        <w:t>Allas,</w:t>
      </w:r>
      <w:r>
        <w:t xml:space="preserve"> </w:t>
      </w:r>
      <w:r>
        <w:t>no</w:t>
      </w:r>
      <w:r>
        <w:t xml:space="preserve"> </w:t>
      </w:r>
      <w:r>
        <w:t>wight;</w:t>
      </w:r>
      <w:r>
        <w:t xml:space="preserve"> </w:t>
      </w:r>
      <w:r>
        <w:t>but</w:t>
      </w:r>
      <w:r>
        <w:t xml:space="preserve"> </w:t>
      </w:r>
      <w:r>
        <w:rPr>
          <w:i/>
        </w:rPr>
        <w:t>when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dieth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321 (data/oxford_txts/TC4_oxford.txt)</w:t>
        <w:br/>
      </w:r>
      <w:r>
        <w:t>Receive</w:t>
      </w:r>
      <w:r>
        <w:t xml:space="preserve"> </w:t>
      </w:r>
      <w:r>
        <w:t>in</w:t>
      </w:r>
      <w:r>
        <w:t xml:space="preserve"> </w:t>
      </w:r>
      <w:r>
        <w:t>gree,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ay</w:t>
      </w:r>
      <w:r>
        <w:t xml:space="preserve"> </w:t>
      </w:r>
      <w:r>
        <w:t>yow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Adverb without -e: forthy</w:t>
      </w:r>
      <w:r>
        <w:br/>
        <w:t>Troilus and Criseyde; Book IV 322 (data/oxford_txts/TC4_oxford.txt)</w:t>
        <w:br/>
      </w:r>
      <w:r>
        <w:rPr>
          <w:i/>
        </w:rPr>
        <w:t>Forthy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is,</w:t>
      </w:r>
      <w:r>
        <w:t xml:space="preserve"> </w:t>
      </w:r>
      <w:r>
        <w:t>though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sterve.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325 (data/oxford_txts/TC4_oxford.txt)</w:t>
        <w:br/>
      </w:r>
      <w:r>
        <w:t>God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finde</w:t>
      </w:r>
      <w:r>
        <w:t xml:space="preserve"> </w:t>
      </w:r>
      <w:r>
        <w:rPr>
          <w:i/>
        </w:rPr>
        <w:t>ay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steel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327 (data/oxford_txts/TC4_oxford.txt)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sepulture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329 (data/oxford_txts/TC4_oxford.txt)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lovede</w:t>
      </w:r>
      <w:r>
        <w:t xml:space="preserve"> </w:t>
      </w:r>
      <w:r>
        <w:t>eek,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unworthy</w:t>
      </w:r>
      <w:r>
        <w:t xml:space="preserve"> </w:t>
      </w:r>
      <w:r>
        <w:t>were.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340 (data/oxford_txts/TC4_oxford.txt)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his</w:t>
      </w:r>
      <w:r>
        <w:t xml:space="preserve"> </w:t>
      </w:r>
      <w:r>
        <w:t>woful</w:t>
      </w:r>
      <w:r>
        <w:t xml:space="preserve"> </w:t>
      </w:r>
      <w:r>
        <w:t>teres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stente;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342 (data/oxford_txts/TC4_oxford.txt)</w:t>
        <w:br/>
      </w:r>
      <w:r>
        <w:t>And</w:t>
      </w:r>
      <w:r>
        <w:t xml:space="preserve"> </w:t>
      </w:r>
      <w:r>
        <w:t>wex</w:t>
      </w:r>
      <w:r>
        <w:t xml:space="preserve"> </w:t>
      </w:r>
      <w:r>
        <w:rPr>
          <w:i/>
        </w:rPr>
        <w:t>so</w:t>
      </w:r>
      <w:r>
        <w:t xml:space="preserve"> </w:t>
      </w:r>
      <w:r>
        <w:t>mat,</w:t>
      </w:r>
      <w:r>
        <w:t xml:space="preserve"> </w:t>
      </w:r>
      <w:r>
        <w:t>that</w:t>
      </w:r>
      <w:r>
        <w:t xml:space="preserve"> </w:t>
      </w:r>
      <w:r>
        <w:t>joye</w:t>
      </w:r>
      <w:r>
        <w:t xml:space="preserve"> </w:t>
      </w:r>
      <w:r>
        <w:t>nor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346 (data/oxford_txts/TC4_oxford.txt)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ful</w:t>
      </w:r>
      <w:r>
        <w:t xml:space="preserve"> </w:t>
      </w:r>
      <w:r>
        <w:t>graunted</w:t>
      </w:r>
      <w:r>
        <w:t xml:space="preserve"> </w:t>
      </w:r>
      <w:r>
        <w:t>was,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347 (data/oxford_txts/TC4_oxford.txt)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to</w:t>
      </w:r>
      <w:r>
        <w:t xml:space="preserve"> </w:t>
      </w:r>
      <w:r>
        <w:t>yelden</w:t>
      </w:r>
      <w:r>
        <w:t xml:space="preserve"> </w:t>
      </w:r>
      <w:r>
        <w:rPr>
          <w:i/>
        </w:rPr>
        <w:t>so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IV 348 (data/oxford_txts/TC4_oxford.txt)</w:t>
        <w:br/>
      </w:r>
      <w:r>
        <w:t>Gan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wood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t>to</w:t>
      </w:r>
      <w:r>
        <w:t xml:space="preserve"> </w:t>
      </w:r>
      <w:r>
        <w:t>breide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349 (data/oxford_txts/TC4_oxford.txt)</w:t>
        <w:br/>
      </w:r>
      <w:r>
        <w:rPr>
          <w:i/>
        </w:rPr>
        <w:t>So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wo,</w:t>
      </w:r>
      <w:r>
        <w:t xml:space="preserve"> </w:t>
      </w:r>
      <w:r>
        <w:t>he</w:t>
      </w:r>
      <w:r>
        <w:t xml:space="preserve"> </w:t>
      </w:r>
      <w:r>
        <w:t>niste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mente;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IV 352 (data/oxford_txts/TC4_oxford.txt)</w:t>
        <w:br/>
      </w:r>
      <w:r>
        <w:t>The</w:t>
      </w:r>
      <w:r>
        <w:t xml:space="preserve"> </w:t>
      </w:r>
      <w:r>
        <w:t>chaumbre</w:t>
      </w:r>
      <w:r>
        <w:t xml:space="preserve"> </w:t>
      </w:r>
      <w:r>
        <w:t>dore,</w:t>
      </w:r>
      <w:r>
        <w:t xml:space="preserve"> </w:t>
      </w:r>
      <w:r>
        <w:t>undide</w:t>
      </w:r>
      <w:r>
        <w:t xml:space="preserve"> </w:t>
      </w:r>
      <w:r>
        <w:t>it</w:t>
      </w:r>
      <w:r>
        <w:t xml:space="preserve"> </w:t>
      </w:r>
      <w:r>
        <w:t>him</w:t>
      </w:r>
      <w:r>
        <w:t xml:space="preserve"> </w:t>
      </w:r>
      <w:r>
        <w:t>anoon;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356 (data/oxford_txts/TC4_oxford.txt)</w:t>
        <w:br/>
      </w:r>
      <w:r>
        <w:rPr>
          <w:i/>
        </w:rP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niste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358 (data/oxford_txts/TC4_oxford.txt)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chere</w:t>
      </w:r>
      <w:r>
        <w:t xml:space="preserve"> </w:t>
      </w:r>
      <w:r>
        <w:t>and</w:t>
      </w:r>
      <w:r>
        <w:t xml:space="preserve"> </w:t>
      </w:r>
      <w:r>
        <w:t>loking</w:t>
      </w:r>
      <w:r>
        <w:t xml:space="preserve"> </w:t>
      </w:r>
      <w:r>
        <w:rPr>
          <w:i/>
        </w:rPr>
        <w:t>al</w:t>
      </w:r>
      <w:r>
        <w:t xml:space="preserve"> </w:t>
      </w:r>
      <w:r>
        <w:t>totorn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IV 362 (data/oxford_txts/TC4_oxford.txt)</w:t>
        <w:br/>
      </w:r>
      <w:r>
        <w:t>But</w:t>
      </w:r>
      <w:r>
        <w:t xml:space="preserve"> </w:t>
      </w:r>
      <w:r>
        <w:t>Lord,</w:t>
      </w:r>
      <w:r>
        <w:t xml:space="preserve"> </w:t>
      </w:r>
      <w:r>
        <w:t>so</w:t>
      </w:r>
      <w:r>
        <w:t xml:space="preserve"> </w:t>
      </w:r>
      <w:r>
        <w:rPr>
          <w:i/>
        </w:rPr>
        <w:t>often</w:t>
      </w:r>
      <w:r>
        <w:t xml:space="preserve"> </w:t>
      </w:r>
      <w:r>
        <w:t>gan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colden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370 (data/oxford_txts/TC4_oxford.txt)</w:t>
        <w:br/>
      </w:r>
      <w:r>
        <w:t>And</w:t>
      </w:r>
      <w:r>
        <w:t xml:space="preserve"> </w:t>
      </w:r>
      <w:r>
        <w:t>specheles</w:t>
      </w:r>
      <w:r>
        <w:t xml:space="preserve"> </w:t>
      </w:r>
      <w:r>
        <w:rPr>
          <w:i/>
        </w:rPr>
        <w:t>thus</w:t>
      </w:r>
      <w:r>
        <w:t xml:space="preserve"> </w:t>
      </w:r>
      <w:r>
        <w:t>been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Adverb without -e: ney</w:t>
      </w:r>
      <w:r>
        <w:br/>
        <w:t>Troilus and Criseyde; Book IV 373 (data/oxford_txts/TC4_oxford.txt)</w:t>
        <w:br/>
      </w:r>
      <w:r>
        <w:rPr>
          <w:i/>
        </w:rPr>
        <w:t>Ney</w:t>
      </w:r>
      <w:r>
        <w:t xml:space="preserve"> </w:t>
      </w:r>
      <w:r>
        <w:t>deed</w:t>
      </w:r>
      <w:r>
        <w:t xml:space="preserve"> </w:t>
      </w:r>
      <w:r>
        <w:t>for</w:t>
      </w:r>
      <w:r>
        <w:t xml:space="preserve"> </w:t>
      </w:r>
      <w:r>
        <w:t>smert,</w:t>
      </w:r>
      <w:r>
        <w:t xml:space="preserve"> </w:t>
      </w:r>
      <w:r>
        <w:t>gan</w:t>
      </w:r>
      <w:r>
        <w:t xml:space="preserve"> </w:t>
      </w:r>
      <w:r>
        <w:t>bresten</w:t>
      </w:r>
      <w:r>
        <w:t xml:space="preserve"> </w:t>
      </w:r>
      <w:r>
        <w:t>out</w:t>
      </w:r>
      <w:r>
        <w:t xml:space="preserve"> </w:t>
      </w:r>
      <w:r>
        <w:t>to</w:t>
      </w:r>
      <w:r>
        <w:t xml:space="preserve"> </w:t>
      </w:r>
      <w:r>
        <w:t>rore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373 (data/oxford_txts/TC4_oxford.txt)</w:t>
        <w:br/>
      </w:r>
      <w:r>
        <w:t>Ney</w:t>
      </w:r>
      <w:r>
        <w:t xml:space="preserve"> </w:t>
      </w:r>
      <w:r>
        <w:t>deed</w:t>
      </w:r>
      <w:r>
        <w:t xml:space="preserve"> </w:t>
      </w:r>
      <w:r>
        <w:t>for</w:t>
      </w:r>
      <w:r>
        <w:t xml:space="preserve"> </w:t>
      </w:r>
      <w:r>
        <w:t>smert,</w:t>
      </w:r>
      <w:r>
        <w:t xml:space="preserve"> </w:t>
      </w:r>
      <w:r>
        <w:t>gan</w:t>
      </w:r>
      <w:r>
        <w:t xml:space="preserve"> </w:t>
      </w:r>
      <w:r>
        <w:t>bresten</w:t>
      </w:r>
      <w:r>
        <w:t xml:space="preserve"> </w:t>
      </w:r>
      <w:r>
        <w:rPr>
          <w:i/>
        </w:rPr>
        <w:t>out</w:t>
      </w:r>
      <w:r>
        <w:t xml:space="preserve"> </w:t>
      </w:r>
      <w:r>
        <w:t>to</w:t>
      </w:r>
      <w:r>
        <w:t xml:space="preserve"> </w:t>
      </w:r>
      <w:r>
        <w:t>rore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374 (data/oxford_txts/TC4_oxford.txt)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sorwful</w:t>
      </w:r>
      <w:r>
        <w:t xml:space="preserve"> </w:t>
      </w:r>
      <w:r>
        <w:t>noise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377 (data/oxford_txts/TC4_oxford.txt)</w:t>
        <w:br/>
      </w:r>
      <w:r>
        <w:t>Hastow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herd</w:t>
      </w:r>
      <w:r>
        <w:t xml:space="preserve"> </w:t>
      </w:r>
      <w:r>
        <w:t>at</w:t>
      </w:r>
      <w:r>
        <w:t xml:space="preserve"> </w:t>
      </w:r>
      <w:r>
        <w:t>parlement,”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378 (data/oxford_txts/TC4_oxford.txt)</w:t>
        <w:br/>
      </w:r>
      <w:r>
        <w:t>“For</w:t>
      </w:r>
      <w:r>
        <w:t xml:space="preserve"> </w:t>
      </w:r>
      <w:r>
        <w:t>Antenor</w:t>
      </w:r>
      <w:r>
        <w:t xml:space="preserve"> </w:t>
      </w:r>
      <w:r>
        <w:rPr>
          <w:i/>
        </w:rPr>
        <w:t>how</w:t>
      </w:r>
      <w:r>
        <w:t xml:space="preserve"> </w:t>
      </w:r>
      <w:r>
        <w:t>lost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Criseyde?”</w:t>
      </w:r>
      <w:r>
        <w:br/>
        <w:br/>
      </w:r>
    </w:p>
    <w:p>
      <w:r>
        <w:rPr>
          <w:b/>
        </w:rPr>
        <w:t>Adverb without -e: yis</w:t>
      </w:r>
      <w:r>
        <w:br/>
        <w:t>Troilus and Criseyde; Book IV 380 (data/oxford_txts/TC4_oxford.txt)</w:t>
        <w:br/>
      </w:r>
      <w:r>
        <w:t>Ful</w:t>
      </w:r>
      <w:r>
        <w:t xml:space="preserve"> </w:t>
      </w:r>
      <w:r>
        <w:t>pitously</w:t>
      </w:r>
      <w:r>
        <w:t xml:space="preserve"> </w:t>
      </w:r>
      <w:r>
        <w:t>answerde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“Yis!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382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herd,</w:t>
      </w:r>
      <w:r>
        <w:t xml:space="preserve"> </w:t>
      </w:r>
      <w:r>
        <w:t>and</w:t>
      </w:r>
      <w:r>
        <w:t xml:space="preserve"> </w:t>
      </w:r>
      <w:r>
        <w:t>wot</w:t>
      </w:r>
      <w:r>
        <w:t xml:space="preserve"> </w:t>
      </w:r>
      <w:r>
        <w:rPr>
          <w:i/>
        </w:rPr>
        <w:t>al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384 (data/oxford_txts/TC4_oxford.txt)</w:t>
        <w:br/>
      </w:r>
      <w:r>
        <w:t>Who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wend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IV 387 (data/oxford_txts/TC4_oxford.txt)</w:t>
        <w:br/>
      </w:r>
      <w:r>
        <w:t>As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doom,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saw</w:t>
      </w:r>
      <w:r>
        <w:t xml:space="preserve"> </w:t>
      </w:r>
      <w:r>
        <w:t>ruine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390 (data/oxford_txts/TC4_oxford.txt)</w:t>
        <w:br/>
      </w:r>
      <w:r>
        <w:t>Swich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world;</w:t>
      </w:r>
      <w:r>
        <w:t xml:space="preserve"> </w:t>
      </w:r>
      <w:r>
        <w:t>forthy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t xml:space="preserve"> </w:t>
      </w:r>
      <w:r>
        <w:t>define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392 (data/oxford_txts/TC4_oxford.txt)</w:t>
        <w:br/>
      </w:r>
      <w:r>
        <w:rPr>
          <w:i/>
        </w:rPr>
        <w:t>Ay</w:t>
      </w:r>
      <w:r>
        <w:t xml:space="preserve"> </w:t>
      </w:r>
      <w:r>
        <w:t>propretee;</w:t>
      </w:r>
      <w:r>
        <w:t xml:space="preserve"> </w:t>
      </w:r>
      <w:r>
        <w:t>hir</w:t>
      </w:r>
      <w:r>
        <w:t xml:space="preserve"> </w:t>
      </w:r>
      <w:r>
        <w:t>yeftes</w:t>
      </w:r>
      <w:r>
        <w:t xml:space="preserve"> </w:t>
      </w:r>
      <w:r>
        <w:t>been</w:t>
      </w:r>
      <w:r>
        <w:t xml:space="preserve"> </w:t>
      </w:r>
      <w:r>
        <w:t>comune.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393 (data/oxford_txts/TC4_oxford.txt)</w:t>
        <w:br/>
      </w:r>
      <w:r>
        <w:t>“But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this,</w:t>
      </w:r>
      <w:r>
        <w:t xml:space="preserve"> </w:t>
      </w:r>
      <w:r>
        <w:rPr>
          <w:i/>
        </w:rPr>
        <w:t>why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mad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393 (data/oxford_txts/TC4_oxford.txt)</w:t>
        <w:br/>
      </w:r>
      <w:r>
        <w:t>“But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this,</w:t>
      </w:r>
      <w:r>
        <w:t xml:space="preserve"> </w:t>
      </w:r>
      <w:r>
        <w:t>why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now</w:t>
      </w:r>
      <w:r>
        <w:t xml:space="preserve"> </w:t>
      </w:r>
      <w:r>
        <w:t>so</w:t>
      </w:r>
      <w:r>
        <w:t xml:space="preserve"> </w:t>
      </w:r>
      <w:r>
        <w:t>mad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393 (data/oxford_txts/TC4_oxford.txt)</w:t>
        <w:br/>
      </w:r>
      <w:r>
        <w:t>“But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this,</w:t>
      </w:r>
      <w:r>
        <w:t xml:space="preserve"> </w:t>
      </w:r>
      <w:r>
        <w:t>why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now</w:t>
      </w:r>
      <w:r>
        <w:t xml:space="preserve"> </w:t>
      </w:r>
      <w:r>
        <w:rPr>
          <w:i/>
        </w:rPr>
        <w:t>so</w:t>
      </w:r>
      <w:r>
        <w:t xml:space="preserve"> </w:t>
      </w:r>
      <w:r>
        <w:t>mad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394 (data/oxford_txts/TC4_oxford.txt)</w:t>
        <w:br/>
      </w:r>
      <w:r>
        <w:t>To</w:t>
      </w:r>
      <w:r>
        <w:t xml:space="preserve"> </w:t>
      </w:r>
      <w:r>
        <w:t>sorwen</w:t>
      </w:r>
      <w:r>
        <w:t xml:space="preserve"> </w:t>
      </w:r>
      <w:r>
        <w:t>thus?</w:t>
      </w:r>
      <w:r>
        <w:t xml:space="preserve"> </w:t>
      </w:r>
      <w:r>
        <w:t>Why</w:t>
      </w:r>
      <w:r>
        <w:t xml:space="preserve"> </w:t>
      </w:r>
      <w:r>
        <w:t>listow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394 (data/oxford_txts/TC4_oxford.txt)</w:t>
        <w:br/>
      </w:r>
      <w:r>
        <w:t>To</w:t>
      </w:r>
      <w:r>
        <w:t xml:space="preserve"> </w:t>
      </w:r>
      <w:r>
        <w:t>sorwen</w:t>
      </w:r>
      <w:r>
        <w:t xml:space="preserve"> </w:t>
      </w:r>
      <w:r>
        <w:t>thus?</w:t>
      </w:r>
      <w:r>
        <w:t xml:space="preserve"> </w:t>
      </w:r>
      <w:r>
        <w:rPr>
          <w:i/>
        </w:rPr>
        <w:t>Why</w:t>
      </w:r>
      <w:r>
        <w:t xml:space="preserve"> </w:t>
      </w:r>
      <w:r>
        <w:t>listow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395 (data/oxford_txts/TC4_oxford.txt)</w:t>
        <w:br/>
      </w:r>
      <w:r>
        <w:t>Sin</w:t>
      </w:r>
      <w:r>
        <w:t xml:space="preserve"> </w:t>
      </w:r>
      <w:r>
        <w:t>thy</w:t>
      </w:r>
      <w:r>
        <w:t xml:space="preserve"> </w:t>
      </w:r>
      <w:r>
        <w:t>desir</w:t>
      </w:r>
      <w:r>
        <w:t xml:space="preserve"> </w:t>
      </w:r>
      <w:r>
        <w:rPr>
          <w:i/>
        </w:rPr>
        <w:t>al</w:t>
      </w:r>
      <w:r>
        <w:t xml:space="preserve"> </w:t>
      </w:r>
      <w:r>
        <w:t>holly</w:t>
      </w:r>
      <w:r>
        <w:t xml:space="preserve"> </w:t>
      </w:r>
      <w:r>
        <w:t>hastow</w:t>
      </w:r>
      <w:r>
        <w:t xml:space="preserve"> </w:t>
      </w:r>
      <w:r>
        <w:t>had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396 (data/oxford_txts/TC4_oxford.txt)</w:t>
        <w:br/>
      </w:r>
      <w:r>
        <w:rPr>
          <w:i/>
        </w:rPr>
        <w:t>So</w:t>
      </w:r>
      <w:r>
        <w:t xml:space="preserve"> </w:t>
      </w:r>
      <w:r>
        <w:t>that,</w:t>
      </w:r>
      <w:r>
        <w:t xml:space="preserve"> </w:t>
      </w:r>
      <w:r>
        <w:t>by</w:t>
      </w:r>
      <w:r>
        <w:t xml:space="preserve"> </w:t>
      </w:r>
      <w:r>
        <w:t>right,</w:t>
      </w:r>
      <w:r>
        <w:t xml:space="preserve"> </w:t>
      </w:r>
      <w:r>
        <w:t>it</w:t>
      </w:r>
      <w:r>
        <w:t xml:space="preserve"> </w:t>
      </w:r>
      <w:r>
        <w:t>oughte</w:t>
      </w:r>
      <w:r>
        <w:t xml:space="preserve"> </w:t>
      </w:r>
      <w:r>
        <w:t>ynow</w:t>
      </w:r>
      <w:r>
        <w:t xml:space="preserve"> </w:t>
      </w:r>
      <w:r>
        <w:t>suffise?</w:t>
      </w:r>
      <w:r>
        <w:br/>
        <w:br/>
      </w:r>
    </w:p>
    <w:p>
      <w:r>
        <w:rPr>
          <w:b/>
        </w:rPr>
        <w:t>Adverb without -e: ynow</w:t>
      </w:r>
      <w:r>
        <w:br/>
        <w:t>Troilus and Criseyde; Book IV 396 (data/oxford_txts/TC4_oxford.txt)</w:t>
        <w:br/>
      </w:r>
      <w:r>
        <w:t>So</w:t>
      </w:r>
      <w:r>
        <w:t xml:space="preserve"> </w:t>
      </w:r>
      <w:r>
        <w:t>that,</w:t>
      </w:r>
      <w:r>
        <w:t xml:space="preserve"> </w:t>
      </w:r>
      <w:r>
        <w:t>by</w:t>
      </w:r>
      <w:r>
        <w:t xml:space="preserve"> </w:t>
      </w:r>
      <w:r>
        <w:t>right,</w:t>
      </w:r>
      <w:r>
        <w:t xml:space="preserve"> </w:t>
      </w:r>
      <w:r>
        <w:t>it</w:t>
      </w:r>
      <w:r>
        <w:t xml:space="preserve"> </w:t>
      </w:r>
      <w:r>
        <w:t>oughte</w:t>
      </w:r>
      <w:r>
        <w:t xml:space="preserve"> </w:t>
      </w:r>
      <w:r>
        <w:rPr>
          <w:i/>
        </w:rPr>
        <w:t>ynow</w:t>
      </w:r>
      <w:r>
        <w:t xml:space="preserve"> </w:t>
      </w:r>
      <w:r>
        <w:t>suffise?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397 (data/oxford_txts/TC4_oxford.txt)</w:t>
        <w:br/>
      </w:r>
      <w:r>
        <w:t>But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felte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399 (data/oxford_txts/TC4_oxford.txt)</w:t>
        <w:br/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thus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waile,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IV 403 (data/oxford_txts/TC4_oxford.txt)</w:t>
        <w:br/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she</w:t>
      </w:r>
      <w:r>
        <w:t xml:space="preserve"> </w:t>
      </w:r>
      <w:r>
        <w:t>was,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finde,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IV 405 (data/oxford_txts/TC4_oxford.txt)</w:t>
        <w:br/>
      </w:r>
      <w:r>
        <w:rPr>
          <w:i/>
        </w:rPr>
        <w:t>Forthi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407 (data/oxford_txts/TC4_oxford.txt)</w:t>
        <w:br/>
      </w:r>
      <w:r>
        <w:t>“What,</w:t>
      </w:r>
      <w:r>
        <w:t xml:space="preserve"> </w:t>
      </w:r>
      <w:r>
        <w:t>God</w:t>
      </w:r>
      <w:r>
        <w:t xml:space="preserve"> </w:t>
      </w:r>
      <w:r>
        <w:t>forbede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that</w:t>
      </w:r>
      <w:r>
        <w:t xml:space="preserve"> </w:t>
      </w:r>
      <w:r>
        <w:t>ech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IV 411 (data/oxford_txts/TC4_oxford.txt)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fair,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can</w:t>
      </w:r>
      <w:r>
        <w:t xml:space="preserve"> </w:t>
      </w:r>
      <w:r>
        <w:t>good</w:t>
      </w:r>
      <w:r>
        <w:t xml:space="preserve"> </w:t>
      </w:r>
      <w:r>
        <w:t>aright.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415 (data/oxford_txts/TC4_oxford.txt)</w:t>
        <w:br/>
      </w:r>
      <w:r>
        <w:t>‘The</w:t>
      </w:r>
      <w:r>
        <w:t xml:space="preserve"> </w:t>
      </w:r>
      <w:r>
        <w:t>newe</w:t>
      </w:r>
      <w:r>
        <w:t xml:space="preserve"> </w:t>
      </w:r>
      <w:r>
        <w:t>love</w:t>
      </w:r>
      <w:r>
        <w:t xml:space="preserve"> </w:t>
      </w:r>
      <w:r>
        <w:rPr>
          <w:i/>
        </w:rPr>
        <w:t>out</w:t>
      </w:r>
      <w:r>
        <w:t xml:space="preserve"> </w:t>
      </w:r>
      <w:r>
        <w:t>chaceth</w:t>
      </w:r>
      <w:r>
        <w:t xml:space="preserve"> </w:t>
      </w:r>
      <w:r>
        <w:t>oft</w:t>
      </w:r>
      <w:r>
        <w:t xml:space="preserve"> </w:t>
      </w:r>
      <w:r>
        <w:t>the</w:t>
      </w:r>
      <w:r>
        <w:t xml:space="preserve"> </w:t>
      </w:r>
      <w:r>
        <w:t>olde’;</w:t>
      </w:r>
      <w:r>
        <w:br/>
        <w:br/>
      </w:r>
    </w:p>
    <w:p>
      <w:r>
        <w:rPr>
          <w:b/>
        </w:rPr>
        <w:t>Adverb without -e: oft</w:t>
      </w:r>
      <w:r>
        <w:br/>
        <w:t>Troilus and Criseyde; Book IV 415 (data/oxford_txts/TC4_oxford.txt)</w:t>
        <w:br/>
      </w:r>
      <w:r>
        <w:t>‘The</w:t>
      </w:r>
      <w:r>
        <w:t xml:space="preserve"> </w:t>
      </w:r>
      <w:r>
        <w:t>newe</w:t>
      </w:r>
      <w:r>
        <w:t xml:space="preserve"> </w:t>
      </w:r>
      <w:r>
        <w:t>love</w:t>
      </w:r>
      <w:r>
        <w:t xml:space="preserve"> </w:t>
      </w:r>
      <w:r>
        <w:t>out</w:t>
      </w:r>
      <w:r>
        <w:t xml:space="preserve"> </w:t>
      </w:r>
      <w:r>
        <w:t>chaceth</w:t>
      </w:r>
      <w:r>
        <w:t xml:space="preserve"> </w:t>
      </w:r>
      <w:r>
        <w:rPr>
          <w:i/>
        </w:rPr>
        <w:t>oft</w:t>
      </w:r>
      <w:r>
        <w:t xml:space="preserve"> </w:t>
      </w:r>
      <w:r>
        <w:t>the</w:t>
      </w:r>
      <w:r>
        <w:t xml:space="preserve"> </w:t>
      </w:r>
      <w:r>
        <w:t>olde’;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417 (data/oxford_txts/TC4_oxford.txt)</w:t>
        <w:br/>
      </w:r>
      <w:r>
        <w:t>Thenk</w:t>
      </w:r>
      <w:r>
        <w:t xml:space="preserve"> </w:t>
      </w:r>
      <w:r>
        <w:t>eek,</w:t>
      </w:r>
      <w:r>
        <w:t xml:space="preserve"> </w:t>
      </w:r>
      <w:r>
        <w:t>thyself</w:t>
      </w:r>
      <w:r>
        <w:t xml:space="preserve"> </w:t>
      </w:r>
      <w:r>
        <w:t>to</w:t>
      </w:r>
      <w:r>
        <w:t xml:space="preserve"> </w:t>
      </w:r>
      <w:r>
        <w:t>saven</w:t>
      </w:r>
      <w:r>
        <w:t xml:space="preserve"> </w:t>
      </w:r>
      <w:r>
        <w:t>artow</w:t>
      </w:r>
      <w:r>
        <w:t xml:space="preserve"> </w:t>
      </w:r>
      <w:r>
        <w:t>holde;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IV 423 (data/oxford_txts/TC4_oxford.txt)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selde</w:t>
      </w:r>
      <w:r>
        <w:t xml:space="preserve"> </w:t>
      </w:r>
      <w:r>
        <w:t>seinge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doutelees</w:t>
      </w:r>
      <w:r>
        <w:br/>
        <w:t>Troilus and Criseyde; Book IV 430 (data/oxford_txts/TC4_oxford.txt)</w:t>
        <w:br/>
      </w:r>
      <w:r>
        <w:t>For</w:t>
      </w:r>
      <w:r>
        <w:t xml:space="preserve"> </w:t>
      </w:r>
      <w:r>
        <w:t>doutelees,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431 (data/oxford_txts/TC4_oxford.txt)</w:t>
        <w:br/>
      </w:r>
      <w:r>
        <w:t>He</w:t>
      </w:r>
      <w:r>
        <w:t xml:space="preserve"> </w:t>
      </w:r>
      <w:r>
        <w:t>roughte</w:t>
      </w:r>
      <w:r>
        <w:t xml:space="preserve"> </w:t>
      </w:r>
      <w:r>
        <w:rPr>
          <w:i/>
        </w:rPr>
        <w:t>not</w:t>
      </w:r>
      <w:r>
        <w:t xml:space="preserve"> </w:t>
      </w:r>
      <w:r>
        <w:t>what</w:t>
      </w:r>
      <w:r>
        <w:t xml:space="preserve"> </w:t>
      </w:r>
      <w:r>
        <w:t>unthrift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seide.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IV 432 (data/oxford_txts/TC4_oxford.txt)</w:t>
        <w:br/>
      </w:r>
      <w:r>
        <w:t>But</w:t>
      </w:r>
      <w:r>
        <w:t xml:space="preserve"> </w:t>
      </w:r>
      <w:r>
        <w:t>Troilus,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neigh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deide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IV 433 (data/oxford_txts/TC4_oxford.txt)</w:t>
        <w:br/>
      </w:r>
      <w:r>
        <w:t>Tok</w:t>
      </w:r>
      <w:r>
        <w:t xml:space="preserve"> </w:t>
      </w:r>
      <w:r>
        <w:t>litel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mente;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436 (data/oxford_txts/TC4_oxford.txt)</w:t>
        <w:br/>
      </w:r>
      <w:r>
        <w:t>This</w:t>
      </w:r>
      <w:r>
        <w:t xml:space="preserve"> </w:t>
      </w:r>
      <w:r>
        <w:t>lechecraft,</w:t>
      </w:r>
      <w:r>
        <w:t xml:space="preserve"> </w:t>
      </w:r>
      <w:r>
        <w:t>or</w:t>
      </w:r>
      <w:r>
        <w:t xml:space="preserve"> </w:t>
      </w:r>
      <w:r>
        <w:t>heled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439 (data/oxford_txts/TC4_oxford.txt)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God,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consail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ythee;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IV 440 (data/oxford_txts/TC4_oxford.txt)</w:t>
        <w:br/>
      </w:r>
      <w:r>
        <w:t>But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sterve</w:t>
      </w:r>
      <w:r>
        <w:t xml:space="preserve"> </w:t>
      </w:r>
      <w:r>
        <w:t>anonright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anonright</w:t>
      </w:r>
      <w:r>
        <w:br/>
        <w:t>Troilus and Criseyde; Book IV 440 (data/oxford_txts/TC4_oxford.txt)</w:t>
        <w:br/>
      </w:r>
      <w:r>
        <w:t>But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rather</w:t>
      </w:r>
      <w:r>
        <w:t xml:space="preserve"> </w:t>
      </w:r>
      <w:r>
        <w:t>sterve</w:t>
      </w:r>
      <w:r>
        <w:t xml:space="preserve"> </w:t>
      </w:r>
      <w:r>
        <w:rPr>
          <w:i/>
        </w:rPr>
        <w:t>anonright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441 (data/oxford_txts/TC4_oxford.txt)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me</w:t>
      </w:r>
      <w:r>
        <w:t xml:space="preserve"> </w:t>
      </w:r>
      <w:r>
        <w:t>woldest</w:t>
      </w:r>
      <w:r>
        <w:t xml:space="preserve"> </w:t>
      </w:r>
      <w:r>
        <w:t>lere.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442 (data/oxford_txts/TC4_oxford.txt)</w:t>
        <w:br/>
      </w:r>
      <w:r>
        <w:t>“She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serve,</w:t>
      </w:r>
      <w:r>
        <w:t xml:space="preserve"> </w:t>
      </w:r>
      <w:r>
        <w:t>ywis,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thou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442 (data/oxford_txts/TC4_oxford.txt)</w:t>
        <w:br/>
      </w:r>
      <w:r>
        <w:t>“She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serve,</w:t>
      </w:r>
      <w:r>
        <w:t xml:space="preserve"> </w:t>
      </w:r>
      <w:r>
        <w:t>ywis,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thou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446 (data/oxford_txts/TC4_oxford.txt)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been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wight;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447 (data/oxford_txts/TC4_oxford.txt)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ay</w:t>
      </w:r>
      <w:r>
        <w:t xml:space="preserve"> </w:t>
      </w:r>
      <w:r>
        <w:t>live</w:t>
      </w:r>
      <w:r>
        <w:t xml:space="preserve"> </w:t>
      </w:r>
      <w:r>
        <w:t>and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449 (data/oxford_txts/TC4_oxford.txt)</w:t>
        <w:br/>
      </w:r>
      <w:r>
        <w:t>“And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thou</w:t>
      </w:r>
      <w:r>
        <w:t xml:space="preserve"> </w:t>
      </w:r>
      <w:r>
        <w:t>seyst,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as</w:t>
      </w:r>
      <w:r>
        <w:t xml:space="preserve"> </w:t>
      </w:r>
      <w:r>
        <w:t>faire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453 (data/oxford_txts/TC4_oxford.txt)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be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457 (data/oxford_txts/TC4_oxford.txt)</w:t>
        <w:br/>
      </w:r>
      <w:r>
        <w:rPr>
          <w:i/>
        </w:rPr>
        <w:t>Al</w:t>
      </w:r>
      <w:r>
        <w:t xml:space="preserve"> </w:t>
      </w:r>
      <w:r>
        <w:t>freshly</w:t>
      </w:r>
      <w:r>
        <w:t xml:space="preserve"> </w:t>
      </w:r>
      <w:r>
        <w:t>newe,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Criseyde</w:t>
      </w:r>
      <w:r>
        <w:t xml:space="preserve"> </w:t>
      </w:r>
      <w:r>
        <w:t>go!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459 (data/oxford_txts/TC4_oxford.txt)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mighte,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not</w:t>
      </w:r>
      <w:r>
        <w:t xml:space="preserve"> </w:t>
      </w:r>
      <w:r>
        <w:t>do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459 (data/oxford_txts/TC4_oxford.txt)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mighte,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IV 460 (data/oxford_txts/TC4_oxford.txt)</w:t>
        <w:br/>
      </w:r>
      <w:r>
        <w:t>But</w:t>
      </w:r>
      <w:r>
        <w:t xml:space="preserve"> </w:t>
      </w:r>
      <w:r>
        <w:t>canstow</w:t>
      </w:r>
      <w:r>
        <w:t xml:space="preserve"> </w:t>
      </w:r>
      <w:r>
        <w:t>pleyen</w:t>
      </w:r>
      <w:r>
        <w:t xml:space="preserve"> </w:t>
      </w:r>
      <w:r>
        <w:t>raket,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IV 461 (data/oxford_txts/TC4_oxford.txt)</w:t>
        <w:br/>
      </w:r>
      <w:r>
        <w:t>Netle</w:t>
      </w:r>
      <w:r>
        <w:t xml:space="preserve"> </w:t>
      </w:r>
      <w:r>
        <w:t>in,</w:t>
      </w:r>
      <w:r>
        <w:t xml:space="preserve"> </w:t>
      </w:r>
      <w:r>
        <w:t>dokke</w:t>
      </w:r>
      <w:r>
        <w:t xml:space="preserve"> </w:t>
      </w:r>
      <w:r>
        <w:t>out,</w:t>
      </w:r>
      <w:r>
        <w:t xml:space="preserve"> </w:t>
      </w:r>
      <w:r>
        <w:t>now</w:t>
      </w:r>
      <w:r>
        <w:t xml:space="preserve"> </w:t>
      </w:r>
      <w:r>
        <w:t>this,</w:t>
      </w:r>
      <w:r>
        <w:t xml:space="preserve"> </w:t>
      </w:r>
      <w:r>
        <w:t>now</w:t>
      </w:r>
      <w:r>
        <w:t xml:space="preserve"> </w:t>
      </w:r>
      <w:r>
        <w:t>that,</w:t>
      </w:r>
      <w:r>
        <w:t xml:space="preserve"> </w:t>
      </w:r>
      <w:r>
        <w:t>Pandare?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461 (data/oxford_txts/TC4_oxford.txt)</w:t>
        <w:br/>
      </w:r>
      <w:r>
        <w:t>Netle</w:t>
      </w:r>
      <w:r>
        <w:t xml:space="preserve"> </w:t>
      </w:r>
      <w:r>
        <w:t>in,</w:t>
      </w:r>
      <w:r>
        <w:t xml:space="preserve"> </w:t>
      </w:r>
      <w:r>
        <w:t>dokke</w:t>
      </w:r>
      <w:r>
        <w:t xml:space="preserve"> </w:t>
      </w:r>
      <w:r>
        <w:t>out,</w:t>
      </w:r>
      <w:r>
        <w:t xml:space="preserve"> </w:t>
      </w:r>
      <w:r>
        <w:t>now</w:t>
      </w:r>
      <w:r>
        <w:t xml:space="preserve"> </w:t>
      </w:r>
      <w:r>
        <w:t>this,</w:t>
      </w:r>
      <w:r>
        <w:t xml:space="preserve"> </w:t>
      </w:r>
      <w:r>
        <w:t>now</w:t>
      </w:r>
      <w:r>
        <w:t xml:space="preserve"> </w:t>
      </w:r>
      <w:r>
        <w:t>that,</w:t>
      </w:r>
      <w:r>
        <w:t xml:space="preserve"> </w:t>
      </w:r>
      <w:r>
        <w:t>Pandare?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461 (data/oxford_txts/TC4_oxford.txt)</w:t>
        <w:br/>
      </w:r>
      <w:r>
        <w:t>Netle</w:t>
      </w:r>
      <w:r>
        <w:t xml:space="preserve"> </w:t>
      </w:r>
      <w:r>
        <w:t>in,</w:t>
      </w:r>
      <w:r>
        <w:t xml:space="preserve"> </w:t>
      </w:r>
      <w:r>
        <w:t>dokke</w:t>
      </w:r>
      <w:r>
        <w:t xml:space="preserve"> </w:t>
      </w:r>
      <w:r>
        <w:t>out,</w:t>
      </w:r>
      <w:r>
        <w:t xml:space="preserve"> </w:t>
      </w:r>
      <w:r>
        <w:rPr>
          <w:i/>
        </w:rPr>
        <w:t>now</w:t>
      </w:r>
      <w:r>
        <w:t xml:space="preserve"> </w:t>
      </w:r>
      <w:r>
        <w:t>this,</w:t>
      </w:r>
      <w:r>
        <w:t xml:space="preserve"> </w:t>
      </w:r>
      <w:r>
        <w:rPr>
          <w:i/>
        </w:rPr>
        <w:t>now</w:t>
      </w:r>
      <w:r>
        <w:t xml:space="preserve"> </w:t>
      </w:r>
      <w:r>
        <w:t>that,</w:t>
      </w:r>
      <w:r>
        <w:t xml:space="preserve"> </w:t>
      </w:r>
      <w:r>
        <w:t>Pandare?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461 (data/oxford_txts/TC4_oxford.txt)</w:t>
        <w:br/>
      </w:r>
      <w:r>
        <w:t>Netle</w:t>
      </w:r>
      <w:r>
        <w:t xml:space="preserve"> </w:t>
      </w:r>
      <w:r>
        <w:t>in,</w:t>
      </w:r>
      <w:r>
        <w:t xml:space="preserve"> </w:t>
      </w:r>
      <w:r>
        <w:t>dokke</w:t>
      </w:r>
      <w:r>
        <w:t xml:space="preserve"> </w:t>
      </w:r>
      <w:r>
        <w:t>out,</w:t>
      </w:r>
      <w:r>
        <w:t xml:space="preserve"> </w:t>
      </w:r>
      <w:r>
        <w:rPr>
          <w:i/>
        </w:rPr>
        <w:t>now</w:t>
      </w:r>
      <w:r>
        <w:t xml:space="preserve"> </w:t>
      </w:r>
      <w:r>
        <w:t>this,</w:t>
      </w:r>
      <w:r>
        <w:t xml:space="preserve"> </w:t>
      </w:r>
      <w:r>
        <w:rPr>
          <w:i/>
        </w:rPr>
        <w:t>now</w:t>
      </w:r>
      <w:r>
        <w:t xml:space="preserve"> </w:t>
      </w:r>
      <w:r>
        <w:t>that,</w:t>
      </w:r>
      <w:r>
        <w:t xml:space="preserve"> </w:t>
      </w:r>
      <w:r>
        <w:t>Pandare?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462 (data/oxford_txts/TC4_oxford.txt)</w:t>
        <w:br/>
      </w:r>
      <w:r>
        <w:rPr>
          <w:i/>
        </w:rPr>
        <w:t>Now</w:t>
      </w:r>
      <w:r>
        <w:t xml:space="preserve"> </w:t>
      </w:r>
      <w:r>
        <w:t>foule</w:t>
      </w:r>
      <w:r>
        <w:t xml:space="preserve"> </w:t>
      </w:r>
      <w:r>
        <w:t>falle</w:t>
      </w:r>
      <w:r>
        <w:t xml:space="preserve"> </w:t>
      </w:r>
      <w:r>
        <w:t>hir,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wo</w:t>
      </w:r>
      <w:r>
        <w:t xml:space="preserve"> </w:t>
      </w:r>
      <w:r>
        <w:t>hath</w:t>
      </w:r>
      <w:r>
        <w:t xml:space="preserve"> </w:t>
      </w:r>
      <w:r>
        <w:t>care!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463 (data/oxford_txts/TC4_oxford.txt)</w:t>
        <w:br/>
      </w:r>
      <w:r>
        <w:t>“Thow</w:t>
      </w:r>
      <w:r>
        <w:t xml:space="preserve"> </w:t>
      </w:r>
      <w:r>
        <w:t>farest</w:t>
      </w:r>
      <w:r>
        <w:t xml:space="preserve"> </w:t>
      </w:r>
      <w:r>
        <w:rPr>
          <w:i/>
        </w:rPr>
        <w:t>eek</w:t>
      </w:r>
      <w:r>
        <w:t xml:space="preserve"> </w:t>
      </w:r>
      <w:r>
        <w:t>by</w:t>
      </w:r>
      <w:r>
        <w:t xml:space="preserve"> </w:t>
      </w:r>
      <w:r>
        <w:t>me,</w:t>
      </w:r>
      <w:r>
        <w:t xml:space="preserve"> </w:t>
      </w:r>
      <w:r>
        <w:t>thou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Adverb without -e: wo</w:t>
      </w:r>
      <w:r>
        <w:br/>
        <w:t>Troilus and Criseyde; Book IV 464 (data/oxford_txts/TC4_oxford.txt)</w:t>
        <w:br/>
      </w:r>
      <w:r>
        <w:t>As</w:t>
      </w:r>
      <w:r>
        <w:t xml:space="preserve"> </w:t>
      </w:r>
      <w:r>
        <w:t>he,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a</w:t>
      </w:r>
      <w:r>
        <w:t xml:space="preserve"> </w:t>
      </w:r>
      <w:r>
        <w:t>wight</w:t>
      </w:r>
      <w:r>
        <w:t xml:space="preserve"> </w:t>
      </w:r>
      <w:r>
        <w:t>is</w:t>
      </w:r>
      <w:r>
        <w:t xml:space="preserve"> </w:t>
      </w:r>
      <w:r>
        <w:rPr>
          <w:i/>
        </w:rPr>
        <w:t>wo</w:t>
      </w:r>
      <w:r>
        <w:t xml:space="preserve"> </w:t>
      </w:r>
      <w:r>
        <w:t>bigoon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465 (data/oxford_txts/TC4_oxford.txt)</w:t>
        <w:br/>
      </w:r>
      <w:r>
        <w:t>He</w:t>
      </w:r>
      <w:r>
        <w:t xml:space="preserve"> </w:t>
      </w:r>
      <w:r>
        <w:t>cometh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a</w:t>
      </w:r>
      <w:r>
        <w:t xml:space="preserve"> </w:t>
      </w:r>
      <w:r>
        <w:t>pas,</w:t>
      </w:r>
      <w:r>
        <w:t xml:space="preserve"> </w:t>
      </w:r>
      <w:r>
        <w:t>and</w:t>
      </w:r>
      <w:r>
        <w:t xml:space="preserve"> </w:t>
      </w:r>
      <w:r>
        <w:t>seith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465 (data/oxford_txts/TC4_oxford.txt)</w:t>
        <w:br/>
      </w:r>
      <w:r>
        <w:t>He</w:t>
      </w:r>
      <w:r>
        <w:t xml:space="preserve"> </w:t>
      </w:r>
      <w:r>
        <w:t>cometh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a</w:t>
      </w:r>
      <w:r>
        <w:t xml:space="preserve"> </w:t>
      </w:r>
      <w:r>
        <w:t>pas,</w:t>
      </w:r>
      <w:r>
        <w:t xml:space="preserve"> </w:t>
      </w:r>
      <w:r>
        <w:t>and</w:t>
      </w:r>
      <w:r>
        <w:t xml:space="preserve"> </w:t>
      </w:r>
      <w:r>
        <w:t>seith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467 (data/oxford_txts/TC4_oxford.txt)</w:t>
        <w:br/>
      </w:r>
      <w:r>
        <w:t>Thou</w:t>
      </w:r>
      <w:r>
        <w:t xml:space="preserve"> </w:t>
      </w:r>
      <w:r>
        <w:t>most</w:t>
      </w:r>
      <w:r>
        <w:t xml:space="preserve"> </w:t>
      </w:r>
      <w:r>
        <w:t>me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transmuwen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469 (data/oxford_txts/TC4_oxford.txt)</w:t>
        <w:br/>
      </w:r>
      <w:r>
        <w:t>Er</w:t>
      </w:r>
      <w:r>
        <w:t xml:space="preserve"> </w:t>
      </w:r>
      <w:r>
        <w:t>thou</w:t>
      </w:r>
      <w:r>
        <w:t xml:space="preserve"> </w:t>
      </w:r>
      <w:r>
        <w:rPr>
          <w:i/>
        </w:rPr>
        <w:t>so</w:t>
      </w:r>
      <w:r>
        <w:t xml:space="preserve"> </w:t>
      </w:r>
      <w:r>
        <w:t>lightly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falle.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471 (data/oxford_txts/TC4_oxford.txt)</w:t>
        <w:br/>
      </w:r>
      <w:r>
        <w:t>The</w:t>
      </w:r>
      <w:r>
        <w:t xml:space="preserve"> </w:t>
      </w:r>
      <w:r>
        <w:t>lif,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sorwe</w:t>
      </w:r>
      <w:r>
        <w:t xml:space="preserve"> </w:t>
      </w:r>
      <w:r>
        <w:t>mine;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473 (data/oxford_txts/TC4_oxford.txt)</w:t>
        <w:br/>
      </w:r>
      <w:r>
        <w:rPr>
          <w:i/>
        </w:rPr>
        <w:t>Out</w:t>
      </w:r>
      <w:r>
        <w:t xml:space="preserve"> </w:t>
      </w:r>
      <w:r>
        <w:t>never</w:t>
      </w:r>
      <w:r>
        <w:t xml:space="preserve"> </w:t>
      </w:r>
      <w:r>
        <w:t>mo;</w:t>
      </w:r>
      <w:r>
        <w:t xml:space="preserve"> </w:t>
      </w:r>
      <w:r>
        <w:t>but</w:t>
      </w:r>
      <w:r>
        <w:t xml:space="preserve"> </w:t>
      </w:r>
      <w:r>
        <w:t>doun</w:t>
      </w:r>
      <w:r>
        <w:t xml:space="preserve"> </w:t>
      </w:r>
      <w:r>
        <w:t>with</w:t>
      </w:r>
      <w:r>
        <w:t xml:space="preserve"> </w:t>
      </w:r>
      <w:r>
        <w:t>Proserpine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473 (data/oxford_txts/TC4_oxford.txt)</w:t>
        <w:br/>
      </w:r>
      <w:r>
        <w:t>Out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mo;</w:t>
      </w:r>
      <w:r>
        <w:t xml:space="preserve"> </w:t>
      </w:r>
      <w:r>
        <w:t>but</w:t>
      </w:r>
      <w:r>
        <w:t xml:space="preserve"> </w:t>
      </w:r>
      <w:r>
        <w:t>doun</w:t>
      </w:r>
      <w:r>
        <w:t xml:space="preserve"> </w:t>
      </w:r>
      <w:r>
        <w:t>with</w:t>
      </w:r>
      <w:r>
        <w:t xml:space="preserve"> </w:t>
      </w:r>
      <w:r>
        <w:t>Proserpine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IV 473 (data/oxford_txts/TC4_oxford.txt)</w:t>
        <w:br/>
      </w:r>
      <w:r>
        <w:t>Out</w:t>
      </w:r>
      <w:r>
        <w:t xml:space="preserve"> </w:t>
      </w:r>
      <w:r>
        <w:t>never</w:t>
      </w:r>
      <w:r>
        <w:t xml:space="preserve"> </w:t>
      </w:r>
      <w:r>
        <w:t>mo;</w:t>
      </w:r>
      <w:r>
        <w:t xml:space="preserve"> </w:t>
      </w:r>
      <w:r>
        <w:t>but</w:t>
      </w:r>
      <w:r>
        <w:t xml:space="preserve"> </w:t>
      </w:r>
      <w:r>
        <w:t>doun</w:t>
      </w:r>
      <w:r>
        <w:t xml:space="preserve"> </w:t>
      </w:r>
      <w:r>
        <w:t>with</w:t>
      </w:r>
      <w:r>
        <w:t xml:space="preserve"> </w:t>
      </w:r>
      <w:r>
        <w:t>Proserpine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IV 473 (data/oxford_txts/TC4_oxford.txt)</w:t>
        <w:br/>
      </w:r>
      <w:r>
        <w:t>Out</w:t>
      </w:r>
      <w:r>
        <w:t xml:space="preserve"> </w:t>
      </w:r>
      <w:r>
        <w:t>never</w:t>
      </w:r>
      <w:r>
        <w:t xml:space="preserve"> </w:t>
      </w:r>
      <w:r>
        <w:t>mo;</w:t>
      </w:r>
      <w:r>
        <w:t xml:space="preserve"> </w:t>
      </w:r>
      <w:r>
        <w:t>but</w:t>
      </w:r>
      <w:r>
        <w:t xml:space="preserve"> </w:t>
      </w:r>
      <w:r>
        <w:rPr>
          <w:i/>
        </w:rPr>
        <w:t>doun</w:t>
      </w:r>
      <w:r>
        <w:t xml:space="preserve"> </w:t>
      </w:r>
      <w:r>
        <w:t>with</w:t>
      </w:r>
      <w:r>
        <w:t xml:space="preserve"> </w:t>
      </w:r>
      <w:r>
        <w:t>Proserpine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476 (data/oxford_txts/TC4_oxford.txt)</w:t>
        <w:br/>
      </w:r>
      <w:r>
        <w:t>My</w:t>
      </w:r>
      <w:r>
        <w:t xml:space="preserve"> </w:t>
      </w:r>
      <w:r>
        <w:t>wo,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twinned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tweine.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478 (data/oxford_txts/TC4_oxford.txt)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lasse</w:t>
      </w:r>
      <w:r>
        <w:t xml:space="preserve"> </w:t>
      </w:r>
      <w:r>
        <w:t>peine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481 (data/oxford_txts/TC4_oxford.txt)</w:t>
        <w:br/>
      </w:r>
      <w:r>
        <w:rPr>
          <w:i/>
        </w:rPr>
        <w:t>Why</w:t>
      </w:r>
      <w:r>
        <w:t xml:space="preserve"> </w:t>
      </w:r>
      <w:r>
        <w:t>gabbestow,</w:t>
      </w:r>
      <w:r>
        <w:t xml:space="preserve"> </w:t>
      </w:r>
      <w:r>
        <w:t>that</w:t>
      </w:r>
      <w:r>
        <w:t xml:space="preserve"> </w:t>
      </w:r>
      <w:r>
        <w:t>seidest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481 (data/oxford_txts/TC4_oxford.txt)</w:t>
        <w:br/>
      </w:r>
      <w:r>
        <w:t>Why</w:t>
      </w:r>
      <w:r>
        <w:t xml:space="preserve"> </w:t>
      </w:r>
      <w:r>
        <w:t>gabbestow,</w:t>
      </w:r>
      <w:r>
        <w:t xml:space="preserve"> </w:t>
      </w:r>
      <w:r>
        <w:t>that</w:t>
      </w:r>
      <w:r>
        <w:t xml:space="preserve"> </w:t>
      </w:r>
      <w:r>
        <w:t>seidest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erst</w:t>
      </w:r>
      <w:r>
        <w:br/>
        <w:t>Troilus and Criseyde; Book IV 483 (data/oxford_txts/TC4_oxford.txt)</w:t>
        <w:br/>
      </w:r>
      <w:r>
        <w:t>Than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rPr>
          <w:i/>
        </w:rPr>
        <w:t>erst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wele</w:t>
      </w:r>
      <w:r>
        <w:t xml:space="preserve"> </w:t>
      </w:r>
      <w:r>
        <w:t>yknowe?’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484 (data/oxford_txts/TC4_oxford.txt)</w:t>
        <w:br/>
      </w:r>
      <w:r>
        <w:t>“But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thee</w:t>
      </w:r>
      <w:r>
        <w:t xml:space="preserve"> </w:t>
      </w:r>
      <w:r>
        <w:t>thinketh</w:t>
      </w:r>
      <w:r>
        <w:t xml:space="preserve"> </w:t>
      </w:r>
      <w:r>
        <w:t>so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484 (data/oxford_txts/TC4_oxford.txt)</w:t>
        <w:br/>
      </w:r>
      <w:r>
        <w:t>“But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thee</w:t>
      </w:r>
      <w:r>
        <w:t xml:space="preserve"> </w:t>
      </w:r>
      <w:r>
        <w:t>thinketh</w:t>
      </w:r>
      <w:r>
        <w:t xml:space="preserve"> </w:t>
      </w:r>
      <w:r>
        <w:rPr>
          <w:i/>
        </w:rPr>
        <w:t>so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485 (data/oxford_txts/TC4_oxford.txt)</w:t>
        <w:br/>
      </w:r>
      <w:r>
        <w:t>To</w:t>
      </w:r>
      <w:r>
        <w:t xml:space="preserve"> </w:t>
      </w:r>
      <w:r>
        <w:t>chaungen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rPr>
          <w:i/>
        </w:rPr>
        <w:t>ay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IV 485 (data/oxford_txts/TC4_oxford.txt)</w:t>
        <w:br/>
      </w:r>
      <w:r>
        <w:t>To</w:t>
      </w:r>
      <w:r>
        <w:t xml:space="preserve"> </w:t>
      </w:r>
      <w:r>
        <w:t>chaungen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ay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486 (data/oxford_txts/TC4_oxford.txt)</w:t>
        <w:br/>
      </w:r>
      <w:r>
        <w:rPr>
          <w:i/>
        </w:rPr>
        <w:t>Why</w:t>
      </w:r>
      <w:r>
        <w:t xml:space="preserve"> </w:t>
      </w:r>
      <w:r>
        <w:t>hastow</w:t>
      </w:r>
      <w:r>
        <w:t xml:space="preserve"> </w:t>
      </w:r>
      <w:r>
        <w:t>not</w:t>
      </w:r>
      <w:r>
        <w:t xml:space="preserve"> </w:t>
      </w:r>
      <w:r>
        <w:t>don</w:t>
      </w:r>
      <w:r>
        <w:t xml:space="preserve"> </w:t>
      </w:r>
      <w:r>
        <w:t>bisily</w:t>
      </w:r>
      <w:r>
        <w:t xml:space="preserve"> </w:t>
      </w:r>
      <w:r>
        <w:t>thy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486 (data/oxford_txts/TC4_oxford.txt)</w:t>
        <w:br/>
      </w:r>
      <w:r>
        <w:t>Why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not</w:t>
      </w:r>
      <w:r>
        <w:t xml:space="preserve"> </w:t>
      </w:r>
      <w:r>
        <w:t>don</w:t>
      </w:r>
      <w:r>
        <w:t xml:space="preserve"> </w:t>
      </w:r>
      <w:r>
        <w:t>bisily</w:t>
      </w:r>
      <w:r>
        <w:t xml:space="preserve"> </w:t>
      </w:r>
      <w:r>
        <w:t>thy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488 (data/oxford_txts/TC4_oxford.txt)</w:t>
        <w:br/>
      </w:r>
      <w:r>
        <w:rPr>
          <w:i/>
        </w:rPr>
        <w:t>Why</w:t>
      </w:r>
      <w:r>
        <w:t xml:space="preserve"> </w:t>
      </w:r>
      <w:r>
        <w:t>niltow</w:t>
      </w:r>
      <w:r>
        <w:t xml:space="preserve"> </w:t>
      </w:r>
      <w:r>
        <w:t>lete</w:t>
      </w:r>
      <w:r>
        <w:t xml:space="preserve"> </w:t>
      </w:r>
      <w:r>
        <w:t>hir</w:t>
      </w:r>
      <w:r>
        <w:t xml:space="preserve"> </w:t>
      </w:r>
      <w:r>
        <w:t>fro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go?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489 (data/oxford_txts/TC4_oxford.txt)</w:t>
        <w:br/>
      </w:r>
      <w:r>
        <w:rPr>
          <w:i/>
        </w:rPr>
        <w:t>Why</w:t>
      </w:r>
      <w:r>
        <w:t xml:space="preserve"> </w:t>
      </w:r>
      <w:r>
        <w:t>niltow</w:t>
      </w:r>
      <w:r>
        <w:t xml:space="preserve"> </w:t>
      </w:r>
      <w:r>
        <w:t>love</w:t>
      </w:r>
      <w:r>
        <w:t xml:space="preserve"> </w:t>
      </w:r>
      <w:r>
        <w:t>another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491 (data/oxford_txts/TC4_oxford.txt)</w:t>
        <w:br/>
      </w:r>
      <w:r>
        <w:t>“If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had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rPr>
          <w:i/>
        </w:rPr>
        <w:t>ay</w:t>
      </w:r>
      <w:r>
        <w:t xml:space="preserve"> </w:t>
      </w:r>
      <w:r>
        <w:t>yet</w:t>
      </w:r>
      <w:r>
        <w:t xml:space="preserve"> </w:t>
      </w:r>
      <w:r>
        <w:t>mischaunce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491 (data/oxford_txts/TC4_oxford.txt)</w:t>
        <w:br/>
      </w:r>
      <w:r>
        <w:t>“If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had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ay</w:t>
      </w:r>
      <w:r>
        <w:t xml:space="preserve"> </w:t>
      </w:r>
      <w:r>
        <w:rPr>
          <w:i/>
        </w:rPr>
        <w:t>yet</w:t>
      </w:r>
      <w:r>
        <w:t xml:space="preserve"> </w:t>
      </w:r>
      <w:r>
        <w:t>mischaunce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495 (data/oxford_txts/TC4_oxford.txt)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foryete,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blive?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495 (data/oxford_txts/TC4_oxford.txt)</w:t>
        <w:br/>
      </w:r>
      <w: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foryete,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blive?</w:t>
      </w:r>
      <w:r>
        <w:br/>
        <w:br/>
      </w:r>
    </w:p>
    <w:p>
      <w:r>
        <w:rPr>
          <w:b/>
        </w:rPr>
        <w:t>'where' with 2 syllables: where</w:t>
      </w:r>
      <w:r>
        <w:br/>
        <w:t>Troilus and Criseyde; Book IV 496 (data/oxford_txts/TC4_oxford.txt)</w:t>
        <w:br/>
      </w:r>
      <w:r>
        <w:t>O</w:t>
      </w:r>
      <w:r>
        <w:t xml:space="preserve"> </w:t>
      </w:r>
      <w:r>
        <w:rPr>
          <w:i/>
        </w:rPr>
        <w:t>where</w:t>
      </w:r>
      <w:r>
        <w:t xml:space="preserve"> </w:t>
      </w:r>
      <w:r>
        <w:t>hastow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496 (data/oxford_txts/TC4_oxford.txt)</w:t>
        <w:br/>
      </w:r>
      <w:r>
        <w:t>O</w:t>
      </w:r>
      <w:r>
        <w:t xml:space="preserve"> </w:t>
      </w:r>
      <w:r>
        <w:t>where</w:t>
      </w:r>
      <w:r>
        <w:t xml:space="preserve"> </w:t>
      </w:r>
      <w:r>
        <w:t>hastow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497 (data/oxford_txts/TC4_oxford.txt)</w:t>
        <w:br/>
      </w:r>
      <w:r>
        <w:t>That</w:t>
      </w:r>
      <w:r>
        <w:t xml:space="preserve"> </w:t>
      </w:r>
      <w:r>
        <w:t>canst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formely</w:t>
      </w:r>
      <w:r>
        <w:t xml:space="preserve"> </w:t>
      </w:r>
      <w:r>
        <w:t>arguwe?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IV 499 (data/oxford_txts/TC4_oxford.txt)</w:t>
        <w:br/>
      </w:r>
      <w:r>
        <w:t>For</w:t>
      </w:r>
      <w:r>
        <w:t xml:space="preserve"> </w:t>
      </w:r>
      <w:r>
        <w:t>which,</w:t>
      </w:r>
      <w:r>
        <w:t xml:space="preserve"> </w:t>
      </w:r>
      <w:r>
        <w:t>for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may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502 (data/oxford_txts/TC4_oxford.txt)</w:t>
        <w:br/>
      </w:r>
      <w:r>
        <w:t>Com</w:t>
      </w:r>
      <w:r>
        <w:t xml:space="preserve"> </w:t>
      </w:r>
      <w:r>
        <w:t>now,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ofte</w:t>
      </w:r>
      <w:r>
        <w:t xml:space="preserve"> </w:t>
      </w:r>
      <w:r>
        <w:t>after</w:t>
      </w:r>
      <w:r>
        <w:t xml:space="preserve"> </w:t>
      </w:r>
      <w:r>
        <w:t>thee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507 (data/oxford_txts/TC4_oxford.txt)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thy</w:t>
      </w:r>
      <w:r>
        <w:t xml:space="preserve"> </w:t>
      </w:r>
      <w:r>
        <w:t>cominge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507 (data/oxford_txts/TC4_oxford.txt)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cominge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508 (data/oxford_txts/TC4_oxford.txt)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I</w:t>
      </w:r>
      <w:r>
        <w:t xml:space="preserve"> </w:t>
      </w:r>
      <w:r>
        <w:t>nothing</w:t>
      </w:r>
      <w:r>
        <w:t xml:space="preserve"> </w:t>
      </w:r>
      <w:r>
        <w:rPr>
          <w:i/>
        </w:rPr>
        <w:t>so</w:t>
      </w:r>
      <w:r>
        <w:t xml:space="preserve"> </w:t>
      </w:r>
      <w:r>
        <w:t>desire.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512 (data/oxford_txts/TC4_oxford.txt)</w:t>
        <w:br/>
      </w:r>
      <w:r>
        <w:t>“Sin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sleest</w:t>
      </w:r>
      <w:r>
        <w:t xml:space="preserve"> </w:t>
      </w:r>
      <w:r>
        <w:rPr>
          <w:i/>
        </w:rPr>
        <w:t>so</w:t>
      </w:r>
      <w:r>
        <w:t xml:space="preserve"> </w:t>
      </w:r>
      <w:r>
        <w:t>fele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515 (data/oxford_txts/TC4_oxford.txt)</w:t>
        <w:br/>
      </w:r>
      <w:r>
        <w:t>Deliver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</w:t>
      </w:r>
      <w:r>
        <w:t xml:space="preserve"> </w:t>
      </w:r>
      <w:r>
        <w:t>world,</w:t>
      </w:r>
      <w:r>
        <w:t xml:space="preserve"> </w:t>
      </w:r>
      <w:r>
        <w:t>so</w:t>
      </w:r>
      <w:r>
        <w:t xml:space="preserve"> </w:t>
      </w:r>
      <w:r>
        <w:t>dostow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Adverb without -e: dostow</w:t>
      </w:r>
      <w:r>
        <w:br/>
        <w:t>Troilus and Criseyde; Book IV 515 (data/oxford_txts/TC4_oxford.txt)</w:t>
        <w:br/>
      </w:r>
      <w:r>
        <w:t>Deliver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world,</w:t>
      </w:r>
      <w:r>
        <w:t xml:space="preserve"> </w:t>
      </w:r>
      <w:r>
        <w:t>so</w:t>
      </w:r>
      <w:r>
        <w:t xml:space="preserve"> </w:t>
      </w:r>
      <w:r>
        <w:rPr>
          <w:i/>
        </w:rPr>
        <w:t>dostow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IV 517 (data/oxford_txts/TC4_oxford.txt)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was;</w:t>
      </w:r>
      <w:r>
        <w:t xml:space="preserve"> </w:t>
      </w:r>
      <w:r>
        <w:t>for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518 (data/oxford_txts/TC4_oxford.txt)</w:t>
        <w:br/>
      </w:r>
      <w:r>
        <w:t>Sin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of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nought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serve.”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IV 522 (data/oxford_txts/TC4_oxford.txt)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caste.</w:t>
      </w:r>
      <w:r>
        <w:br/>
        <w:br/>
      </w:r>
    </w:p>
    <w:p>
      <w:r>
        <w:rPr>
          <w:b/>
        </w:rPr>
        <w:t>Adverb without -e: nathelees</w:t>
      </w:r>
      <w:r>
        <w:br/>
        <w:t>Troilus and Criseyde; Book IV 523 (data/oxford_txts/TC4_oxford.txt)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thus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523 (data/oxford_txts/TC4_oxford.txt)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IV 524 (data/oxford_txts/TC4_oxford.txt)</w:t>
        <w:br/>
      </w:r>
      <w:r>
        <w:t>“What,</w:t>
      </w:r>
      <w:r>
        <w:t xml:space="preserve"> </w:t>
      </w:r>
      <w:r>
        <w:t>parde,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my</w:t>
      </w:r>
      <w:r>
        <w:t xml:space="preserve"> </w:t>
      </w:r>
      <w:r>
        <w:t>felaw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525 (data/oxford_txts/TC4_oxford.txt)</w:t>
        <w:br/>
      </w:r>
      <w:r>
        <w:rPr>
          <w:i/>
        </w:rPr>
        <w:t>Yet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somwhat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him</w:t>
      </w:r>
      <w:r>
        <w:t xml:space="preserve"> </w:t>
      </w:r>
      <w:r>
        <w:t>seye”: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528 (data/oxford_txts/TC4_oxford.txt)</w:t>
        <w:br/>
      </w:r>
      <w:r>
        <w:rPr>
          <w:i/>
        </w:rPr>
        <w:t>Why</w:t>
      </w:r>
      <w:r>
        <w:t xml:space="preserve"> </w:t>
      </w:r>
      <w:r>
        <w:t>nilt</w:t>
      </w:r>
      <w:r>
        <w:t xml:space="preserve"> </w:t>
      </w:r>
      <w:r>
        <w:t>thyselven</w:t>
      </w:r>
      <w:r>
        <w:t xml:space="preserve"> </w:t>
      </w:r>
      <w:r>
        <w:t>helpen</w:t>
      </w:r>
      <w:r>
        <w:t xml:space="preserve"> </w:t>
      </w:r>
      <w:r>
        <w:t>doon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530 (data/oxford_txts/TC4_oxford.txt)</w:t>
        <w:br/>
      </w:r>
      <w:r>
        <w:t>Go</w:t>
      </w:r>
      <w:r>
        <w:t xml:space="preserve"> </w:t>
      </w:r>
      <w:r>
        <w:t>ravisshe</w:t>
      </w:r>
      <w:r>
        <w:t xml:space="preserve"> </w:t>
      </w:r>
      <w:r>
        <w:t>hir</w:t>
      </w:r>
      <w:r>
        <w:t xml:space="preserve"> </w:t>
      </w:r>
      <w:r>
        <w:t>ne</w:t>
      </w:r>
      <w:r>
        <w:t xml:space="preserve"> </w:t>
      </w:r>
      <w:r>
        <w:t>canstow</w:t>
      </w:r>
      <w:r>
        <w:t xml:space="preserve"> </w:t>
      </w:r>
      <w:r>
        <w:rPr>
          <w:i/>
        </w:rPr>
        <w:t>not</w:t>
      </w:r>
      <w:r>
        <w:t xml:space="preserve"> </w:t>
      </w:r>
      <w:r>
        <w:t>for</w:t>
      </w:r>
      <w:r>
        <w:t xml:space="preserve"> </w:t>
      </w:r>
      <w:r>
        <w:t>shame?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536 (data/oxford_txts/TC4_oxford.txt)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nice</w:t>
      </w:r>
      <w:r>
        <w:t xml:space="preserve"> </w:t>
      </w:r>
      <w:r>
        <w:t>vanitee?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542 (data/oxford_txts/TC4_oxford.txt)</w:t>
        <w:br/>
      </w:r>
      <w:r>
        <w:t>Al</w:t>
      </w:r>
      <w:r>
        <w:t xml:space="preserve"> </w:t>
      </w:r>
      <w:r>
        <w:t>this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yet</w:t>
      </w:r>
      <w:r>
        <w:t xml:space="preserve"> </w:t>
      </w:r>
      <w:r>
        <w:t>thought</w:t>
      </w:r>
      <w:r>
        <w:t xml:space="preserve"> </w:t>
      </w:r>
      <w:r>
        <w:t>ful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544 (data/oxford_txts/TC4_oxford.txt)</w:t>
        <w:br/>
      </w:r>
      <w:r>
        <w:t>But</w:t>
      </w:r>
      <w:r>
        <w:t xml:space="preserve"> </w:t>
      </w:r>
      <w:r>
        <w:rPr>
          <w:i/>
        </w:rPr>
        <w:t>why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laft,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wel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545 (data/oxford_txts/TC4_oxford.txt)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me</w:t>
      </w:r>
      <w:r>
        <w:t xml:space="preserve"> </w:t>
      </w:r>
      <w:r>
        <w:t>hast</w:t>
      </w:r>
      <w:r>
        <w:t xml:space="preserve"> </w:t>
      </w:r>
      <w:r>
        <w:t>yeve</w:t>
      </w:r>
      <w:r>
        <w:t xml:space="preserve"> </w:t>
      </w:r>
      <w:r>
        <w:t>an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Adverb without -e: therafter</w:t>
      </w:r>
      <w:r>
        <w:br/>
        <w:t>Troilus and Criseyde; Book IV 546 (data/oxford_txts/TC4_oxford.txt)</w:t>
        <w:br/>
      </w:r>
      <w:r>
        <w:rPr>
          <w:i/>
        </w:rPr>
        <w:t>Therafter</w:t>
      </w:r>
      <w:r>
        <w:t xml:space="preserve"> </w:t>
      </w:r>
      <w:r>
        <w:t>mayst</w:t>
      </w:r>
      <w:r>
        <w:t xml:space="preserve"> </w:t>
      </w:r>
      <w:r>
        <w:t>thou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sentence.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547 (data/oxford_txts/TC4_oxford.txt)</w:t>
        <w:br/>
      </w:r>
      <w:r>
        <w:t>“First,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t>this</w:t>
      </w:r>
      <w:r>
        <w:t xml:space="preserve"> </w:t>
      </w:r>
      <w:r>
        <w:t>toun</w:t>
      </w:r>
      <w:r>
        <w:t xml:space="preserve"> </w:t>
      </w:r>
      <w:r>
        <w:t>hath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548 (data/oxford_txts/TC4_oxford.txt)</w:t>
        <w:br/>
      </w:r>
      <w:r>
        <w:t>For</w:t>
      </w:r>
      <w:r>
        <w:t xml:space="preserve"> </w:t>
      </w:r>
      <w:r>
        <w:t>ravisshing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so</w:t>
      </w:r>
      <w:r>
        <w:t xml:space="preserve"> </w:t>
      </w:r>
      <w:r>
        <w:t>by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549 (data/oxford_txts/TC4_oxford.txt)</w:t>
        <w:br/>
      </w:r>
      <w:r>
        <w:t>It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not</w:t>
      </w:r>
      <w:r>
        <w:t xml:space="preserve"> </w:t>
      </w:r>
      <w:r>
        <w:t>be</w:t>
      </w:r>
      <w:r>
        <w:t xml:space="preserve"> </w:t>
      </w:r>
      <w:r>
        <w:t>suffred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erre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550 (data/oxford_txts/TC4_oxford.txt)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now,</w:t>
      </w:r>
      <w:r>
        <w:t xml:space="preserve"> </w:t>
      </w:r>
      <w:r>
        <w:t>ne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unright.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550 (data/oxford_txts/TC4_oxford.txt)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now,</w:t>
      </w:r>
      <w:r>
        <w:t xml:space="preserve"> </w:t>
      </w:r>
      <w:r>
        <w:t>ne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unright.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IV 551 (data/oxford_txts/TC4_oxford.txt)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also</w:t>
      </w:r>
      <w:r>
        <w:t xml:space="preserve"> </w:t>
      </w:r>
      <w:r>
        <w:t>blame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552 (data/oxford_txts/TC4_oxford.txt)</w:t>
        <w:br/>
      </w:r>
      <w:r>
        <w:t>My</w:t>
      </w:r>
      <w:r>
        <w:t xml:space="preserve"> </w:t>
      </w:r>
      <w:r>
        <w:t>fadres</w:t>
      </w:r>
      <w:r>
        <w:t xml:space="preserve"> </w:t>
      </w:r>
      <w:r>
        <w:t>graunt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withstode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554 (data/oxford_txts/TC4_oxford.txt)</w:t>
        <w:br/>
      </w:r>
      <w:r>
        <w:t>“I</w:t>
      </w:r>
      <w:r>
        <w:t xml:space="preserve"> </w:t>
      </w:r>
      <w:r>
        <w:t>have</w:t>
      </w:r>
      <w:r>
        <w:t xml:space="preserve"> </w:t>
      </w:r>
      <w:r>
        <w:rPr>
          <w:i/>
        </w:rPr>
        <w:t>eek</w:t>
      </w:r>
      <w:r>
        <w:t xml:space="preserve"> </w:t>
      </w:r>
      <w:r>
        <w:t>thought,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hir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556 (data/oxford_txts/TC4_oxford.txt)</w:t>
        <w:br/>
      </w:r>
      <w:r>
        <w:rPr>
          <w:i/>
        </w:rPr>
        <w:t>Than</w:t>
      </w:r>
      <w:r>
        <w:t xml:space="preserve"> </w:t>
      </w:r>
      <w:r>
        <w:t>thenke</w:t>
      </w:r>
      <w:r>
        <w:t xml:space="preserve"> </w:t>
      </w:r>
      <w:r>
        <w:t>I,</w:t>
      </w:r>
      <w:r>
        <w:t xml:space="preserve"> </w:t>
      </w:r>
      <w:r>
        <w:t>this</w:t>
      </w:r>
      <w:r>
        <w:t xml:space="preserve"> </w:t>
      </w:r>
      <w:r>
        <w:t>were</w:t>
      </w:r>
      <w:r>
        <w:t xml:space="preserve"> </w:t>
      </w:r>
      <w:r>
        <w:t>hir</w:t>
      </w:r>
      <w:r>
        <w:t xml:space="preserve"> </w:t>
      </w:r>
      <w:r>
        <w:t>accusement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557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hir</w:t>
      </w:r>
      <w:r>
        <w:t xml:space="preserve"> </w:t>
      </w:r>
      <w:r>
        <w:rPr>
          <w:i/>
        </w:rPr>
        <w:t>not</w:t>
      </w:r>
      <w:r>
        <w:t xml:space="preserve"> </w:t>
      </w:r>
      <w:r>
        <w:t>purchace.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558 (data/oxford_txts/TC4_oxford.txt)</w:t>
        <w:br/>
      </w:r>
      <w:r>
        <w:t>For</w:t>
      </w:r>
      <w:r>
        <w:t xml:space="preserve"> </w:t>
      </w:r>
      <w:r>
        <w:t>sin</w:t>
      </w:r>
      <w:r>
        <w:t xml:space="preserve"> </w:t>
      </w:r>
      <w:r>
        <w:t>my</w:t>
      </w:r>
      <w:r>
        <w:t xml:space="preserve"> </w:t>
      </w:r>
      <w:r>
        <w:t>fader,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561 (data/oxford_txts/TC4_oxford.txt)</w:t>
        <w:br/>
      </w:r>
      <w:r>
        <w:t>“Yet</w:t>
      </w:r>
      <w:r>
        <w:t xml:space="preserve"> </w:t>
      </w:r>
      <w:r>
        <w:t>drede</w:t>
      </w:r>
      <w:r>
        <w:t xml:space="preserve"> </w:t>
      </w:r>
      <w:r>
        <w:t>I</w:t>
      </w:r>
      <w:r>
        <w:t xml:space="preserve"> </w:t>
      </w:r>
      <w:r>
        <w:t>most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pertourbe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574 (data/oxford_txts/TC4_oxford.txt)</w:t>
        <w:br/>
      </w:r>
      <w:r>
        <w:t>And</w:t>
      </w:r>
      <w:r>
        <w:t xml:space="preserve"> </w:t>
      </w:r>
      <w:r>
        <w:t>reson</w:t>
      </w:r>
      <w:r>
        <w:t xml:space="preserve"> </w:t>
      </w:r>
      <w:r>
        <w:t>nil</w:t>
      </w:r>
      <w:r>
        <w:t xml:space="preserve"> </w:t>
      </w:r>
      <w:r>
        <w:t>not,</w:t>
      </w:r>
      <w:r>
        <w:t xml:space="preserve"> </w:t>
      </w:r>
      <w:r>
        <w:t>so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dredeth.”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574 (data/oxford_txts/TC4_oxford.txt)</w:t>
        <w:br/>
      </w:r>
      <w:r>
        <w:t>And</w:t>
      </w:r>
      <w:r>
        <w:t xml:space="preserve"> </w:t>
      </w:r>
      <w:r>
        <w:t>reson</w:t>
      </w:r>
      <w:r>
        <w:t xml:space="preserve"> </w:t>
      </w:r>
      <w:r>
        <w:t>nil</w:t>
      </w:r>
      <w:r>
        <w:t xml:space="preserve"> </w:t>
      </w:r>
      <w:r>
        <w:t>not,</w:t>
      </w:r>
      <w:r>
        <w:t xml:space="preserve"> </w:t>
      </w:r>
      <w:r>
        <w:rPr>
          <w:i/>
        </w:rPr>
        <w:t>so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dredeth.”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575 (data/oxford_txts/TC4_oxford.txt)</w:t>
        <w:br/>
      </w:r>
      <w:r>
        <w:rPr>
          <w:i/>
        </w:rPr>
        <w:t>Thus</w:t>
      </w:r>
      <w:r>
        <w:t xml:space="preserve"> </w:t>
      </w:r>
      <w:r>
        <w:t>weping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never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575 (data/oxford_txts/TC4_oxford.txt)</w:t>
        <w:br/>
      </w:r>
      <w:r>
        <w:t>Thus</w:t>
      </w:r>
      <w:r>
        <w:t xml:space="preserve"> </w:t>
      </w:r>
      <w:r>
        <w:t>weping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576 (data/oxford_txts/TC4_oxford.txt)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“Allas!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I,</w:t>
      </w:r>
      <w:r>
        <w:t xml:space="preserve"> </w:t>
      </w:r>
      <w:r>
        <w:t>wrecche,</w:t>
      </w:r>
      <w:r>
        <w:t xml:space="preserve"> </w:t>
      </w:r>
      <w:r>
        <w:t>fare?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577 (data/oxford_txts/TC4_oxford.txt)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fele</w:t>
      </w:r>
      <w:r>
        <w:t xml:space="preserve"> </w:t>
      </w:r>
      <w:r>
        <w:t>I</w:t>
      </w:r>
      <w:r>
        <w:t xml:space="preserve"> </w:t>
      </w:r>
      <w:r>
        <w:rPr>
          <w:i/>
        </w:rPr>
        <w:t>alwey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t>encresse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578 (data/oxford_txts/TC4_oxford.txt)</w:t>
        <w:br/>
      </w:r>
      <w:r>
        <w:t>And</w:t>
      </w:r>
      <w:r>
        <w:t xml:space="preserve"> </w:t>
      </w:r>
      <w:r>
        <w:t>hope</w:t>
      </w:r>
      <w:r>
        <w:t xml:space="preserve"> </w:t>
      </w:r>
      <w:r>
        <w:t>is</w:t>
      </w:r>
      <w:r>
        <w:t xml:space="preserve"> </w:t>
      </w:r>
      <w:r>
        <w:t>lasse</w:t>
      </w:r>
      <w:r>
        <w:t xml:space="preserve"> </w:t>
      </w:r>
      <w:r>
        <w:t>and</w:t>
      </w:r>
      <w:r>
        <w:t xml:space="preserve"> </w:t>
      </w:r>
      <w:r>
        <w:t>lasse</w:t>
      </w:r>
      <w:r>
        <w:t xml:space="preserve"> </w:t>
      </w:r>
      <w:r>
        <w:t>alwey,</w:t>
      </w:r>
      <w:r>
        <w:t xml:space="preserve"> </w:t>
      </w:r>
      <w:r>
        <w:t>Pandare!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579 (data/oxford_txts/TC4_oxford.txt)</w:t>
        <w:br/>
      </w:r>
      <w:r>
        <w:t>Encressen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care;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580 (data/oxford_txts/TC4_oxford.txt)</w:t>
        <w:br/>
      </w:r>
      <w:r>
        <w:rPr>
          <w:i/>
        </w:rPr>
        <w:t>So</w:t>
      </w:r>
      <w:r>
        <w:t xml:space="preserve"> </w:t>
      </w:r>
      <w:r>
        <w:t>welawey,</w:t>
      </w:r>
      <w:r>
        <w:t xml:space="preserve"> </w:t>
      </w:r>
      <w:r>
        <w:t>why</w:t>
      </w:r>
      <w:r>
        <w:t xml:space="preserve"> </w:t>
      </w:r>
      <w:r>
        <w:t>nil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breste?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580 (data/oxford_txts/TC4_oxford.txt)</w:t>
        <w:br/>
      </w:r>
      <w:r>
        <w:t>So</w:t>
      </w:r>
      <w:r>
        <w:t xml:space="preserve"> </w:t>
      </w:r>
      <w:r>
        <w:t>welawey,</w:t>
      </w:r>
      <w:r>
        <w:t xml:space="preserve"> </w:t>
      </w:r>
      <w:r>
        <w:rPr>
          <w:i/>
        </w:rPr>
        <w:t>why</w:t>
      </w:r>
      <w:r>
        <w:t xml:space="preserve"> </w:t>
      </w:r>
      <w:r>
        <w:t>nil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breste?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583 (data/oxford_txts/TC4_oxford.txt)</w:t>
        <w:br/>
      </w:r>
      <w:r>
        <w:t>Don</w:t>
      </w:r>
      <w:r>
        <w:t xml:space="preserve"> </w:t>
      </w:r>
      <w:r>
        <w:t>as</w:t>
      </w:r>
      <w:r>
        <w:t xml:space="preserve"> </w:t>
      </w:r>
      <w:r>
        <w:t>thee</w:t>
      </w:r>
      <w:r>
        <w:t xml:space="preserve"> </w:t>
      </w:r>
      <w:r>
        <w:t>list;</w:t>
      </w:r>
      <w:r>
        <w:t xml:space="preserve"> </w:t>
      </w:r>
      <w:r>
        <w:t>but</w:t>
      </w:r>
      <w:r>
        <w:t xml:space="preserve"> </w:t>
      </w:r>
      <w:r>
        <w:t>hadde</w:t>
      </w:r>
      <w:r>
        <w:t xml:space="preserve"> </w:t>
      </w:r>
      <w:r>
        <w:t>ich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hote</w:t>
      </w:r>
      <w:r>
        <w:br/>
        <w:br/>
      </w:r>
    </w:p>
    <w:p>
      <w:r>
        <w:rPr>
          <w:b/>
        </w:rPr>
        <w:t>Adverb without -e: when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rPr>
          <w:i/>
        </w:rPr>
        <w:t>when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589 (data/oxford_txts/TC4_oxford.txt)</w:t>
        <w:br/>
      </w:r>
      <w:r>
        <w:t>“Devine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reson</w:t>
      </w:r>
      <w:r>
        <w:t xml:space="preserve"> </w:t>
      </w:r>
      <w:r>
        <w:rPr>
          <w:i/>
        </w:rPr>
        <w:t>ay</w:t>
      </w:r>
      <w:r>
        <w:t xml:space="preserve"> </w:t>
      </w:r>
      <w: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589 (data/oxford_txts/TC4_oxford.txt)</w:t>
        <w:br/>
      </w:r>
      <w:r>
        <w:t>“Devine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reson</w:t>
      </w:r>
      <w:r>
        <w:t xml:space="preserve"> </w:t>
      </w:r>
      <w:r>
        <w:t>ay</w:t>
      </w:r>
      <w:r>
        <w:t xml:space="preserve"> </w:t>
      </w:r>
      <w:r>
        <w:rPr>
          <w:i/>
        </w:rP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IV 590 (data/oxford_txts/TC4_oxford.txt)</w:t>
        <w:br/>
      </w:r>
      <w:r>
        <w:t>Ne</w:t>
      </w:r>
      <w:r>
        <w:t xml:space="preserve"> </w:t>
      </w:r>
      <w:r>
        <w:t>preciously,</w:t>
      </w:r>
      <w:r>
        <w:t xml:space="preserve"> </w:t>
      </w:r>
      <w:r>
        <w:t>but</w:t>
      </w:r>
      <w:r>
        <w:t xml:space="preserve"> </w:t>
      </w:r>
      <w:r>
        <w:t>help</w:t>
      </w:r>
      <w:r>
        <w:t xml:space="preserve"> </w:t>
      </w:r>
      <w:r>
        <w:t>thyself</w:t>
      </w:r>
      <w:r>
        <w:t xml:space="preserve"> </w:t>
      </w:r>
      <w:r>
        <w:t>anoon;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IV 593 (data/oxford_txts/TC4_oxford.txt)</w:t>
        <w:br/>
      </w:r>
      <w:r>
        <w:t>Ris</w:t>
      </w:r>
      <w:r>
        <w:t xml:space="preserve"> </w:t>
      </w:r>
      <w:r>
        <w:t>up,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min</w:t>
      </w:r>
      <w:r>
        <w:t xml:space="preserve"> </w:t>
      </w:r>
      <w:r>
        <w:t>heed,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593 (data/oxford_txts/TC4_oxford.txt)</w:t>
        <w:br/>
      </w:r>
      <w:r>
        <w:t>Ris</w:t>
      </w:r>
      <w:r>
        <w:t xml:space="preserve"> </w:t>
      </w:r>
      <w:r>
        <w:t>up,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min</w:t>
      </w:r>
      <w:r>
        <w:t xml:space="preserve"> </w:t>
      </w:r>
      <w:r>
        <w:t>heed,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IV 594 (data/oxford_txts/TC4_oxford.txt)</w:t>
        <w:br/>
      </w:r>
      <w:r>
        <w:t>And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be</w:t>
      </w:r>
      <w:r>
        <w:t xml:space="preserve"> </w:t>
      </w:r>
      <w:r>
        <w:t>in</w:t>
      </w:r>
      <w:r>
        <w:t xml:space="preserve"> </w:t>
      </w:r>
      <w:r>
        <w:t>blame</w:t>
      </w:r>
      <w:r>
        <w:t xml:space="preserve"> </w:t>
      </w:r>
      <w:r>
        <w:t>a</w:t>
      </w:r>
      <w:r>
        <w:t xml:space="preserve"> </w:t>
      </w:r>
      <w:r>
        <w:t>lite</w:t>
      </w:r>
      <w:r>
        <w:t xml:space="preserve"> </w:t>
      </w:r>
      <w:r>
        <w:t>yfounde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IV 597 (data/oxford_txts/TC4_oxford.txt)</w:t>
        <w:br/>
      </w:r>
      <w:r>
        <w:t>Hir</w:t>
      </w:r>
      <w:r>
        <w:t xml:space="preserve"> </w:t>
      </w:r>
      <w:r>
        <w:t>to</w:t>
      </w:r>
      <w:r>
        <w:t xml:space="preserve"> </w:t>
      </w:r>
      <w:r>
        <w:t>withholden,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loveth</w:t>
      </w:r>
      <w:r>
        <w:t xml:space="preserve"> </w:t>
      </w:r>
      <w:r>
        <w:t>most.</w:t>
      </w:r>
      <w:r>
        <w:br/>
        <w:br/>
      </w:r>
    </w:p>
    <w:p>
      <w:r>
        <w:rPr>
          <w:b/>
        </w:rPr>
        <w:t>Adverb without -e: paraunter</w:t>
      </w:r>
      <w:r>
        <w:br/>
        <w:t>Troilus and Criseyde; Book IV 598 (data/oxford_txts/TC4_oxford.txt)</w:t>
        <w:br/>
      </w:r>
      <w:r>
        <w:t>Paraunter,</w:t>
      </w:r>
      <w:r>
        <w:t xml:space="preserve"> </w:t>
      </w:r>
      <w:r>
        <w:t>she</w:t>
      </w:r>
      <w:r>
        <w:t xml:space="preserve"> </w:t>
      </w:r>
      <w:r>
        <w:t>might</w:t>
      </w:r>
      <w:r>
        <w:t xml:space="preserve"> </w:t>
      </w:r>
      <w:r>
        <w:t>holden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nice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599 (data/oxford_txts/TC4_oxford.txt)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hir</w:t>
      </w:r>
      <w:r>
        <w:t xml:space="preserve"> </w:t>
      </w:r>
      <w:r>
        <w:t>go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ost.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600 (data/oxford_txts/TC4_oxford.txt)</w:t>
        <w:br/>
      </w:r>
      <w:r>
        <w:t>Thenk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Fortune,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thyselven</w:t>
      </w:r>
      <w:r>
        <w:t xml:space="preserve"> </w:t>
      </w:r>
      <w:r>
        <w:t>wost</w:t>
      </w:r>
      <w:r>
        <w:br/>
        <w:br/>
      </w:r>
    </w:p>
    <w:p>
      <w:r>
        <w:rPr>
          <w:b/>
        </w:rPr>
        <w:t>Adverb without -e: hereafter</w:t>
      </w:r>
      <w:r>
        <w:br/>
        <w:t>Troilus and Criseyde; Book IV 604 (data/oxford_txts/TC4_oxford.txt)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thy</w:t>
      </w:r>
      <w:r>
        <w:t xml:space="preserve"> </w:t>
      </w:r>
      <w:r>
        <w:t>pees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rPr>
          <w:i/>
        </w:rPr>
        <w:t>hereafter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605 (data/oxford_txts/TC4_oxford.txt)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certain,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606 (data/oxford_txts/TC4_oxford.txt)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ivel</w:t>
      </w:r>
      <w:r>
        <w:t xml:space="preserve"> </w:t>
      </w:r>
      <w:r>
        <w:t>take.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607 (data/oxford_txts/TC4_oxford.txt)</w:t>
        <w:br/>
      </w:r>
      <w:r>
        <w:rPr>
          <w:i/>
        </w:rPr>
        <w:t>Why</w:t>
      </w:r>
      <w:r>
        <w:t xml:space="preserve"> </w:t>
      </w:r>
      <w:r>
        <w:t>sholde</w:t>
      </w:r>
      <w:r>
        <w:t xml:space="preserve"> </w:t>
      </w:r>
      <w:r>
        <w:t>than</w:t>
      </w:r>
      <w:r>
        <w:t xml:space="preserve"> </w:t>
      </w:r>
      <w:r>
        <w:t>for</w:t>
      </w:r>
      <w:r>
        <w:t xml:space="preserve"> </w:t>
      </w:r>
      <w:r>
        <w:t>ferd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quake?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607 (data/oxford_txts/TC4_oxford.txt)</w:t>
        <w:br/>
      </w:r>
      <w:r>
        <w:t>Why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than</w:t>
      </w:r>
      <w:r>
        <w:t xml:space="preserve"> </w:t>
      </w:r>
      <w:r>
        <w:t>for</w:t>
      </w:r>
      <w:r>
        <w:t xml:space="preserve"> </w:t>
      </w:r>
      <w:r>
        <w:t>ferd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quake?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608 (data/oxford_txts/TC4_oxford.txt)</w:t>
        <w:br/>
      </w:r>
      <w:r>
        <w:t>Thenk</w:t>
      </w:r>
      <w:r>
        <w:t xml:space="preserve"> </w:t>
      </w:r>
      <w:r>
        <w:rPr>
          <w:i/>
        </w:rPr>
        <w:t>eek</w:t>
      </w:r>
      <w:r>
        <w:t xml:space="preserve"> </w:t>
      </w:r>
      <w:r>
        <w:t>how</w:t>
      </w:r>
      <w:r>
        <w:t xml:space="preserve"> </w:t>
      </w:r>
      <w:r>
        <w:t>Paris</w:t>
      </w:r>
      <w:r>
        <w:t xml:space="preserve"> </w:t>
      </w:r>
      <w:r>
        <w:t>hath,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608 (data/oxford_txts/TC4_oxford.txt)</w:t>
        <w:br/>
      </w:r>
      <w:r>
        <w:t>Thenk</w:t>
      </w:r>
      <w:r>
        <w:t xml:space="preserve"> </w:t>
      </w:r>
      <w:r>
        <w:t>eek</w:t>
      </w:r>
      <w:r>
        <w:t xml:space="preserve"> </w:t>
      </w:r>
      <w:r>
        <w:rPr>
          <w:i/>
        </w:rPr>
        <w:t>how</w:t>
      </w:r>
      <w:r>
        <w:t xml:space="preserve"> </w:t>
      </w:r>
      <w:r>
        <w:t>Paris</w:t>
      </w:r>
      <w:r>
        <w:t xml:space="preserve"> </w:t>
      </w:r>
      <w:r>
        <w:t>hath,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609 (data/oxford_txts/TC4_oxford.txt)</w:t>
        <w:br/>
      </w:r>
      <w:r>
        <w:t>A</w:t>
      </w:r>
      <w:r>
        <w:t xml:space="preserve"> </w:t>
      </w:r>
      <w:r>
        <w:t>love;</w:t>
      </w:r>
      <w:r>
        <w:t xml:space="preserve"> </w:t>
      </w:r>
      <w:r>
        <w:t>and</w:t>
      </w:r>
      <w:r>
        <w:t xml:space="preserve"> </w:t>
      </w:r>
      <w:r>
        <w:rPr>
          <w:i/>
        </w:rPr>
        <w:t>why</w:t>
      </w:r>
      <w:r>
        <w:t xml:space="preserve"> </w:t>
      </w:r>
      <w:r>
        <w:t>shaltow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another?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612 (data/oxford_txts/TC4_oxford.txt)</w:t>
        <w:br/>
      </w:r>
      <w:r>
        <w:rPr>
          <w:i/>
        </w:rPr>
        <w:t>Now</w:t>
      </w:r>
      <w:r>
        <w:t xml:space="preserve"> </w:t>
      </w:r>
      <w:r>
        <w:t>loveth</w:t>
      </w:r>
      <w:r>
        <w:t xml:space="preserve"> </w:t>
      </w:r>
      <w:r>
        <w:t>thee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dost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613 (data/oxford_txts/TC4_oxford.txt)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she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take</w:t>
      </w:r>
      <w:r>
        <w:t xml:space="preserve"> </w:t>
      </w:r>
      <w:r>
        <w:t>agreef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613 (data/oxford_txts/TC4_oxford.txt)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she</w:t>
      </w:r>
      <w:r>
        <w:t xml:space="preserve"> </w:t>
      </w:r>
      <w:r>
        <w:t>nil</w:t>
      </w:r>
      <w:r>
        <w:t xml:space="preserve"> </w:t>
      </w:r>
      <w:r>
        <w:rPr>
          <w:i/>
        </w:rPr>
        <w:t>not</w:t>
      </w:r>
      <w:r>
        <w:t xml:space="preserve"> </w:t>
      </w:r>
      <w:r>
        <w:t>take</w:t>
      </w:r>
      <w:r>
        <w:t xml:space="preserve"> </w:t>
      </w:r>
      <w:r>
        <w:t>agreef</w:t>
      </w:r>
      <w:r>
        <w:br/>
        <w:br/>
      </w:r>
    </w:p>
    <w:p>
      <w:r>
        <w:rPr>
          <w:b/>
        </w:rPr>
        <w:t>Adverb without -e: agreef</w:t>
      </w:r>
      <w:r>
        <w:br/>
        <w:t>Troilus and Criseyde; Book IV 613 (data/oxford_txts/TC4_oxford.txt)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she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take</w:t>
      </w:r>
      <w:r>
        <w:t xml:space="preserve"> </w:t>
      </w:r>
      <w:r>
        <w:rPr>
          <w:i/>
        </w:rPr>
        <w:t>agreef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616 (data/oxford_txts/TC4_oxford.txt)</w:t>
        <w:br/>
      </w:r>
      <w:r>
        <w:t>Thanne</w:t>
      </w:r>
      <w:r>
        <w:t xml:space="preserve"> </w:t>
      </w:r>
      <w:r>
        <w:t>is</w:t>
      </w:r>
      <w:r>
        <w:t xml:space="preserve"> </w:t>
      </w:r>
      <w:r>
        <w:t>she</w:t>
      </w:r>
      <w:r>
        <w:t xml:space="preserve"> </w:t>
      </w:r>
      <w:r>
        <w:t>fals;</w:t>
      </w:r>
      <w:r>
        <w:t xml:space="preserve"> </w:t>
      </w:r>
      <w:r>
        <w:rPr>
          <w:i/>
        </w:rPr>
        <w:t>so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lasse.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IV 617 (data/oxford_txts/TC4_oxford.txt)</w:t>
        <w:br/>
      </w:r>
      <w:r>
        <w:t>“Forthi</w:t>
      </w:r>
      <w:r>
        <w:t xml:space="preserve"> </w:t>
      </w:r>
      <w:r>
        <w:t>tak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thenk,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619 (data/oxford_txts/TC4_oxford.txt)</w:t>
        <w:br/>
      </w:r>
      <w:r>
        <w:t>Kith</w:t>
      </w:r>
      <w:r>
        <w:t xml:space="preserve"> </w:t>
      </w:r>
      <w:r>
        <w:rPr>
          <w:i/>
        </w:rPr>
        <w:t>now</w:t>
      </w:r>
      <w:r>
        <w:t xml:space="preserve"> </w:t>
      </w:r>
      <w:r>
        <w:t>sumwhat</w:t>
      </w:r>
      <w:r>
        <w:t xml:space="preserve"> </w:t>
      </w:r>
      <w:r>
        <w:t>thy</w:t>
      </w:r>
      <w:r>
        <w:t xml:space="preserve"> </w:t>
      </w:r>
      <w:r>
        <w:t>corage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Adverb without -e: sumwhat</w:t>
      </w:r>
      <w:r>
        <w:br/>
        <w:t>Troilus and Criseyde; Book IV 619 (data/oxford_txts/TC4_oxford.txt)</w:t>
        <w:br/>
      </w:r>
      <w:r>
        <w:t>Kith</w:t>
      </w:r>
      <w:r>
        <w:t xml:space="preserve"> </w:t>
      </w:r>
      <w:r>
        <w:t>now</w:t>
      </w:r>
      <w:r>
        <w:t xml:space="preserve"> </w:t>
      </w:r>
      <w:r>
        <w:rPr>
          <w:i/>
        </w:rPr>
        <w:t>sumwhat</w:t>
      </w:r>
      <w:r>
        <w:t xml:space="preserve"> </w:t>
      </w:r>
      <w:r>
        <w:t>thy</w:t>
      </w:r>
      <w:r>
        <w:t xml:space="preserve"> </w:t>
      </w:r>
      <w:r>
        <w:t>corage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621 (data/oxford_txts/TC4_oxford.txt)</w:t>
        <w:br/>
      </w:r>
      <w:r>
        <w:t>Lat</w:t>
      </w:r>
      <w:r>
        <w:t xml:space="preserve"> </w:t>
      </w:r>
      <w:r>
        <w:rPr>
          <w:i/>
        </w:rPr>
        <w:t>not</w:t>
      </w:r>
      <w:r>
        <w:t xml:space="preserve"> </w:t>
      </w:r>
      <w:r>
        <w:t>this</w:t>
      </w:r>
      <w:r>
        <w:t xml:space="preserve"> </w:t>
      </w:r>
      <w:r>
        <w:t>wrecched</w:t>
      </w:r>
      <w:r>
        <w:t xml:space="preserve"> </w:t>
      </w:r>
      <w:r>
        <w:t>wo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gnawe</w:t>
      </w:r>
      <w:r>
        <w:br/>
        <w:br/>
      </w:r>
    </w:p>
    <w:p>
      <w:r>
        <w:rPr>
          <w:b/>
        </w:rPr>
        <w:t>Adverb without -e: adieu</w:t>
      </w:r>
      <w:r>
        <w:br/>
        <w:t>Troilus and Criseyde; Book IV 630 (data/oxford_txts/TC4_oxford.txt)</w:t>
        <w:br/>
      </w:r>
      <w:r>
        <w:t>Adieu,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spede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recche!”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633 (data/oxford_txts/TC4_oxford.txt)</w:t>
        <w:br/>
      </w:r>
      <w:r>
        <w:t>But</w:t>
      </w:r>
      <w:r>
        <w:t xml:space="preserve"> </w:t>
      </w:r>
      <w:r>
        <w:t>certainly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rPr>
          <w:i/>
        </w:rPr>
        <w:t>not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priken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633 (data/oxford_txts/TC4_oxford.txt)</w:t>
        <w:br/>
      </w:r>
      <w:r>
        <w:t>But</w:t>
      </w:r>
      <w:r>
        <w:t xml:space="preserve"> </w:t>
      </w:r>
      <w:r>
        <w:t>certainly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not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priken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634 (data/oxford_txts/TC4_oxford.txt)</w:t>
        <w:br/>
      </w:r>
      <w:r>
        <w:t>Ne</w:t>
      </w:r>
      <w:r>
        <w:t xml:space="preserve"> </w:t>
      </w:r>
      <w:r>
        <w:t>peine</w:t>
      </w:r>
      <w:r>
        <w:t xml:space="preserve"> </w:t>
      </w:r>
      <w:r>
        <w:t>noon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tormente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635 (data/oxford_txts/TC4_oxford.txt)</w:t>
        <w:br/>
      </w:r>
      <w:r>
        <w:t>That,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cas,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min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that</w:t>
      </w:r>
      <w:r>
        <w:br/>
        <w:t>Troilus and Criseyde; Book IV 638 (data/oxford_txts/TC4_oxford.txt)</w:t>
        <w:br/>
      </w:r>
      <w:r>
        <w:t>Pandare</w:t>
      </w:r>
      <w:r>
        <w:t xml:space="preserve"> </w:t>
      </w:r>
      <w:r>
        <w:t>answerde</w:t>
      </w:r>
      <w:r>
        <w:t xml:space="preserve"> </w:t>
      </w:r>
      <w:r>
        <w:t>“Of</w:t>
      </w:r>
      <w:r>
        <w:t xml:space="preserve"> </w:t>
      </w:r>
      <w:r>
        <w:rPr>
          <w:i/>
        </w:rPr>
        <w:t>that</w:t>
      </w:r>
      <w:r>
        <w:t xml:space="preserve"> </w:t>
      </w:r>
      <w:r>
        <w:t>be</w:t>
      </w:r>
      <w:r>
        <w:t xml:space="preserve"> </w:t>
      </w:r>
      <w:r>
        <w:t>as</w:t>
      </w:r>
      <w:r>
        <w:t xml:space="preserve"> </w:t>
      </w:r>
      <w:r>
        <w:t>be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639 (data/oxford_txts/TC4_oxford.txt)</w:t>
        <w:br/>
      </w:r>
      <w:r>
        <w:t>But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than,</w:t>
      </w:r>
      <w:r>
        <w:t xml:space="preserve"> </w:t>
      </w:r>
      <w:r>
        <w:t>hastow</w:t>
      </w:r>
      <w:r>
        <w:t xml:space="preserve"> </w:t>
      </w:r>
      <w:r>
        <w:t>hir</w:t>
      </w:r>
      <w:r>
        <w:t xml:space="preserve"> </w:t>
      </w:r>
      <w:r>
        <w:t>wel</w:t>
      </w:r>
      <w:r>
        <w:t xml:space="preserve"> </w:t>
      </w:r>
      <w:r>
        <w:t>assaied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642 (data/oxford_txts/TC4_oxford.txt)</w:t>
        <w:br/>
      </w:r>
      <w:r>
        <w:t>That</w:t>
      </w:r>
      <w:r>
        <w:t xml:space="preserve"> </w:t>
      </w:r>
      <w:r>
        <w:t>nost</w:t>
      </w:r>
      <w:r>
        <w:t xml:space="preserve"> </w:t>
      </w:r>
      <w:r>
        <w:rPr>
          <w:i/>
        </w:rPr>
        <w:t>not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ivel</w:t>
      </w:r>
      <w:r>
        <w:t xml:space="preserve"> </w:t>
      </w:r>
      <w:r>
        <w:t>apaied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643 (data/oxford_txts/TC4_oxford.txt)</w:t>
        <w:br/>
      </w:r>
      <w:r>
        <w:t>To</w:t>
      </w:r>
      <w:r>
        <w:t xml:space="preserve"> </w:t>
      </w:r>
      <w:r>
        <w:t>ravisshe</w:t>
      </w:r>
      <w:r>
        <w:t xml:space="preserve"> </w:t>
      </w:r>
      <w:r>
        <w:t>hir,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not</w:t>
      </w:r>
      <w:r>
        <w:t xml:space="preserve"> </w:t>
      </w:r>
      <w:r>
        <w:t>ben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IV 645 (data/oxford_txts/TC4_oxford.txt)</w:t>
        <w:br/>
      </w:r>
      <w:r>
        <w:t>“Forthi</w:t>
      </w:r>
      <w:r>
        <w:t xml:space="preserve"> </w:t>
      </w:r>
      <w:r>
        <w:t>ris</w:t>
      </w:r>
      <w:r>
        <w:t xml:space="preserve"> </w:t>
      </w:r>
      <w:r>
        <w:t>up,</w:t>
      </w:r>
      <w:r>
        <w:t xml:space="preserve"> </w:t>
      </w:r>
      <w:r>
        <w:t>as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were,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IV 645 (data/oxford_txts/TC4_oxford.txt)</w:t>
        <w:br/>
      </w:r>
      <w:r>
        <w:t>“Forthi</w:t>
      </w:r>
      <w:r>
        <w:t xml:space="preserve"> </w:t>
      </w:r>
      <w:r>
        <w:t>ris</w:t>
      </w:r>
      <w:r>
        <w:t xml:space="preserve"> </w:t>
      </w:r>
      <w:r>
        <w:t>up,</w:t>
      </w:r>
      <w:r>
        <w:t xml:space="preserve"> </w:t>
      </w:r>
      <w:r>
        <w:t>as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were,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whider</w:t>
      </w:r>
      <w:r>
        <w:br/>
        <w:t>Troilus and Criseyde; Book IV 647 (data/oxford_txts/TC4_oxford.txt)</w:t>
        <w:br/>
      </w:r>
      <w:r>
        <w:t>Or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wondren</w:t>
      </w:r>
      <w:r>
        <w:t xml:space="preserve"> </w:t>
      </w:r>
      <w:r>
        <w:rPr>
          <w:i/>
        </w:rPr>
        <w:t>whider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goon.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652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658 (data/oxford_txts/TC4_oxford.txt)</w:t>
        <w:br/>
      </w:r>
      <w:r>
        <w:t>And</w:t>
      </w:r>
      <w:r>
        <w:t xml:space="preserve"> </w:t>
      </w:r>
      <w:r>
        <w:t>fare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point</w:t>
      </w:r>
      <w:r>
        <w:t xml:space="preserve"> </w:t>
      </w:r>
      <w:r>
        <w:t>I</w:t>
      </w:r>
      <w:r>
        <w:t xml:space="preserve"> </w:t>
      </w:r>
      <w:r>
        <w:t>reste.”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662 (data/oxford_txts/TC4_oxford.txt)</w:t>
        <w:br/>
      </w:r>
      <w:r>
        <w:t>Fro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663 (data/oxford_txts/TC4_oxford.txt)</w:t>
        <w:br/>
      </w:r>
      <w:r>
        <w:rPr>
          <w:i/>
        </w:rPr>
        <w:t>How</w:t>
      </w:r>
      <w:r>
        <w:t xml:space="preserve"> </w:t>
      </w:r>
      <w:r>
        <w:t>Calkas</w:t>
      </w:r>
      <w:r>
        <w:t xml:space="preserve"> </w:t>
      </w:r>
      <w:r>
        <w:t>doughter,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brighte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668 (data/oxford_txts/TC4_oxford.txt)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nought,</w:t>
      </w:r>
      <w:r>
        <w:t xml:space="preserve"> </w:t>
      </w:r>
      <w:r>
        <w:t>ne</w:t>
      </w:r>
      <w:r>
        <w:t xml:space="preserve"> </w:t>
      </w:r>
      <w:r>
        <w:t>whanne</w:t>
      </w:r>
      <w:r>
        <w:t xml:space="preserve"> </w:t>
      </w:r>
      <w:r>
        <w:t>he</w:t>
      </w:r>
      <w:r>
        <w:t xml:space="preserve"> </w:t>
      </w:r>
      <w:r>
        <w:t>deide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674 (data/oxford_txts/TC4_oxford.txt)</w:t>
        <w:br/>
      </w:r>
      <w:r>
        <w:t>On</w:t>
      </w:r>
      <w:r>
        <w:t xml:space="preserve"> </w:t>
      </w:r>
      <w:r>
        <w:t>Troilus</w:t>
      </w:r>
      <w:r>
        <w:t xml:space="preserve"> </w:t>
      </w:r>
      <w:r>
        <w:t>yset</w:t>
      </w:r>
      <w:r>
        <w:t xml:space="preserve"> </w:t>
      </w:r>
      <w:r>
        <w:rPr>
          <w:i/>
        </w:rPr>
        <w:t>so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IV 674 (data/oxford_txts/TC4_oxford.txt)</w:t>
        <w:br/>
      </w:r>
      <w:r>
        <w:t>On</w:t>
      </w:r>
      <w:r>
        <w:t xml:space="preserve"> </w:t>
      </w:r>
      <w:r>
        <w:t>Troilus</w:t>
      </w:r>
      <w:r>
        <w:t xml:space="preserve"> </w:t>
      </w:r>
      <w:r>
        <w:t>yset</w:t>
      </w:r>
      <w:r>
        <w:t xml:space="preserve"> </w:t>
      </w:r>
      <w:r>
        <w:t>so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678 (data/oxford_txts/TC4_oxford.txt)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brenneth</w:t>
      </w:r>
      <w:r>
        <w:t xml:space="preserve"> </w:t>
      </w:r>
      <w:r>
        <w:t>bothe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679 (data/oxford_txts/TC4_oxford.txt)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niste</w:t>
      </w:r>
      <w:r>
        <w:t xml:space="preserve"> </w:t>
      </w:r>
      <w:r>
        <w:t>what</w:t>
      </w:r>
      <w:r>
        <w:t xml:space="preserve"> </w:t>
      </w:r>
      <w:r>
        <w:t>beste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rede.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682 (data/oxford_txts/TC4_oxford.txt)</w:t>
        <w:br/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Criseyde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687 (data/oxford_txts/TC4_oxford.txt)</w:t>
        <w:br/>
      </w:r>
      <w:r>
        <w:t>Quod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that</w:t>
      </w:r>
      <w:r>
        <w:t xml:space="preserve"> </w:t>
      </w:r>
      <w:r>
        <w:t>oon,</w:t>
      </w:r>
      <w:r>
        <w:t xml:space="preserve"> </w:t>
      </w:r>
      <w:r>
        <w:t>“I</w:t>
      </w:r>
      <w:r>
        <w:t xml:space="preserve"> </w:t>
      </w:r>
      <w:r>
        <w:t>am</w:t>
      </w:r>
      <w:r>
        <w:t xml:space="preserve"> </w:t>
      </w:r>
      <w:r>
        <w:t>glad,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689 (data/oxford_txts/TC4_oxford.txt)</w:t>
        <w:br/>
      </w:r>
      <w:r>
        <w:t>Another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so</w:t>
      </w:r>
      <w:r>
        <w:t xml:space="preserve"> </w:t>
      </w:r>
      <w:r>
        <w:t>nam</w:t>
      </w:r>
      <w:r>
        <w:t xml:space="preserve"> </w:t>
      </w:r>
      <w:r>
        <w:t>not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689 (data/oxford_txts/TC4_oxford.txt)</w:t>
        <w:br/>
      </w:r>
      <w:r>
        <w:t>Another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rPr>
          <w:i/>
        </w:rPr>
        <w:t>so</w:t>
      </w:r>
      <w:r>
        <w:t xml:space="preserve"> </w:t>
      </w:r>
      <w:r>
        <w:t>nam</w:t>
      </w:r>
      <w:r>
        <w:t xml:space="preserve"> </w:t>
      </w:r>
      <w:r>
        <w:t>not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690 (data/oxford_txts/TC4_oxford.txt)</w:t>
        <w:br/>
      </w:r>
      <w:r>
        <w:t>For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litel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IV 690 (data/oxford_txts/TC4_oxford.txt)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litel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IV 690 (data/oxford_txts/TC4_oxford.txt)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to</w:t>
      </w:r>
      <w:r>
        <w:t xml:space="preserve"> </w:t>
      </w:r>
      <w:r>
        <w:rPr>
          <w:i/>
        </w:rPr>
        <w:t>litel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691 (data/oxford_txts/TC4_oxford.txt)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the</w:t>
      </w:r>
      <w:r>
        <w:t xml:space="preserve"> </w:t>
      </w:r>
      <w:r>
        <w:t>thridde,</w:t>
      </w:r>
      <w:r>
        <w:t xml:space="preserve"> </w:t>
      </w:r>
      <w:r>
        <w:t>“I</w:t>
      </w:r>
      <w:r>
        <w:t xml:space="preserve"> </w:t>
      </w:r>
      <w:r>
        <w:t>hope,</w:t>
      </w:r>
      <w:r>
        <w:t xml:space="preserve"> </w:t>
      </w:r>
      <w:r>
        <w:t>ywis,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691 (data/oxford_txts/TC4_oxford.txt)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the</w:t>
      </w:r>
      <w:r>
        <w:t xml:space="preserve"> </w:t>
      </w:r>
      <w:r>
        <w:t>thridde,</w:t>
      </w:r>
      <w:r>
        <w:t xml:space="preserve"> </w:t>
      </w:r>
      <w:r>
        <w:t>“I</w:t>
      </w:r>
      <w:r>
        <w:t xml:space="preserve"> </w:t>
      </w:r>
      <w:r>
        <w:t>hope,</w:t>
      </w:r>
      <w:r>
        <w:t xml:space="preserve"> </w:t>
      </w:r>
      <w:r>
        <w:t>ywis,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693 (data/oxford_txts/TC4_oxford.txt)</w:t>
        <w:br/>
      </w:r>
      <w:r>
        <w:t>That,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gooth,</w:t>
      </w:r>
      <w:r>
        <w:t xml:space="preserve"> </w:t>
      </w:r>
      <w:r>
        <w:t>almighty</w:t>
      </w:r>
      <w:r>
        <w:t xml:space="preserve"> </w:t>
      </w:r>
      <w:r>
        <w:t>God</w:t>
      </w:r>
      <w:r>
        <w:t xml:space="preserve"> </w:t>
      </w:r>
      <w:r>
        <w:t>hir</w:t>
      </w:r>
      <w:r>
        <w:t xml:space="preserve"> </w:t>
      </w:r>
      <w:r>
        <w:t>gide!”</w:t>
      </w:r>
      <w:r>
        <w:br/>
        <w:br/>
      </w:r>
    </w:p>
    <w:p>
      <w:r>
        <w:rPr>
          <w:b/>
        </w:rPr>
        <w:t>Adverb without -e: thennes</w:t>
      </w:r>
      <w:r>
        <w:br/>
        <w:t>Troilus and Criseyde; Book IV 695 (data/oxford_txts/TC4_oxford.txt)</w:t>
        <w:br/>
      </w:r>
      <w:r>
        <w:t>She</w:t>
      </w:r>
      <w:r>
        <w:t xml:space="preserve"> </w:t>
      </w:r>
      <w:r>
        <w:t>herde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were;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701 (data/oxford_txts/TC4_oxford.txt)</w:t>
        <w:br/>
      </w:r>
      <w:r>
        <w:t>Thise</w:t>
      </w:r>
      <w:r>
        <w:t xml:space="preserve"> </w:t>
      </w:r>
      <w:r>
        <w:t>wommen,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wenden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706 (data/oxford_txts/TC4_oxford.txt)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felte</w:t>
      </w:r>
      <w:r>
        <w:t xml:space="preserve"> </w:t>
      </w:r>
      <w:r>
        <w:t>almost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708 (data/oxford_txts/TC4_oxford.txt)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mighte</w:t>
      </w:r>
      <w:r>
        <w:t xml:space="preserve"> </w:t>
      </w:r>
      <w:r>
        <w:t>she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IV 708 (data/oxford_txts/TC4_oxford.txt)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mighte</w:t>
      </w:r>
      <w:r>
        <w:t xml:space="preserve"> </w:t>
      </w:r>
      <w:r>
        <w:t>she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709 (data/oxford_txts/TC4_oxford.txt)</w:t>
        <w:br/>
      </w:r>
      <w:r>
        <w:t>Hir</w:t>
      </w:r>
      <w:r>
        <w:t xml:space="preserve"> </w:t>
      </w:r>
      <w:r>
        <w:t>teres,</w:t>
      </w:r>
      <w:r>
        <w:t xml:space="preserve"> </w:t>
      </w:r>
      <w:r>
        <w:rPr>
          <w:i/>
        </w:rPr>
        <w:t>so</w:t>
      </w:r>
      <w:r>
        <w:t xml:space="preserve"> </w:t>
      </w:r>
      <w:r>
        <w:t>they</w:t>
      </w:r>
      <w:r>
        <w:t xml:space="preserve"> </w:t>
      </w:r>
      <w:r>
        <w:t>gonnen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welle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IV 709 (data/oxford_txts/TC4_oxford.txt)</w:t>
        <w:br/>
      </w:r>
      <w:r>
        <w:t>Hir</w:t>
      </w:r>
      <w:r>
        <w:t xml:space="preserve"> </w:t>
      </w:r>
      <w:r>
        <w:t>teres,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gonnen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welle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718 (data/oxford_txts/TC4_oxford.txt)</w:t>
        <w:br/>
      </w:r>
      <w:r>
        <w:t>Departe,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pleye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720 (data/oxford_txts/TC4_oxford.txt)</w:t>
        <w:br/>
      </w:r>
      <w:r>
        <w:t>Seye</w:t>
      </w:r>
      <w:r>
        <w:t xml:space="preserve"> </w:t>
      </w:r>
      <w:r>
        <w:t>hir</w:t>
      </w:r>
      <w:r>
        <w:t xml:space="preserve"> </w:t>
      </w:r>
      <w:r>
        <w:rPr>
          <w:i/>
        </w:rPr>
        <w:t>so</w:t>
      </w:r>
      <w:r>
        <w:t xml:space="preserve"> </w:t>
      </w:r>
      <w:r>
        <w:t>wepe,</w:t>
      </w:r>
      <w:r>
        <w:t xml:space="preserve"> </w:t>
      </w:r>
      <w:r>
        <w:t>and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kindenesse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721 (data/oxford_txts/TC4_oxford.txt)</w:t>
        <w:br/>
      </w:r>
      <w:r>
        <w:t>And</w:t>
      </w:r>
      <w:r>
        <w:t xml:space="preserve"> </w:t>
      </w:r>
      <w:r>
        <w:t>eche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wepte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distresse;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IV 723 (data/oxford_txts/TC4_oxford.txt)</w:t>
        <w:br/>
      </w:r>
      <w:r>
        <w:t>Of</w:t>
      </w:r>
      <w:r>
        <w:t xml:space="preserve"> </w:t>
      </w:r>
      <w:r>
        <w:t>thing,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on</w:t>
      </w:r>
      <w:r>
        <w:t xml:space="preserve"> </w:t>
      </w:r>
      <w:r>
        <w:t>which</w:t>
      </w:r>
      <w:r>
        <w:t xml:space="preserve"> </w:t>
      </w:r>
      <w:r>
        <w:t>she</w:t>
      </w:r>
      <w:r>
        <w:t xml:space="preserve"> </w:t>
      </w:r>
      <w:r>
        <w:rPr>
          <w:i/>
        </w:rPr>
        <w:t>litel</w:t>
      </w:r>
      <w:r>
        <w:t xml:space="preserve"> </w:t>
      </w:r>
      <w:r>
        <w:t>thoughte;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IV 726 (data/oxford_txts/TC4_oxford.txt)</w:t>
        <w:br/>
      </w:r>
      <w:r>
        <w:t>But</w:t>
      </w:r>
      <w:r>
        <w:t xml:space="preserve"> </w:t>
      </w:r>
      <w:r>
        <w:t>swich</w:t>
      </w:r>
      <w:r>
        <w:t xml:space="preserve"> </w:t>
      </w:r>
      <w:r>
        <w:t>an</w:t>
      </w:r>
      <w:r>
        <w:t xml:space="preserve"> </w:t>
      </w:r>
      <w:r>
        <w:t>ese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they</w:t>
      </w:r>
      <w:r>
        <w:t xml:space="preserve"> </w:t>
      </w:r>
      <w:r>
        <w:t>hir</w:t>
      </w:r>
      <w:r>
        <w:t xml:space="preserve"> </w:t>
      </w:r>
      <w:r>
        <w:t>wroughte</w:t>
      </w:r>
      <w:r>
        <w:br/>
        <w:br/>
      </w:r>
    </w:p>
    <w:p>
      <w:r>
        <w:rPr>
          <w:b/>
        </w:rPr>
        <w:t>Adverb without -e: hoom</w:t>
      </w:r>
      <w:r>
        <w:br/>
        <w:t>Troilus and Criseyde; Book IV 730 (data/oxford_txts/TC4_oxford.txt)</w:t>
        <w:br/>
      </w:r>
      <w:r>
        <w:t>They</w:t>
      </w:r>
      <w:r>
        <w:t xml:space="preserve"> </w:t>
      </w:r>
      <w:r>
        <w:t>took</w:t>
      </w:r>
      <w:r>
        <w:t xml:space="preserve"> </w:t>
      </w:r>
      <w:r>
        <w:t>hir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they</w:t>
      </w:r>
      <w:r>
        <w:t xml:space="preserve"> </w:t>
      </w:r>
      <w:r>
        <w:t>wenten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IV 732 (data/oxford_txts/TC4_oxford.txt)</w:t>
        <w:br/>
      </w:r>
      <w:r>
        <w:t>Into</w:t>
      </w:r>
      <w:r>
        <w:t xml:space="preserve"> </w:t>
      </w:r>
      <w:r>
        <w:t>hir</w:t>
      </w:r>
      <w:r>
        <w:t xml:space="preserve"> </w:t>
      </w:r>
      <w:r>
        <w:t>chaumbre</w:t>
      </w:r>
      <w:r>
        <w:t xml:space="preserve"> </w:t>
      </w:r>
      <w:r>
        <w:rPr>
          <w:i/>
        </w:rPr>
        <w:t>up</w:t>
      </w:r>
      <w:r>
        <w:t xml:space="preserve"> </w:t>
      </w:r>
      <w:r>
        <w:t>wente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734 (data/oxford_txts/TC4_oxford.txt)</w:t>
        <w:br/>
      </w:r>
      <w:r>
        <w:t>In</w:t>
      </w:r>
      <w:r>
        <w:t xml:space="preserve"> </w:t>
      </w:r>
      <w:r>
        <w:t>purpos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thennes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rise;</w:t>
      </w:r>
      <w:r>
        <w:br/>
        <w:br/>
      </w:r>
    </w:p>
    <w:p>
      <w:r>
        <w:rPr>
          <w:b/>
        </w:rPr>
        <w:t>Adverb without -e: thennes</w:t>
      </w:r>
      <w:r>
        <w:br/>
        <w:t>Troilus and Criseyde; Book IV 734 (data/oxford_txts/TC4_oxford.txt)</w:t>
        <w:br/>
      </w:r>
      <w:r>
        <w:t>In</w:t>
      </w:r>
      <w:r>
        <w:t xml:space="preserve"> </w:t>
      </w:r>
      <w:r>
        <w:t>purpos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rise;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735 (data/oxford_txts/TC4_oxford.txt)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wroughte,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Adverb without -e: whilom</w:t>
      </w:r>
      <w:r>
        <w:br/>
        <w:t>Troilus and Criseyde; Book IV 740 (data/oxford_txts/TC4_oxford.txt)</w:t>
        <w:br/>
      </w:r>
      <w:r>
        <w:t>Hir</w:t>
      </w:r>
      <w:r>
        <w:t xml:space="preserve"> </w:t>
      </w:r>
      <w:r>
        <w:t>hewe,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bright,</w:t>
      </w:r>
      <w:r>
        <w:t xml:space="preserve"> </w:t>
      </w:r>
      <w:r>
        <w:t>that</w:t>
      </w:r>
      <w:r>
        <w:t xml:space="preserve"> </w:t>
      </w:r>
      <w:r>
        <w:t>tho</w:t>
      </w:r>
      <w:r>
        <w:t xml:space="preserve"> </w:t>
      </w:r>
      <w:r>
        <w:t>was</w:t>
      </w:r>
      <w:r>
        <w:t xml:space="preserve"> </w:t>
      </w:r>
      <w:r>
        <w:t>pale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740 (data/oxford_txts/TC4_oxford.txt)</w:t>
        <w:br/>
      </w:r>
      <w:r>
        <w:t>Hir</w:t>
      </w:r>
      <w:r>
        <w:t xml:space="preserve"> </w:t>
      </w:r>
      <w:r>
        <w:t>hewe,</w:t>
      </w:r>
      <w:r>
        <w:t xml:space="preserve"> </w:t>
      </w:r>
      <w:r>
        <w:t>whilom</w:t>
      </w:r>
      <w:r>
        <w:t xml:space="preserve"> </w:t>
      </w:r>
      <w:r>
        <w:t>bright,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tho</w:t>
      </w:r>
      <w:r>
        <w:t xml:space="preserve"> </w:t>
      </w:r>
      <w:r>
        <w:t>was</w:t>
      </w:r>
      <w:r>
        <w:t xml:space="preserve"> </w:t>
      </w:r>
      <w:r>
        <w:t>pale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742 (data/oxford_txts/TC4_oxford.txt)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spak,</w:t>
      </w:r>
      <w:r>
        <w:t xml:space="preserve"> </w:t>
      </w:r>
      <w:r>
        <w:t>sobbinge,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compleinte: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746 (data/oxford_txts/TC4_oxford.txt)</w:t>
        <w:br/>
      </w:r>
      <w:r>
        <w:t>Mot</w:t>
      </w:r>
      <w:r>
        <w:t xml:space="preserve"> </w:t>
      </w:r>
      <w:r>
        <w:t>goon,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departen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knight;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748 (data/oxford_txts/TC4_oxford.txt)</w:t>
        <w:br/>
      </w:r>
      <w:r>
        <w:t>On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him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with</w:t>
      </w:r>
      <w:r>
        <w:t xml:space="preserve"> </w:t>
      </w:r>
      <w:r>
        <w:t>eyen</w:t>
      </w:r>
      <w:r>
        <w:t xml:space="preserve"> </w:t>
      </w:r>
      <w:r>
        <w:t>tweine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IV 750 (data/oxford_txts/TC4_oxford.txt)</w:t>
        <w:br/>
      </w:r>
      <w:r>
        <w:rPr>
          <w:i/>
        </w:rPr>
        <w:t>Therwith</w:t>
      </w:r>
      <w:r>
        <w:t xml:space="preserve"> </w:t>
      </w:r>
      <w:r>
        <w:t>the</w:t>
      </w:r>
      <w:r>
        <w:t xml:space="preserve"> </w:t>
      </w:r>
      <w:r>
        <w:t>teres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eyen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IV 751 (data/oxford_txts/TC4_oxford.txt)</w:t>
        <w:br/>
      </w:r>
      <w:r>
        <w:rPr>
          <w:i/>
        </w:rPr>
        <w:t>Doun</w:t>
      </w:r>
      <w:r>
        <w:t xml:space="preserve"> </w:t>
      </w:r>
      <w:r>
        <w:t>fille,</w:t>
      </w:r>
      <w:r>
        <w:t xml:space="preserve"> </w:t>
      </w:r>
      <w:r>
        <w:t>as</w:t>
      </w:r>
      <w:r>
        <w:t xml:space="preserve"> </w:t>
      </w:r>
      <w:r>
        <w:t>shour</w:t>
      </w:r>
      <w:r>
        <w:t xml:space="preserve"> </w:t>
      </w:r>
      <w:r>
        <w:t>in</w:t>
      </w:r>
      <w:r>
        <w:t xml:space="preserve"> </w:t>
      </w:r>
      <w:r>
        <w:t>Aperill,</w:t>
      </w:r>
      <w:r>
        <w:t xml:space="preserve"> </w:t>
      </w:r>
      <w:r>
        <w:t>ful</w:t>
      </w:r>
      <w:r>
        <w:t xml:space="preserve"> </w:t>
      </w:r>
      <w:r>
        <w:t>swithe;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757 (data/oxford_txts/TC4_oxford.txt)</w:t>
        <w:br/>
      </w:r>
      <w:r>
        <w:t>She</w:t>
      </w:r>
      <w:r>
        <w:t xml:space="preserve"> </w:t>
      </w:r>
      <w:r>
        <w:t>seid,</w:t>
      </w:r>
      <w:r>
        <w:t xml:space="preserve"> </w:t>
      </w:r>
      <w:r>
        <w:t>“How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doon,</w:t>
      </w:r>
      <w:r>
        <w:t xml:space="preserve"> </w:t>
      </w:r>
      <w:r>
        <w:t>and</w:t>
      </w:r>
      <w:r>
        <w:t xml:space="preserve"> </w:t>
      </w:r>
      <w:r>
        <w:t>Ich</w:t>
      </w:r>
      <w:r>
        <w:t xml:space="preserve"> </w:t>
      </w:r>
      <w:r>
        <w:t>also?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IV 757 (data/oxford_txts/TC4_oxford.txt)</w:t>
        <w:br/>
      </w:r>
      <w:r>
        <w:t>She</w:t>
      </w:r>
      <w:r>
        <w:t xml:space="preserve"> </w:t>
      </w:r>
      <w:r>
        <w:t>seid,</w:t>
      </w:r>
      <w:r>
        <w:t xml:space="preserve"> </w:t>
      </w:r>
      <w:r>
        <w:t>“How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doon,</w:t>
      </w:r>
      <w:r>
        <w:t xml:space="preserve"> </w:t>
      </w:r>
      <w:r>
        <w:t>and</w:t>
      </w:r>
      <w:r>
        <w:t xml:space="preserve"> </w:t>
      </w:r>
      <w:r>
        <w:t>Ich</w:t>
      </w:r>
      <w:r>
        <w:t xml:space="preserve"> </w:t>
      </w:r>
      <w:r>
        <w:t>also?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758 (data/oxford_txts/TC4_oxford.txt)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live,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from</w:t>
      </w:r>
      <w:r>
        <w:t xml:space="preserve"> </w:t>
      </w:r>
      <w:r>
        <w:t>him</w:t>
      </w:r>
      <w:r>
        <w:t xml:space="preserve"> </w:t>
      </w:r>
      <w:r>
        <w:t>twinne?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759 (data/oxford_txts/TC4_oxford.txt)</w:t>
        <w:br/>
      </w:r>
      <w:r>
        <w:t>O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759 (data/oxford_txts/TC4_oxford.txt)</w:t>
        <w:br/>
      </w:r>
      <w:r>
        <w:t>O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764 (data/oxford_txts/TC4_oxford.txt)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live</w:t>
      </w:r>
      <w:r>
        <w:t xml:space="preserve"> </w:t>
      </w:r>
      <w:r>
        <w:t>and</w:t>
      </w:r>
      <w:r>
        <w:t xml:space="preserve"> </w:t>
      </w:r>
      <w:r>
        <w:t>sorwen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765 (data/oxford_txts/TC4_oxford.txt)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fish</w:t>
      </w:r>
      <w:r>
        <w:t xml:space="preserve"> </w:t>
      </w:r>
      <w:r>
        <w:t>withoute</w:t>
      </w:r>
      <w:r>
        <w:t xml:space="preserve"> </w:t>
      </w:r>
      <w:r>
        <w:t>water</w:t>
      </w:r>
      <w:r>
        <w:t xml:space="preserve"> </w:t>
      </w:r>
      <w:r>
        <w:t>dure?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767 (data/oxford_txts/TC4_oxford.txt)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plaunte</w:t>
      </w:r>
      <w:r>
        <w:t xml:space="preserve"> </w:t>
      </w:r>
      <w:r>
        <w:t>or</w:t>
      </w:r>
      <w:r>
        <w:t xml:space="preserve"> </w:t>
      </w:r>
      <w:r>
        <w:t>lives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771 (data/oxford_txts/TC4_oxford.txt)</w:t>
        <w:br/>
      </w:r>
      <w:r>
        <w:t>“I</w:t>
      </w:r>
      <w:r>
        <w:t xml:space="preserve"> </w:t>
      </w:r>
      <w:r>
        <w:t>shal</w:t>
      </w:r>
      <w:r>
        <w:t xml:space="preserve"> </w:t>
      </w:r>
      <w:r>
        <w:t>don</w:t>
      </w:r>
      <w:r>
        <w:t xml:space="preserve"> </w:t>
      </w:r>
      <w:r>
        <w:t>thus,</w:t>
      </w:r>
      <w:r>
        <w:t xml:space="preserve"> </w:t>
      </w:r>
      <w:r>
        <w:t>sin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774 (data/oxford_txts/TC4_oxford.txt)</w:t>
        <w:br/>
      </w:r>
      <w:r>
        <w:t>If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nil</w:t>
      </w:r>
      <w:r>
        <w:t xml:space="preserve"> </w:t>
      </w:r>
      <w:r>
        <w:rPr>
          <w:i/>
        </w:rPr>
        <w:t>not</w:t>
      </w:r>
      <w:r>
        <w:t xml:space="preserve"> </w:t>
      </w:r>
      <w:r>
        <w:t>my</w:t>
      </w:r>
      <w:r>
        <w:t xml:space="preserve"> </w:t>
      </w:r>
      <w:r>
        <w:t>bane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775 (data/oxford_txts/TC4_oxford.txt)</w:t>
        <w:br/>
      </w:r>
      <w:r>
        <w:rPr>
          <w:i/>
        </w:rPr>
        <w:t>Than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mete</w:t>
      </w:r>
      <w:r>
        <w:t xml:space="preserve"> </w:t>
      </w:r>
      <w:r>
        <w:t>or</w:t>
      </w:r>
      <w:r>
        <w:t xml:space="preserve"> </w:t>
      </w:r>
      <w:r>
        <w:t>drinke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777 (data/oxford_txts/TC4_oxford.txt)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myselven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to</w:t>
      </w:r>
      <w:r>
        <w:t xml:space="preserve"> </w:t>
      </w:r>
      <w:r>
        <w:t>dethe.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782 (data/oxford_txts/TC4_oxford.txt)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ordre,</w:t>
      </w:r>
      <w:r>
        <w:t xml:space="preserve"> </w:t>
      </w:r>
      <w:r>
        <w:rPr>
          <w:i/>
        </w:rPr>
        <w:t>ay</w:t>
      </w:r>
      <w:r>
        <w:t xml:space="preserve"> </w:t>
      </w:r>
      <w:r>
        <w:t>til</w:t>
      </w:r>
      <w:r>
        <w:t xml:space="preserve"> </w:t>
      </w:r>
      <w:r>
        <w:t>deeth</w:t>
      </w:r>
      <w:r>
        <w:t xml:space="preserve"> </w:t>
      </w:r>
      <w:r>
        <w:t>me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785 (data/oxford_txts/TC4_oxford.txt)</w:t>
        <w:br/>
      </w:r>
      <w:r>
        <w:t>“Min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woful</w:t>
      </w:r>
      <w:r>
        <w:t xml:space="preserve"> </w:t>
      </w:r>
      <w:r>
        <w:t>goost</w:t>
      </w:r>
      <w:r>
        <w:t xml:space="preserve"> </w:t>
      </w:r>
      <w:r>
        <w:t>therinne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787 (data/oxford_txts/TC4_oxford.txt)</w:t>
        <w:br/>
      </w:r>
      <w:r>
        <w:t>Eternally,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t>shul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twinne.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792 (data/oxford_txts/TC4_oxford.txt)</w:t>
        <w:br/>
      </w:r>
      <w:r>
        <w:t>“Thus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for</w:t>
      </w:r>
      <w:r>
        <w:t xml:space="preserve"> </w:t>
      </w:r>
      <w:r>
        <w:t>Antenor,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794 (data/oxford_txts/TC4_oxford.txt)</w:t>
        <w:br/>
      </w:r>
      <w:r>
        <w:t>But</w:t>
      </w:r>
      <w:r>
        <w:t xml:space="preserve"> </w:t>
      </w:r>
      <w:r>
        <w:rPr>
          <w:i/>
        </w:rPr>
        <w:t>how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795 (data/oxford_txts/TC4_oxford.txt)</w:t>
        <w:br/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your</w:t>
      </w:r>
      <w:r>
        <w:t xml:space="preserve"> </w:t>
      </w:r>
      <w:r>
        <w:t>tendre</w:t>
      </w:r>
      <w:r>
        <w:t xml:space="preserve"> </w:t>
      </w:r>
      <w:r>
        <w:t>herte</w:t>
      </w:r>
      <w:r>
        <w:t xml:space="preserve"> </w:t>
      </w:r>
      <w:r>
        <w:t>this</w:t>
      </w:r>
      <w:r>
        <w:t xml:space="preserve"> </w:t>
      </w:r>
      <w:r>
        <w:t>sustene?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IV 797 (data/oxford_txts/TC4_oxford.txt)</w:t>
        <w:br/>
      </w:r>
      <w:r>
        <w:t>And</w:t>
      </w:r>
      <w:r>
        <w:t xml:space="preserve"> </w:t>
      </w:r>
      <w:r>
        <w:t>me</w:t>
      </w:r>
      <w:r>
        <w:t xml:space="preserve"> </w:t>
      </w:r>
      <w:r>
        <w:t>also;</w:t>
      </w:r>
      <w:r>
        <w:t xml:space="preserve"> </w:t>
      </w:r>
      <w:r>
        <w:t>for,</w:t>
      </w:r>
      <w:r>
        <w:t xml:space="preserve"> </w:t>
      </w:r>
      <w:r>
        <w:t>soothly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798 (data/oxford_txts/TC4_oxford.txt)</w:t>
        <w:br/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fare,</w:t>
      </w:r>
      <w:r>
        <w:t xml:space="preserve"> </w:t>
      </w:r>
      <w:r>
        <w:t>I</w:t>
      </w:r>
      <w:r>
        <w:t xml:space="preserve"> </w:t>
      </w:r>
      <w:r>
        <w:t>recche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798 (data/oxford_txts/TC4_oxford.txt)</w:t>
        <w:br/>
      </w:r>
      <w:r>
        <w:t>So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fare,</w:t>
      </w:r>
      <w:r>
        <w:t xml:space="preserve"> </w:t>
      </w:r>
      <w:r>
        <w:t>I</w:t>
      </w:r>
      <w:r>
        <w:t xml:space="preserve"> </w:t>
      </w:r>
      <w:r>
        <w:t>recche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799 (data/oxford_txts/TC4_oxford.txt)</w:t>
        <w:br/>
      </w:r>
      <w:r>
        <w:rPr>
          <w:i/>
        </w:rPr>
        <w:t>How</w:t>
      </w:r>
      <w:r>
        <w:t xml:space="preserve"> </w:t>
      </w:r>
      <w:r>
        <w:t>mighte</w:t>
      </w:r>
      <w:r>
        <w:t xml:space="preserve"> </w:t>
      </w:r>
      <w:r>
        <w:t>it</w:t>
      </w:r>
      <w:r>
        <w:t xml:space="preserve"> </w:t>
      </w:r>
      <w:r>
        <w:t>ever</w:t>
      </w:r>
      <w:r>
        <w:t xml:space="preserve"> </w:t>
      </w:r>
      <w:r>
        <w:t>yred</w:t>
      </w:r>
      <w:r>
        <w:t xml:space="preserve"> </w:t>
      </w:r>
      <w:r>
        <w:t>ben</w:t>
      </w:r>
      <w:r>
        <w:t xml:space="preserve"> </w:t>
      </w:r>
      <w:r>
        <w:t>or</w:t>
      </w:r>
      <w:r>
        <w:t xml:space="preserve"> </w:t>
      </w:r>
      <w:r>
        <w:t>ysonge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IV 799 (data/oxford_txts/TC4_oxford.txt)</w:t>
        <w:br/>
      </w:r>
      <w:r>
        <w:t>How</w:t>
      </w:r>
      <w:r>
        <w:t xml:space="preserve"> </w:t>
      </w:r>
      <w:r>
        <w:t>mighte</w:t>
      </w:r>
      <w:r>
        <w:t xml:space="preserve"> </w:t>
      </w:r>
      <w:r>
        <w:t>it</w:t>
      </w:r>
      <w:r>
        <w:t xml:space="preserve"> </w:t>
      </w:r>
      <w:r>
        <w:rPr>
          <w:i/>
        </w:rPr>
        <w:t>ever</w:t>
      </w:r>
      <w:r>
        <w:t xml:space="preserve"> </w:t>
      </w:r>
      <w:r>
        <w:t>yred</w:t>
      </w:r>
      <w:r>
        <w:t xml:space="preserve"> </w:t>
      </w:r>
      <w:r>
        <w:t>ben</w:t>
      </w:r>
      <w:r>
        <w:t xml:space="preserve"> </w:t>
      </w:r>
      <w:r>
        <w:t>or</w:t>
      </w:r>
      <w:r>
        <w:t xml:space="preserve"> </w:t>
      </w:r>
      <w:r>
        <w:t>ysonge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808 (data/oxford_txts/TC4_oxford.txt)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accorded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theras</w:t>
      </w:r>
      <w:r>
        <w:br/>
        <w:t>Troilus and Criseyde; Book IV 811 (data/oxford_txts/TC4_oxford.txt)</w:t>
        <w:br/>
      </w:r>
      <w:r>
        <w:rPr>
          <w:i/>
        </w:rPr>
        <w:t>Theras</w:t>
      </w:r>
      <w:r>
        <w:t xml:space="preserve"> </w:t>
      </w:r>
      <w:r>
        <w:t>she</w:t>
      </w:r>
      <w:r>
        <w:t xml:space="preserve"> </w:t>
      </w:r>
      <w:r>
        <w:t>lay</w:t>
      </w:r>
      <w:r>
        <w:t xml:space="preserve"> </w:t>
      </w:r>
      <w:r>
        <w:t>in</w:t>
      </w:r>
      <w:r>
        <w:t xml:space="preserve"> </w:t>
      </w:r>
      <w:r>
        <w:t>torment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812 (data/oxford_txts/TC4_oxford.txt)</w:t>
        <w:br/>
      </w:r>
      <w:r>
        <w:t>Com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hoolly</w:t>
      </w:r>
      <w:r>
        <w:t xml:space="preserve"> </w:t>
      </w:r>
      <w:r>
        <w:t>his</w:t>
      </w:r>
      <w:r>
        <w:t xml:space="preserve"> </w:t>
      </w:r>
      <w:r>
        <w:t>message.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820 (data/oxford_txts/TC4_oxford.txt)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t>saw,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IV 820 (data/oxford_txts/TC4_oxford.txt)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t>saw,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822 (data/oxford_txts/TC4_oxford.txt)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this</w:t>
      </w:r>
      <w:r>
        <w:t xml:space="preserve"> </w:t>
      </w:r>
      <w:r>
        <w:t>Pandare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wo</w:t>
      </w:r>
      <w:r>
        <w:t xml:space="preserve"> </w:t>
      </w:r>
      <w:r>
        <w:t>bigoon</w:t>
      </w:r>
      <w:r>
        <w:br/>
        <w:br/>
      </w:r>
    </w:p>
    <w:p>
      <w:r>
        <w:rPr>
          <w:b/>
        </w:rPr>
        <w:t>Adverb without -e: erst</w:t>
      </w:r>
      <w:r>
        <w:br/>
        <w:t>Troilus and Criseyde; Book IV 825 (data/oxford_txts/TC4_oxford.txt)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Criseyde</w:t>
      </w:r>
      <w:r>
        <w:t xml:space="preserve"> </w:t>
      </w:r>
      <w:r>
        <w:t>hadde</w:t>
      </w:r>
      <w:r>
        <w:t xml:space="preserve"> </w:t>
      </w:r>
      <w:r>
        <w:rPr>
          <w:i/>
        </w:rPr>
        <w:t>erst</w:t>
      </w:r>
      <w:r>
        <w:t xml:space="preserve"> </w:t>
      </w:r>
      <w:r>
        <w:t>compleined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826 (data/oxford_txts/TC4_oxford.txt)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pleine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times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827 (data/oxford_txts/TC4_oxford.txt)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aspre</w:t>
      </w:r>
      <w:r>
        <w:t xml:space="preserve"> </w:t>
      </w:r>
      <w:r>
        <w:t>pleinte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830 (data/oxford_txts/TC4_oxford.txt)</w:t>
        <w:br/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transmuwed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cruel</w:t>
      </w:r>
      <w:r>
        <w:t xml:space="preserve"> </w:t>
      </w:r>
      <w:r>
        <w:t>wo.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831 (data/oxford_txts/TC4_oxford.txt)</w:t>
        <w:br/>
      </w:r>
      <w:r>
        <w:t>Wher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‘welcome’</w:t>
      </w:r>
      <w:r>
        <w:t xml:space="preserve"> </w:t>
      </w:r>
      <w:r>
        <w:t>or</w:t>
      </w:r>
      <w:r>
        <w:t xml:space="preserve"> </w:t>
      </w:r>
      <w:r>
        <w:rPr>
          <w:i/>
        </w:rPr>
        <w:t>no</w:t>
      </w:r>
      <w:r>
        <w:br/>
        <w:br/>
      </w:r>
    </w:p>
    <w:p>
      <w:r>
        <w:rPr>
          <w:b/>
        </w:rPr>
        <w:t>Adverb without -e: alderfirst</w:t>
      </w:r>
      <w:r>
        <w:br/>
        <w:t>Troilus and Criseyde; Book IV 832 (data/oxford_txts/TC4_oxford.txt)</w:t>
        <w:br/>
      </w:r>
      <w:r>
        <w:t>That</w:t>
      </w:r>
      <w:r>
        <w:t xml:space="preserve"> </w:t>
      </w:r>
      <w:r>
        <w:rPr>
          <w:i/>
        </w:rPr>
        <w:t>alderfirst</w:t>
      </w:r>
      <w:r>
        <w:t xml:space="preserve"> </w:t>
      </w:r>
      <w:r>
        <w:t>me</w:t>
      </w:r>
      <w:r>
        <w:t xml:space="preserve"> </w:t>
      </w:r>
      <w:r>
        <w:t>broughte</w:t>
      </w:r>
      <w:r>
        <w:t xml:space="preserve"> </w:t>
      </w:r>
      <w:r>
        <w:t>unto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834 (data/oxford_txts/TC4_oxford.txt)</w:t>
        <w:br/>
      </w:r>
      <w:r>
        <w:t>“Endeth</w:t>
      </w:r>
      <w:r>
        <w:t xml:space="preserve"> </w:t>
      </w:r>
      <w:r>
        <w:rPr>
          <w:i/>
        </w:rPr>
        <w:t>than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wo?</w:t>
      </w:r>
      <w:r>
        <w:t xml:space="preserve"> </w:t>
      </w:r>
      <w:r>
        <w:t>Ye,</w:t>
      </w:r>
      <w:r>
        <w:t xml:space="preserve"> </w:t>
      </w:r>
      <w:r>
        <w:t>or</w:t>
      </w:r>
      <w:r>
        <w:t xml:space="preserve"> </w:t>
      </w:r>
      <w:r>
        <w:t>men</w:t>
      </w:r>
      <w:r>
        <w:t xml:space="preserve"> </w:t>
      </w:r>
      <w:r>
        <w:t>lieth!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836 (data/oxford_txts/TC4_oxford.txt)</w:t>
        <w:br/>
      </w:r>
      <w:r>
        <w:t>The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blisse</w:t>
      </w:r>
      <w:r>
        <w:t xml:space="preserve"> </w:t>
      </w:r>
      <w:r>
        <w:rPr>
          <w:i/>
        </w:rPr>
        <w:t>ay</w:t>
      </w:r>
      <w:r>
        <w:t xml:space="preserve"> </w:t>
      </w:r>
      <w:r>
        <w:t>sorwe</w:t>
      </w:r>
      <w:r>
        <w:t xml:space="preserve"> </w:t>
      </w:r>
      <w:r>
        <w:t>it</w:t>
      </w:r>
      <w:r>
        <w:t xml:space="preserve"> </w:t>
      </w:r>
      <w:r>
        <w:t>occupieth;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837 (data/oxford_txts/TC4_oxford.txt)</w:t>
        <w:br/>
      </w:r>
      <w:r>
        <w:t>And</w:t>
      </w:r>
      <w:r>
        <w:t xml:space="preserve"> </w:t>
      </w:r>
      <w:r>
        <w:t>whoso</w:t>
      </w:r>
      <w:r>
        <w:t xml:space="preserve"> </w:t>
      </w:r>
      <w:r>
        <w:t>troweth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837 (data/oxford_txts/TC4_oxford.txt)</w:t>
        <w:br/>
      </w:r>
      <w:r>
        <w:t>And</w:t>
      </w:r>
      <w:r>
        <w:t xml:space="preserve"> </w:t>
      </w:r>
      <w:r>
        <w:t>whoso</w:t>
      </w:r>
      <w:r>
        <w:t xml:space="preserve"> </w:t>
      </w:r>
      <w:r>
        <w:t>troweth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839 (data/oxford_txts/TC4_oxford.txt)</w:t>
        <w:br/>
      </w:r>
      <w:r>
        <w:t>That</w:t>
      </w:r>
      <w:r>
        <w:t xml:space="preserve"> </w:t>
      </w:r>
      <w:r>
        <w:t>myself</w:t>
      </w:r>
      <w:r>
        <w:t xml:space="preserve"> </w:t>
      </w:r>
      <w:r>
        <w:t>hate,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my</w:t>
      </w:r>
      <w:r>
        <w:t xml:space="preserve"> </w:t>
      </w:r>
      <w:r>
        <w:t>birthe</w:t>
      </w:r>
      <w:r>
        <w:t xml:space="preserve"> </w:t>
      </w:r>
      <w:r>
        <w:t>acorse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840 (data/oxford_txts/TC4_oxford.txt)</w:t>
        <w:br/>
      </w:r>
      <w:r>
        <w:t>Felinge</w:t>
      </w:r>
      <w:r>
        <w:t xml:space="preserve"> </w:t>
      </w:r>
      <w:r>
        <w:t>alwey,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worse.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IV 841 (data/oxford_txts/TC4_oxford.txt)</w:t>
        <w:br/>
      </w:r>
      <w:r>
        <w:t>“Whoso</w:t>
      </w:r>
      <w:r>
        <w:t xml:space="preserve"> </w:t>
      </w:r>
      <w:r>
        <w:t>me</w:t>
      </w:r>
      <w:r>
        <w:t xml:space="preserve"> </w:t>
      </w:r>
      <w:r>
        <w:t>seeth,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sorwe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843 (data/oxford_txts/TC4_oxford.txt)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woful</w:t>
      </w:r>
      <w:r>
        <w:t xml:space="preserve"> </w:t>
      </w:r>
      <w:r>
        <w:t>body</w:t>
      </w:r>
      <w:r>
        <w:t xml:space="preserve"> </w:t>
      </w:r>
      <w:r>
        <w:t>harm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845 (data/oxford_txts/TC4_oxford.txt)</w:t>
        <w:br/>
      </w:r>
      <w:r>
        <w:t>Anoy,</w:t>
      </w:r>
      <w:r>
        <w:t xml:space="preserve"> </w:t>
      </w:r>
      <w:r>
        <w:t>smert,</w:t>
      </w:r>
      <w:r>
        <w:t xml:space="preserve"> </w:t>
      </w:r>
      <w:r>
        <w:t>drede,</w:t>
      </w:r>
      <w:r>
        <w:t xml:space="preserve"> </w:t>
      </w:r>
      <w:r>
        <w:t>fury,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siknesse.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846 (data/oxford_txts/TC4_oxford.txt)</w:t>
        <w:br/>
      </w:r>
      <w:r>
        <w:t>I</w:t>
      </w:r>
      <w:r>
        <w:t xml:space="preserve"> </w:t>
      </w:r>
      <w:r>
        <w:t>trowe,</w:t>
      </w:r>
      <w:r>
        <w:t xml:space="preserve"> </w:t>
      </w:r>
      <w:r>
        <w:t>ywis,</w:t>
      </w:r>
      <w:r>
        <w:t xml:space="preserve"> </w:t>
      </w:r>
      <w:r>
        <w:t>from</w:t>
      </w:r>
      <w:r>
        <w:t xml:space="preserve"> </w:t>
      </w:r>
      <w:r>
        <w:t>heven</w:t>
      </w:r>
      <w:r>
        <w:t xml:space="preserve"> </w:t>
      </w:r>
      <w:r>
        <w:t>teres</w:t>
      </w:r>
      <w:r>
        <w:t xml:space="preserve"> </w:t>
      </w:r>
      <w:r>
        <w:t>reine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850 (data/oxford_txts/TC4_oxford.txt)</w:t>
        <w:br/>
      </w:r>
      <w:r>
        <w:rPr>
          <w:i/>
        </w:rPr>
        <w:t>Why</w:t>
      </w:r>
      <w:r>
        <w:t xml:space="preserve"> </w:t>
      </w:r>
      <w:r>
        <w:t>ne</w:t>
      </w:r>
      <w:r>
        <w:t xml:space="preserve"> </w:t>
      </w:r>
      <w:r>
        <w:t>hastow</w:t>
      </w:r>
      <w:r>
        <w:t xml:space="preserve"> </w:t>
      </w:r>
      <w:r>
        <w:t>to</w:t>
      </w:r>
      <w:r>
        <w:t xml:space="preserve"> </w:t>
      </w:r>
      <w:r>
        <w:t>thyselven</w:t>
      </w:r>
      <w:r>
        <w:t xml:space="preserve"> </w:t>
      </w:r>
      <w:r>
        <w:t>som</w:t>
      </w:r>
      <w:r>
        <w:t xml:space="preserve"> </w:t>
      </w:r>
      <w:r>
        <w:t>resport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851 (data/oxford_txts/TC4_oxford.txt)</w:t>
        <w:br/>
      </w:r>
      <w:r>
        <w:rPr>
          <w:i/>
        </w:rPr>
        <w:t>Why</w:t>
      </w:r>
      <w:r>
        <w:t xml:space="preserve"> </w:t>
      </w:r>
      <w:r>
        <w:t>woltow</w:t>
      </w:r>
      <w:r>
        <w:t xml:space="preserve"> </w:t>
      </w:r>
      <w:r>
        <w:t>thus</w:t>
      </w:r>
      <w:r>
        <w:t xml:space="preserve"> </w:t>
      </w:r>
      <w:r>
        <w:t>thyselve,</w:t>
      </w:r>
      <w:r>
        <w:t xml:space="preserve"> </w:t>
      </w:r>
      <w:r>
        <w:t>allas,</w:t>
      </w:r>
      <w:r>
        <w:t xml:space="preserve"> </w:t>
      </w:r>
      <w:r>
        <w:t>fordo?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851 (data/oxford_txts/TC4_oxford.txt)</w:t>
        <w:br/>
      </w:r>
      <w:r>
        <w:t>Why</w:t>
      </w:r>
      <w:r>
        <w:t xml:space="preserve"> </w:t>
      </w:r>
      <w:r>
        <w:t>woltow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thyselve,</w:t>
      </w:r>
      <w:r>
        <w:t xml:space="preserve"> </w:t>
      </w:r>
      <w:r>
        <w:t>allas,</w:t>
      </w:r>
      <w:r>
        <w:t xml:space="preserve"> </w:t>
      </w:r>
      <w:r>
        <w:t>fordo?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852 (data/oxford_txts/TC4_oxford.txt)</w:t>
        <w:br/>
      </w:r>
      <w:r>
        <w:t>Leef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tak</w:t>
      </w:r>
      <w:r>
        <w:t xml:space="preserve"> </w:t>
      </w:r>
      <w:r>
        <w:rPr>
          <w:i/>
        </w:rPr>
        <w:t>now</w:t>
      </w:r>
      <w:r>
        <w:t xml:space="preserve"> </w:t>
      </w:r>
      <w:r>
        <w:t>hede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855 (data/oxford_txts/TC4_oxford.txt)</w:t>
        <w:br/>
      </w:r>
      <w:r>
        <w:t>Torned</w:t>
      </w:r>
      <w:r>
        <w:t xml:space="preserve"> </w:t>
      </w:r>
      <w:r>
        <w:t>hir</w:t>
      </w:r>
      <w:r>
        <w:t xml:space="preserve"> </w:t>
      </w:r>
      <w:r>
        <w:rPr>
          <w:i/>
        </w:rPr>
        <w:t>tho</w:t>
      </w:r>
      <w:r>
        <w:t xml:space="preserve"> </w:t>
      </w:r>
      <w:r>
        <w:t>Criseyde,</w:t>
      </w:r>
      <w:r>
        <w:t xml:space="preserve"> </w:t>
      </w:r>
      <w:r>
        <w:t>a</w:t>
      </w:r>
      <w:r>
        <w:t xml:space="preserve"> </w:t>
      </w:r>
      <w:r>
        <w:t>wo</w:t>
      </w:r>
      <w:r>
        <w:t xml:space="preserve"> </w:t>
      </w:r>
      <w:r>
        <w:t>makinge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856 (data/oxford_txts/TC4_oxford.txt)</w:t>
        <w:br/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a</w:t>
      </w:r>
      <w:r>
        <w:t xml:space="preserve"> </w:t>
      </w:r>
      <w:r>
        <w:t>deeth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see:—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859 (data/oxford_txts/TC4_oxford.txt)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drede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</w:t>
      </w:r>
      <w:r>
        <w:t xml:space="preserve"> </w:t>
      </w:r>
      <w:r>
        <w:t>to</w:t>
      </w:r>
      <w:r>
        <w:t xml:space="preserve"> </w:t>
      </w:r>
      <w:r>
        <w:t>see?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IV 859 (data/oxford_txts/TC4_oxford.txt)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drede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mo</w:t>
      </w:r>
      <w:r>
        <w:t xml:space="preserve"> </w:t>
      </w:r>
      <w:r>
        <w:t>to</w:t>
      </w:r>
      <w:r>
        <w:t xml:space="preserve"> </w:t>
      </w:r>
      <w:r>
        <w:t>see?</w:t>
      </w:r>
      <w:r>
        <w:br/>
        <w:br/>
      </w:r>
    </w:p>
    <w:p>
      <w:r>
        <w:rPr>
          <w:b/>
        </w:rPr>
        <w:t>Adverb without -e: therafter</w:t>
      </w:r>
      <w:r>
        <w:br/>
        <w:t>Troilus and Criseyde; Book IV 861 (data/oxford_txts/TC4_oxford.txt)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ynowe,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rPr>
          <w:i/>
        </w:rPr>
        <w:t>therafter</w:t>
      </w:r>
      <w:r>
        <w:t xml:space="preserve"> </w:t>
      </w:r>
      <w:r>
        <w:t>sende!”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862 (data/oxford_txts/TC4_oxford.txt)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swich</w:t>
      </w:r>
      <w:r>
        <w:t xml:space="preserve"> </w:t>
      </w:r>
      <w:r>
        <w:t>to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865 (data/oxford_txts/TC4_oxford.txt)</w:t>
        <w:br/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ychaunged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kinde.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868 (data/oxford_txts/TC4_oxford.txt)</w:t>
        <w:br/>
      </w:r>
      <w:r>
        <w:t>Ben</w:t>
      </w:r>
      <w:r>
        <w:t xml:space="preserve"> </w:t>
      </w:r>
      <w:r>
        <w:t>fled,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lith</w:t>
      </w:r>
      <w:r>
        <w:t xml:space="preserve"> </w:t>
      </w:r>
      <w:r>
        <w:t>now</w:t>
      </w:r>
      <w:r>
        <w:t xml:space="preserve"> </w:t>
      </w:r>
      <w:r>
        <w:t>Criseyde</w:t>
      </w:r>
      <w:r>
        <w:t xml:space="preserve"> </w:t>
      </w:r>
      <w:r>
        <w:t>allone.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868 (data/oxford_txts/TC4_oxford.txt)</w:t>
        <w:br/>
      </w:r>
      <w:r>
        <w:t>Ben</w:t>
      </w:r>
      <w:r>
        <w:t xml:space="preserve"> </w:t>
      </w:r>
      <w:r>
        <w:t>fled,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lith</w:t>
      </w:r>
      <w:r>
        <w:t xml:space="preserve"> </w:t>
      </w:r>
      <w:r>
        <w:rPr>
          <w:i/>
        </w:rPr>
        <w:t>now</w:t>
      </w:r>
      <w:r>
        <w:t xml:space="preserve"> </w:t>
      </w:r>
      <w:r>
        <w:t>Criseyde</w:t>
      </w:r>
      <w:r>
        <w:t xml:space="preserve"> </w:t>
      </w:r>
      <w:r>
        <w:t>allone.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872 (data/oxford_txts/TC4_oxford.txt)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Pandare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not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IV 874 (data/oxford_txts/TC4_oxford.txt)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mighte,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876 (data/oxford_txts/TC4_oxford.txt)</w:t>
        <w:br/>
      </w:r>
      <w:r>
        <w:t>“Lo,</w:t>
      </w:r>
      <w:r>
        <w:t xml:space="preserve"> </w:t>
      </w:r>
      <w:r>
        <w:t>nece,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rPr>
          <w:i/>
        </w:rP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876 (data/oxford_txts/TC4_oxford.txt)</w:t>
        <w:br/>
      </w:r>
      <w:r>
        <w:t>“Lo,</w:t>
      </w:r>
      <w:r>
        <w:t xml:space="preserve"> </w:t>
      </w:r>
      <w:r>
        <w:t>nece,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880 (data/oxford_txts/TC4_oxford.txt)</w:t>
        <w:br/>
      </w:r>
      <w:r>
        <w:t>But</w:t>
      </w:r>
      <w:r>
        <w:t xml:space="preserve"> </w:t>
      </w:r>
      <w:r>
        <w:rPr>
          <w:i/>
        </w:rPr>
        <w:t>how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doth</w:t>
      </w:r>
      <w:r>
        <w:t xml:space="preserve"> </w:t>
      </w:r>
      <w:r>
        <w:t>Troilus</w:t>
      </w:r>
      <w:r>
        <w:t xml:space="preserve"> </w:t>
      </w:r>
      <w:r>
        <w:t>moleste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883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rPr>
          <w:i/>
        </w:rPr>
        <w:t>so</w:t>
      </w:r>
      <w:r>
        <w:t xml:space="preserve"> </w:t>
      </w:r>
      <w:r>
        <w:t>sorwed,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886 (data/oxford_txts/TC4_oxford.txt)</w:t>
        <w:br/>
      </w:r>
      <w:r>
        <w:t>He</w:t>
      </w:r>
      <w:r>
        <w:t xml:space="preserve"> </w:t>
      </w:r>
      <w:r>
        <w:t>somwhat</w:t>
      </w:r>
      <w:r>
        <w:t xml:space="preserve"> </w:t>
      </w:r>
      <w:r>
        <w:t>is</w:t>
      </w:r>
      <w:r>
        <w:t xml:space="preserve"> </w:t>
      </w:r>
      <w:r>
        <w:t>fro</w:t>
      </w:r>
      <w:r>
        <w:t xml:space="preserve"> </w:t>
      </w:r>
      <w:r>
        <w:t>weping</w:t>
      </w:r>
      <w:r>
        <w:t xml:space="preserve"> </w:t>
      </w:r>
      <w:r>
        <w:rPr>
          <w:i/>
        </w:rPr>
        <w:t>now</w:t>
      </w:r>
      <w:r>
        <w:t xml:space="preserve"> </w:t>
      </w:r>
      <w:r>
        <w:t>withdrawe.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889 (data/oxford_txts/TC4_oxford.txt)</w:t>
        <w:br/>
      </w:r>
      <w:r>
        <w:t>Remede</w:t>
      </w:r>
      <w:r>
        <w:t xml:space="preserve"> </w:t>
      </w:r>
      <w:r>
        <w:t>in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any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Adverb without -e: herupon</w:t>
      </w:r>
      <w:r>
        <w:br/>
        <w:t>Troilus and Criseyde; Book IV 894 (data/oxford_txts/TC4_oxford.txt)</w:t>
        <w:br/>
      </w:r>
      <w:r>
        <w:t>And</w:t>
      </w:r>
      <w:r>
        <w:t xml:space="preserve"> </w:t>
      </w:r>
      <w:r>
        <w:rPr>
          <w:i/>
        </w:rPr>
        <w:t>herupon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answere</w:t>
      </w:r>
      <w:r>
        <w:t xml:space="preserve"> </w:t>
      </w:r>
      <w:r>
        <w:t>him</w:t>
      </w:r>
      <w:r>
        <w:t xml:space="preserve"> </w:t>
      </w:r>
      <w:r>
        <w:t>sende.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896 (data/oxford_txts/TC4_oxford.txt)</w:t>
        <w:br/>
      </w:r>
      <w:r>
        <w:rPr>
          <w:i/>
        </w:rPr>
        <w:t>So</w:t>
      </w:r>
      <w:r>
        <w:t xml:space="preserve"> </w:t>
      </w:r>
      <w:r>
        <w:t>leef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er</w:t>
      </w:r>
      <w:r>
        <w:t xml:space="preserve"> </w:t>
      </w:r>
      <w:r>
        <w:t>Troilus</w:t>
      </w:r>
      <w:r>
        <w:t xml:space="preserve"> </w:t>
      </w:r>
      <w:r>
        <w:t>be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899 (data/oxford_txts/TC4_oxford.txt)</w:t>
        <w:br/>
      </w:r>
      <w:r>
        <w:t>“But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sorwe</w:t>
      </w:r>
      <w:r>
        <w:t xml:space="preserve"> </w:t>
      </w:r>
      <w:r>
        <w:t>is</w:t>
      </w:r>
      <w:r>
        <w:t xml:space="preserve"> </w:t>
      </w:r>
      <w:r>
        <w:t>muchel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IV 900 (data/oxford_txts/TC4_oxford.txt)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him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himself,</w:t>
      </w:r>
      <w:r>
        <w:t xml:space="preserve"> </w:t>
      </w:r>
      <w:r>
        <w:t>I</w:t>
      </w:r>
      <w:r>
        <w:t xml:space="preserve"> </w:t>
      </w:r>
      <w:r>
        <w:t>gesse.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902 (data/oxford_txts/TC4_oxford.txt)</w:t>
        <w:br/>
      </w:r>
      <w:r>
        <w:t>Can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pitously</w:t>
      </w:r>
      <w:r>
        <w:t xml:space="preserve"> </w:t>
      </w:r>
      <w:r>
        <w:t>compleine?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903 (data/oxford_txts/TC4_oxford.txt)</w:t>
        <w:br/>
      </w:r>
      <w:r>
        <w:t>Ywis,</w:t>
      </w:r>
      <w:r>
        <w:t xml:space="preserve"> </w:t>
      </w:r>
      <w:r>
        <w:t>this</w:t>
      </w:r>
      <w:r>
        <w:t xml:space="preserve"> </w:t>
      </w:r>
      <w:r>
        <w:t>sorwe</w:t>
      </w:r>
      <w:r>
        <w:t xml:space="preserve"> </w:t>
      </w:r>
      <w:r>
        <w:t>doubleth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peine.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908 (data/oxford_txts/TC4_oxford.txt)</w:t>
        <w:br/>
      </w:r>
      <w:r>
        <w:t>And</w:t>
      </w:r>
      <w:r>
        <w:t xml:space="preserve"> </w:t>
      </w:r>
      <w:r>
        <w:t>deie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in</w:t>
      </w:r>
      <w:r>
        <w:t xml:space="preserve"> </w:t>
      </w:r>
      <w:r>
        <w:t>certain,”</w:t>
      </w:r>
      <w:r>
        <w:t xml:space="preserve"> </w:t>
      </w:r>
      <w:r>
        <w:rPr>
          <w:i/>
        </w:rPr>
        <w:t>tho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909 (data/oxford_txts/TC4_oxford.txt)</w:t>
        <w:br/>
      </w:r>
      <w:r>
        <w:t>“But</w:t>
      </w:r>
      <w:r>
        <w:t xml:space="preserve"> </w:t>
      </w:r>
      <w:r>
        <w:t>bidde</w:t>
      </w:r>
      <w:r>
        <w:t xml:space="preserve"> </w:t>
      </w:r>
      <w:r>
        <w:t>him</w:t>
      </w:r>
      <w:r>
        <w:t xml:space="preserve"> </w:t>
      </w:r>
      <w:r>
        <w:t>come,</w:t>
      </w:r>
      <w:r>
        <w:t xml:space="preserve"> </w:t>
      </w:r>
      <w:r>
        <w:t>er</w:t>
      </w:r>
      <w:r>
        <w:t xml:space="preserve"> </w:t>
      </w:r>
      <w:r>
        <w:t>deeth,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me</w:t>
      </w:r>
      <w:r>
        <w:t xml:space="preserve"> </w:t>
      </w:r>
      <w:r>
        <w:t>threteth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910 (data/oxford_txts/TC4_oxford.txt)</w:t>
        <w:br/>
      </w:r>
      <w:r>
        <w:t>Drive</w:t>
      </w:r>
      <w:r>
        <w:t xml:space="preserve"> </w:t>
      </w:r>
      <w:r>
        <w:rPr>
          <w:i/>
        </w:rPr>
        <w:t>out</w:t>
      </w:r>
      <w:r>
        <w:t xml:space="preserve"> </w:t>
      </w:r>
      <w:r>
        <w:t>that</w:t>
      </w:r>
      <w:r>
        <w:t xml:space="preserve"> </w:t>
      </w:r>
      <w:r>
        <w:t>goost,</w:t>
      </w:r>
      <w:r>
        <w:t xml:space="preserve"> </w:t>
      </w:r>
      <w:r>
        <w:t>which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beteth.”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913 (data/oxford_txts/TC4_oxford.txt)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“Allas!</w:t>
      </w:r>
      <w:r>
        <w:t xml:space="preserve"> </w:t>
      </w:r>
      <w:r>
        <w:rPr>
          <w:i/>
        </w:rPr>
        <w:t>why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913 (data/oxford_txts/TC4_oxford.txt)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“Allas!</w:t>
      </w:r>
      <w:r>
        <w:t xml:space="preserve"> </w:t>
      </w:r>
      <w:r>
        <w:t>why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by</w:t>
      </w:r>
      <w:r>
        <w:br/>
        <w:t>Troilus and Criseyde; Book IV 914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wot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IV 915 (data/oxford_txts/TC4_oxford.txt)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come?</w:t>
      </w:r>
      <w:r>
        <w:t xml:space="preserve"> </w:t>
      </w:r>
      <w:r>
        <w:t>Aris</w:t>
      </w:r>
      <w:r>
        <w:t xml:space="preserve"> </w:t>
      </w:r>
      <w:r>
        <w:rPr>
          <w:i/>
        </w:rPr>
        <w:t>up</w:t>
      </w:r>
      <w:r>
        <w:t xml:space="preserve"> </w:t>
      </w:r>
      <w:r>
        <w:t>hastely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916 (data/oxford_txts/TC4_oxford.txt)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yow</w:t>
      </w:r>
      <w:r>
        <w:t xml:space="preserve"> </w:t>
      </w:r>
      <w:r>
        <w:rPr>
          <w:i/>
        </w:rPr>
        <w:t>nat</w:t>
      </w:r>
      <w:r>
        <w:t xml:space="preserve"> </w:t>
      </w:r>
      <w:r>
        <w:t>biwopen</w:t>
      </w:r>
      <w:r>
        <w:t xml:space="preserve"> </w:t>
      </w:r>
      <w:r>
        <w:t>thus</w:t>
      </w:r>
      <w:r>
        <w:t xml:space="preserve"> </w:t>
      </w:r>
      <w:r>
        <w:t>ne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916 (data/oxford_txts/TC4_oxford.txt)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biwopen</w:t>
      </w:r>
      <w:r>
        <w:t xml:space="preserve"> </w:t>
      </w:r>
      <w:r>
        <w:rPr>
          <w:i/>
        </w:rPr>
        <w:t>thus</w:t>
      </w:r>
      <w:r>
        <w:t xml:space="preserve"> </w:t>
      </w:r>
      <w:r>
        <w:t>ne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920 (data/oxford_txts/TC4_oxford.txt)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this</w:t>
      </w:r>
      <w:r>
        <w:t xml:space="preserve"> </w:t>
      </w:r>
      <w:r>
        <w:t>fare,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not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IV 922 (data/oxford_txts/TC4_oxford.txt)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anoon</w:t>
      </w:r>
      <w:r>
        <w:t xml:space="preserve"> </w:t>
      </w:r>
      <w:r>
        <w:t>pretende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IV 923 (data/oxford_txts/TC4_oxford.txt)</w:t>
        <w:br/>
      </w:r>
      <w:r>
        <w:t>That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wel;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forthi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924 (data/oxford_txts/TC4_oxford.txt)</w:t>
        <w:br/>
      </w:r>
      <w:r>
        <w:rPr>
          <w:i/>
        </w:rPr>
        <w:t>So</w:t>
      </w:r>
      <w:r>
        <w:t xml:space="preserve"> </w:t>
      </w:r>
      <w:r>
        <w:t>leef</w:t>
      </w:r>
      <w:r>
        <w:t xml:space="preserve"> </w:t>
      </w:r>
      <w:r>
        <w:t>this</w:t>
      </w:r>
      <w:r>
        <w:t xml:space="preserve"> </w:t>
      </w:r>
      <w:r>
        <w:t>sorwe,</w:t>
      </w:r>
      <w:r>
        <w:t xml:space="preserve"> </w:t>
      </w:r>
      <w:r>
        <w:t>or</w:t>
      </w:r>
      <w:r>
        <w:t xml:space="preserve"> </w:t>
      </w:r>
      <w:r>
        <w:t>platly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IV 927 (data/oxford_txts/TC4_oxford.txt)</w:t>
        <w:br/>
      </w:r>
      <w:r>
        <w:t>Beth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flat</w:t>
      </w:r>
      <w:r>
        <w:t xml:space="preserve"> </w:t>
      </w:r>
      <w:r>
        <w:t>than</w:t>
      </w:r>
      <w:r>
        <w:t xml:space="preserve"> </w:t>
      </w:r>
      <w:r>
        <w:t>egge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931 (data/oxford_txts/TC4_oxford.txt)</w:t>
        <w:br/>
      </w:r>
      <w:r>
        <w:t>Bet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of</w:t>
      </w:r>
      <w:r>
        <w:t xml:space="preserve"> </w:t>
      </w:r>
      <w:r>
        <w:t>cure</w:t>
      </w:r>
      <w:r>
        <w:t xml:space="preserve"> </w:t>
      </w:r>
      <w:r>
        <w:rPr>
          <w:i/>
        </w:rPr>
        <w:t>ay</w:t>
      </w:r>
      <w:r>
        <w:t xml:space="preserve"> </w:t>
      </w:r>
      <w:r>
        <w:t>than</w:t>
      </w:r>
      <w:r>
        <w:t xml:space="preserve"> </w:t>
      </w:r>
      <w:r>
        <w:t>of</w:t>
      </w:r>
      <w:r>
        <w:t xml:space="preserve"> </w:t>
      </w:r>
      <w:r>
        <w:t>pleinte.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932 (data/oxford_txts/TC4_oxford.txt)</w:t>
        <w:br/>
      </w:r>
      <w:r>
        <w:t>I</w:t>
      </w:r>
      <w:r>
        <w:t xml:space="preserve"> </w:t>
      </w:r>
      <w:r>
        <w:t>mene</w:t>
      </w:r>
      <w:r>
        <w:t xml:space="preserve"> </w:t>
      </w:r>
      <w:r>
        <w:t>thus;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him</w:t>
      </w:r>
      <w:r>
        <w:t xml:space="preserve"> </w:t>
      </w:r>
      <w:r>
        <w:t>hider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hider</w:t>
      </w:r>
      <w:r>
        <w:br/>
        <w:t>Troilus and Criseyde; Book IV 932 (data/oxford_txts/TC4_oxford.txt)</w:t>
        <w:br/>
      </w:r>
      <w:r>
        <w:t>I</w:t>
      </w:r>
      <w:r>
        <w:t xml:space="preserve"> </w:t>
      </w:r>
      <w:r>
        <w:t>mene</w:t>
      </w:r>
      <w:r>
        <w:t xml:space="preserve"> </w:t>
      </w:r>
      <w:r>
        <w:t>thus;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him</w:t>
      </w:r>
      <w:r>
        <w:t xml:space="preserve"> </w:t>
      </w:r>
      <w:r>
        <w:rPr>
          <w:i/>
        </w:rPr>
        <w:t>hider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934 (data/oxford_txts/TC4_oxford.txt)</w:t>
        <w:br/>
      </w:r>
      <w:r>
        <w:rPr>
          <w:i/>
        </w:rPr>
        <w:t>So</w:t>
      </w:r>
      <w:r>
        <w:t xml:space="preserve"> </w:t>
      </w:r>
      <w:r>
        <w:t>shapeth</w:t>
      </w:r>
      <w:r>
        <w:t xml:space="preserve"> </w:t>
      </w:r>
      <w:r>
        <w:t>how</w:t>
      </w:r>
      <w:r>
        <w:t xml:space="preserve"> </w:t>
      </w:r>
      <w:r>
        <w:t>distourbe</w:t>
      </w:r>
      <w:r>
        <w:t xml:space="preserve"> </w:t>
      </w:r>
      <w:r>
        <w:t>your</w:t>
      </w:r>
      <w:r>
        <w:t xml:space="preserve"> </w:t>
      </w:r>
      <w:r>
        <w:t>goinge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934 (data/oxford_txts/TC4_oxford.txt)</w:t>
        <w:br/>
      </w:r>
      <w:r>
        <w:t>So</w:t>
      </w:r>
      <w:r>
        <w:t xml:space="preserve"> </w:t>
      </w:r>
      <w:r>
        <w:t>shapeth</w:t>
      </w:r>
      <w:r>
        <w:t xml:space="preserve"> </w:t>
      </w:r>
      <w:r>
        <w:rPr>
          <w:i/>
        </w:rPr>
        <w:t>how</w:t>
      </w:r>
      <w:r>
        <w:t xml:space="preserve"> </w:t>
      </w:r>
      <w:r>
        <w:t>distourbe</w:t>
      </w:r>
      <w:r>
        <w:t xml:space="preserve"> </w:t>
      </w:r>
      <w:r>
        <w:t>your</w:t>
      </w:r>
      <w:r>
        <w:t xml:space="preserve"> </w:t>
      </w:r>
      <w:r>
        <w:t>goinge</w:t>
      </w:r>
      <w:r>
        <w:br/>
        <w:br/>
      </w:r>
    </w:p>
    <w:p>
      <w:r>
        <w:rPr>
          <w:b/>
        </w:rPr>
        <w:t>Adverb without -e: ayen</w:t>
      </w:r>
      <w:r>
        <w:br/>
        <w:t>Troilus and Criseyde; Book IV 935 (data/oxford_txts/TC4_oxford.txt)</w:t>
        <w:br/>
      </w:r>
      <w:r>
        <w:t>Or</w:t>
      </w:r>
      <w:r>
        <w:t xml:space="preserve"> </w:t>
      </w:r>
      <w:r>
        <w:t>come</w:t>
      </w:r>
      <w:r>
        <w:t xml:space="preserve"> </w:t>
      </w:r>
      <w:r>
        <w:t>ayen,</w:t>
      </w:r>
      <w:r>
        <w:t xml:space="preserve"> </w:t>
      </w:r>
      <w:r>
        <w:t>sone</w:t>
      </w:r>
      <w:r>
        <w:t xml:space="preserve"> </w:t>
      </w:r>
      <w:r>
        <w:t>after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went.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937 (data/oxford_txts/TC4_oxford.txt)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sen</w:t>
      </w:r>
      <w:r>
        <w:t xml:space="preserve"> </w:t>
      </w:r>
      <w:r>
        <w:rPr>
          <w:i/>
        </w:rPr>
        <w:t>how</w:t>
      </w:r>
      <w:r>
        <w:t xml:space="preserve"> </w:t>
      </w:r>
      <w:r>
        <w:t>your</w:t>
      </w:r>
      <w:r>
        <w:t xml:space="preserve"> </w:t>
      </w:r>
      <w:r>
        <w:t>wit</w:t>
      </w:r>
      <w:r>
        <w:t xml:space="preserve"> </w:t>
      </w:r>
      <w:r>
        <w:t>shal</w:t>
      </w:r>
      <w:r>
        <w:t xml:space="preserve"> </w:t>
      </w:r>
      <w:r>
        <w:t>now</w:t>
      </w:r>
      <w:r>
        <w:t xml:space="preserve"> </w:t>
      </w:r>
      <w:r>
        <w:t>availe;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938 (data/oxford_txts/TC4_oxford.txt)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helpe,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faile.”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944 (data/oxford_txts/TC4_oxford.txt)</w:t>
        <w:br/>
      </w:r>
      <w:r>
        <w:t>If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soor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founden</w:t>
      </w:r>
      <w:r>
        <w:t xml:space="preserve"> </w:t>
      </w:r>
      <w:r>
        <w:t>salve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945 (data/oxford_txts/TC4_oxford.txt)</w:t>
        <w:br/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lakken,</w:t>
      </w:r>
      <w:r>
        <w:t xml:space="preserve"> </w:t>
      </w:r>
      <w:r>
        <w:t>certain,</w:t>
      </w:r>
      <w:r>
        <w:t xml:space="preserve"> </w:t>
      </w:r>
      <w:r>
        <w:t>on</w:t>
      </w:r>
      <w:r>
        <w:t xml:space="preserve"> </w:t>
      </w:r>
      <w:r>
        <w:t>min</w:t>
      </w:r>
      <w:r>
        <w:t xml:space="preserve"> </w:t>
      </w:r>
      <w:r>
        <w:t>halve.”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948 (data/oxford_txts/TC4_oxford.txt)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roughte;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IV 948 (data/oxford_txts/TC4_oxford.txt)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roughte;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952 (data/oxford_txts/TC4_oxford.txt)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thought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grace.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954 (data/oxford_txts/TC4_oxford.txt)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despeir</w:t>
      </w:r>
      <w:r>
        <w:t xml:space="preserve"> </w:t>
      </w:r>
      <w:r>
        <w:t>that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956 (data/oxford_txts/TC4_oxford.txt)</w:t>
        <w:br/>
      </w:r>
      <w:r>
        <w:t>For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argument</w:t>
      </w:r>
      <w:r>
        <w:t xml:space="preserve"> </w:t>
      </w:r>
      <w:r>
        <w:t>alwey: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956 (data/oxford_txts/TC4_oxford.txt)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argument</w:t>
      </w:r>
      <w:r>
        <w:t xml:space="preserve"> </w:t>
      </w:r>
      <w:r>
        <w:t>alwey: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956 (data/oxford_txts/TC4_oxford.txt)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argument</w:t>
      </w:r>
      <w:r>
        <w:t xml:space="preserve"> </w:t>
      </w:r>
      <w:r>
        <w:t>alwey: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959 (data/oxford_txts/TC4_oxford.txt)</w:t>
        <w:br/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lorn,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destinee.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962 (data/oxford_txts/TC4_oxford.txt)</w:t>
        <w:br/>
      </w:r>
      <w:r>
        <w:t>Hath</w:t>
      </w:r>
      <w:r>
        <w:t xml:space="preserve"> </w:t>
      </w:r>
      <w:r>
        <w:t>seyn</w:t>
      </w:r>
      <w:r>
        <w:t xml:space="preserve"> </w:t>
      </w:r>
      <w:r>
        <w:rPr>
          <w:i/>
        </w:rPr>
        <w:t>alwey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968 (data/oxford_txts/TC4_oxford.txt)</w:t>
        <w:br/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ben</w:t>
      </w:r>
      <w:r>
        <w:t xml:space="preserve"> </w:t>
      </w:r>
      <w:r>
        <w:t>grete</w:t>
      </w:r>
      <w:r>
        <w:t xml:space="preserve"> </w:t>
      </w:r>
      <w:r>
        <w:t>clerkes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972 (data/oxford_txts/TC4_oxford.txt)</w:t>
        <w:br/>
      </w:r>
      <w:r>
        <w:t>O,</w:t>
      </w:r>
      <w:r>
        <w:t xml:space="preserve"> </w:t>
      </w:r>
      <w:r>
        <w:t>welaway!</w:t>
      </w:r>
      <w:r>
        <w:t xml:space="preserve"> </w:t>
      </w:r>
      <w:r>
        <w:rPr>
          <w:i/>
        </w:rPr>
        <w:t>so</w:t>
      </w:r>
      <w:r>
        <w:t xml:space="preserve"> </w:t>
      </w:r>
      <w:r>
        <w:t>sleie</w:t>
      </w:r>
      <w:r>
        <w:t xml:space="preserve"> </w:t>
      </w:r>
      <w:r>
        <w:t>arn</w:t>
      </w:r>
      <w:r>
        <w:t xml:space="preserve"> </w:t>
      </w:r>
      <w:r>
        <w:t>clerkes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Adverb without -e: biforn</w:t>
      </w:r>
      <w:r>
        <w:br/>
        <w:t>Troilus and Criseyde; Book IV 974 (data/oxford_txts/TC4_oxford.txt)</w:t>
        <w:br/>
      </w:r>
      <w:r>
        <w:t>“For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if</w:t>
      </w:r>
      <w:r>
        <w:t xml:space="preserve"> </w:t>
      </w:r>
      <w:r>
        <w:t>God</w:t>
      </w:r>
      <w:r>
        <w:t xml:space="preserve"> </w:t>
      </w:r>
      <w:r>
        <w:t>seth</w:t>
      </w:r>
      <w:r>
        <w:t xml:space="preserve"> </w:t>
      </w:r>
      <w:r>
        <w:t>al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975 (data/oxford_txts/TC4_oxford.txt)</w:t>
        <w:br/>
      </w:r>
      <w:r>
        <w:t>Ne</w:t>
      </w:r>
      <w:r>
        <w:t xml:space="preserve"> </w:t>
      </w:r>
      <w:r>
        <w:t>God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deceived</w:t>
      </w:r>
      <w:r>
        <w:t xml:space="preserve"> </w:t>
      </w:r>
      <w:r>
        <w:t>ben,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976 (data/oxford_txts/TC4_oxford.txt)</w:t>
        <w:br/>
      </w:r>
      <w:r>
        <w:rPr>
          <w:i/>
        </w:rPr>
        <w:t>Than</w:t>
      </w:r>
      <w:r>
        <w:t xml:space="preserve"> </w:t>
      </w:r>
      <w:r>
        <w:t>moot</w:t>
      </w:r>
      <w:r>
        <w:t xml:space="preserve"> </w:t>
      </w:r>
      <w:r>
        <w:t>it</w:t>
      </w:r>
      <w:r>
        <w:t xml:space="preserve"> </w:t>
      </w:r>
      <w:r>
        <w:t>fallen,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hadde</w:t>
      </w:r>
      <w:r>
        <w:t xml:space="preserve"> </w:t>
      </w:r>
      <w:r>
        <w:t>it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IV 981 (data/oxford_txts/TC4_oxford.txt)</w:t>
        <w:br/>
      </w:r>
      <w:r>
        <w:t>“For</w:t>
      </w:r>
      <w:r>
        <w:t xml:space="preserve"> </w:t>
      </w:r>
      <w:r>
        <w:t>other</w:t>
      </w:r>
      <w:r>
        <w:t xml:space="preserve"> </w:t>
      </w:r>
      <w:r>
        <w:t>thought</w:t>
      </w:r>
      <w:r>
        <w:t xml:space="preserve"> </w:t>
      </w:r>
      <w:r>
        <w:t>nor</w:t>
      </w:r>
      <w:r>
        <w:t xml:space="preserve"> </w:t>
      </w:r>
      <w:r>
        <w:t>other</w:t>
      </w:r>
      <w:r>
        <w:t xml:space="preserve"> </w:t>
      </w:r>
      <w:r>
        <w:t>dede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982 (data/oxford_txts/TC4_oxford.txt)</w:t>
        <w:br/>
      </w:r>
      <w:r>
        <w:t>Might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be,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purveiaunce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983 (data/oxford_txts/TC4_oxford.txt)</w:t>
        <w:br/>
      </w:r>
      <w:r>
        <w:t>Which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ben</w:t>
      </w:r>
      <w:r>
        <w:t xml:space="preserve"> </w:t>
      </w:r>
      <w:r>
        <w:t>deceived</w:t>
      </w:r>
      <w:r>
        <w:t xml:space="preserve"> </w:t>
      </w:r>
      <w:r>
        <w:t>never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983 (data/oxford_txts/TC4_oxford.txt)</w:t>
        <w:br/>
      </w:r>
      <w:r>
        <w:t>Which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ben</w:t>
      </w:r>
      <w:r>
        <w:t xml:space="preserve"> </w:t>
      </w:r>
      <w:r>
        <w:t>deceived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IV 983 (data/oxford_txts/TC4_oxford.txt)</w:t>
        <w:br/>
      </w:r>
      <w:r>
        <w:t>Which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ben</w:t>
      </w:r>
      <w:r>
        <w:t xml:space="preserve"> </w:t>
      </w:r>
      <w:r>
        <w:t>deceived</w:t>
      </w:r>
      <w:r>
        <w:t xml:space="preserve"> </w:t>
      </w:r>
      <w:r>
        <w:t>never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biforn</w:t>
      </w:r>
      <w:r>
        <w:br/>
        <w:t>Troilus and Criseyde; Book IV 984 (data/oxford_txts/TC4_oxford.txt)</w:t>
        <w:br/>
      </w:r>
      <w:r>
        <w:t>Hath</w:t>
      </w:r>
      <w:r>
        <w:t xml:space="preserve"> </w:t>
      </w:r>
      <w:r>
        <w:t>feled</w:t>
      </w:r>
      <w:r>
        <w:t xml:space="preserve"> </w:t>
      </w:r>
      <w:r>
        <w:t>biforn,</w:t>
      </w:r>
      <w:r>
        <w:t xml:space="preserve"> </w:t>
      </w:r>
      <w:r>
        <w:t>withouten</w:t>
      </w:r>
      <w:r>
        <w:t xml:space="preserve"> </w:t>
      </w:r>
      <w:r>
        <w:t>ignoraunce.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985 (data/oxford_txts/TC4_oxford.txt)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mighte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variaunce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986 (data/oxford_txts/TC4_oxford.txt)</w:t>
        <w:br/>
      </w:r>
      <w:r>
        <w:t>To</w:t>
      </w:r>
      <w:r>
        <w:t xml:space="preserve"> </w:t>
      </w:r>
      <w:r>
        <w:t>writhen</w:t>
      </w:r>
      <w:r>
        <w:t xml:space="preserve"> </w:t>
      </w:r>
      <w:r>
        <w:rPr>
          <w:i/>
        </w:rPr>
        <w:t>out</w:t>
      </w:r>
      <w:r>
        <w:t xml:space="preserve"> </w:t>
      </w:r>
      <w:r>
        <w:t>fro</w:t>
      </w:r>
      <w:r>
        <w:t xml:space="preserve"> </w:t>
      </w:r>
      <w:r>
        <w:t>Goddes</w:t>
      </w:r>
      <w:r>
        <w:t xml:space="preserve"> </w:t>
      </w:r>
      <w:r>
        <w:t>purveyinge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987 (data/oxford_txts/TC4_oxford.txt)</w:t>
        <w:br/>
      </w:r>
      <w:r>
        <w:rPr>
          <w:i/>
        </w:rPr>
        <w:t>Ther</w:t>
      </w:r>
      <w:r>
        <w:t xml:space="preserve"> </w:t>
      </w:r>
      <w:r>
        <w:t>nere</w:t>
      </w:r>
      <w:r>
        <w:t xml:space="preserve"> </w:t>
      </w:r>
      <w:r>
        <w:t>no</w:t>
      </w:r>
      <w:r>
        <w:t xml:space="preserve"> </w:t>
      </w:r>
      <w:r>
        <w:t>prescience</w:t>
      </w:r>
      <w:r>
        <w:t xml:space="preserve"> </w:t>
      </w:r>
      <w:r>
        <w:t>of</w:t>
      </w:r>
      <w:r>
        <w:t xml:space="preserve"> </w:t>
      </w:r>
      <w:r>
        <w:t>thing</w:t>
      </w:r>
      <w:r>
        <w:t xml:space="preserve"> </w:t>
      </w:r>
      <w:r>
        <w:t>cominge;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IV 990 (data/oxford_txts/TC4_oxford.txt)</w:t>
        <w:br/>
      </w:r>
      <w:r>
        <w:t>And</w:t>
      </w:r>
      <w:r>
        <w:t xml:space="preserve"> </w:t>
      </w:r>
      <w:r>
        <w:t>certes,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an</w:t>
      </w:r>
      <w:r>
        <w:t xml:space="preserve"> </w:t>
      </w:r>
      <w:r>
        <w:t>abusioun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995 (data/oxford_txts/TC4_oxford.txt)</w:t>
        <w:br/>
      </w:r>
      <w:r>
        <w:t>“Eek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opinioun</w:t>
      </w:r>
      <w:r>
        <w:t xml:space="preserve"> </w:t>
      </w:r>
      <w:r>
        <w:t>of</w:t>
      </w:r>
      <w:r>
        <w:t xml:space="preserve"> </w:t>
      </w:r>
      <w:r>
        <w:t>somme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997 (data/oxford_txts/TC4_oxford.txt)</w:t>
        <w:br/>
      </w:r>
      <w:r>
        <w:t>They</w:t>
      </w:r>
      <w:r>
        <w:t xml:space="preserve"> </w:t>
      </w:r>
      <w:r>
        <w:t>seyn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997 (data/oxford_txts/TC4_oxford.txt)</w:t>
        <w:br/>
      </w:r>
      <w:r>
        <w:t>They</w:t>
      </w:r>
      <w:r>
        <w:t xml:space="preserve"> </w:t>
      </w:r>
      <w: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997 (data/oxford_txts/TC4_oxford.txt)</w:t>
        <w:br/>
      </w:r>
      <w:r>
        <w:t>They</w:t>
      </w:r>
      <w:r>
        <w:t xml:space="preserve"> </w:t>
      </w:r>
      <w: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biforn</w:t>
      </w:r>
      <w:r>
        <w:br/>
        <w:t>Troilus and Criseyde; Book IV 1001 (data/oxford_txts/TC4_oxford.txt)</w:t>
        <w:br/>
      </w:r>
      <w:r>
        <w:t>Wot</w:t>
      </w:r>
      <w:r>
        <w:t xml:space="preserve"> </w:t>
      </w:r>
      <w:r>
        <w:t>it</w:t>
      </w:r>
      <w:r>
        <w:t xml:space="preserve"> </w:t>
      </w:r>
      <w:r>
        <w:rPr>
          <w:i/>
        </w:rPr>
        <w:t>biforn</w:t>
      </w:r>
      <w:r>
        <w:t xml:space="preserve"> </w:t>
      </w:r>
      <w:r>
        <w:t>withouten</w:t>
      </w:r>
      <w:r>
        <w:t xml:space="preserve"> </w:t>
      </w:r>
      <w:r>
        <w:t>ignoraunce;</w:t>
      </w:r>
      <w:r>
        <w:br/>
        <w:br/>
      </w:r>
    </w:p>
    <w:p>
      <w:r>
        <w:rPr>
          <w:b/>
        </w:rPr>
        <w:t>Adverb without -e: again</w:t>
      </w:r>
      <w:r>
        <w:br/>
        <w:t>Troilus and Criseyde; Book IV 1003 (data/oxford_txts/TC4_oxford.txt)</w:t>
        <w:br/>
      </w:r>
      <w:r>
        <w:t>Retorneth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part</w:t>
      </w:r>
      <w:r>
        <w:t xml:space="preserve"> </w:t>
      </w:r>
      <w:r>
        <w:t>contrarie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1004 (data/oxford_txts/TC4_oxford.txt)</w:t>
        <w:br/>
      </w:r>
      <w:r>
        <w:t>For</w:t>
      </w:r>
      <w:r>
        <w:t xml:space="preserve"> </w:t>
      </w:r>
      <w:r>
        <w:t>needfully</w:t>
      </w:r>
      <w:r>
        <w:t xml:space="preserve"> </w:t>
      </w:r>
      <w:r>
        <w:t>bihoveth</w:t>
      </w:r>
      <w:r>
        <w:t xml:space="preserve"> </w:t>
      </w:r>
      <w:r>
        <w:t>it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1016 (data/oxford_txts/TC4_oxford.txt)</w:t>
        <w:br/>
      </w:r>
      <w:r>
        <w:t>“But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ne</w:t>
      </w:r>
      <w:r>
        <w:t xml:space="preserve"> </w:t>
      </w:r>
      <w:r>
        <w:t>enforce</w:t>
      </w:r>
      <w:r>
        <w:t xml:space="preserve"> </w:t>
      </w:r>
      <w:r>
        <w:t>I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shewinge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1017 (data/oxford_txts/TC4_oxford.txt)</w:t>
        <w:br/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ordre</w:t>
      </w:r>
      <w:r>
        <w:t xml:space="preserve"> </w:t>
      </w:r>
      <w:r>
        <w:t>of</w:t>
      </w:r>
      <w:r>
        <w:t xml:space="preserve"> </w:t>
      </w:r>
      <w:r>
        <w:t>causes</w:t>
      </w:r>
      <w:r>
        <w:t xml:space="preserve"> </w:t>
      </w:r>
      <w:r>
        <w:t>stant;</w:t>
      </w:r>
      <w:r>
        <w:t xml:space="preserve"> </w:t>
      </w:r>
      <w:r>
        <w:t>but</w:t>
      </w:r>
      <w:r>
        <w:t xml:space="preserve"> </w:t>
      </w:r>
      <w:r>
        <w:t>wel</w:t>
      </w:r>
      <w:r>
        <w:t xml:space="preserve"> </w:t>
      </w:r>
      <w:r>
        <w:t>wot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biforen</w:t>
      </w:r>
      <w:r>
        <w:br/>
        <w:t>Troilus and Criseyde; Book IV 1019 (data/oxford_txts/TC4_oxford.txt)</w:t>
        <w:br/>
      </w:r>
      <w:r>
        <w:t>Of</w:t>
      </w:r>
      <w:r>
        <w:t xml:space="preserve"> </w:t>
      </w:r>
      <w:r>
        <w:t>thinges</w:t>
      </w:r>
      <w:r>
        <w:t xml:space="preserve"> </w:t>
      </w:r>
      <w:r>
        <w:t>wist</w:t>
      </w:r>
      <w:r>
        <w:t xml:space="preserve"> </w:t>
      </w:r>
      <w:r>
        <w:rPr>
          <w:i/>
        </w:rPr>
        <w:t>biforen</w:t>
      </w:r>
      <w:r>
        <w:t xml:space="preserve"> </w:t>
      </w:r>
      <w:r>
        <w:t>certeinly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1020 (data/oxford_txts/TC4_oxford.txt)</w:t>
        <w:br/>
      </w:r>
      <w:r>
        <w:t>Be</w:t>
      </w:r>
      <w:r>
        <w:t xml:space="preserve"> </w:t>
      </w:r>
      <w:r>
        <w:t>necessarie,</w:t>
      </w:r>
      <w:r>
        <w:t xml:space="preserve"> </w:t>
      </w:r>
      <w:r>
        <w:t>al</w:t>
      </w:r>
      <w:r>
        <w:t xml:space="preserve"> </w:t>
      </w:r>
      <w:r>
        <w:t>seme</w:t>
      </w:r>
      <w:r>
        <w:t xml:space="preserve"> </w:t>
      </w:r>
      <w:r>
        <w:t>it</w:t>
      </w:r>
      <w:r>
        <w:t xml:space="preserve"> </w:t>
      </w:r>
      <w:r>
        <w:rPr>
          <w:i/>
        </w:rPr>
        <w:t>not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Adverb without -e: therby</w:t>
      </w:r>
      <w:r>
        <w:br/>
        <w:t>Troilus and Criseyde; Book IV 1020 (data/oxford_txts/TC4_oxford.txt)</w:t>
        <w:br/>
      </w:r>
      <w:r>
        <w:t>Be</w:t>
      </w:r>
      <w:r>
        <w:t xml:space="preserve"> </w:t>
      </w:r>
      <w:r>
        <w:t>necessarie,</w:t>
      </w:r>
      <w:r>
        <w:t xml:space="preserve"> </w:t>
      </w:r>
      <w:r>
        <w:t>al</w:t>
      </w:r>
      <w:r>
        <w:t xml:space="preserve"> </w:t>
      </w:r>
      <w:r>
        <w:t>seme</w:t>
      </w:r>
      <w:r>
        <w:t xml:space="preserve"> </w:t>
      </w:r>
      <w:r>
        <w:t>it</w:t>
      </w:r>
      <w:r>
        <w:t xml:space="preserve"> </w:t>
      </w:r>
      <w:r>
        <w:t>not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1023 (data/oxford_txts/TC4_oxford.txt)</w:t>
        <w:br/>
      </w:r>
      <w:r>
        <w:t>“For</w:t>
      </w:r>
      <w:r>
        <w:t xml:space="preserve"> </w:t>
      </w:r>
      <w:r>
        <w:t>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sit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yond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1024 (data/oxford_txts/TC4_oxford.txt)</w:t>
        <w:br/>
      </w:r>
      <w:r>
        <w:rPr>
          <w:i/>
        </w:rPr>
        <w:t>Than</w:t>
      </w:r>
      <w:r>
        <w:t xml:space="preserve"> </w:t>
      </w:r>
      <w:r>
        <w:t>by</w:t>
      </w:r>
      <w:r>
        <w:t xml:space="preserve"> </w:t>
      </w:r>
      <w:r>
        <w:t>necessitee</w:t>
      </w:r>
      <w:r>
        <w:t xml:space="preserve"> </w:t>
      </w:r>
      <w:r>
        <w:t>bihoveth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IV 1025 (data/oxford_txts/TC4_oxford.txt)</w:t>
        <w:br/>
      </w:r>
      <w:r>
        <w:t>That,</w:t>
      </w:r>
      <w:r>
        <w:t xml:space="preserve"> </w:t>
      </w:r>
      <w:r>
        <w:t>certes,</w:t>
      </w:r>
      <w:r>
        <w:t xml:space="preserve"> </w:t>
      </w:r>
      <w:r>
        <w:t>thin</w:t>
      </w:r>
      <w:r>
        <w:t xml:space="preserve"> </w:t>
      </w:r>
      <w:r>
        <w:t>opinioun</w:t>
      </w:r>
      <w:r>
        <w:t xml:space="preserve"> </w:t>
      </w:r>
      <w:r>
        <w:t>soth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fertherover</w:t>
      </w:r>
      <w:r>
        <w:br/>
        <w:t>Troilus and Criseyde; Book IV 1027 (data/oxford_txts/TC4_oxford.txt)</w:t>
        <w:br/>
      </w:r>
      <w:r>
        <w:t>And</w:t>
      </w:r>
      <w:r>
        <w:t xml:space="preserve"> </w:t>
      </w:r>
      <w:r>
        <w:rPr>
          <w:i/>
        </w:rPr>
        <w:t>fertherover</w:t>
      </w:r>
      <w:r>
        <w:t xml:space="preserve"> </w:t>
      </w:r>
      <w:r>
        <w:t>now</w:t>
      </w:r>
      <w:r>
        <w:t xml:space="preserve"> </w:t>
      </w:r>
      <w:r>
        <w:t>ayenward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ayenward</w:t>
      </w:r>
      <w:r>
        <w:br/>
        <w:t>Troilus and Criseyde; Book IV 1027 (data/oxford_txts/TC4_oxford.txt)</w:t>
        <w:br/>
      </w:r>
      <w:r>
        <w:t>And</w:t>
      </w:r>
      <w:r>
        <w:t xml:space="preserve"> </w:t>
      </w:r>
      <w:r>
        <w:t>fertherover</w:t>
      </w:r>
      <w:r>
        <w:t xml:space="preserve"> </w:t>
      </w:r>
      <w:r>
        <w:t>now</w:t>
      </w:r>
      <w:r>
        <w:t xml:space="preserve"> </w:t>
      </w:r>
      <w:r>
        <w:rPr>
          <w:i/>
        </w:rPr>
        <w:t>ayenward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IV 1027 (data/oxford_txts/TC4_oxford.txt)</w:t>
        <w:br/>
      </w:r>
      <w:r>
        <w:t>And</w:t>
      </w:r>
      <w:r>
        <w:t xml:space="preserve"> </w:t>
      </w:r>
      <w:r>
        <w:t>fertherover</w:t>
      </w:r>
      <w:r>
        <w:t xml:space="preserve"> </w:t>
      </w:r>
      <w:r>
        <w:t>now</w:t>
      </w:r>
      <w:r>
        <w:t xml:space="preserve"> </w:t>
      </w:r>
      <w:r>
        <w:t>ayenward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1028 (data/oxford_txts/TC4_oxford.txt)</w:t>
        <w:br/>
      </w:r>
      <w:r>
        <w:t>Lo,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part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1029 (data/oxford_txts/TC4_oxford.txt)</w:t>
        <w:br/>
      </w:r>
      <w:r>
        <w:t>As</w:t>
      </w:r>
      <w:r>
        <w:t xml:space="preserve"> </w:t>
      </w:r>
      <w:r>
        <w:t>thus;</w:t>
      </w:r>
      <w:r>
        <w:t xml:space="preserve"> </w:t>
      </w:r>
      <w:r>
        <w:t>(now</w:t>
      </w:r>
      <w:r>
        <w:t xml:space="preserve"> </w:t>
      </w:r>
      <w:r>
        <w:t>herkne,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t>tarie):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1031 (data/oxford_txts/TC4_oxford.txt)</w:t>
        <w:br/>
      </w:r>
      <w:r>
        <w:t>Be</w:t>
      </w:r>
      <w:r>
        <w:t xml:space="preserve"> </w:t>
      </w:r>
      <w:r>
        <w:t>sooth,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sit,</w:t>
      </w:r>
      <w:r>
        <w:t xml:space="preserve"> </w:t>
      </w:r>
      <w:r>
        <w:rPr>
          <w:i/>
        </w:rPr>
        <w:t>than</w:t>
      </w:r>
      <w:r>
        <w:t xml:space="preserve"> </w:t>
      </w:r>
      <w:r>
        <w:t>seye</w:t>
      </w:r>
      <w:r>
        <w:t xml:space="preserve"> </w:t>
      </w:r>
      <w:r>
        <w:t>I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1033 (data/oxford_txts/TC4_oxford.txt)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necessitee</w:t>
      </w:r>
      <w:r>
        <w:t xml:space="preserve"> </w:t>
      </w:r>
      <w:r>
        <w:t>in</w:t>
      </w:r>
      <w:r>
        <w:t xml:space="preserve"> </w:t>
      </w:r>
      <w:r>
        <w:t>either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1034 (data/oxford_txts/TC4_oxford.txt)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him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sitting</w:t>
      </w:r>
      <w:r>
        <w:t xml:space="preserve"> </w:t>
      </w:r>
      <w:r>
        <w:t>is,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1035 (data/oxford_txts/TC4_oxford.txt)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thee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sooth;</w:t>
      </w:r>
      <w:r>
        <w:t xml:space="preserve"> </w:t>
      </w:r>
      <w:r>
        <w:t>and</w:t>
      </w:r>
      <w:r>
        <w:t xml:space="preserve"> </w:t>
      </w:r>
      <w:r>
        <w:t>thus,</w:t>
      </w:r>
      <w:r>
        <w:t xml:space="preserve"> </w:t>
      </w:r>
      <w:r>
        <w:t>forsothe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1036 (data/oxford_txts/TC4_oxford.txt)</w:t>
        <w:br/>
      </w:r>
      <w:r>
        <w:rPr>
          <w:i/>
        </w:rPr>
        <w:t>Ther</w:t>
      </w:r>
      <w:r>
        <w:t xml:space="preserve"> </w:t>
      </w:r>
      <w:r>
        <w:t>moot</w:t>
      </w:r>
      <w:r>
        <w:t xml:space="preserve"> </w:t>
      </w:r>
      <w:r>
        <w:t>necessitee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bothe.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1037 (data/oxford_txts/TC4_oxford.txt)</w:t>
        <w:br/>
      </w:r>
      <w:r>
        <w:t>“But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rPr>
          <w:i/>
        </w:rPr>
        <w:t>not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IV 1039 (data/oxford_txts/TC4_oxford.txt)</w:t>
        <w:br/>
      </w:r>
      <w:r>
        <w:t>But</w:t>
      </w:r>
      <w:r>
        <w:t xml:space="preserve"> </w:t>
      </w:r>
      <w:r>
        <w:t>rather,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ther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1039 (data/oxford_txts/TC4_oxford.txt)</w:t>
        <w:br/>
      </w:r>
      <w:r>
        <w:t>But</w:t>
      </w:r>
      <w:r>
        <w:t xml:space="preserve"> </w:t>
      </w:r>
      <w:r>
        <w:t>rather,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rPr>
          <w:i/>
        </w:rPr>
        <w:t>ther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1040 (data/oxford_txts/TC4_oxford.txt)</w:t>
        <w:br/>
      </w:r>
      <w:r>
        <w:t>Therfore</w:t>
      </w:r>
      <w:r>
        <w:t xml:space="preserve"> </w:t>
      </w:r>
      <w:r>
        <w:t>is</w:t>
      </w:r>
      <w:r>
        <w:t xml:space="preserve"> </w:t>
      </w:r>
      <w:r>
        <w:t>thin</w:t>
      </w:r>
      <w:r>
        <w:t xml:space="preserve"> </w:t>
      </w:r>
      <w:r>
        <w:t>opinion</w:t>
      </w:r>
      <w:r>
        <w:t xml:space="preserve"> </w:t>
      </w:r>
      <w:r>
        <w:t>sooth,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1042 (data/oxford_txts/TC4_oxford.txt)</w:t>
        <w:br/>
      </w:r>
      <w:r>
        <w:t>Comth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sitting,</w:t>
      </w:r>
      <w:r>
        <w:t xml:space="preserve"> </w:t>
      </w:r>
      <w:r>
        <w:rPr>
          <w:i/>
        </w:rPr>
        <w:t>yet</w:t>
      </w:r>
      <w:r>
        <w:t xml:space="preserve"> </w:t>
      </w:r>
      <w:r>
        <w:t>necessitee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1051 (data/oxford_txts/TC4_oxford.txt)</w:t>
        <w:br/>
      </w:r>
      <w:r>
        <w:t>“For</w:t>
      </w:r>
      <w:r>
        <w:t xml:space="preserve"> </w:t>
      </w:r>
      <w:r>
        <w:t>although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thing</w:t>
      </w:r>
      <w:r>
        <w:t xml:space="preserve"> </w:t>
      </w:r>
      <w:r>
        <w:t>shal</w:t>
      </w:r>
      <w:r>
        <w:t xml:space="preserve"> </w:t>
      </w:r>
      <w:r>
        <w:t>come,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1053 (data/oxford_txts/TC4_oxford.txt)</w:t>
        <w:br/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comth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purveied</w:t>
      </w:r>
      <w:r>
        <w:t xml:space="preserve"> </w:t>
      </w:r>
      <w:r>
        <w:t>is: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1054 (data/oxford_txts/TC4_oxford.txt)</w:t>
        <w:br/>
      </w:r>
      <w:r>
        <w:rPr>
          <w:i/>
        </w:rPr>
        <w:t>Yet</w:t>
      </w:r>
      <w:r>
        <w:t xml:space="preserve"> </w:t>
      </w:r>
      <w:r>
        <w:t>nathelees,</w:t>
      </w:r>
      <w:r>
        <w:t xml:space="preserve"> </w:t>
      </w:r>
      <w:r>
        <w:t>bihoveth</w:t>
      </w:r>
      <w:r>
        <w:t xml:space="preserve"> </w:t>
      </w:r>
      <w:r>
        <w:t>it</w:t>
      </w:r>
      <w:r>
        <w:t xml:space="preserve"> </w:t>
      </w:r>
      <w:r>
        <w:t>nedfully</w:t>
      </w:r>
      <w:r>
        <w:br/>
        <w:br/>
      </w:r>
    </w:p>
    <w:p>
      <w:r>
        <w:rPr>
          <w:b/>
        </w:rPr>
        <w:t>Adverb without -e: nathelees</w:t>
      </w:r>
      <w:r>
        <w:br/>
        <w:t>Troilus and Criseyde; Book IV 1054 (data/oxford_txts/TC4_oxford.txt)</w:t>
        <w:br/>
      </w:r>
      <w:r>
        <w:t>Yet</w:t>
      </w:r>
      <w:r>
        <w:t xml:space="preserve"> </w:t>
      </w:r>
      <w:r>
        <w:t>nathelees,</w:t>
      </w:r>
      <w:r>
        <w:t xml:space="preserve"> </w:t>
      </w:r>
      <w:r>
        <w:t>bihoveth</w:t>
      </w:r>
      <w:r>
        <w:t xml:space="preserve"> </w:t>
      </w:r>
      <w:r>
        <w:t>it</w:t>
      </w:r>
      <w:r>
        <w:t xml:space="preserve"> </w:t>
      </w:r>
      <w:r>
        <w:t>nedfully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IV 1056 (data/oxford_txts/TC4_oxford.txt)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thinges</w:t>
      </w:r>
      <w:r>
        <w:t xml:space="preserve"> </w:t>
      </w:r>
      <w:r>
        <w:t>that</w:t>
      </w:r>
      <w:r>
        <w:t xml:space="preserve"> </w:t>
      </w:r>
      <w:r>
        <w:t>purveied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1058 (data/oxford_txts/TC4_oxford.txt)</w:t>
        <w:br/>
      </w:r>
      <w:r>
        <w:t>“And</w:t>
      </w:r>
      <w:r>
        <w:t xml:space="preserve"> </w:t>
      </w:r>
      <w:r>
        <w:t>this</w:t>
      </w:r>
      <w:r>
        <w:t xml:space="preserve"> </w:t>
      </w:r>
      <w:r>
        <w:t>suffiseth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ynow,</w:t>
      </w:r>
      <w:r>
        <w:t xml:space="preserve"> </w:t>
      </w:r>
      <w:r>
        <w:t>certein</w:t>
      </w:r>
      <w:r>
        <w:br/>
        <w:br/>
      </w:r>
    </w:p>
    <w:p>
      <w:r>
        <w:rPr>
          <w:b/>
        </w:rPr>
        <w:t>Adverb without -e: ynow</w:t>
      </w:r>
      <w:r>
        <w:br/>
        <w:t>Troilus and Criseyde; Book IV 1058 (data/oxford_txts/TC4_oxford.txt)</w:t>
        <w:br/>
      </w:r>
      <w:r>
        <w:t>“And</w:t>
      </w:r>
      <w:r>
        <w:t xml:space="preserve"> </w:t>
      </w:r>
      <w:r>
        <w:t>this</w:t>
      </w:r>
      <w:r>
        <w:t xml:space="preserve"> </w:t>
      </w:r>
      <w:r>
        <w:t>suffiseth</w:t>
      </w:r>
      <w:r>
        <w:t xml:space="preserve"> </w:t>
      </w:r>
      <w:r>
        <w:t>right</w:t>
      </w:r>
      <w:r>
        <w:t xml:space="preserve"> </w:t>
      </w:r>
      <w:r>
        <w:t>ynow,</w:t>
      </w:r>
      <w:r>
        <w:t xml:space="preserve"> </w:t>
      </w:r>
      <w:r>
        <w:t>certein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IV 1058 (data/oxford_txts/TC4_oxford.txt)</w:t>
        <w:br/>
      </w:r>
      <w:r>
        <w:t>“And</w:t>
      </w:r>
      <w:r>
        <w:t xml:space="preserve"> </w:t>
      </w:r>
      <w:r>
        <w:t>this</w:t>
      </w:r>
      <w:r>
        <w:t xml:space="preserve"> </w:t>
      </w:r>
      <w:r>
        <w:t>suffiseth</w:t>
      </w:r>
      <w:r>
        <w:t xml:space="preserve"> </w:t>
      </w:r>
      <w:r>
        <w:t>right</w:t>
      </w:r>
      <w:r>
        <w:t xml:space="preserve"> </w:t>
      </w:r>
      <w:r>
        <w:t>ynow,</w:t>
      </w:r>
      <w:r>
        <w:t xml:space="preserve"> </w:t>
      </w:r>
      <w:r>
        <w:rPr>
          <w:i/>
        </w:rPr>
        <w:t>certein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1063 (data/oxford_txts/TC4_oxford.txt)</w:t>
        <w:br/>
      </w:r>
      <w:r>
        <w:rPr>
          <w:i/>
        </w:rPr>
        <w:t>Now</w:t>
      </w:r>
      <w:r>
        <w:t xml:space="preserve"> </w:t>
      </w:r>
      <w:r>
        <w:t>trewely,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fals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1067 (data/oxford_txts/TC4_oxford.txt)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come,</w:t>
      </w:r>
      <w:r>
        <w:t xml:space="preserve"> </w:t>
      </w:r>
      <w:r>
        <w:t>and</w:t>
      </w:r>
      <w:r>
        <w:t xml:space="preserve"> </w:t>
      </w:r>
      <w:r>
        <w:t>elles</w:t>
      </w:r>
      <w:r>
        <w:t xml:space="preserve"> </w:t>
      </w:r>
      <w:r>
        <w:t>nought?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1068 (data/oxford_txts/TC4_oxford.txt)</w:t>
        <w:br/>
      </w:r>
      <w:r>
        <w:rPr>
          <w:i/>
        </w:rPr>
        <w:t>So</w:t>
      </w:r>
      <w:r>
        <w:t xml:space="preserve"> </w:t>
      </w:r>
      <w:r>
        <w:t>mighte</w:t>
      </w:r>
      <w:r>
        <w:t xml:space="preserve"> </w:t>
      </w:r>
      <w:r>
        <w:t>I</w:t>
      </w:r>
      <w:r>
        <w:t xml:space="preserve"> </w:t>
      </w:r>
      <w:r>
        <w:t>wene</w:t>
      </w:r>
      <w:r>
        <w:t xml:space="preserve"> </w:t>
      </w:r>
      <w:r>
        <w:t>that</w:t>
      </w:r>
      <w:r>
        <w:t xml:space="preserve"> </w:t>
      </w:r>
      <w:r>
        <w:t>thinges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some</w:t>
      </w:r>
      <w:r>
        <w:br/>
        <w:br/>
      </w:r>
    </w:p>
    <w:p>
      <w:r>
        <w:rPr>
          <w:b/>
        </w:rPr>
        <w:t>Adverb without -e: whilom</w:t>
      </w:r>
      <w:r>
        <w:br/>
        <w:t>Troilus and Criseyde; Book IV 1069 (data/oxford_txts/TC4_oxford.txt)</w:t>
        <w:br/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been</w:t>
      </w:r>
      <w:r>
        <w:t xml:space="preserve"> </w:t>
      </w:r>
      <w:r>
        <w:t>bifalle</w:t>
      </w:r>
      <w:r>
        <w:t xml:space="preserve"> </w:t>
      </w:r>
      <w:r>
        <w:t>and</w:t>
      </w:r>
      <w:r>
        <w:t xml:space="preserve"> </w:t>
      </w:r>
      <w:r>
        <w:t>overcome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1072 (data/oxford_txts/TC4_oxford.txt)</w:t>
        <w:br/>
      </w:r>
      <w:r>
        <w:t>“And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rPr>
          <w:i/>
        </w:rPr>
        <w:t>yet</w:t>
      </w:r>
      <w:r>
        <w:t xml:space="preserve"> </w:t>
      </w:r>
      <w:r>
        <w:t>seye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t>herto</w:t>
      </w:r>
      <w:r>
        <w:br/>
        <w:br/>
      </w:r>
    </w:p>
    <w:p>
      <w:r>
        <w:rPr>
          <w:b/>
        </w:rPr>
        <w:t>Adverb without -e: herto</w:t>
      </w:r>
      <w:r>
        <w:br/>
        <w:t>Troilus and Criseyde; Book IV 1072 (data/oxford_txts/TC4_oxford.txt)</w:t>
        <w:br/>
      </w:r>
      <w:r>
        <w:t>“And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yet</w:t>
      </w:r>
      <w:r>
        <w:t xml:space="preserve"> </w:t>
      </w:r>
      <w:r>
        <w:t>seye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rPr>
          <w:i/>
        </w:rPr>
        <w:t>herto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1074 (data/oxford_txts/TC4_oxford.txt)</w:t>
        <w:br/>
      </w:r>
      <w:r>
        <w:t>Ywis,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mot</w:t>
      </w:r>
      <w:r>
        <w:t xml:space="preserve"> </w:t>
      </w:r>
      <w:r>
        <w:t>nedefully</w:t>
      </w:r>
      <w:r>
        <w:t xml:space="preserve"> </w:t>
      </w:r>
      <w:r>
        <w:t>be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1074 (data/oxford_txts/TC4_oxford.txt)</w:t>
        <w:br/>
      </w:r>
      <w:r>
        <w:t>Ywis,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mot</w:t>
      </w:r>
      <w:r>
        <w:t xml:space="preserve"> </w:t>
      </w:r>
      <w:r>
        <w:t>nedefully</w:t>
      </w:r>
      <w:r>
        <w:t xml:space="preserve"> </w:t>
      </w:r>
      <w:r>
        <w:t>be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1075 (data/oxford_txts/TC4_oxford.txt)</w:t>
        <w:br/>
      </w:r>
      <w:r>
        <w:rPr>
          <w:i/>
        </w:rPr>
        <w:t>Eek</w:t>
      </w:r>
      <w:r>
        <w:t xml:space="preserve"> </w:t>
      </w:r>
      <w:r>
        <w:t>right</w:t>
      </w:r>
      <w:r>
        <w:t xml:space="preserve"> </w:t>
      </w:r>
      <w:r>
        <w:t>so,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coming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1075 (data/oxford_txts/TC4_oxford.txt)</w:t>
        <w:br/>
      </w:r>
      <w:r>
        <w:t>Eek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coming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1075 (data/oxford_txts/TC4_oxford.txt)</w:t>
        <w:br/>
      </w:r>
      <w:r>
        <w:t>Eek</w:t>
      </w:r>
      <w:r>
        <w:t xml:space="preserve"> </w:t>
      </w:r>
      <w:r>
        <w:t>right</w:t>
      </w:r>
      <w:r>
        <w:t xml:space="preserve"> </w:t>
      </w:r>
      <w:r>
        <w:t>so,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coming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1076 (data/oxford_txts/TC4_oxford.txt)</w:t>
        <w:br/>
      </w:r>
      <w:r>
        <w:rPr>
          <w:i/>
        </w:rPr>
        <w:t>So</w:t>
      </w:r>
      <w:r>
        <w:t xml:space="preserve"> </w:t>
      </w:r>
      <w:r>
        <w:t>mot</w:t>
      </w:r>
      <w:r>
        <w:t xml:space="preserve"> </w:t>
      </w:r>
      <w:r>
        <w:t>it</w:t>
      </w:r>
      <w:r>
        <w:t xml:space="preserve"> </w:t>
      </w:r>
      <w:r>
        <w:t>come;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bifalling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1076 (data/oxford_txts/TC4_oxford.txt)</w:t>
        <w:br/>
      </w:r>
      <w:r>
        <w:t>So</w:t>
      </w:r>
      <w:r>
        <w:t xml:space="preserve"> </w:t>
      </w:r>
      <w:r>
        <w:t>mot</w:t>
      </w:r>
      <w:r>
        <w:t xml:space="preserve"> </w:t>
      </w:r>
      <w:r>
        <w:t>it</w:t>
      </w:r>
      <w:r>
        <w:t xml:space="preserve"> </w:t>
      </w:r>
      <w:r>
        <w:t>come;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</w:t>
      </w:r>
      <w:r>
        <w:t xml:space="preserve"> </w:t>
      </w:r>
      <w:r>
        <w:t>bifalling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1078 (data/oxford_txts/TC4_oxford.txt)</w:t>
        <w:br/>
      </w:r>
      <w:r>
        <w:t>They</w:t>
      </w:r>
      <w:r>
        <w:t xml:space="preserve"> </w:t>
      </w:r>
      <w:r>
        <w:t>mow</w:t>
      </w:r>
      <w:r>
        <w:t xml:space="preserve"> </w:t>
      </w:r>
      <w:r>
        <w:rPr>
          <w:i/>
        </w:rPr>
        <w:t>not</w:t>
      </w:r>
      <w:r>
        <w:t xml:space="preserve"> </w:t>
      </w:r>
      <w:r>
        <w:t>been</w:t>
      </w:r>
      <w:r>
        <w:t xml:space="preserve"> </w:t>
      </w:r>
      <w:r>
        <w:t>eschewed</w:t>
      </w:r>
      <w:r>
        <w:t xml:space="preserve"> </w:t>
      </w:r>
      <w:r>
        <w:t>on</w:t>
      </w:r>
      <w:r>
        <w:t xml:space="preserve"> </w:t>
      </w:r>
      <w:r>
        <w:t>no</w:t>
      </w:r>
      <w:r>
        <w:t xml:space="preserve"> </w:t>
      </w:r>
      <w:r>
        <w:t>side.”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1079 (data/oxford_txts/TC4_oxford.txt)</w:t>
        <w:br/>
      </w:r>
      <w:r>
        <w:rPr>
          <w:i/>
        </w:rPr>
        <w:t>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“Almighty</w:t>
      </w:r>
      <w:r>
        <w:t xml:space="preserve"> </w:t>
      </w:r>
      <w:r>
        <w:t>Jove</w:t>
      </w:r>
      <w:r>
        <w:t xml:space="preserve"> </w:t>
      </w:r>
      <w:r>
        <w:t>in</w:t>
      </w:r>
      <w:r>
        <w:t xml:space="preserve"> </w:t>
      </w:r>
      <w:r>
        <w:t>trone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1090 (data/oxford_txts/TC4_oxford.txt)</w:t>
        <w:br/>
      </w:r>
      <w:r>
        <w:t>What,</w:t>
      </w:r>
      <w:r>
        <w:t xml:space="preserve"> </w:t>
      </w:r>
      <w:r>
        <w:t>parde,</w:t>
      </w:r>
      <w:r>
        <w:t xml:space="preserve"> </w:t>
      </w:r>
      <w:r>
        <w:t>yet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Criseyde</w:t>
      </w:r>
      <w:r>
        <w:t xml:space="preserve"> </w:t>
      </w:r>
      <w:r>
        <w:t>ago!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1091 (data/oxford_txts/TC4_oxford.txt)</w:t>
        <w:br/>
      </w:r>
      <w:r>
        <w:rPr>
          <w:i/>
        </w:rPr>
        <w:t>Why</w:t>
      </w:r>
      <w:r>
        <w:t xml:space="preserve"> </w:t>
      </w:r>
      <w:r>
        <w:t>lust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thyself</w:t>
      </w:r>
      <w:r>
        <w:t xml:space="preserve"> </w:t>
      </w:r>
      <w: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1091 (data/oxford_txts/TC4_oxford.txt)</w:t>
        <w:br/>
      </w:r>
      <w:r>
        <w:t>Why</w:t>
      </w:r>
      <w:r>
        <w:t xml:space="preserve"> </w:t>
      </w:r>
      <w:r>
        <w:t>lust</w:t>
      </w:r>
      <w:r>
        <w:t xml:space="preserve"> </w:t>
      </w:r>
      <w:r>
        <w:t>thee</w:t>
      </w:r>
      <w:r>
        <w:t xml:space="preserve"> </w:t>
      </w:r>
      <w:r>
        <w:rPr>
          <w:i/>
        </w:rPr>
        <w:t>so</w:t>
      </w:r>
      <w:r>
        <w:t xml:space="preserve"> </w:t>
      </w:r>
      <w:r>
        <w:t>thyself</w:t>
      </w:r>
      <w:r>
        <w:t xml:space="preserve"> </w:t>
      </w:r>
      <w: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1093 (data/oxford_txts/TC4_oxford.txt)</w:t>
        <w:br/>
      </w:r>
      <w:r>
        <w:t>“Hastow</w:t>
      </w:r>
      <w:r>
        <w:t xml:space="preserve"> </w:t>
      </w:r>
      <w:r>
        <w:rPr>
          <w:i/>
        </w:rPr>
        <w:t>not</w:t>
      </w:r>
      <w:r>
        <w:t xml:space="preserve"> </w:t>
      </w:r>
      <w:r>
        <w:t>lived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yeer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Adverb without -e: biforn</w:t>
      </w:r>
      <w:r>
        <w:br/>
        <w:t>Troilus and Criseyde; Book IV 1093 (data/oxford_txts/TC4_oxford.txt)</w:t>
        <w:br/>
      </w:r>
      <w:r>
        <w:t>“Hastow</w:t>
      </w:r>
      <w:r>
        <w:t xml:space="preserve"> </w:t>
      </w:r>
      <w:r>
        <w:t>not</w:t>
      </w:r>
      <w:r>
        <w:t xml:space="preserve"> </w:t>
      </w:r>
      <w:r>
        <w:t>lived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yeer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1097 (data/oxford_txts/TC4_oxford.txt)</w:t>
        <w:br/>
      </w:r>
      <w:r>
        <w:t>Lat</w:t>
      </w:r>
      <w:r>
        <w:t xml:space="preserve"> </w:t>
      </w:r>
      <w:r>
        <w:t>be,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disese.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1098 (data/oxford_txts/TC4_oxford.txt)</w:t>
        <w:br/>
      </w:r>
      <w:r>
        <w:t>That,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dees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fallen</w:t>
      </w:r>
      <w:r>
        <w:t xml:space="preserve"> </w:t>
      </w:r>
      <w:r>
        <w:t>chaunces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1099 (data/oxford_txts/TC4_oxford.txt)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t>goon</w:t>
      </w:r>
      <w:r>
        <w:t xml:space="preserve"> </w:t>
      </w:r>
      <w:r>
        <w:t>plesaunces.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1099 (data/oxford_txts/TC4_oxford.txt)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t>goon</w:t>
      </w:r>
      <w:r>
        <w:t xml:space="preserve"> </w:t>
      </w:r>
      <w:r>
        <w:t>plesaunces.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1100 (data/oxford_txts/TC4_oxford.txt)</w:t>
        <w:br/>
      </w:r>
      <w:r>
        <w:t>“And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wonder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1101 (data/oxford_txts/TC4_oxford.txt)</w:t>
        <w:br/>
      </w:r>
      <w:r>
        <w:rPr>
          <w:i/>
        </w:rPr>
        <w:t>Why</w:t>
      </w:r>
      <w:r>
        <w:t xml:space="preserve"> </w:t>
      </w:r>
      <w:r>
        <w:t>thou</w:t>
      </w:r>
      <w:r>
        <w:t xml:space="preserve"> </w:t>
      </w:r>
      <w:r>
        <w:t>thus</w:t>
      </w:r>
      <w:r>
        <w:t xml:space="preserve"> </w:t>
      </w:r>
      <w:r>
        <w:t>sorwest,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t>nost</w:t>
      </w:r>
      <w:r>
        <w:t xml:space="preserve"> </w:t>
      </w:r>
      <w:r>
        <w:t>not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1101 (data/oxford_txts/TC4_oxford.txt)</w:t>
        <w:br/>
      </w:r>
      <w:r>
        <w:t>Why</w:t>
      </w:r>
      <w:r>
        <w:t xml:space="preserve"> </w:t>
      </w:r>
      <w:r>
        <w:t>thou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sorwest,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t>nost</w:t>
      </w:r>
      <w:r>
        <w:t xml:space="preserve"> </w:t>
      </w:r>
      <w:r>
        <w:t>not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1101 (data/oxford_txts/TC4_oxford.txt)</w:t>
        <w:br/>
      </w:r>
      <w:r>
        <w:t>Why</w:t>
      </w:r>
      <w:r>
        <w:t xml:space="preserve"> </w:t>
      </w:r>
      <w:r>
        <w:t>thou</w:t>
      </w:r>
      <w:r>
        <w:t xml:space="preserve"> </w:t>
      </w:r>
      <w:r>
        <w:t>thus</w:t>
      </w:r>
      <w:r>
        <w:t xml:space="preserve"> </w:t>
      </w:r>
      <w:r>
        <w:t>sorwest,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t>nost</w:t>
      </w:r>
      <w:r>
        <w:t xml:space="preserve"> </w:t>
      </w:r>
      <w:r>
        <w:rPr>
          <w:i/>
        </w:rPr>
        <w:t>not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IV 1101 (data/oxford_txts/TC4_oxford.txt)</w:t>
        <w:br/>
      </w:r>
      <w:r>
        <w:t>Why</w:t>
      </w:r>
      <w:r>
        <w:t xml:space="preserve"> </w:t>
      </w:r>
      <w:r>
        <w:t>thou</w:t>
      </w:r>
      <w:r>
        <w:t xml:space="preserve"> </w:t>
      </w:r>
      <w:r>
        <w:t>thus</w:t>
      </w:r>
      <w:r>
        <w:t xml:space="preserve"> </w:t>
      </w:r>
      <w:r>
        <w:t>sorwest,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t>nost</w:t>
      </w:r>
      <w:r>
        <w:t xml:space="preserve"> </w:t>
      </w:r>
      <w:r>
        <w:t>not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1102 (data/oxford_txts/TC4_oxford.txt)</w:t>
        <w:br/>
      </w:r>
      <w:r>
        <w:t>Touching</w:t>
      </w:r>
      <w:r>
        <w:t xml:space="preserve"> </w:t>
      </w:r>
      <w:r>
        <w:t>hir</w:t>
      </w:r>
      <w:r>
        <w:t xml:space="preserve"> </w:t>
      </w:r>
      <w:r>
        <w:t>goinge,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1104 (data/oxford_txts/TC4_oxford.txt)</w:t>
        <w:br/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not</w:t>
      </w:r>
      <w:r>
        <w:t xml:space="preserve"> </w:t>
      </w:r>
      <w:r>
        <w:t>yet</w:t>
      </w:r>
      <w:r>
        <w:t xml:space="preserve"> </w:t>
      </w:r>
      <w:r>
        <w:t>assayed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wit.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1105 (data/oxford_txts/TC4_oxford.txt)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al</w:t>
      </w:r>
      <w:r>
        <w:t xml:space="preserve"> </w:t>
      </w:r>
      <w:r>
        <w:t>by</w:t>
      </w:r>
      <w:r>
        <w:t xml:space="preserve"> </w:t>
      </w:r>
      <w:r>
        <w:t>time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bede</w:t>
      </w:r>
      <w:r>
        <w:br/>
        <w:br/>
      </w:r>
    </w:p>
    <w:p>
      <w:r>
        <w:rPr>
          <w:b/>
        </w:rPr>
        <w:t>Adverb without -e: forthy</w:t>
      </w:r>
      <w:r>
        <w:br/>
        <w:t>Troilus and Criseyde; Book IV 1107 (data/oxford_txts/TC4_oxford.txt)</w:t>
        <w:br/>
      </w:r>
      <w:r>
        <w:t>“Forthy</w:t>
      </w:r>
      <w:r>
        <w:t xml:space="preserve"> </w:t>
      </w:r>
      <w:r>
        <w:t>take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Adverb without -e: evermo</w:t>
      </w:r>
      <w:r>
        <w:br/>
        <w:t>Troilus and Criseyde; Book IV 1110 (data/oxford_txts/TC4_oxford.txt)</w:t>
        <w:br/>
      </w:r>
      <w:r>
        <w:t>And</w:t>
      </w:r>
      <w:r>
        <w:t xml:space="preserve"> </w:t>
      </w:r>
      <w:r>
        <w:rPr>
          <w:i/>
        </w:rPr>
        <w:t>evermo</w:t>
      </w:r>
      <w:r>
        <w:t xml:space="preserve"> </w:t>
      </w:r>
      <w:r>
        <w:t>me</w:t>
      </w:r>
      <w:r>
        <w:t xml:space="preserve"> </w:t>
      </w:r>
      <w:r>
        <w:t>thinketh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1110 (data/oxford_txts/TC4_oxford.txt)</w:t>
        <w:br/>
      </w:r>
      <w:r>
        <w:t>And</w:t>
      </w:r>
      <w:r>
        <w:t xml:space="preserve"> </w:t>
      </w:r>
      <w:r>
        <w:t>evermo</w:t>
      </w:r>
      <w:r>
        <w:t xml:space="preserve"> </w:t>
      </w:r>
      <w:r>
        <w:t>me</w:t>
      </w:r>
      <w:r>
        <w:t xml:space="preserve"> </w:t>
      </w:r>
      <w:r>
        <w:t>thinketh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wherwith</w:t>
      </w:r>
      <w:r>
        <w:br/>
        <w:t>Troilus and Criseyde; Book IV 1112 (data/oxford_txts/TC4_oxford.txt)</w:t>
        <w:br/>
      </w:r>
      <w:r>
        <w:rPr>
          <w:i/>
        </w:rPr>
        <w:t>Wherwith</w:t>
      </w:r>
      <w:r>
        <w:t xml:space="preserve"> </w:t>
      </w:r>
      <w:r>
        <w:t>she</w:t>
      </w:r>
      <w:r>
        <w:t xml:space="preserve"> </w:t>
      </w:r>
      <w:r>
        <w:t>can,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IV 1118 (data/oxford_txts/TC4_oxford.txt)</w:t>
        <w:br/>
      </w:r>
      <w:r>
        <w:t>Min</w:t>
      </w:r>
      <w:r>
        <w:t xml:space="preserve"> </w:t>
      </w:r>
      <w:r>
        <w:t>herte</w:t>
      </w:r>
      <w:r>
        <w:t xml:space="preserve"> </w:t>
      </w:r>
      <w:r>
        <w:t>seith,</w:t>
      </w:r>
      <w:r>
        <w:t xml:space="preserve"> </w:t>
      </w:r>
      <w:r>
        <w:t>‘Certein,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t>wende’;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1118 (data/oxford_txts/TC4_oxford.txt)</w:t>
        <w:br/>
      </w:r>
      <w:r>
        <w:t>Min</w:t>
      </w:r>
      <w:r>
        <w:t xml:space="preserve"> </w:t>
      </w:r>
      <w:r>
        <w:t>herte</w:t>
      </w:r>
      <w:r>
        <w:t xml:space="preserve"> </w:t>
      </w:r>
      <w:r>
        <w:t>seith,</w:t>
      </w:r>
      <w:r>
        <w:t xml:space="preserve"> </w:t>
      </w:r>
      <w:r>
        <w:t>‘Certein,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wende’;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IV 1119 (data/oxford_txts/TC4_oxford.txt)</w:t>
        <w:br/>
      </w:r>
      <w:r>
        <w:t>And</w:t>
      </w:r>
      <w:r>
        <w:t xml:space="preserve"> </w:t>
      </w:r>
      <w:r>
        <w:rPr>
          <w:i/>
        </w:rPr>
        <w:t>forthi</w:t>
      </w:r>
      <w:r>
        <w:t xml:space="preserve"> </w:t>
      </w:r>
      <w:r>
        <w:t>put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t>in</w:t>
      </w:r>
      <w:r>
        <w:t xml:space="preserve"> </w:t>
      </w:r>
      <w:r>
        <w:t>reste;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1122 (data/oxford_txts/TC4_oxford.txt)</w:t>
        <w:br/>
      </w:r>
      <w:r>
        <w:t>“Thou</w:t>
      </w:r>
      <w:r>
        <w:t xml:space="preserve"> </w:t>
      </w:r>
      <w:r>
        <w:t>seyst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wil</w:t>
      </w:r>
      <w:r>
        <w:t xml:space="preserve"> </w:t>
      </w:r>
      <w:r>
        <w:t>do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so”;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1122 (data/oxford_txts/TC4_oxford.txt)</w:t>
        <w:br/>
      </w:r>
      <w:r>
        <w:t>“Thou</w:t>
      </w:r>
      <w:r>
        <w:t xml:space="preserve"> </w:t>
      </w:r>
      <w:r>
        <w:t>seyst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wil</w:t>
      </w:r>
      <w:r>
        <w:t xml:space="preserve"> </w:t>
      </w:r>
      <w:r>
        <w:t>do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so”;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1122 (data/oxford_txts/TC4_oxford.txt)</w:t>
        <w:br/>
      </w:r>
      <w:r>
        <w:t>“Thou</w:t>
      </w:r>
      <w:r>
        <w:t xml:space="preserve"> </w:t>
      </w:r>
      <w:r>
        <w:t>seyst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wil</w:t>
      </w:r>
      <w:r>
        <w:t xml:space="preserve"> </w:t>
      </w:r>
      <w:r>
        <w:t>do</w:t>
      </w:r>
      <w:r>
        <w:t xml:space="preserve"> </w:t>
      </w:r>
      <w:r>
        <w:t>right</w:t>
      </w:r>
      <w:r>
        <w:t xml:space="preserve"> </w:t>
      </w:r>
      <w:r>
        <w:t>so”;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1124 (data/oxford_txts/TC4_oxford.txt)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time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1127 (data/oxford_txts/TC4_oxford.txt)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wroughte,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1128 (data/oxford_txts/TC4_oxford.txt)</w:t>
        <w:br/>
      </w:r>
      <w:r>
        <w:t>Soth</w:t>
      </w:r>
      <w:r>
        <w:t xml:space="preserve"> </w:t>
      </w:r>
      <w:r>
        <w:t>is,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gonne</w:t>
      </w:r>
      <w:r>
        <w:t xml:space="preserve"> </w:t>
      </w:r>
      <w:r>
        <w:t>first</w:t>
      </w:r>
      <w:r>
        <w:t xml:space="preserve"> </w:t>
      </w:r>
      <w:r>
        <w:t>to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1128 (data/oxford_txts/TC4_oxford.txt)</w:t>
        <w:br/>
      </w:r>
      <w:r>
        <w:t>Soth</w:t>
      </w:r>
      <w:r>
        <w:t xml:space="preserve"> </w:t>
      </w:r>
      <w:r>
        <w:t>is,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gonne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1129 (data/oxford_txts/TC4_oxford.txt)</w:t>
        <w:br/>
      </w:r>
      <w:r>
        <w:rPr>
          <w:i/>
        </w:rPr>
        <w:t>So</w:t>
      </w:r>
      <w:r>
        <w:t xml:space="preserve"> </w:t>
      </w:r>
      <w:r>
        <w:t>gan</w:t>
      </w:r>
      <w:r>
        <w:t xml:space="preserve"> </w:t>
      </w:r>
      <w:r>
        <w:t>the</w:t>
      </w:r>
      <w:r>
        <w:t xml:space="preserve"> </w:t>
      </w:r>
      <w:r>
        <w:t>peine</w:t>
      </w:r>
      <w:r>
        <w:t xml:space="preserve"> </w:t>
      </w:r>
      <w:r>
        <w:t>hir</w:t>
      </w:r>
      <w:r>
        <w:t xml:space="preserve"> </w:t>
      </w:r>
      <w:r>
        <w:t>hertes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twiste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IV 1131 (data/oxford_txts/TC4_oxford.txt)</w:t>
        <w:br/>
      </w:r>
      <w:r>
        <w:t>But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t>toke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kiste.</w:t>
      </w:r>
      <w:r>
        <w:br/>
        <w:br/>
      </w:r>
    </w:p>
    <w:p>
      <w:r>
        <w:rPr>
          <w:b/>
        </w:rPr>
        <w:t>Adverb without -e: wher</w:t>
      </w:r>
      <w:r>
        <w:br/>
        <w:t>Troilus and Criseyde; Book IV 1133 (data/oxford_txts/TC4_oxford.txt)</w:t>
        <w:br/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o</w:t>
      </w:r>
      <w:r>
        <w:t xml:space="preserve"> </w:t>
      </w:r>
      <w:r>
        <w:t>word</w:t>
      </w:r>
      <w:r>
        <w:t xml:space="preserve"> </w:t>
      </w:r>
      <w:r>
        <w:t>out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1133 (data/oxford_txts/TC4_oxford.txt)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o</w:t>
      </w:r>
      <w:r>
        <w:t xml:space="preserve"> </w:t>
      </w:r>
      <w:r>
        <w:t>word</w:t>
      </w:r>
      <w:r>
        <w:t xml:space="preserve"> </w:t>
      </w:r>
      <w:r>
        <w:rPr>
          <w:i/>
        </w:rPr>
        <w:t>out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erst</w:t>
      </w:r>
      <w:r>
        <w:br/>
        <w:t>Troilus and Criseyde; Book IV 1134 (data/oxford_txts/TC4_oxford.txt)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seide</w:t>
      </w:r>
      <w:r>
        <w:t xml:space="preserve"> </w:t>
      </w:r>
      <w:r>
        <w:t>erst,</w:t>
      </w:r>
      <w:r>
        <w:t xml:space="preserve"> </w:t>
      </w:r>
      <w:r>
        <w:t>for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sobbinge.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1138 (data/oxford_txts/TC4_oxford.txt)</w:t>
        <w:br/>
      </w:r>
      <w:r>
        <w:rPr>
          <w:i/>
        </w:rPr>
        <w:t>So</w:t>
      </w:r>
      <w:r>
        <w:t xml:space="preserve"> </w:t>
      </w:r>
      <w:r>
        <w:t>bittre</w:t>
      </w:r>
      <w:r>
        <w:t xml:space="preserve"> </w:t>
      </w:r>
      <w:r>
        <w:t>teres</w:t>
      </w:r>
      <w:r>
        <w:t xml:space="preserve"> </w:t>
      </w:r>
      <w:r>
        <w:t>weep</w:t>
      </w:r>
      <w:r>
        <w:t xml:space="preserve"> </w:t>
      </w:r>
      <w:r>
        <w:t>nought,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1140 (data/oxford_txts/TC4_oxford.txt)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so</w:t>
      </w:r>
      <w:r>
        <w:t xml:space="preserve"> </w:t>
      </w:r>
      <w:r>
        <w:t>hard</w:t>
      </w:r>
      <w:r>
        <w:t xml:space="preserve"> </w:t>
      </w:r>
      <w:r>
        <w:t>an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1140 (data/oxford_txts/TC4_oxford.txt)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nis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</w:t>
      </w:r>
      <w:r>
        <w:t xml:space="preserve"> </w:t>
      </w:r>
      <w:r>
        <w:t>an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theras</w:t>
      </w:r>
      <w:r>
        <w:br/>
        <w:t>Troilus and Criseyde; Book IV 1143 (data/oxford_txts/TC4_oxford.txt)</w:t>
        <w:br/>
      </w:r>
      <w:r>
        <w:t>Retorned</w:t>
      </w:r>
      <w:r>
        <w:t xml:space="preserve"> </w:t>
      </w:r>
      <w:r>
        <w:t>been</w:t>
      </w:r>
      <w:r>
        <w:t xml:space="preserve"> </w:t>
      </w:r>
      <w:r>
        <w:rPr>
          <w:i/>
        </w:rPr>
        <w:t>theras</w:t>
      </w:r>
      <w:r>
        <w:t xml:space="preserve"> </w:t>
      </w:r>
      <w:r>
        <w:t>hem</w:t>
      </w:r>
      <w:r>
        <w:t xml:space="preserve"> </w:t>
      </w:r>
      <w:r>
        <w:t>oughte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somwhat</w:t>
      </w:r>
      <w:r>
        <w:br/>
        <w:t>Troilus and Criseyde; Book IV 1144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to</w:t>
      </w:r>
      <w:r>
        <w:t xml:space="preserve"> </w:t>
      </w:r>
      <w:r>
        <w:t>waiken</w:t>
      </w:r>
      <w:r>
        <w:t xml:space="preserve"> </w:t>
      </w:r>
      <w:r>
        <w:t>gan</w:t>
      </w:r>
      <w:r>
        <w:t xml:space="preserve"> </w:t>
      </w:r>
      <w:r>
        <w:t>the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1147 (data/oxford_txts/TC4_oxford.txt)</w:t>
        <w:br/>
      </w:r>
      <w:r>
        <w:t>With</w:t>
      </w:r>
      <w:r>
        <w:t xml:space="preserve"> </w:t>
      </w:r>
      <w:r>
        <w:t>broken</w:t>
      </w:r>
      <w:r>
        <w:t xml:space="preserve"> </w:t>
      </w:r>
      <w:r>
        <w:t>vois,</w:t>
      </w:r>
      <w:r>
        <w:t xml:space="preserve"> </w:t>
      </w:r>
      <w:r>
        <w:rPr>
          <w:i/>
        </w:rPr>
        <w:t>al</w:t>
      </w:r>
      <w:r>
        <w:t xml:space="preserve"> </w:t>
      </w:r>
      <w:r>
        <w:t>hoors</w:t>
      </w:r>
      <w:r>
        <w:t xml:space="preserve"> </w:t>
      </w:r>
      <w:r>
        <w:t>forshright,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1153 (data/oxford_txts/TC4_oxford.txt)</w:t>
        <w:br/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word,</w:t>
      </w:r>
      <w:r>
        <w:t xml:space="preserve"> </w:t>
      </w:r>
      <w:r>
        <w:t>alwey</w:t>
      </w:r>
      <w:r>
        <w:t xml:space="preserve"> </w:t>
      </w:r>
      <w:r>
        <w:t>up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pace.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1154 (data/oxford_txts/TC4_oxford.txt)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lith</w:t>
      </w:r>
      <w:r>
        <w:t xml:space="preserve"> </w:t>
      </w:r>
      <w:r>
        <w:t>with</w:t>
      </w:r>
      <w:r>
        <w:t xml:space="preserve"> </w:t>
      </w:r>
      <w:r>
        <w:t>hewes</w:t>
      </w:r>
      <w:r>
        <w:t xml:space="preserve"> </w:t>
      </w:r>
      <w:r>
        <w:t>pale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whilom</w:t>
      </w:r>
      <w:r>
        <w:br/>
        <w:t>Troilus and Criseyde; Book IV 1155 (data/oxford_txts/TC4_oxford.txt)</w:t>
        <w:br/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fresh</w:t>
      </w:r>
      <w:r>
        <w:t xml:space="preserve"> </w:t>
      </w:r>
      <w:r>
        <w:t>and</w:t>
      </w:r>
      <w:r>
        <w:t xml:space="preserve"> </w:t>
      </w:r>
      <w:r>
        <w:t>fairest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sene.</w:t>
      </w:r>
      <w:r>
        <w:br/>
        <w:br/>
      </w:r>
    </w:p>
    <w:p>
      <w:r>
        <w:rPr>
          <w:b/>
        </w:rPr>
        <w:t>Adverb without -e: upward</w:t>
      </w:r>
      <w:r>
        <w:br/>
        <w:t>Troilus and Criseyde; Book IV 1159 (data/oxford_txts/TC4_oxford.txt)</w:t>
        <w:br/>
      </w:r>
      <w:r>
        <w:t>Hir</w:t>
      </w:r>
      <w:r>
        <w:t xml:space="preserve"> </w:t>
      </w:r>
      <w:r>
        <w:t>eyen</w:t>
      </w:r>
      <w:r>
        <w:t xml:space="preserve"> </w:t>
      </w:r>
      <w:r>
        <w:t>throwen</w:t>
      </w:r>
      <w:r>
        <w:t xml:space="preserve"> </w:t>
      </w:r>
      <w:r>
        <w:rPr>
          <w:i/>
        </w:rPr>
        <w:t>upward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heed)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1160 (data/oxford_txts/TC4_oxford.txt)</w:t>
        <w:br/>
      </w:r>
      <w:r>
        <w:t>This</w:t>
      </w:r>
      <w:r>
        <w:t xml:space="preserve"> </w:t>
      </w:r>
      <w:r>
        <w:t>sorwful</w:t>
      </w:r>
      <w:r>
        <w:t xml:space="preserve"> </w:t>
      </w:r>
      <w:r>
        <w:t>man</w:t>
      </w:r>
      <w:r>
        <w:t xml:space="preserve"> </w:t>
      </w:r>
      <w:r>
        <w:t>can</w:t>
      </w:r>
      <w:r>
        <w:t xml:space="preserve"> </w:t>
      </w:r>
      <w:r>
        <w:rPr>
          <w:i/>
        </w:rPr>
        <w:t>now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long</w:t>
      </w:r>
      <w:r>
        <w:br/>
        <w:t>Troilus and Criseyde; Book IV 1163 (data/oxford_txts/TC4_oxford.txt)</w:t>
        <w:br/>
      </w:r>
      <w:r>
        <w:t>He</w:t>
      </w:r>
      <w:r>
        <w:t xml:space="preserve"> </w:t>
      </w:r>
      <w:r>
        <w:t>rist</w:t>
      </w:r>
      <w:r>
        <w:t xml:space="preserve"> </w:t>
      </w:r>
      <w:r>
        <w:t>him</w:t>
      </w:r>
      <w:r>
        <w:t xml:space="preserve"> </w:t>
      </w:r>
      <w:r>
        <w:t>up,</w:t>
      </w:r>
      <w:r>
        <w:t xml:space="preserve"> </w:t>
      </w:r>
      <w:r>
        <w:t>and</w:t>
      </w:r>
      <w:r>
        <w:t xml:space="preserve"> </w:t>
      </w:r>
      <w:r>
        <w:rPr>
          <w:i/>
        </w:rPr>
        <w:t>long</w:t>
      </w:r>
      <w:r>
        <w:t xml:space="preserve"> </w:t>
      </w:r>
      <w:r>
        <w:t>streight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t>leide;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1167 (data/oxford_txts/TC4_oxford.txt)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specheles</w:t>
      </w:r>
      <w:r>
        <w:t xml:space="preserve"> </w:t>
      </w:r>
      <w:r>
        <w:t>she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1168 (data/oxford_txts/TC4_oxford.txt)</w:t>
        <w:br/>
      </w:r>
      <w:r>
        <w:t>With</w:t>
      </w:r>
      <w:r>
        <w:t xml:space="preserve"> </w:t>
      </w:r>
      <w:r>
        <w:t>sorwful</w:t>
      </w:r>
      <w:r>
        <w:t xml:space="preserve"> </w:t>
      </w:r>
      <w:r>
        <w:t>vois,</w:t>
      </w:r>
      <w:r>
        <w:t xml:space="preserve"> </w:t>
      </w:r>
      <w:r>
        <w:t>and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blisse</w:t>
      </w:r>
      <w:r>
        <w:t xml:space="preserve"> </w:t>
      </w:r>
      <w:r>
        <w:rPr>
          <w:i/>
        </w:rPr>
        <w:t>al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1169 (data/oxford_txts/TC4_oxford.txt)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yfare!</w:t>
      </w:r>
      <w:r>
        <w:br/>
        <w:br/>
      </w:r>
    </w:p>
    <w:p>
      <w:r>
        <w:rPr>
          <w:b/>
        </w:rPr>
        <w:t>Adverb without -e: of</w:t>
      </w:r>
      <w:r>
        <w:br/>
        <w:t>Troilus and Criseyde; Book IV 1173 (data/oxford_txts/TC4_oxford.txt)</w:t>
        <w:br/>
      </w:r>
      <w:r>
        <w:t>He</w:t>
      </w:r>
      <w:r>
        <w:t xml:space="preserve"> </w:t>
      </w:r>
      <w:r>
        <w:t>gan</w:t>
      </w:r>
      <w:r>
        <w:t xml:space="preserve"> </w:t>
      </w:r>
      <w:r>
        <w:t>tho</w:t>
      </w:r>
      <w:r>
        <w:t xml:space="preserve"> </w:t>
      </w:r>
      <w:r>
        <w:t>teris</w:t>
      </w:r>
      <w:r>
        <w:t xml:space="preserve"> </w:t>
      </w:r>
      <w:r>
        <w:t>wipen</w:t>
      </w:r>
      <w:r>
        <w:t xml:space="preserve"> </w:t>
      </w:r>
      <w:r>
        <w:rPr>
          <w:i/>
        </w:rPr>
        <w:t>of</w:t>
      </w:r>
      <w:r>
        <w:t xml:space="preserve"> </w:t>
      </w:r>
      <w:r>
        <w:t>ful</w:t>
      </w:r>
      <w:r>
        <w:t xml:space="preserve"> </w:t>
      </w:r>
      <w:r>
        <w:t>dreie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1181 (data/oxford_txts/TC4_oxford.txt)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seigh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woon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1181 (data/oxford_txts/TC4_oxford.txt)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seigh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woon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1186 (data/oxford_txts/TC4_oxford.txt)</w:t>
        <w:br/>
      </w:r>
      <w:r>
        <w:t>Himself</w:t>
      </w:r>
      <w:r>
        <w:t xml:space="preserve"> </w:t>
      </w:r>
      <w:r>
        <w:t>to</w:t>
      </w:r>
      <w:r>
        <w:t xml:space="preserve"> </w:t>
      </w:r>
      <w:r>
        <w:t>sleen,</w:t>
      </w:r>
      <w:r>
        <w:t xml:space="preserve"> </w:t>
      </w:r>
      <w:r>
        <w:rPr>
          <w:i/>
        </w:rP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1187 (data/oxford_txts/TC4_oxford.txt)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sowle</w:t>
      </w:r>
      <w:r>
        <w:t xml:space="preserve"> </w:t>
      </w:r>
      <w:r>
        <w:t>hir</w:t>
      </w:r>
      <w:r>
        <w:t xml:space="preserve"> </w:t>
      </w:r>
      <w:r>
        <w:t>sowle</w:t>
      </w:r>
      <w:r>
        <w:t xml:space="preserve"> </w:t>
      </w:r>
      <w:r>
        <w:t>folwen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Adverb without -e: theras</w:t>
      </w:r>
      <w:r>
        <w:br/>
        <w:t>Troilus and Criseyde; Book IV 1188 (data/oxford_txts/TC4_oxford.txt)</w:t>
        <w:br/>
      </w:r>
      <w:r>
        <w:rPr>
          <w:i/>
        </w:rPr>
        <w:t>Theras</w:t>
      </w:r>
      <w:r>
        <w:t xml:space="preserve"> </w:t>
      </w:r>
      <w:r>
        <w:t>the</w:t>
      </w:r>
      <w:r>
        <w:t xml:space="preserve"> </w:t>
      </w:r>
      <w:r>
        <w:t>doom</w:t>
      </w:r>
      <w:r>
        <w:t xml:space="preserve"> </w:t>
      </w:r>
      <w:r>
        <w:t>of</w:t>
      </w:r>
      <w:r>
        <w:t xml:space="preserve"> </w:t>
      </w:r>
      <w:r>
        <w:t>Minos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t>dighte;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IV 1190 (data/oxford_txts/TC4_oxford.txt)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he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liven</w:t>
      </w:r>
      <w:r>
        <w:t xml:space="preserve"> </w:t>
      </w:r>
      <w:r>
        <w:t>sholde.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1191 (data/oxford_txts/TC4_oxford.txt)</w:t>
        <w:br/>
      </w:r>
      <w:r>
        <w:rPr>
          <w:i/>
        </w:rPr>
        <w:t>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desdain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1191 (data/oxford_txts/TC4_oxford.txt)</w:t>
        <w:br/>
      </w:r>
      <w:r>
        <w:t>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desdain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1195 (data/oxford_txts/TC4_oxford.txt)</w:t>
        <w:br/>
      </w:r>
      <w:r>
        <w:t>Fy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might</w:t>
      </w:r>
      <w:r>
        <w:t xml:space="preserve"> </w:t>
      </w:r>
      <w:r>
        <w:t>and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so</w:t>
      </w:r>
      <w:r>
        <w:t xml:space="preserve"> </w:t>
      </w:r>
      <w:r>
        <w:t>diverse!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1196 (data/oxford_txts/TC4_oxford.txt)</w:t>
        <w:br/>
      </w:r>
      <w:r>
        <w:rPr>
          <w:i/>
        </w:rP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1196 (data/oxford_txts/TC4_oxford.txt)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me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1197 (data/oxford_txts/TC4_oxford.txt)</w:t>
        <w:br/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deeth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twinne.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1198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world,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1200 (data/oxford_txts/TC4_oxford.txt)</w:t>
        <w:br/>
      </w:r>
      <w:r>
        <w:t>Shal</w:t>
      </w:r>
      <w:r>
        <w:t xml:space="preserve"> </w:t>
      </w:r>
      <w:r>
        <w:rPr>
          <w:i/>
        </w:rPr>
        <w:t>never</w:t>
      </w:r>
      <w:r>
        <w:t xml:space="preserve"> </w:t>
      </w:r>
      <w:r>
        <w:t>lover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1201 (data/oxford_txts/TC4_oxford.txt)</w:t>
        <w:br/>
      </w:r>
      <w:r>
        <w:t>Dar</w:t>
      </w:r>
      <w:r>
        <w:t xml:space="preserve"> </w:t>
      </w:r>
      <w:r>
        <w:t>not,</w:t>
      </w:r>
      <w:r>
        <w:t xml:space="preserve"> </w:t>
      </w:r>
      <w:r>
        <w:t>for</w:t>
      </w:r>
      <w:r>
        <w:t xml:space="preserve"> </w:t>
      </w:r>
      <w:r>
        <w:t>fere,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1203 (data/oxford_txts/TC4_oxford.txt)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suffre</w:t>
      </w:r>
      <w:r>
        <w:t xml:space="preserve"> </w:t>
      </w:r>
      <w:r>
        <w:t>us</w:t>
      </w:r>
      <w:r>
        <w:t xml:space="preserve"> </w:t>
      </w:r>
      <w:r>
        <w:t>liven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1204 (data/oxford_txts/TC4_oxford.txt)</w:t>
        <w:br/>
      </w:r>
      <w:r>
        <w:rPr>
          <w:i/>
        </w:rPr>
        <w:t>Yet</w:t>
      </w:r>
      <w:r>
        <w:t xml:space="preserve"> </w:t>
      </w:r>
      <w:r>
        <w:t>suffreth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soules</w:t>
      </w:r>
      <w:r>
        <w:t xml:space="preserve"> </w:t>
      </w:r>
      <w:r>
        <w:t>ben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1210 (data/oxford_txts/TC4_oxford.txt)</w:t>
        <w:br/>
      </w:r>
      <w:r>
        <w:t>Receive</w:t>
      </w:r>
      <w:r>
        <w:t xml:space="preserve"> </w:t>
      </w:r>
      <w:r>
        <w:rPr>
          <w:i/>
        </w:rPr>
        <w:t>now</w:t>
      </w:r>
      <w:r>
        <w:t xml:space="preserve"> </w:t>
      </w:r>
      <w:r>
        <w:t>my</w:t>
      </w:r>
      <w:r>
        <w:t xml:space="preserve"> </w:t>
      </w:r>
      <w:r>
        <w:t>spirit!”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1211 (data/oxford_txts/TC4_oxford.txt)</w:t>
        <w:br/>
      </w:r>
      <w:r>
        <w:t>With</w:t>
      </w:r>
      <w:r>
        <w:t xml:space="preserve"> </w:t>
      </w:r>
      <w:r>
        <w:t>swerd</w:t>
      </w:r>
      <w:r>
        <w:t xml:space="preserve"> </w:t>
      </w:r>
      <w:r>
        <w:t>at</w:t>
      </w:r>
      <w:r>
        <w:t xml:space="preserve"> </w:t>
      </w:r>
      <w:r>
        <w:t>herte,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IV 1212 (data/oxford_txts/TC4_oxford.txt)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God</w:t>
      </w:r>
      <w:r>
        <w:t xml:space="preserve"> </w:t>
      </w:r>
      <w:r>
        <w:t>wolde,</w:t>
      </w:r>
      <w:r>
        <w:t xml:space="preserve"> </w:t>
      </w:r>
      <w:r>
        <w:t>of</w:t>
      </w:r>
      <w:r>
        <w:t xml:space="preserve"> </w:t>
      </w:r>
      <w:r>
        <w:t>swough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sh’abreide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IV 1215 (data/oxford_txts/TC4_oxford.txt)</w:t>
        <w:br/>
      </w:r>
      <w:r>
        <w:t>Live</w:t>
      </w:r>
      <w:r>
        <w:t xml:space="preserve"> </w:t>
      </w:r>
      <w:r>
        <w:t>ye</w:t>
      </w:r>
      <w:r>
        <w:t xml:space="preserve"> </w:t>
      </w:r>
      <w:r>
        <w:t>yet?”</w:t>
      </w:r>
      <w:r>
        <w:t xml:space="preserve"> </w:t>
      </w:r>
      <w:r>
        <w:t>and</w:t>
      </w:r>
      <w:r>
        <w:t xml:space="preserve"> </w:t>
      </w:r>
      <w:r>
        <w:t>leet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rPr>
          <w:i/>
        </w:rPr>
        <w:t>doun</w:t>
      </w:r>
      <w:r>
        <w:t xml:space="preserve"> </w:t>
      </w:r>
      <w:r>
        <w:t>glide.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IV 1217 (data/oxford_txts/TC4_oxford.txt)</w:t>
        <w:br/>
      </w:r>
      <w:r>
        <w:t>Quod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she</w:t>
      </w:r>
      <w:r>
        <w:t xml:space="preserve"> </w:t>
      </w:r>
      <w:r>
        <w:t>sore</w:t>
      </w:r>
      <w:r>
        <w:t xml:space="preserve"> </w:t>
      </w:r>
      <w:r>
        <w:t>sighte;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1222 (data/oxford_txts/TC4_oxford.txt)</w:t>
        <w:br/>
      </w:r>
      <w:r>
        <w:t>Ayein</w:t>
      </w:r>
      <w:r>
        <w:t xml:space="preserve"> </w:t>
      </w:r>
      <w:r>
        <w:t>into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al</w:t>
      </w:r>
      <w:r>
        <w:t xml:space="preserve"> </w:t>
      </w:r>
      <w:r>
        <w:t>softe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IV 1224 (data/oxford_txts/TC4_oxford.txt)</w:t>
        <w:br/>
      </w:r>
      <w:r>
        <w:t>Aside,</w:t>
      </w:r>
      <w:r>
        <w:t xml:space="preserve"> </w:t>
      </w:r>
      <w:r>
        <w:rPr>
          <w:i/>
        </w:rPr>
        <w:t>anoon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t>aspie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1226 (data/oxford_txts/TC4_oxford.txt)</w:t>
        <w:br/>
      </w:r>
      <w:r>
        <w:t>And</w:t>
      </w:r>
      <w:r>
        <w:t xml:space="preserve"> </w:t>
      </w:r>
      <w:r>
        <w:t>asked</w:t>
      </w:r>
      <w:r>
        <w:t xml:space="preserve"> </w:t>
      </w:r>
      <w:r>
        <w:t>him,</w:t>
      </w:r>
      <w:r>
        <w:t xml:space="preserve"> </w:t>
      </w:r>
      <w:r>
        <w:rPr>
          <w:i/>
        </w:rPr>
        <w:t>why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hadde</w:t>
      </w:r>
      <w:r>
        <w:t xml:space="preserve"> </w:t>
      </w:r>
      <w:r>
        <w:t>out</w:t>
      </w:r>
      <w:r>
        <w:t xml:space="preserve"> </w:t>
      </w:r>
      <w:r>
        <w:t>drawe?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1226 (data/oxford_txts/TC4_oxford.txt)</w:t>
        <w:br/>
      </w:r>
      <w:r>
        <w:t>And</w:t>
      </w:r>
      <w:r>
        <w:t xml:space="preserve"> </w:t>
      </w:r>
      <w:r>
        <w:t>asked</w:t>
      </w:r>
      <w:r>
        <w:t xml:space="preserve"> </w:t>
      </w:r>
      <w:r>
        <w:t>him,</w:t>
      </w:r>
      <w:r>
        <w:t xml:space="preserve"> </w:t>
      </w:r>
      <w:r>
        <w:t>why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out</w:t>
      </w:r>
      <w:r>
        <w:t xml:space="preserve"> </w:t>
      </w:r>
      <w:r>
        <w:t>drawe?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IV 1227 (data/oxford_txts/TC4_oxford.txt)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anoon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hir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1228 (data/oxford_txts/TC4_oxford.txt)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himself</w:t>
      </w:r>
      <w:r>
        <w:t xml:space="preserve"> </w:t>
      </w:r>
      <w:r>
        <w:t>therwith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slawe.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IV 1228 (data/oxford_txts/TC4_oxford.txt)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himself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slawe.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1232 (data/oxford_txts/TC4_oxford.txt)</w:t>
        <w:br/>
      </w:r>
      <w:r>
        <w:t>Allas!</w:t>
      </w:r>
      <w:r>
        <w:t xml:space="preserve"> </w:t>
      </w:r>
      <w:r>
        <w:rPr>
          <w:i/>
        </w:rPr>
        <w:t>how</w:t>
      </w:r>
      <w:r>
        <w:t xml:space="preserve"> </w:t>
      </w:r>
      <w:r>
        <w:t>neigh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bothe</w:t>
      </w:r>
      <w:r>
        <w:t xml:space="preserve"> </w:t>
      </w:r>
      <w:r>
        <w:t>dede!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IV 1232 (data/oxford_txts/TC4_oxford.txt)</w:t>
        <w:br/>
      </w:r>
      <w:r>
        <w:t>Allas!</w:t>
      </w:r>
      <w:r>
        <w:t xml:space="preserve"> </w:t>
      </w:r>
      <w:r>
        <w:t>how</w:t>
      </w:r>
      <w:r>
        <w:t xml:space="preserve"> </w:t>
      </w:r>
      <w:r>
        <w:rPr>
          <w:i/>
        </w:rPr>
        <w:t>neigh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bothe</w:t>
      </w:r>
      <w:r>
        <w:t xml:space="preserve"> </w:t>
      </w:r>
      <w:r>
        <w:t>dede!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on</w:t>
      </w:r>
      <w:r>
        <w:br/>
        <w:t>Troilus and Criseyde; Book IV 1239 (data/oxford_txts/TC4_oxford.txt)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lond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rPr>
          <w:i/>
        </w:rPr>
        <w:t>on</w:t>
      </w:r>
      <w:r>
        <w:t xml:space="preserve"> </w:t>
      </w:r>
      <w:r>
        <w:t>shineth</w:t>
      </w:r>
      <w:r>
        <w:t xml:space="preserve"> </w:t>
      </w:r>
      <w:r>
        <w:t>shene.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1241 (data/oxford_txts/TC4_oxford.txt)</w:t>
        <w:br/>
      </w:r>
      <w:r>
        <w:t>Myselve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slain!”—quod</w:t>
      </w:r>
      <w:r>
        <w:t xml:space="preserve"> </w:t>
      </w:r>
      <w:r>
        <w:t>she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1242 (data/oxford_txts/TC4_oxford.txt)</w:t>
        <w:br/>
      </w:r>
      <w:r>
        <w:t>“But</w:t>
      </w:r>
      <w:r>
        <w:t xml:space="preserve"> </w:t>
      </w:r>
      <w:r>
        <w:t>ho,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ynow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streight</w:t>
      </w:r>
      <w:r>
        <w:br/>
        <w:t>Troilus and Criseyde; Book IV 1243 (data/oxford_txts/TC4_oxford.txt)</w:t>
        <w:br/>
      </w:r>
      <w:r>
        <w:t>And</w:t>
      </w:r>
      <w:r>
        <w:t xml:space="preserve"> </w:t>
      </w:r>
      <w:r>
        <w:t>late</w:t>
      </w:r>
      <w:r>
        <w:t xml:space="preserve"> </w:t>
      </w:r>
      <w:r>
        <w:t>us</w:t>
      </w:r>
      <w:r>
        <w:t xml:space="preserve"> </w:t>
      </w:r>
      <w:r>
        <w:t>rise</w:t>
      </w:r>
      <w:r>
        <w:t xml:space="preserve"> </w:t>
      </w:r>
      <w:r>
        <w:t>and</w:t>
      </w:r>
      <w:r>
        <w:t xml:space="preserve"> </w:t>
      </w:r>
      <w:r>
        <w:rPr>
          <w:i/>
        </w:rPr>
        <w:t>streight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go;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1246 (data/oxford_txts/TC4_oxford.txt)</w:t>
        <w:br/>
      </w:r>
      <w:r>
        <w:t>Knowe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fer</w:t>
      </w:r>
      <w:r>
        <w:t xml:space="preserve"> </w:t>
      </w:r>
      <w:r>
        <w:t>henne.”</w:t>
      </w:r>
      <w:r>
        <w:br/>
        <w:br/>
      </w:r>
    </w:p>
    <w:p>
      <w:r>
        <w:rPr>
          <w:b/>
        </w:rPr>
        <w:t>Adverb without -e: fer</w:t>
      </w:r>
      <w:r>
        <w:br/>
        <w:t>Troilus and Criseyde; Book IV 1246 (data/oxford_txts/TC4_oxford.txt)</w:t>
        <w:br/>
      </w:r>
      <w:r>
        <w:t>Knowe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rPr>
          <w:i/>
        </w:rPr>
        <w:t>fer</w:t>
      </w:r>
      <w:r>
        <w:t xml:space="preserve"> </w:t>
      </w:r>
      <w:r>
        <w:t>henne.”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1247 (data/oxford_txts/TC4_oxford.txt)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bedde,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t>folde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1248 (data/oxford_txts/TC4_oxford.txt)</w:t>
        <w:br/>
      </w:r>
      <w:r>
        <w:rPr>
          <w:i/>
        </w:rPr>
        <w:t>Nought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lik</w:t>
      </w:r>
      <w:r>
        <w:t xml:space="preserve"> </w:t>
      </w:r>
      <w:r>
        <w:t>tho</w:t>
      </w:r>
      <w:r>
        <w:t xml:space="preserve"> </w:t>
      </w:r>
      <w:r>
        <w:t>nightes</w:t>
      </w:r>
      <w:r>
        <w:t xml:space="preserve"> </w:t>
      </w:r>
      <w:r>
        <w:t>herebiforn;</w:t>
      </w:r>
      <w:r>
        <w:br/>
        <w:br/>
      </w:r>
    </w:p>
    <w:p>
      <w:r>
        <w:rPr>
          <w:b/>
        </w:rPr>
        <w:t>Adverb without -e: herebiforn</w:t>
      </w:r>
      <w:r>
        <w:br/>
        <w:t>Troilus and Criseyde; Book IV 1248 (data/oxford_txts/TC4_oxford.txt)</w:t>
        <w:br/>
      </w:r>
      <w:r>
        <w:t>Nought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lik</w:t>
      </w:r>
      <w:r>
        <w:t xml:space="preserve"> </w:t>
      </w:r>
      <w:r>
        <w:t>tho</w:t>
      </w:r>
      <w:r>
        <w:t xml:space="preserve"> </w:t>
      </w:r>
      <w:r>
        <w:t>nightes</w:t>
      </w:r>
      <w:r>
        <w:t xml:space="preserve"> </w:t>
      </w:r>
      <w:r>
        <w:t>herebiforn;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1251 (data/oxford_txts/TC4_oxford.txt)</w:t>
        <w:br/>
      </w:r>
      <w:r>
        <w:t>Biwailinge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born.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1256 (data/oxford_txts/TC4_oxford.txt)</w:t>
        <w:br/>
      </w:r>
      <w:r>
        <w:t>And</w:t>
      </w:r>
      <w:r>
        <w:t xml:space="preserve"> </w:t>
      </w:r>
      <w:r>
        <w:t>seketh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how</w:t>
      </w:r>
      <w:r>
        <w:t xml:space="preserve"> </w:t>
      </w:r>
      <w:r>
        <w:t>holpen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1256 (data/oxford_txts/TC4_oxford.txt)</w:t>
        <w:br/>
      </w:r>
      <w:r>
        <w:t>And</w:t>
      </w:r>
      <w:r>
        <w:t xml:space="preserve"> </w:t>
      </w:r>
      <w:r>
        <w:t>seketh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how</w:t>
      </w:r>
      <w:r>
        <w:t xml:space="preserve"> </w:t>
      </w:r>
      <w:r>
        <w:t>holpen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1260 (data/oxford_txts/TC4_oxford.txt)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al</w:t>
      </w:r>
      <w:r>
        <w:t xml:space="preserve"> </w:t>
      </w:r>
      <w:r>
        <w:t>time</w:t>
      </w:r>
      <w:r>
        <w:t xml:space="preserve"> </w:t>
      </w:r>
      <w:r>
        <w:t>soone</w:t>
      </w:r>
      <w:r>
        <w:t xml:space="preserve"> </w:t>
      </w:r>
      <w:r>
        <w:t>to</w:t>
      </w:r>
      <w:r>
        <w:t xml:space="preserve"> </w:t>
      </w:r>
      <w:r>
        <w:t>biginne.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1263 (data/oxford_txts/TC4_oxford.txt)</w:t>
        <w:br/>
      </w:r>
      <w:r>
        <w:rPr>
          <w:i/>
        </w:rP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yow,</w:t>
      </w:r>
      <w:r>
        <w:t xml:space="preserve"> </w:t>
      </w:r>
      <w:r>
        <w:t>whil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hoot.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1264 (data/oxford_txts/TC4_oxford.txt)</w:t>
        <w:br/>
      </w:r>
      <w:r>
        <w:t>Me</w:t>
      </w:r>
      <w:r>
        <w:t xml:space="preserve"> </w:t>
      </w:r>
      <w:r>
        <w:t>thinketh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neither</w:t>
      </w:r>
      <w:r>
        <w:t xml:space="preserve"> </w:t>
      </w:r>
      <w:r>
        <w:t>ye</w:t>
      </w:r>
      <w:r>
        <w:t xml:space="preserve"> </w:t>
      </w:r>
      <w:r>
        <w:t>nor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1271 (data/oxford_txts/TC4_oxford.txt)</w:t>
        <w:br/>
      </w:r>
      <w:r>
        <w:t>Considered</w:t>
      </w:r>
      <w:r>
        <w:t xml:space="preserve"> </w:t>
      </w:r>
      <w:r>
        <w:t>al,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nomore</w:t>
      </w:r>
      <w:r>
        <w:t xml:space="preserve"> </w:t>
      </w:r>
      <w:r>
        <w:t>amis.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1275 (data/oxford_txts/TC4_oxford.txt)</w:t>
        <w:br/>
      </w:r>
      <w:r>
        <w:t>“Now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bringen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IV 1276 (data/oxford_txts/TC4_oxford.txt)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soone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dredeles</w:t>
      </w:r>
      <w:r>
        <w:br/>
        <w:t>Troilus and Criseyde; Book IV 1278 (data/oxford_txts/TC4_oxford.txt)</w:t>
        <w:br/>
      </w:r>
      <w:r>
        <w:t>For</w:t>
      </w:r>
      <w:r>
        <w:t xml:space="preserve"> </w:t>
      </w:r>
      <w:r>
        <w:t>dredeles,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wouke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1279 (data/oxford_txts/TC4_oxford.txt)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here;</w:t>
      </w:r>
      <w:r>
        <w:t xml:space="preserve"> </w:t>
      </w:r>
      <w:r>
        <w:t>and,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1282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1283 (data/oxford_txts/TC4_oxford.txt)</w:t>
        <w:br/>
      </w:r>
      <w:r>
        <w:t>For</w:t>
      </w:r>
      <w:r>
        <w:t xml:space="preserve"> </w:t>
      </w:r>
      <w:r>
        <w:t>time</w:t>
      </w:r>
      <w:r>
        <w:t xml:space="preserve"> </w:t>
      </w:r>
      <w:r>
        <w:t>ylost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recovered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1290 (data/oxford_txts/TC4_oxford.txt)</w:t>
        <w:br/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these</w:t>
      </w:r>
      <w:r>
        <w:t xml:space="preserve"> </w:t>
      </w:r>
      <w:r>
        <w:t>wordes,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whatso</w:t>
      </w:r>
      <w:r>
        <w:br/>
        <w:t>Troilus and Criseyde; Book IV 1294 (data/oxford_txts/TC4_oxford.txt)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rPr>
          <w:i/>
        </w:rPr>
        <w:t>whatso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comaunde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1296 (data/oxford_txts/TC4_oxford.txt)</w:t>
        <w:br/>
      </w:r>
      <w:r>
        <w:t>“Now</w:t>
      </w:r>
      <w:r>
        <w:t xml:space="preserve"> </w:t>
      </w:r>
      <w:r>
        <w:t>herkeneth</w:t>
      </w:r>
      <w:r>
        <w:t xml:space="preserve"> </w:t>
      </w:r>
      <w:r>
        <w:t>this,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1298 (data/oxford_txts/TC4_oxford.txt)</w:t>
        <w:br/>
      </w:r>
      <w:r>
        <w:rPr>
          <w:i/>
        </w:rPr>
        <w:t>So</w:t>
      </w:r>
      <w:r>
        <w:t xml:space="preserve"> </w:t>
      </w:r>
      <w:r>
        <w:t>ferforth,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ferforth</w:t>
      </w:r>
      <w:r>
        <w:br/>
        <w:t>Troilus and Criseyde; Book IV 1298 (data/oxford_txts/TC4_oxford.txt)</w:t>
        <w:br/>
      </w:r>
      <w:r>
        <w:t>So</w:t>
      </w:r>
      <w:r>
        <w:t xml:space="preserve"> </w:t>
      </w:r>
      <w:r>
        <w:t>ferforth,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1298 (data/oxford_txts/TC4_oxford.txt)</w:t>
        <w:br/>
      </w:r>
      <w:r>
        <w:t>So</w:t>
      </w:r>
      <w:r>
        <w:t xml:space="preserve"> </w:t>
      </w:r>
      <w:r>
        <w:t>ferforth,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be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1300 (data/oxford_txts/TC4_oxford.txt)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helpeth</w:t>
      </w:r>
      <w:r>
        <w:t xml:space="preserve"> </w:t>
      </w:r>
      <w:r>
        <w:t>noon</w:t>
      </w:r>
      <w:r>
        <w:t xml:space="preserve"> </w:t>
      </w:r>
      <w:r>
        <w:t>avisement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1307 (data/oxford_txts/TC4_oxford.txt)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1310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1310 (data/oxford_txts/TC4_oxford.txt)</w:t>
        <w:br/>
      </w:r>
      <w:r>
        <w:rPr>
          <w:i/>
        </w:rP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rPr>
          <w:i/>
        </w:rP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IV 1316 (data/oxford_txts/TC4_oxford.txt)</w:t>
        <w:br/>
      </w:r>
      <w:r>
        <w:t>And</w:t>
      </w:r>
      <w:r>
        <w:t xml:space="preserve"> </w:t>
      </w:r>
      <w:r>
        <w:t>me</w:t>
      </w:r>
      <w:r>
        <w:t xml:space="preserve"> </w:t>
      </w:r>
      <w:r>
        <w:t>also;</w:t>
      </w:r>
      <w:r>
        <w:t xml:space="preserve"> </w:t>
      </w:r>
      <w:r>
        <w:t>beth</w:t>
      </w:r>
      <w:r>
        <w:t xml:space="preserve"> </w:t>
      </w:r>
      <w:r>
        <w:t>glad</w:t>
      </w:r>
      <w:r>
        <w:t xml:space="preserve"> </w:t>
      </w:r>
      <w:r>
        <w:t>now,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conne;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1317 (data/oxford_txts/TC4_oxford.txt)</w:t>
        <w:br/>
      </w:r>
      <w:r>
        <w:t>“And</w:t>
      </w:r>
      <w:r>
        <w:t xml:space="preserve"> </w:t>
      </w:r>
      <w:r>
        <w:t>thenk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thus,</w:t>
      </w:r>
      <w:r>
        <w:t xml:space="preserve"> </w:t>
      </w:r>
      <w:r>
        <w:t>‘Criseyde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1317 (data/oxford_txts/TC4_oxford.txt)</w:t>
        <w:br/>
      </w:r>
      <w:r>
        <w:t>“And</w:t>
      </w:r>
      <w:r>
        <w:t xml:space="preserve"> </w:t>
      </w:r>
      <w:r>
        <w:t>thenk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‘Criseyde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IV 1318 (data/oxford_txts/TC4_oxford.txt)</w:t>
        <w:br/>
      </w:r>
      <w:r>
        <w:t>But</w:t>
      </w:r>
      <w:r>
        <w:t xml:space="preserve"> </w:t>
      </w:r>
      <w:r>
        <w:t>what!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hastely</w:t>
      </w:r>
      <w:r>
        <w:t xml:space="preserve"> </w:t>
      </w:r>
      <w:r>
        <w:t>ayeyn’;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IV 1319 (data/oxford_txts/TC4_oxford.txt)</w:t>
        <w:br/>
      </w:r>
      <w:r>
        <w:t>And</w:t>
      </w:r>
      <w:r>
        <w:t xml:space="preserve"> </w:t>
      </w:r>
      <w:r>
        <w:t>whanne,</w:t>
      </w:r>
      <w:r>
        <w:t xml:space="preserve"> </w:t>
      </w:r>
      <w:r>
        <w:t>allas?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lo,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1321 (data/oxford_txts/TC4_oxford.txt)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IV 1322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togederes</w:t>
      </w:r>
      <w:r>
        <w:t xml:space="preserve"> </w:t>
      </w:r>
      <w:r>
        <w:rPr>
          <w:i/>
        </w:rPr>
        <w:t>ever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IV 1324 (data/oxford_txts/TC4_oxford.txt)</w:t>
        <w:br/>
      </w:r>
      <w:r>
        <w:t>“I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often,</w:t>
      </w:r>
      <w:r>
        <w:t xml:space="preserve"> </w:t>
      </w:r>
      <w:r>
        <w:t>theras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theras</w:t>
      </w:r>
      <w:r>
        <w:br/>
        <w:t>Troilus and Criseyde; Book IV 1324 (data/oxford_txts/TC4_oxford.txt)</w:t>
        <w:br/>
      </w:r>
      <w:r>
        <w:t>“I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often,</w:t>
      </w:r>
      <w:r>
        <w:t xml:space="preserve"> </w:t>
      </w:r>
      <w:r>
        <w:rPr>
          <w:i/>
        </w:rPr>
        <w:t>theras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1324 (data/oxford_txts/TC4_oxford.txt)</w:t>
        <w:br/>
      </w:r>
      <w:r>
        <w:t>“I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often,</w:t>
      </w:r>
      <w:r>
        <w:t xml:space="preserve"> </w:t>
      </w:r>
      <w:r>
        <w:t>theras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1326 (data/oxford_txts/TC4_oxford.txt)</w:t>
        <w:br/>
      </w:r>
      <w:r>
        <w:t>Ye</w:t>
      </w:r>
      <w:r>
        <w:t xml:space="preserve"> </w:t>
      </w:r>
      <w:r>
        <w:t>speke</w:t>
      </w:r>
      <w:r>
        <w:t xml:space="preserve"> </w:t>
      </w:r>
      <w:r>
        <w:rPr>
          <w:i/>
        </w:rPr>
        <w:t>not</w:t>
      </w:r>
      <w:r>
        <w:t xml:space="preserve"> </w:t>
      </w:r>
      <w:r>
        <w:t>with</w:t>
      </w:r>
      <w:r>
        <w:t xml:space="preserve"> </w:t>
      </w:r>
      <w:r>
        <w:t>me,</w:t>
      </w:r>
      <w:r>
        <w:t xml:space="preserve"> </w:t>
      </w:r>
      <w:r>
        <w:t>nor</w:t>
      </w:r>
      <w:r>
        <w:t xml:space="preserve"> </w:t>
      </w:r>
      <w:r>
        <w:t>I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1328 (data/oxford_txts/TC4_oxford.txt)</w:t>
        <w:br/>
      </w:r>
      <w:r>
        <w:t>May</w:t>
      </w:r>
      <w:r>
        <w:t xml:space="preserve"> </w:t>
      </w:r>
      <w:r>
        <w:t>ye</w:t>
      </w:r>
      <w:r>
        <w:t xml:space="preserve"> </w:t>
      </w:r>
      <w:r>
        <w:rPr>
          <w:i/>
        </w:rPr>
        <w:t>not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1330 (data/oxford_txts/TC4_oxford.txt)</w:t>
        <w:br/>
      </w:r>
      <w:r>
        <w:t>Ywis,</w:t>
      </w:r>
      <w:r>
        <w:t xml:space="preserve"> </w:t>
      </w:r>
      <w:r>
        <w:t>ye</w:t>
      </w:r>
      <w:r>
        <w:t xml:space="preserve"> </w:t>
      </w:r>
      <w:r>
        <w:t>mowen</w:t>
      </w:r>
      <w:r>
        <w:t xml:space="preserve"> </w:t>
      </w:r>
      <w:r>
        <w:t>elles</w:t>
      </w:r>
      <w:r>
        <w:t xml:space="preserve"> </w:t>
      </w:r>
      <w:r>
        <w:t>lite</w:t>
      </w:r>
      <w:r>
        <w:t xml:space="preserve"> </w:t>
      </w:r>
      <w:r>
        <w:t>endure!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IV 1330 (data/oxford_txts/TC4_oxford.txt)</w:t>
        <w:br/>
      </w:r>
      <w:r>
        <w:t>Ywis,</w:t>
      </w:r>
      <w:r>
        <w:t xml:space="preserve"> </w:t>
      </w:r>
      <w:r>
        <w:t>ye</w:t>
      </w:r>
      <w:r>
        <w:t xml:space="preserve"> </w:t>
      </w:r>
      <w:r>
        <w:t>mowen</w:t>
      </w:r>
      <w:r>
        <w:t xml:space="preserve"> </w:t>
      </w:r>
      <w:r>
        <w:rPr>
          <w:i/>
        </w:rPr>
        <w:t>elles</w:t>
      </w:r>
      <w:r>
        <w:t xml:space="preserve"> </w:t>
      </w:r>
      <w:r>
        <w:t>lite</w:t>
      </w:r>
      <w:r>
        <w:t xml:space="preserve"> </w:t>
      </w:r>
      <w:r>
        <w:t>endure!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1331 (data/oxford_txts/TC4_oxford.txt)</w:t>
        <w:br/>
      </w:r>
      <w:r>
        <w:t>Ye</w:t>
      </w:r>
      <w:r>
        <w:t xml:space="preserve"> </w:t>
      </w:r>
      <w:r>
        <w:t>knowe</w:t>
      </w:r>
      <w:r>
        <w:t xml:space="preserve"> </w:t>
      </w:r>
      <w:r>
        <w:rPr>
          <w:i/>
        </w:rP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kin</w:t>
      </w:r>
      <w:r>
        <w:t xml:space="preserve"> </w:t>
      </w:r>
      <w:r>
        <w:t>is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1331 (data/oxford_txts/TC4_oxford.txt)</w:t>
        <w:br/>
      </w:r>
      <w:r>
        <w:t>Ye</w:t>
      </w:r>
      <w:r>
        <w:t xml:space="preserve"> </w:t>
      </w:r>
      <w:r>
        <w:t>knowe</w:t>
      </w:r>
      <w:r>
        <w:t xml:space="preserve"> </w:t>
      </w:r>
      <w:r>
        <w:t>eek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kin</w:t>
      </w:r>
      <w:r>
        <w:t xml:space="preserve"> </w:t>
      </w:r>
      <w:r>
        <w:t>is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1333 (data/oxford_txts/TC4_oxford.txt)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min</w:t>
      </w:r>
      <w:r>
        <w:t xml:space="preserve"> </w:t>
      </w:r>
      <w:r>
        <w:t>other</w:t>
      </w:r>
      <w:r>
        <w:t xml:space="preserve"> </w:t>
      </w:r>
      <w:r>
        <w:t>thinges</w:t>
      </w:r>
      <w:r>
        <w:t xml:space="preserve"> </w:t>
      </w:r>
      <w:r>
        <w:t>alle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IV 1337 (data/oxford_txts/TC4_oxford.txt)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see</w:t>
      </w:r>
      <w:r>
        <w:t xml:space="preserve"> </w:t>
      </w:r>
      <w:r>
        <w:t>ich</w:t>
      </w:r>
      <w:r>
        <w:t xml:space="preserve"> </w:t>
      </w:r>
      <w:r>
        <w:t>never</w:t>
      </w:r>
      <w:r>
        <w:t xml:space="preserve"> </w:t>
      </w:r>
      <w:r>
        <w:t>Joves</w:t>
      </w:r>
      <w:r>
        <w:t xml:space="preserve"> </w:t>
      </w:r>
      <w:r>
        <w:t>face!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1337 (data/oxford_txts/TC4_oxford.txt)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see</w:t>
      </w:r>
      <w:r>
        <w:t xml:space="preserve"> </w:t>
      </w:r>
      <w:r>
        <w:t>ich</w:t>
      </w:r>
      <w:r>
        <w:t xml:space="preserve"> </w:t>
      </w:r>
      <w:r>
        <w:rPr>
          <w:i/>
        </w:rPr>
        <w:t>never</w:t>
      </w:r>
      <w:r>
        <w:t xml:space="preserve"> </w:t>
      </w:r>
      <w:r>
        <w:t>Joves</w:t>
      </w:r>
      <w:r>
        <w:t xml:space="preserve"> </w:t>
      </w:r>
      <w:r>
        <w:t>face!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1338 (data/oxford_txts/TC4_oxford.txt)</w:t>
        <w:br/>
      </w:r>
      <w:r>
        <w:rPr>
          <w:i/>
        </w:rPr>
        <w:t>Why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1339 (data/oxford_txts/TC4_oxford.txt)</w:t>
        <w:br/>
      </w:r>
      <w:r>
        <w:t>Coveiteth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see</w:t>
      </w:r>
      <w:r>
        <w:t xml:space="preserve"> </w:t>
      </w:r>
      <w:r>
        <w:t>me,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1343 (data/oxford_txts/TC4_oxford.txt)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wiste</w:t>
      </w:r>
      <w:r>
        <w:t xml:space="preserve"> </w:t>
      </w:r>
      <w:r>
        <w:t>in</w:t>
      </w:r>
      <w:r>
        <w:t xml:space="preserve"> </w:t>
      </w:r>
      <w:r>
        <w:t>Troy</w:t>
      </w:r>
      <w:r>
        <w:t xml:space="preserve"> </w:t>
      </w:r>
      <w:r>
        <w:rPr>
          <w:i/>
        </w:rPr>
        <w:t>how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1344 (data/oxford_txts/TC4_oxford.txt)</w:t>
        <w:br/>
      </w:r>
      <w:r>
        <w:t>Us</w:t>
      </w:r>
      <w:r>
        <w:t xml:space="preserve"> </w:t>
      </w:r>
      <w:r>
        <w:t>neded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wending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1345 (data/oxford_txts/TC4_oxford.txt)</w:t>
        <w:br/>
      </w:r>
      <w:r>
        <w:t>“Ye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day</w:t>
      </w:r>
      <w:r>
        <w:t xml:space="preserve"> </w:t>
      </w:r>
      <w:r>
        <w:t>eek,</w:t>
      </w:r>
      <w:r>
        <w:t xml:space="preserve"> </w:t>
      </w:r>
      <w:r>
        <w:t>more</w:t>
      </w:r>
      <w:r>
        <w:t xml:space="preserve"> </w:t>
      </w:r>
      <w:r>
        <w:t>and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1349 (data/oxford_txts/TC4_oxford.txt)</w:t>
        <w:br/>
      </w:r>
      <w:r>
        <w:rPr>
          <w:i/>
        </w:rPr>
        <w:t>So</w:t>
      </w:r>
      <w:r>
        <w:t xml:space="preserve"> </w:t>
      </w:r>
      <w:r>
        <w:t>though</w:t>
      </w:r>
      <w:r>
        <w:t xml:space="preserve"> </w:t>
      </w:r>
      <w:r>
        <w:t>ther</w:t>
      </w:r>
      <w:r>
        <w:t xml:space="preserve"> </w:t>
      </w:r>
      <w:r>
        <w:t>nere</w:t>
      </w:r>
      <w:r>
        <w:t xml:space="preserve"> </w:t>
      </w:r>
      <w:r>
        <w:t>comfort</w:t>
      </w:r>
      <w:r>
        <w:t xml:space="preserve"> </w:t>
      </w:r>
      <w:r>
        <w:t>noon</w:t>
      </w:r>
      <w:r>
        <w:t xml:space="preserve"> </w:t>
      </w:r>
      <w:r>
        <w:t>but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1349 (data/oxford_txts/TC4_oxford.txt)</w:t>
        <w:br/>
      </w:r>
      <w:r>
        <w:t>So</w:t>
      </w:r>
      <w:r>
        <w:t xml:space="preserve"> </w:t>
      </w:r>
      <w:r>
        <w:t>though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nere</w:t>
      </w:r>
      <w:r>
        <w:t xml:space="preserve"> </w:t>
      </w:r>
      <w:r>
        <w:t>comfort</w:t>
      </w:r>
      <w:r>
        <w:t xml:space="preserve"> </w:t>
      </w:r>
      <w:r>
        <w:t>noon</w:t>
      </w:r>
      <w:r>
        <w:t xml:space="preserve"> </w:t>
      </w:r>
      <w:r>
        <w:t>but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IV 1353 (data/oxford_txts/TC4_oxford.txt)</w:t>
        <w:br/>
      </w:r>
      <w:r>
        <w:t>The</w:t>
      </w:r>
      <w:r>
        <w:t xml:space="preserve"> </w:t>
      </w:r>
      <w:r>
        <w:t>nature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pees</w:t>
      </w:r>
      <w:r>
        <w:t xml:space="preserve"> </w:t>
      </w:r>
      <w:r>
        <w:t>mot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drive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1355 (data/oxford_txts/TC4_oxford.txt)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t xml:space="preserve"> </w:t>
      </w:r>
      <w:r>
        <w:rPr>
          <w:i/>
        </w:rPr>
        <w:t>eek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t>gon</w:t>
      </w:r>
      <w:r>
        <w:t xml:space="preserve"> </w:t>
      </w:r>
      <w:r>
        <w:t>as</w:t>
      </w:r>
      <w:r>
        <w:t xml:space="preserve"> </w:t>
      </w:r>
      <w:r>
        <w:t>blive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IV 1358 (data/oxford_txts/TC4_oxford.txt)</w:t>
        <w:br/>
      </w:r>
      <w:r>
        <w:t>Wheras</w:t>
      </w:r>
      <w:r>
        <w:t xml:space="preserve"> </w:t>
      </w:r>
      <w:r>
        <w:t>him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bet,</w:t>
      </w:r>
      <w:r>
        <w:t xml:space="preserve"> </w:t>
      </w:r>
      <w:r>
        <w:t>withouten</w:t>
      </w:r>
      <w:r>
        <w:t xml:space="preserve"> </w:t>
      </w:r>
      <w:r>
        <w:t>leve.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1359 (data/oxford_txts/TC4_oxford.txt)</w:t>
        <w:br/>
      </w:r>
      <w:r>
        <w:t>“And</w:t>
      </w:r>
      <w:r>
        <w:t xml:space="preserve"> </w:t>
      </w:r>
      <w:r>
        <w:t>though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pees</w:t>
      </w:r>
      <w:r>
        <w:t xml:space="preserve"> </w:t>
      </w:r>
      <w:r>
        <w:t>ther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1359 (data/oxford_txts/TC4_oxford.txt)</w:t>
        <w:br/>
      </w:r>
      <w:r>
        <w:t>“And</w:t>
      </w:r>
      <w:r>
        <w:t xml:space="preserve"> </w:t>
      </w:r>
      <w:r>
        <w:t>though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pees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1360 (data/oxford_txts/TC4_oxford.txt)</w:t>
        <w:br/>
      </w:r>
      <w:r>
        <w:rPr>
          <w:i/>
        </w:rPr>
        <w:t>Yet</w:t>
      </w:r>
      <w:r>
        <w:t xml:space="preserve"> </w:t>
      </w:r>
      <w:r>
        <w:t>hider,</w:t>
      </w:r>
      <w:r>
        <w:t xml:space="preserve"> </w:t>
      </w:r>
      <w:r>
        <w:t>though</w:t>
      </w:r>
      <w:r>
        <w:t xml:space="preserve"> </w:t>
      </w:r>
      <w:r>
        <w:t>ther</w:t>
      </w:r>
      <w:r>
        <w:t xml:space="preserve"> </w:t>
      </w:r>
      <w:r>
        <w:t>never</w:t>
      </w:r>
      <w:r>
        <w:t xml:space="preserve"> </w:t>
      </w:r>
      <w:r>
        <w:t>pees</w:t>
      </w:r>
      <w:r>
        <w:t xml:space="preserve"> </w:t>
      </w:r>
      <w:r>
        <w:t>ne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hider</w:t>
      </w:r>
      <w:r>
        <w:br/>
        <w:t>Troilus and Criseyde; Book IV 1360 (data/oxford_txts/TC4_oxford.txt)</w:t>
        <w:br/>
      </w:r>
      <w:r>
        <w:t>Yet</w:t>
      </w:r>
      <w:r>
        <w:t xml:space="preserve"> </w:t>
      </w:r>
      <w:r>
        <w:t>hider,</w:t>
      </w:r>
      <w:r>
        <w:t xml:space="preserve"> </w:t>
      </w:r>
      <w:r>
        <w:t>though</w:t>
      </w:r>
      <w:r>
        <w:t xml:space="preserve"> </w:t>
      </w:r>
      <w:r>
        <w:t>ther</w:t>
      </w:r>
      <w:r>
        <w:t xml:space="preserve"> </w:t>
      </w:r>
      <w:r>
        <w:t>never</w:t>
      </w:r>
      <w:r>
        <w:t xml:space="preserve"> </w:t>
      </w:r>
      <w:r>
        <w:t>pees</w:t>
      </w:r>
      <w:r>
        <w:t xml:space="preserve"> </w:t>
      </w:r>
      <w:r>
        <w:t>ne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1360 (data/oxford_txts/TC4_oxford.txt)</w:t>
        <w:br/>
      </w:r>
      <w:r>
        <w:t>Yet</w:t>
      </w:r>
      <w:r>
        <w:t xml:space="preserve"> </w:t>
      </w:r>
      <w:r>
        <w:t>hider,</w:t>
      </w:r>
      <w:r>
        <w:t xml:space="preserve"> </w:t>
      </w:r>
      <w:r>
        <w:t>though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</w:t>
      </w:r>
      <w:r>
        <w:t xml:space="preserve"> </w:t>
      </w:r>
      <w:r>
        <w:t>pees</w:t>
      </w:r>
      <w:r>
        <w:t xml:space="preserve"> </w:t>
      </w:r>
      <w:r>
        <w:t>ne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1360 (data/oxford_txts/TC4_oxford.txt)</w:t>
        <w:br/>
      </w:r>
      <w:r>
        <w:t>Yet</w:t>
      </w:r>
      <w:r>
        <w:t xml:space="preserve"> </w:t>
      </w:r>
      <w:r>
        <w:t>hider,</w:t>
      </w:r>
      <w:r>
        <w:t xml:space="preserve"> </w:t>
      </w:r>
      <w:r>
        <w:t>though</w:t>
      </w:r>
      <w:r>
        <w:t xml:space="preserve"> </w:t>
      </w:r>
      <w:r>
        <w:t>ther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pees</w:t>
      </w:r>
      <w:r>
        <w:t xml:space="preserve"> </w:t>
      </w:r>
      <w:r>
        <w:t>ne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whider</w:t>
      </w:r>
      <w:r>
        <w:br/>
        <w:t>Troilus and Criseyde; Book IV 1361 (data/oxford_txts/TC4_oxford.txt)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come;</w:t>
      </w:r>
      <w:r>
        <w:t xml:space="preserve"> </w:t>
      </w:r>
      <w:r>
        <w:t>for</w:t>
      </w:r>
      <w:r>
        <w:t xml:space="preserve"> </w:t>
      </w:r>
      <w:r>
        <w:rPr>
          <w:i/>
        </w:rPr>
        <w:t>whider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1362 (data/oxford_txts/TC4_oxford.txt)</w:t>
        <w:br/>
      </w:r>
      <w:r>
        <w:t>Or</w:t>
      </w:r>
      <w:r>
        <w:t xml:space="preserve"> </w:t>
      </w:r>
      <w:r>
        <w:t>how—mischaunce!—sholde</w:t>
      </w:r>
      <w:r>
        <w:t xml:space="preserve"> </w:t>
      </w:r>
      <w:r>
        <w:t>I</w:t>
      </w:r>
      <w:r>
        <w:t xml:space="preserve"> </w:t>
      </w:r>
      <w:r>
        <w:t>dwelle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1365 (data/oxford_txts/TC4_oxford.txt)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seen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Adverb without -e: wherof</w:t>
      </w:r>
      <w:r>
        <w:br/>
        <w:t>Troilus and Criseyde; Book IV 1365 (data/oxford_txts/TC4_oxford.txt)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rPr>
          <w:i/>
        </w:rP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1366 (data/oxford_txts/TC4_oxford.txt)</w:t>
        <w:br/>
      </w:r>
      <w:r>
        <w:t>“Have</w:t>
      </w:r>
      <w:r>
        <w:t xml:space="preserve"> </w:t>
      </w:r>
      <w:r>
        <w:t>here</w:t>
      </w:r>
      <w:r>
        <w:t xml:space="preserve"> </w:t>
      </w:r>
      <w:r>
        <w:t>another</w:t>
      </w:r>
      <w:r>
        <w:t xml:space="preserve"> </w:t>
      </w:r>
      <w:r>
        <w:t>wey,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1367 (data/oxford_txts/TC4_oxford.txt)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rPr>
          <w:i/>
        </w:rPr>
        <w:t>not</w:t>
      </w:r>
      <w:r>
        <w:t xml:space="preserve"> </w:t>
      </w:r>
      <w:r>
        <w:t>suffise.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1370 (data/oxford_txts/TC4_oxford.txt)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have</w:t>
      </w:r>
      <w:r>
        <w:t xml:space="preserve"> </w:t>
      </w:r>
      <w:r>
        <w:t>founden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gise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1375 (data/oxford_txts/TC4_oxford.txt)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1377 (data/oxford_txts/TC4_oxford.txt)</w:t>
        <w:br/>
      </w:r>
      <w:r>
        <w:t>For</w:t>
      </w:r>
      <w:r>
        <w:t xml:space="preserve"> </w:t>
      </w:r>
      <w:r>
        <w:rPr>
          <w:i/>
        </w:rP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1382 (data/oxford_txts/TC4_oxford.txt)</w:t>
        <w:br/>
      </w:r>
      <w:r>
        <w:t>That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trust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1388 (data/oxford_txts/TC4_oxford.txt)</w:t>
        <w:br/>
      </w:r>
      <w:r>
        <w:rPr>
          <w:i/>
        </w:rP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but,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aspide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1390 (data/oxford_txts/TC4_oxford.txt)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eek</w:t>
      </w:r>
      <w:r>
        <w:t xml:space="preserve"> </w:t>
      </w:r>
      <w:r>
        <w:t>shewen</w:t>
      </w:r>
      <w:r>
        <w:t xml:space="preserve"> </w:t>
      </w:r>
      <w:r>
        <w:t>him,</w:t>
      </w:r>
      <w:r>
        <w:t xml:space="preserve"> </w:t>
      </w:r>
      <w:r>
        <w:t>if</w:t>
      </w:r>
      <w:r>
        <w:t xml:space="preserve"> </w:t>
      </w:r>
      <w:r>
        <w:t>pees</w:t>
      </w:r>
      <w:r>
        <w:t xml:space="preserve"> </w:t>
      </w:r>
      <w:r>
        <w:t>bitide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1394 (data/oxford_txts/TC4_oxford.txt)</w:t>
        <w:br/>
      </w:r>
      <w:r>
        <w:t>“So,</w:t>
      </w:r>
      <w:r>
        <w:t xml:space="preserve"> </w:t>
      </w:r>
      <w:r>
        <w:t>what</w:t>
      </w:r>
      <w:r>
        <w:t xml:space="preserve"> </w:t>
      </w:r>
      <w:r>
        <w:t>for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other,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IV 1394 (data/oxford_txts/TC4_oxford.txt)</w:t>
        <w:br/>
      </w:r>
      <w:r>
        <w:t>“So,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other,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1398 (data/oxford_txts/TC4_oxford.txt)</w:t>
        <w:br/>
      </w:r>
      <w:r>
        <w:t>Or</w:t>
      </w:r>
      <w:r>
        <w:t xml:space="preserve"> </w:t>
      </w:r>
      <w:r>
        <w:t>calculinge</w:t>
      </w:r>
      <w:r>
        <w:t xml:space="preserve"> </w:t>
      </w:r>
      <w:r>
        <w:t>availeth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three</w:t>
      </w:r>
      <w:r>
        <w:t xml:space="preserve"> </w:t>
      </w:r>
      <w:r>
        <w:t>hawes;</w:t>
      </w:r>
      <w:r>
        <w:br/>
        <w:br/>
      </w:r>
    </w:p>
    <w:p>
      <w:r>
        <w:rPr>
          <w:b/>
        </w:rPr>
        <w:t>Adverb without -e: ought</w:t>
      </w:r>
      <w:r>
        <w:br/>
        <w:t>Troilus and Criseyde; Book IV 1401 (data/oxford_txts/TC4_oxford.txt)</w:t>
        <w:br/>
      </w:r>
      <w:r>
        <w:t>“And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ought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sort</w:t>
      </w:r>
      <w:r>
        <w:t xml:space="preserve"> </w:t>
      </w:r>
      <w:r>
        <w:t>it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1405 (data/oxford_txts/TC4_oxford.txt)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not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understonde.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1408 (data/oxford_txts/TC4_oxford.txt)</w:t>
        <w:br/>
      </w:r>
      <w:r>
        <w:t>“Eek,</w:t>
      </w:r>
      <w:r>
        <w:t xml:space="preserve"> </w:t>
      </w:r>
      <w:r>
        <w:t>drede</w:t>
      </w:r>
      <w:r>
        <w:t xml:space="preserve"> </w:t>
      </w:r>
      <w:r>
        <w:t>fond</w:t>
      </w:r>
      <w:r>
        <w:t xml:space="preserve"> </w:t>
      </w:r>
      <w:r>
        <w:t>first</w:t>
      </w:r>
      <w:r>
        <w:t xml:space="preserve"> </w:t>
      </w:r>
      <w:r>
        <w:t>goddes,</w:t>
      </w:r>
      <w:r>
        <w:t xml:space="preserve"> </w:t>
      </w:r>
      <w:r>
        <w:t>I</w:t>
      </w:r>
      <w:r>
        <w:t xml:space="preserve"> </w:t>
      </w:r>
      <w:r>
        <w:t>suppose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1408 (data/oxford_txts/TC4_oxford.txt)</w:t>
        <w:br/>
      </w:r>
      <w:r>
        <w:t>“Eek,</w:t>
      </w:r>
      <w:r>
        <w:t xml:space="preserve"> </w:t>
      </w:r>
      <w:r>
        <w:t>drede</w:t>
      </w:r>
      <w:r>
        <w:t xml:space="preserve"> </w:t>
      </w:r>
      <w:r>
        <w:t>fond</w:t>
      </w:r>
      <w:r>
        <w:t xml:space="preserve"> </w:t>
      </w:r>
      <w:r>
        <w:rPr>
          <w:i/>
        </w:rPr>
        <w:t>first</w:t>
      </w:r>
      <w:r>
        <w:t xml:space="preserve"> </w:t>
      </w:r>
      <w:r>
        <w:t>goddes,</w:t>
      </w:r>
      <w:r>
        <w:t xml:space="preserve"> </w:t>
      </w:r>
      <w:r>
        <w:t>I</w:t>
      </w:r>
      <w:r>
        <w:t xml:space="preserve"> </w:t>
      </w:r>
      <w:r>
        <w:t>suppose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1409 (data/oxford_txts/TC4_oxford.txt)</w:t>
        <w:br/>
      </w:r>
      <w:r>
        <w:rPr>
          <w:i/>
        </w:rP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cowarde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IV 1410 (data/oxford_txts/TC4_oxford.txt)</w:t>
        <w:br/>
      </w:r>
      <w:r>
        <w:t>Made</w:t>
      </w:r>
      <w:r>
        <w:t xml:space="preserve"> </w:t>
      </w:r>
      <w:r>
        <w:t>him</w:t>
      </w:r>
      <w:r>
        <w:t xml:space="preserve"> </w:t>
      </w:r>
      <w:r>
        <w:rPr>
          <w:i/>
        </w:rPr>
        <w:t>amis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text</w:t>
      </w:r>
      <w:r>
        <w:t xml:space="preserve"> </w:t>
      </w:r>
      <w:r>
        <w:t>to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1411 (data/oxford_txts/TC4_oxford.txt)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ferde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Delphos</w:t>
      </w:r>
      <w:r>
        <w:t xml:space="preserve"> </w:t>
      </w:r>
      <w:r>
        <w:t>sterte.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IV 1419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starf</w:t>
      </w:r>
      <w:r>
        <w:t xml:space="preserve"> </w:t>
      </w:r>
      <w:r>
        <w:t>for</w:t>
      </w:r>
      <w:r>
        <w:t xml:space="preserve"> </w:t>
      </w:r>
      <w:r>
        <w:t>wo</w:t>
      </w:r>
      <w:r>
        <w:t xml:space="preserve"> </w:t>
      </w:r>
      <w:r>
        <w:t>neigh,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1419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starf</w:t>
      </w:r>
      <w:r>
        <w:t xml:space="preserve"> </w:t>
      </w:r>
      <w:r>
        <w:t>for</w:t>
      </w:r>
      <w:r>
        <w:t xml:space="preserve"> </w:t>
      </w:r>
      <w:r>
        <w:t>wo</w:t>
      </w:r>
      <w:r>
        <w:t xml:space="preserve"> </w:t>
      </w:r>
      <w:r>
        <w:t>neigh,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IV 1420 (data/oxford_txts/TC4_oxford.txt)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purpos</w:t>
      </w:r>
      <w:r>
        <w:t xml:space="preserve"> </w:t>
      </w:r>
      <w:r>
        <w:rPr>
          <w:i/>
        </w:rPr>
        <w:t>ever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1421 (data/oxford_txts/TC4_oxford.txt)</w:t>
        <w:br/>
      </w:r>
      <w:r>
        <w:rPr>
          <w:i/>
        </w:rPr>
        <w:t>Thus</w:t>
      </w:r>
      <w:r>
        <w:t xml:space="preserve"> </w:t>
      </w:r>
      <w:r>
        <w:t>writen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werkes</w:t>
      </w:r>
      <w:r>
        <w:t xml:space="preserve"> </w:t>
      </w:r>
      <w:r>
        <w:t>knewe.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IV 1423 (data/oxford_txts/TC4_oxford.txt)</w:t>
        <w:br/>
      </w:r>
      <w:r>
        <w:t>Herde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devisen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fro;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1425 (data/oxford_txts/TC4_oxford.txt)</w:t>
        <w:br/>
      </w:r>
      <w:r>
        <w:t>The</w:t>
      </w:r>
      <w:r>
        <w:t xml:space="preserve"> </w:t>
      </w:r>
      <w:r>
        <w:t>selve</w:t>
      </w:r>
      <w:r>
        <w:t xml:space="preserve"> </w:t>
      </w:r>
      <w:r>
        <w:t>wit;</w:t>
      </w:r>
      <w:r>
        <w:t xml:space="preserve"> </w:t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to</w:t>
      </w:r>
      <w:r>
        <w:t xml:space="preserve"> </w:t>
      </w:r>
      <w:r>
        <w:t>lete</w:t>
      </w:r>
      <w:r>
        <w:t xml:space="preserve"> </w:t>
      </w:r>
      <w:r>
        <w:t>hir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evermo</w:t>
      </w:r>
      <w:r>
        <w:br/>
        <w:t>Troilus and Criseyde; Book IV 1426 (data/oxford_txts/TC4_oxford.txt)</w:t>
        <w:br/>
      </w:r>
      <w:r>
        <w:t>His</w:t>
      </w:r>
      <w:r>
        <w:t xml:space="preserve"> </w:t>
      </w:r>
      <w:r>
        <w:t>herte</w:t>
      </w:r>
      <w:r>
        <w:t xml:space="preserve"> </w:t>
      </w:r>
      <w:r>
        <w:t>misforyaf</w:t>
      </w:r>
      <w:r>
        <w:t xml:space="preserve"> </w:t>
      </w:r>
      <w:r>
        <w:t>him</w:t>
      </w:r>
      <w:r>
        <w:t xml:space="preserve"> </w:t>
      </w:r>
      <w:r>
        <w:t>evermo.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IV 1430 (data/oxford_txts/TC4_oxford.txt)</w:t>
        <w:br/>
      </w:r>
      <w:r>
        <w:t>Was</w:t>
      </w:r>
      <w:r>
        <w:t xml:space="preserve"> </w:t>
      </w:r>
      <w:r>
        <w:t>queint</w:t>
      </w:r>
      <w:r>
        <w:t xml:space="preserve"> </w:t>
      </w:r>
      <w:r>
        <w:t>with</w:t>
      </w:r>
      <w:r>
        <w:t xml:space="preserve"> </w:t>
      </w:r>
      <w:r>
        <w:t>hope,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hem</w:t>
      </w:r>
      <w:r>
        <w:t xml:space="preserve"> </w:t>
      </w:r>
      <w:r>
        <w:t>bitwene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1432 (data/oxford_txts/TC4_oxford.txt)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briddes,whan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is</w:t>
      </w:r>
      <w:r>
        <w:t xml:space="preserve"> </w:t>
      </w:r>
      <w:r>
        <w:t>shene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1434 (data/oxford_txts/TC4_oxford.txt)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spake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1434 (data/oxford_txts/TC4_oxford.txt)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spake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IV 1436 (data/oxford_txts/TC4_oxford.txt)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the</w:t>
      </w:r>
      <w:r>
        <w:t xml:space="preserve"> </w:t>
      </w:r>
      <w:r>
        <w:t>wending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1444 (data/oxford_txts/TC4_oxford.txt)</w:t>
        <w:br/>
      </w:r>
      <w:r>
        <w:t>And,</w:t>
      </w:r>
      <w:r>
        <w:t xml:space="preserve"> </w:t>
      </w:r>
      <w:r>
        <w:t>God!</w:t>
      </w:r>
      <w:r>
        <w:t xml:space="preserve"> </w:t>
      </w:r>
      <w:r>
        <w:rPr>
          <w:i/>
        </w:rPr>
        <w:t>so</w:t>
      </w:r>
      <w:r>
        <w:t xml:space="preserve"> </w:t>
      </w:r>
      <w:r>
        <w:t>wisly</w:t>
      </w:r>
      <w:r>
        <w:t xml:space="preserve"> </w:t>
      </w:r>
      <w:r>
        <w:t>thou</w:t>
      </w:r>
      <w:r>
        <w:t xml:space="preserve"> </w:t>
      </w:r>
      <w:r>
        <w:t>me,</w:t>
      </w:r>
      <w:r>
        <w:t xml:space="preserve"> </w:t>
      </w:r>
      <w:r>
        <w:t>woful</w:t>
      </w:r>
      <w:r>
        <w:t xml:space="preserve"> </w:t>
      </w:r>
      <w:r>
        <w:t>wrecche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1448 (data/oxford_txts/TC4_oxford.txt)</w:t>
        <w:br/>
      </w:r>
      <w:r>
        <w:t>Yet,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cause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IV 1449 (data/oxford_txts/TC4_oxford.txt)</w:t>
        <w:br/>
      </w:r>
      <w:r>
        <w:t>Dwel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here,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swete</w:t>
      </w:r>
      <w:r>
        <w:t xml:space="preserve"> </w:t>
      </w:r>
      <w:r>
        <w:t>herte!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1451 (data/oxford_txts/TC4_oxford.txt)</w:t>
        <w:br/>
      </w:r>
      <w:r>
        <w:t>Tho</w:t>
      </w:r>
      <w:r>
        <w:t xml:space="preserve"> </w:t>
      </w:r>
      <w:r>
        <w:t>sleightes</w:t>
      </w:r>
      <w:r>
        <w:t xml:space="preserve"> </w:t>
      </w:r>
      <w:r>
        <w:rPr>
          <w:i/>
        </w:rPr>
        <w:t>yet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yow</w:t>
      </w:r>
      <w:r>
        <w:t xml:space="preserve"> </w:t>
      </w:r>
      <w:r>
        <w:t>stere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1453 (data/oxford_txts/TC4_oxford.txt)</w:t>
        <w:br/>
      </w:r>
      <w:r>
        <w:t>For</w:t>
      </w:r>
      <w:r>
        <w:t xml:space="preserve"> </w:t>
      </w:r>
      <w:r>
        <w:rPr>
          <w:i/>
        </w:rPr>
        <w:t>thus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‘That</w:t>
      </w:r>
      <w:r>
        <w:t xml:space="preserve"> </w:t>
      </w:r>
      <w:r>
        <w:t>oon</w:t>
      </w:r>
      <w:r>
        <w:t xml:space="preserve"> </w:t>
      </w:r>
      <w:r>
        <w:t>thenketh</w:t>
      </w:r>
      <w:r>
        <w:t xml:space="preserve"> </w:t>
      </w:r>
      <w:r>
        <w:t>the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1461 (data/oxford_txts/TC4_oxford.txt)</w:t>
        <w:br/>
      </w:r>
      <w:r>
        <w:t>His</w:t>
      </w:r>
      <w:r>
        <w:t xml:space="preserve"> </w:t>
      </w:r>
      <w:r>
        <w:t>olde</w:t>
      </w:r>
      <w:r>
        <w:t xml:space="preserve"> </w:t>
      </w:r>
      <w:r>
        <w:t>sleighte</w:t>
      </w:r>
      <w:r>
        <w:t xml:space="preserve"> </w:t>
      </w:r>
      <w:r>
        <w:t>is</w:t>
      </w:r>
      <w:r>
        <w:t xml:space="preserve"> </w:t>
      </w:r>
      <w:r>
        <w:rPr>
          <w:i/>
        </w:rPr>
        <w:t>yet</w:t>
      </w:r>
      <w:r>
        <w:t xml:space="preserve"> </w:t>
      </w:r>
      <w:r>
        <w:t>so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laft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1461 (data/oxford_txts/TC4_oxford.txt)</w:t>
        <w:br/>
      </w:r>
      <w:r>
        <w:t>His</w:t>
      </w:r>
      <w:r>
        <w:t xml:space="preserve"> </w:t>
      </w:r>
      <w:r>
        <w:t>olde</w:t>
      </w:r>
      <w:r>
        <w:t xml:space="preserve"> </w:t>
      </w:r>
      <w:r>
        <w:t>sleighte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rPr>
          <w:i/>
        </w:rPr>
        <w:t>so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laft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1462 (data/oxford_txts/TC4_oxford.txt)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blende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womanhede</w:t>
      </w:r>
      <w:r>
        <w:br/>
        <w:br/>
      </w:r>
    </w:p>
    <w:p>
      <w:r>
        <w:rPr>
          <w:b/>
        </w:rPr>
        <w:t>Adverb without -e: evermo</w:t>
      </w:r>
      <w:r>
        <w:br/>
        <w:t>Troilus and Criseyde; Book IV 1464 (data/oxford_txts/TC4_oxford.txt)</w:t>
        <w:br/>
      </w:r>
      <w:r>
        <w:t>“I</w:t>
      </w:r>
      <w:r>
        <w:t xml:space="preserve"> </w:t>
      </w:r>
      <w:r>
        <w:t>noot</w:t>
      </w:r>
      <w:r>
        <w:t xml:space="preserve"> </w:t>
      </w:r>
      <w:r>
        <w:t>if</w:t>
      </w:r>
      <w:r>
        <w:t xml:space="preserve"> </w:t>
      </w:r>
      <w:r>
        <w:t>pees</w:t>
      </w:r>
      <w:r>
        <w:t xml:space="preserve"> </w:t>
      </w:r>
      <w:r>
        <w:t>shal</w:t>
      </w:r>
      <w:r>
        <w:t xml:space="preserve"> </w:t>
      </w:r>
      <w:r>
        <w:rPr>
          <w:i/>
        </w:rPr>
        <w:t>evermo</w:t>
      </w:r>
      <w:r>
        <w:t xml:space="preserve"> </w:t>
      </w:r>
      <w:r>
        <w:t>bitide;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1465 (data/oxford_txts/TC4_oxford.txt)</w:t>
        <w:br/>
      </w:r>
      <w:r>
        <w:t>But,</w:t>
      </w:r>
      <w:r>
        <w:t xml:space="preserve"> </w:t>
      </w:r>
      <w:r>
        <w:t>pees</w:t>
      </w:r>
      <w:r>
        <w:t xml:space="preserve"> </w:t>
      </w:r>
      <w:r>
        <w:t>or</w:t>
      </w:r>
      <w:r>
        <w:t xml:space="preserve"> </w:t>
      </w:r>
      <w:r>
        <w:t>no,</w:t>
      </w:r>
      <w:r>
        <w:t xml:space="preserve"> </w:t>
      </w:r>
      <w:r>
        <w:t>for</w:t>
      </w:r>
      <w:r>
        <w:t xml:space="preserve"> </w:t>
      </w:r>
      <w:r>
        <w:t>ernest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IV 1467 (data/oxford_txts/TC4_oxford.txt)</w:t>
        <w:br/>
      </w:r>
      <w:r>
        <w:t>Hath</w:t>
      </w:r>
      <w:r>
        <w:t xml:space="preserve"> </w:t>
      </w:r>
      <w:r>
        <w:rPr>
          <w:i/>
        </w:rPr>
        <w:t>ones</w:t>
      </w:r>
      <w:r>
        <w:t xml:space="preserve"> </w:t>
      </w:r>
      <w:r>
        <w:t>been,</w:t>
      </w:r>
      <w:r>
        <w:t xml:space="preserve"> </w:t>
      </w:r>
      <w:r>
        <w:t>and</w:t>
      </w:r>
      <w:r>
        <w:t xml:space="preserve"> </w:t>
      </w:r>
      <w:r>
        <w:t>lost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t>his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1467 (data/oxford_txts/TC4_oxford.txt)</w:t>
        <w:br/>
      </w:r>
      <w:r>
        <w:t>Hath</w:t>
      </w:r>
      <w:r>
        <w:t xml:space="preserve"> </w:t>
      </w:r>
      <w:r>
        <w:t>ones</w:t>
      </w:r>
      <w:r>
        <w:t xml:space="preserve"> </w:t>
      </w:r>
      <w:r>
        <w:t>been,</w:t>
      </w:r>
      <w:r>
        <w:t xml:space="preserve"> </w:t>
      </w:r>
      <w:r>
        <w:t>and</w:t>
      </w:r>
      <w:r>
        <w:t xml:space="preserve"> </w:t>
      </w:r>
      <w:r>
        <w:t>lost</w:t>
      </w:r>
      <w:r>
        <w:t xml:space="preserve"> </w:t>
      </w:r>
      <w:r>
        <w:rPr>
          <w:i/>
        </w:rPr>
        <w:t>so</w:t>
      </w:r>
      <w:r>
        <w:t xml:space="preserve"> </w:t>
      </w:r>
      <w:r>
        <w:t>foule</w:t>
      </w:r>
      <w:r>
        <w:t xml:space="preserve"> </w:t>
      </w:r>
      <w:r>
        <w:t>his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1468 (data/oxford_txts/TC4_oxford.txt)</w:t>
        <w:br/>
      </w:r>
      <w:r>
        <w:t>He</w:t>
      </w:r>
      <w:r>
        <w:t xml:space="preserve"> </w:t>
      </w:r>
      <w:r>
        <w:t>dar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ayein</w:t>
      </w:r>
      <w:r>
        <w:t xml:space="preserve"> </w:t>
      </w:r>
      <w:r>
        <w:t>for</w:t>
      </w:r>
      <w:r>
        <w:t xml:space="preserve"> </w:t>
      </w:r>
      <w:r>
        <w:t>shame;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IV 1468 (data/oxford_txts/TC4_oxford.txt)</w:t>
        <w:br/>
      </w:r>
      <w:r>
        <w:t>He</w:t>
      </w:r>
      <w:r>
        <w:t xml:space="preserve"> </w:t>
      </w:r>
      <w:r>
        <w:t>dar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rPr>
          <w:i/>
        </w:rPr>
        <w:t>ayein</w:t>
      </w:r>
      <w:r>
        <w:t xml:space="preserve"> </w:t>
      </w:r>
      <w:r>
        <w:t>for</w:t>
      </w:r>
      <w:r>
        <w:t xml:space="preserve"> </w:t>
      </w:r>
      <w:r>
        <w:t>shame;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1471 (data/oxford_txts/TC4_oxford.txt)</w:t>
        <w:br/>
      </w:r>
      <w:r>
        <w:t>“Ye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eek</w:t>
      </w:r>
      <w:r>
        <w:t xml:space="preserve"> </w:t>
      </w:r>
      <w:r>
        <w:t>seen,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1473 (data/oxford_txts/TC4_oxford.txt)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som</w:t>
      </w:r>
      <w:r>
        <w:t xml:space="preserve"> </w:t>
      </w:r>
      <w:r>
        <w:t>Grek</w:t>
      </w:r>
      <w:r>
        <w:t xml:space="preserve"> </w:t>
      </w:r>
      <w:r>
        <w:rPr>
          <w:i/>
        </w:rPr>
        <w:t>so</w:t>
      </w:r>
      <w:r>
        <w:t xml:space="preserve"> </w:t>
      </w:r>
      <w:r>
        <w:t>preise</w:t>
      </w:r>
      <w:r>
        <w:t xml:space="preserve"> </w:t>
      </w:r>
      <w:r>
        <w:t>and</w:t>
      </w:r>
      <w:r>
        <w:t xml:space="preserve"> </w:t>
      </w:r>
      <w:r>
        <w:t>wel</w:t>
      </w:r>
      <w:r>
        <w:t xml:space="preserve"> </w:t>
      </w:r>
      <w:r>
        <w:t>alose</w:t>
      </w:r>
      <w:r>
        <w:br/>
        <w:br/>
      </w:r>
    </w:p>
    <w:p>
      <w:r>
        <w:rPr>
          <w:b/>
        </w:rPr>
        <w:t>Adverb without -e: causeles</w:t>
      </w:r>
      <w:r>
        <w:br/>
        <w:t>Troilus and Criseyde; Book IV 1477 (data/oxford_txts/TC4_oxford.txt)</w:t>
        <w:br/>
      </w:r>
      <w:r>
        <w:t>Shal</w:t>
      </w:r>
      <w:r>
        <w:t xml:space="preserve"> </w:t>
      </w:r>
      <w:r>
        <w:rPr>
          <w:i/>
        </w:rPr>
        <w:t>causeles</w:t>
      </w:r>
      <w:r>
        <w:t xml:space="preserve"> </w:t>
      </w:r>
      <w:r>
        <w:t>so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1477 (data/oxford_txts/TC4_oxford.txt)</w:t>
        <w:br/>
      </w:r>
      <w:r>
        <w:t>Shal</w:t>
      </w:r>
      <w:r>
        <w:t xml:space="preserve"> </w:t>
      </w:r>
      <w:r>
        <w:t>causeles</w:t>
      </w:r>
      <w:r>
        <w:t xml:space="preserve"> </w:t>
      </w:r>
      <w:r>
        <w:rPr>
          <w:i/>
        </w:rPr>
        <w:t>so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1480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th’assege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shal</w:t>
      </w:r>
      <w:r>
        <w:t xml:space="preserve"> </w:t>
      </w:r>
      <w:r>
        <w:t>arise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1483 (data/oxford_txts/TC4_oxford.txt)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you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wordes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1484 (data/oxford_txts/TC4_oxford.txt)</w:t>
        <w:br/>
      </w:r>
      <w:r>
        <w:t>That</w:t>
      </w:r>
      <w:r>
        <w:t xml:space="preserve"> </w:t>
      </w:r>
      <w:r>
        <w:rPr>
          <w:i/>
        </w:rPr>
        <w:t>ay</w:t>
      </w:r>
      <w:r>
        <w:t xml:space="preserve"> </w:t>
      </w:r>
      <w:r>
        <w:t>drede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bleve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1485 (data/oxford_txts/TC4_oxford.txt)</w:t>
        <w:br/>
      </w:r>
      <w:r>
        <w:t>“Ye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eek</w:t>
      </w:r>
      <w:r>
        <w:t xml:space="preserve"> </w:t>
      </w:r>
      <w:r>
        <w:t>seen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lusty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1485 (data/oxford_txts/TC4_oxford.txt)</w:t>
        <w:br/>
      </w:r>
      <w:r>
        <w:t>“Ye</w:t>
      </w:r>
      <w:r>
        <w:t xml:space="preserve"> </w:t>
      </w:r>
      <w:r>
        <w:t>shul</w:t>
      </w:r>
      <w:r>
        <w:t xml:space="preserve"> </w:t>
      </w:r>
      <w:r>
        <w:t>eek</w:t>
      </w:r>
      <w:r>
        <w:t xml:space="preserve"> </w:t>
      </w:r>
      <w:r>
        <w:t>seen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lusty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1492 (data/oxford_txts/TC4_oxford.txt)</w:t>
        <w:br/>
      </w:r>
      <w:r>
        <w:t>“And</w:t>
      </w:r>
      <w:r>
        <w:t xml:space="preserve"> </w:t>
      </w:r>
      <w:r>
        <w:t>this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grevous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1494 (data/oxford_txts/TC4_oxford.txt)</w:t>
        <w:br/>
      </w:r>
      <w:r>
        <w:t>Ne</w:t>
      </w:r>
      <w:r>
        <w:t xml:space="preserve"> </w:t>
      </w:r>
      <w:r>
        <w:t>dredeles,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sinke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1494 (data/oxford_txts/TC4_oxford.txt)</w:t>
        <w:br/>
      </w:r>
      <w:r>
        <w:t>Ne</w:t>
      </w:r>
      <w:r>
        <w:t xml:space="preserve"> </w:t>
      </w:r>
      <w:r>
        <w:t>dredeles,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sinke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1496 (data/oxford_txts/TC4_oxford.txt)</w:t>
        <w:br/>
      </w:r>
      <w:r>
        <w:t>For</w:t>
      </w:r>
      <w:r>
        <w:t xml:space="preserve"> </w:t>
      </w:r>
      <w:r>
        <w:rPr>
          <w:i/>
        </w:rPr>
        <w:t>why</w:t>
      </w:r>
      <w:r>
        <w:t xml:space="preserve"> </w:t>
      </w:r>
      <w:r>
        <w:t>your</w:t>
      </w:r>
      <w:r>
        <w:t xml:space="preserve"> </w:t>
      </w:r>
      <w:r>
        <w:t>faderes</w:t>
      </w:r>
      <w:r>
        <w:t xml:space="preserve"> </w:t>
      </w:r>
      <w:r>
        <w:t>sleighte</w:t>
      </w:r>
      <w:r>
        <w:t xml:space="preserve"> </w:t>
      </w:r>
      <w:r>
        <w:t>wol</w:t>
      </w:r>
      <w:r>
        <w:t xml:space="preserve"> </w:t>
      </w:r>
      <w:r>
        <w:t>us</w:t>
      </w:r>
      <w:r>
        <w:t xml:space="preserve"> </w:t>
      </w:r>
      <w:r>
        <w:t>shende.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1498 (data/oxford_txts/TC4_oxford.txt)</w:t>
        <w:br/>
      </w:r>
      <w:r>
        <w:rPr>
          <w:i/>
        </w:rPr>
        <w:t>So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</w:t>
      </w:r>
      <w:r>
        <w:t xml:space="preserve"> </w:t>
      </w:r>
      <w:r>
        <w:t>withoute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1501 (data/oxford_txts/TC4_oxford.txt)</w:t>
        <w:br/>
      </w:r>
      <w:r>
        <w:rPr>
          <w:i/>
        </w:rPr>
        <w:t>So</w:t>
      </w:r>
      <w:r>
        <w:t xml:space="preserve"> </w:t>
      </w:r>
      <w:r>
        <w:t>reweth</w:t>
      </w:r>
      <w:r>
        <w:t xml:space="preserve"> </w:t>
      </w:r>
      <w:r>
        <w:t>on</w:t>
      </w:r>
      <w:r>
        <w:t xml:space="preserve"> </w:t>
      </w:r>
      <w:r>
        <w:t>min</w:t>
      </w:r>
      <w:r>
        <w:t xml:space="preserve"> </w:t>
      </w:r>
      <w:r>
        <w:t>aspre</w:t>
      </w:r>
      <w:r>
        <w:t xml:space="preserve"> </w:t>
      </w:r>
      <w:r>
        <w:t>peines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away</w:t>
      </w:r>
      <w:r>
        <w:br/>
        <w:t>Troilus and Criseyde; Book IV 1503 (data/oxford_txts/TC4_oxford.txt)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stele</w:t>
      </w:r>
      <w:r>
        <w:t xml:space="preserve"> </w:t>
      </w:r>
      <w:r>
        <w:rPr>
          <w:i/>
        </w:rPr>
        <w:t>away</w:t>
      </w:r>
      <w:r>
        <w:t xml:space="preserve"> </w:t>
      </w:r>
      <w:r>
        <w:t>bitwixe</w:t>
      </w:r>
      <w:r>
        <w:t xml:space="preserve"> </w:t>
      </w:r>
      <w:r>
        <w:t>us</w:t>
      </w:r>
      <w:r>
        <w:t xml:space="preserve"> </w:t>
      </w:r>
      <w:r>
        <w:t>tweie;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1504 (data/oxford_txts/TC4_oxford.txt)</w:t>
        <w:br/>
      </w:r>
      <w:r>
        <w:t>And</w:t>
      </w:r>
      <w:r>
        <w:t xml:space="preserve"> </w:t>
      </w:r>
      <w:r>
        <w:t>thenk</w:t>
      </w:r>
      <w:r>
        <w:t xml:space="preserve"> </w:t>
      </w:r>
      <w:r>
        <w:t>that</w:t>
      </w:r>
      <w:r>
        <w:t xml:space="preserve"> </w:t>
      </w:r>
      <w:r>
        <w:t>folie</w:t>
      </w:r>
      <w:r>
        <w:t xml:space="preserve"> </w:t>
      </w:r>
      <w:r>
        <w:t>is,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1505 (data/oxford_txts/TC4_oxford.txt)</w:t>
        <w:br/>
      </w:r>
      <w:r>
        <w:t>For</w:t>
      </w:r>
      <w:r>
        <w:t xml:space="preserve"> </w:t>
      </w:r>
      <w:r>
        <w:t>accident</w:t>
      </w:r>
      <w:r>
        <w:t xml:space="preserve"> </w:t>
      </w:r>
      <w:r>
        <w:t>his</w:t>
      </w:r>
      <w:r>
        <w:t xml:space="preserve"> </w:t>
      </w:r>
      <w:r>
        <w:t>substaunce</w:t>
      </w:r>
      <w:r>
        <w:t xml:space="preserve"> </w:t>
      </w:r>
      <w:r>
        <w:rPr>
          <w:i/>
        </w:rPr>
        <w:t>ay</w:t>
      </w:r>
      <w:r>
        <w:t xml:space="preserve"> </w:t>
      </w:r>
      <w:r>
        <w:t>to</w:t>
      </w:r>
      <w:r>
        <w:t xml:space="preserve"> </w:t>
      </w:r>
      <w:r>
        <w:t>lese.</w:t>
      </w:r>
      <w:r>
        <w:br/>
        <w:br/>
      </w:r>
    </w:p>
    <w:p>
      <w:r>
        <w:rPr>
          <w:b/>
        </w:rPr>
        <w:t>Adverb without -e: this</w:t>
      </w:r>
      <w:r>
        <w:br/>
        <w:t>Troilus and Criseyde; Book IV 1506 (data/oxford_txts/TC4_oxford.txt)</w:t>
        <w:br/>
      </w:r>
      <w:r>
        <w:t>“I</w:t>
      </w:r>
      <w:r>
        <w:t xml:space="preserve"> </w:t>
      </w:r>
      <w:r>
        <w:t>mene</w:t>
      </w:r>
      <w:r>
        <w:t xml:space="preserve"> </w:t>
      </w:r>
      <w:r>
        <w:t>this,</w:t>
      </w:r>
      <w:r>
        <w:t xml:space="preserve"> </w:t>
      </w:r>
      <w:r>
        <w:t>that</w:t>
      </w:r>
      <w:r>
        <w:t xml:space="preserve"> </w:t>
      </w:r>
      <w:r>
        <w:t>sin</w:t>
      </w:r>
      <w:r>
        <w:t xml:space="preserve"> </w:t>
      </w:r>
      <w:r>
        <w:t>we</w:t>
      </w:r>
      <w:r>
        <w:t xml:space="preserve"> </w:t>
      </w:r>
      <w:r>
        <w:t>mowe</w:t>
      </w:r>
      <w:r>
        <w:t xml:space="preserve"> </w:t>
      </w:r>
      <w:r>
        <w:t>er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togider</w:t>
      </w:r>
      <w:r>
        <w:br/>
        <w:t>Troilus and Criseyde; Book IV 1507 (data/oxford_txts/TC4_oxford.txt)</w:t>
        <w:br/>
      </w:r>
      <w:r>
        <w:t>Wel</w:t>
      </w:r>
      <w:r>
        <w:t xml:space="preserve"> </w:t>
      </w:r>
      <w:r>
        <w:t>stele</w:t>
      </w:r>
      <w:r>
        <w:t xml:space="preserve"> </w:t>
      </w:r>
      <w:r>
        <w:t>away,</w:t>
      </w:r>
      <w:r>
        <w:t xml:space="preserve"> </w:t>
      </w:r>
      <w:r>
        <w:t>and</w:t>
      </w:r>
      <w:r>
        <w:t xml:space="preserve"> </w:t>
      </w:r>
      <w:r>
        <w:t>been</w:t>
      </w:r>
      <w:r>
        <w:t xml:space="preserve"> </w:t>
      </w:r>
      <w:r>
        <w:rPr>
          <w:i/>
        </w:rPr>
        <w:t>togider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1507 (data/oxford_txts/TC4_oxford.txt)</w:t>
        <w:br/>
      </w:r>
      <w:r>
        <w:t>Wel</w:t>
      </w:r>
      <w:r>
        <w:t xml:space="preserve"> </w:t>
      </w:r>
      <w:r>
        <w:t>stele</w:t>
      </w:r>
      <w:r>
        <w:t xml:space="preserve"> </w:t>
      </w:r>
      <w:r>
        <w:t>away,</w:t>
      </w:r>
      <w:r>
        <w:t xml:space="preserve"> </w:t>
      </w:r>
      <w:r>
        <w:t>and</w:t>
      </w:r>
      <w:r>
        <w:t xml:space="preserve"> </w:t>
      </w:r>
      <w:r>
        <w:t>been</w:t>
      </w:r>
      <w:r>
        <w:t xml:space="preserve"> </w:t>
      </w:r>
      <w:r>
        <w:t>togider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1510 (data/oxford_txts/TC4_oxford.txt)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mighte</w:t>
      </w:r>
      <w:r>
        <w:t xml:space="preserve"> </w:t>
      </w:r>
      <w:r>
        <w:t>come</w:t>
      </w:r>
      <w:r>
        <w:t xml:space="preserve"> </w:t>
      </w:r>
      <w:r>
        <w:t>ayein</w:t>
      </w:r>
      <w:r>
        <w:t xml:space="preserve"> </w:t>
      </w:r>
      <w:r>
        <w:t>or</w:t>
      </w:r>
      <w:r>
        <w:t xml:space="preserve"> </w:t>
      </w:r>
      <w:r>
        <w:t>no?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1511 (data/oxford_txts/TC4_oxford.txt)</w:t>
        <w:br/>
      </w:r>
      <w:r>
        <w:rPr>
          <w:i/>
        </w:rPr>
        <w:t>Thus</w:t>
      </w:r>
      <w:r>
        <w:t xml:space="preserve"> </w:t>
      </w:r>
      <w:r>
        <w:t>mene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1517 (data/oxford_txts/TC4_oxford.txt)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eschewen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1519 (data/oxford_txts/TC4_oxford.txt)</w:t>
        <w:br/>
      </w:r>
      <w:r>
        <w:t>Min</w:t>
      </w:r>
      <w:r>
        <w:t xml:space="preserve"> </w:t>
      </w:r>
      <w:r>
        <w:t>herte,</w:t>
      </w:r>
      <w:r>
        <w:t xml:space="preserve"> </w:t>
      </w:r>
      <w:r>
        <w:t>ywis,</w:t>
      </w:r>
      <w:r>
        <w:t xml:space="preserve"> </w:t>
      </w:r>
      <w:r>
        <w:t>may</w:t>
      </w:r>
      <w:r>
        <w:t xml:space="preserve"> </w:t>
      </w:r>
      <w:r>
        <w:t>therwith</w:t>
      </w:r>
      <w:r>
        <w:t xml:space="preserve"> </w:t>
      </w:r>
      <w:r>
        <w:t>not</w:t>
      </w:r>
      <w:r>
        <w:t xml:space="preserve"> </w:t>
      </w:r>
      <w:r>
        <w:t>acorde.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IV 1519 (data/oxford_txts/TC4_oxford.txt)</w:t>
        <w:br/>
      </w:r>
      <w:r>
        <w:t>Min</w:t>
      </w:r>
      <w:r>
        <w:t xml:space="preserve"> </w:t>
      </w:r>
      <w:r>
        <w:t>herte,</w:t>
      </w:r>
      <w:r>
        <w:t xml:space="preserve"> </w:t>
      </w:r>
      <w:r>
        <w:t>ywis,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not</w:t>
      </w:r>
      <w:r>
        <w:t xml:space="preserve"> </w:t>
      </w:r>
      <w:r>
        <w:t>acorde.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IV 1525 (data/oxford_txts/TC4_oxford.txt)</w:t>
        <w:br/>
      </w:r>
      <w:r>
        <w:t>And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t>anoon,</w:t>
      </w:r>
      <w:r>
        <w:t xml:space="preserve"> </w:t>
      </w:r>
      <w:r>
        <w:t>for,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1528 (data/oxford_txts/TC4_oxford.txt)</w:t>
        <w:br/>
      </w:r>
      <w:r>
        <w:t>Answerde,</w:t>
      </w:r>
      <w:r>
        <w:t xml:space="preserve"> </w:t>
      </w:r>
      <w:r>
        <w:t>“Ywis,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afterward</w:t>
      </w:r>
      <w:r>
        <w:br/>
        <w:t>Troilus and Criseyde; Book IV 1531 (data/oxford_txts/TC4_oxford.txt)</w:t>
        <w:br/>
      </w:r>
      <w:r>
        <w:t>But</w:t>
      </w:r>
      <w:r>
        <w:t xml:space="preserve"> </w:t>
      </w:r>
      <w:r>
        <w:t>afterward,</w:t>
      </w:r>
      <w:r>
        <w:t xml:space="preserve"> </w:t>
      </w:r>
      <w:r>
        <w:t>ful</w:t>
      </w:r>
      <w:r>
        <w:t xml:space="preserve"> </w:t>
      </w:r>
      <w:r>
        <w:t>sore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us</w:t>
      </w:r>
      <w:r>
        <w:t xml:space="preserve"> </w:t>
      </w:r>
      <w:r>
        <w:t>rewe.</w:t>
      </w:r>
      <w:r>
        <w:br/>
        <w:br/>
      </w:r>
    </w:p>
    <w:p>
      <w:r>
        <w:rPr>
          <w:b/>
        </w:rPr>
        <w:t>Adverb without -e: causeles</w:t>
      </w:r>
      <w:r>
        <w:br/>
        <w:t>Troilus and Criseyde; Book IV 1533 (data/oxford_txts/TC4_oxford.txt)</w:t>
        <w:br/>
      </w:r>
      <w:r>
        <w:t>As</w:t>
      </w:r>
      <w:r>
        <w:t xml:space="preserve"> </w:t>
      </w:r>
      <w:r>
        <w:rPr>
          <w:i/>
        </w:rPr>
        <w:t>causeles</w:t>
      </w:r>
      <w:r>
        <w:t xml:space="preserve"> </w:t>
      </w:r>
      <w:r>
        <w:t>ye</w:t>
      </w:r>
      <w:r>
        <w:t xml:space="preserve"> </w:t>
      </w:r>
      <w:r>
        <w:t>suffren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drede!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1547 (data/oxford_txts/TC4_oxford.txt)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fals;</w:t>
      </w:r>
      <w:r>
        <w:t xml:space="preserve"> </w:t>
      </w:r>
      <w:r>
        <w:rPr>
          <w:i/>
        </w:rPr>
        <w:t>now</w:t>
      </w:r>
      <w:r>
        <w:t xml:space="preserve"> </w:t>
      </w:r>
      <w:r>
        <w:t>trow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thow</w:t>
      </w:r>
      <w:r>
        <w:t xml:space="preserve"> </w:t>
      </w:r>
      <w:r>
        <w:t>leste!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1549 (data/oxford_txts/TC4_oxford.txt)</w:t>
        <w:br/>
      </w:r>
      <w:r>
        <w:t>Thorugh</w:t>
      </w:r>
      <w:r>
        <w:t xml:space="preserve"> </w:t>
      </w:r>
      <w:r>
        <w:t>Troye</w:t>
      </w:r>
      <w:r>
        <w:t xml:space="preserve"> </w:t>
      </w:r>
      <w:r>
        <w:rPr>
          <w:i/>
        </w:rPr>
        <w:t>ay</w:t>
      </w:r>
      <w:r>
        <w:t xml:space="preserve"> </w:t>
      </w:r>
      <w:r>
        <w:t>rennest</w:t>
      </w:r>
      <w:r>
        <w:t xml:space="preserve"> </w:t>
      </w:r>
      <w:r>
        <w:t>downward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downward</w:t>
      </w:r>
      <w:r>
        <w:br/>
        <w:t>Troilus and Criseyde; Book IV 1549 (data/oxford_txts/TC4_oxford.txt)</w:t>
        <w:br/>
      </w:r>
      <w:r>
        <w:t>Thorugh</w:t>
      </w:r>
      <w:r>
        <w:t xml:space="preserve"> </w:t>
      </w:r>
      <w:r>
        <w:t>Troye</w:t>
      </w:r>
      <w:r>
        <w:t xml:space="preserve"> </w:t>
      </w:r>
      <w:r>
        <w:t>ay</w:t>
      </w:r>
      <w:r>
        <w:t xml:space="preserve"> </w:t>
      </w:r>
      <w:r>
        <w:t>rennest</w:t>
      </w:r>
      <w:r>
        <w:t xml:space="preserve"> </w:t>
      </w:r>
      <w:r>
        <w:rPr>
          <w:i/>
        </w:rPr>
        <w:t>downward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IV 1555 (data/oxford_txts/TC4_oxford.txt)</w:t>
        <w:br/>
      </w:r>
      <w:r>
        <w:t>“But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speke,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1555 (data/oxford_txts/TC4_oxford.txt)</w:t>
        <w:br/>
      </w:r>
      <w:r>
        <w:t>“But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speke,</w:t>
      </w:r>
      <w:r>
        <w:t xml:space="preserve"> </w:t>
      </w:r>
      <w:r>
        <w:t>awey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1557 (data/oxford_txts/TC4_oxford.txt)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womman,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1558 (data/oxford_txts/TC4_oxford.txt)</w:t>
        <w:br/>
      </w:r>
      <w:r>
        <w:t>And</w:t>
      </w:r>
      <w:r>
        <w:t xml:space="preserve"> </w:t>
      </w:r>
      <w:r>
        <w:t>namely,</w:t>
      </w:r>
      <w:r>
        <w:t xml:space="preserve"> </w:t>
      </w:r>
      <w:r>
        <w:t>sin</w:t>
      </w:r>
      <w:r>
        <w:t xml:space="preserve"> </w:t>
      </w:r>
      <w:r>
        <w:t>Troye</w:t>
      </w:r>
      <w:r>
        <w:t xml:space="preserve"> </w:t>
      </w:r>
      <w:r>
        <w:t>hath</w:t>
      </w:r>
      <w:r>
        <w:t xml:space="preserve"> </w:t>
      </w:r>
      <w:r>
        <w:rPr>
          <w:i/>
        </w:rPr>
        <w:t>now</w:t>
      </w:r>
      <w:r>
        <w:t xml:space="preserve"> </w:t>
      </w:r>
      <w:r>
        <w:t>swich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1562 (data/oxford_txts/TC4_oxford.txt)</w:t>
        <w:br/>
      </w:r>
      <w:r>
        <w:t>“And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pees</w:t>
      </w:r>
      <w:r>
        <w:t xml:space="preserve"> </w:t>
      </w:r>
      <w:r>
        <w:t>herafter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herafter</w:t>
      </w:r>
      <w:r>
        <w:br/>
        <w:t>Troilus and Criseyde; Book IV 1562 (data/oxford_txts/TC4_oxford.txt)</w:t>
        <w:br/>
      </w:r>
      <w:r>
        <w:t>“And</w:t>
      </w:r>
      <w:r>
        <w:t xml:space="preserve"> </w:t>
      </w:r>
      <w:r>
        <w:t>if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pees</w:t>
      </w:r>
      <w:r>
        <w:t xml:space="preserve"> </w:t>
      </w:r>
      <w:r>
        <w:rPr>
          <w:i/>
        </w:rPr>
        <w:t>herafter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alday</w:t>
      </w:r>
      <w:r>
        <w:br/>
        <w:t>Troilus and Criseyde; Book IV 1563 (data/oxford_txts/TC4_oxford.txt)</w:t>
        <w:br/>
      </w:r>
      <w:r>
        <w:t>As</w:t>
      </w:r>
      <w:r>
        <w:t xml:space="preserve"> </w:t>
      </w:r>
      <w:r>
        <w:rPr>
          <w:i/>
        </w:rPr>
        <w:t>alday</w:t>
      </w:r>
      <w:r>
        <w:t xml:space="preserve"> </w:t>
      </w:r>
      <w:r>
        <w:t>happeth,</w:t>
      </w:r>
      <w:r>
        <w:t xml:space="preserve"> </w:t>
      </w:r>
      <w:r>
        <w:t>after</w:t>
      </w:r>
      <w:r>
        <w:t xml:space="preserve"> </w:t>
      </w:r>
      <w:r>
        <w:t>anger,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1564 (data/oxford_txts/TC4_oxford.txt)</w:t>
        <w:br/>
      </w:r>
      <w:r>
        <w:t>Why,</w:t>
      </w:r>
      <w:r>
        <w:t xml:space="preserve"> </w:t>
      </w:r>
      <w:r>
        <w:t>lord!</w:t>
      </w:r>
      <w:r>
        <w:t xml:space="preserve"> </w:t>
      </w:r>
      <w:r>
        <w:t>the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t>wolden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IV 1565 (data/oxford_txts/TC4_oxford.txt)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dorste</w:t>
      </w:r>
      <w:r>
        <w:t xml:space="preserve"> </w:t>
      </w:r>
      <w:r>
        <w:t>come</w:t>
      </w:r>
      <w:r>
        <w:t xml:space="preserve"> </w:t>
      </w:r>
      <w:r>
        <w:rPr>
          <w:i/>
        </w:rPr>
        <w:t>ayein</w:t>
      </w:r>
      <w:r>
        <w:t xml:space="preserve"> </w:t>
      </w:r>
      <w:r>
        <w:t>for</w:t>
      </w:r>
      <w:r>
        <w:t xml:space="preserve"> </w:t>
      </w:r>
      <w:r>
        <w:t>shame!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1566 (data/oxford_txts/TC4_oxford.txt)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juparten</w:t>
      </w:r>
      <w:r>
        <w:t xml:space="preserve"> </w:t>
      </w:r>
      <w:r>
        <w:rPr>
          <w:i/>
        </w:rPr>
        <w:t>so</w:t>
      </w:r>
      <w:r>
        <w:t xml:space="preserve"> </w:t>
      </w:r>
      <w:r>
        <w:t>your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1567 (data/oxford_txts/TC4_oxford.txt)</w:t>
        <w:br/>
      </w:r>
      <w:r>
        <w:t>Beth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hasty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hote</w:t>
      </w:r>
      <w:r>
        <w:t xml:space="preserve"> </w:t>
      </w:r>
      <w:r>
        <w:t>fare;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IV 1567 (data/oxford_txts/TC4_oxford.txt)</w:t>
        <w:br/>
      </w:r>
      <w:r>
        <w:t>Beth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to</w:t>
      </w:r>
      <w:r>
        <w:t xml:space="preserve"> </w:t>
      </w:r>
      <w:r>
        <w:t>hasty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hote</w:t>
      </w:r>
      <w:r>
        <w:t xml:space="preserve"> </w:t>
      </w:r>
      <w:r>
        <w:t>fare;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1568 (data/oxford_txts/TC4_oxford.txt)</w:t>
        <w:br/>
      </w:r>
      <w:r>
        <w:t>For</w:t>
      </w:r>
      <w:r>
        <w:t xml:space="preserve"> </w:t>
      </w:r>
      <w:r>
        <w:t>hasty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t>wanteth</w:t>
      </w:r>
      <w:r>
        <w:t xml:space="preserve"> </w:t>
      </w:r>
      <w:r>
        <w:rPr>
          <w:i/>
        </w:rPr>
        <w:t>never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1572 (data/oxford_txts/TC4_oxford.txt)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droof</w:t>
      </w:r>
      <w:r>
        <w:t xml:space="preserve"> </w:t>
      </w:r>
      <w:r>
        <w:t>yow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1574 (data/oxford_txts/TC4_oxford.txt)</w:t>
        <w:br/>
      </w:r>
      <w:r>
        <w:rPr>
          <w:i/>
        </w:rPr>
        <w:t>Thus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lost,</w:t>
      </w:r>
      <w:r>
        <w:t xml:space="preserve"> </w:t>
      </w:r>
      <w:r>
        <w:t>ywis,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1574 (data/oxford_txts/TC4_oxford.txt)</w:t>
        <w:br/>
      </w:r>
      <w:r>
        <w:t>Thus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lost,</w:t>
      </w:r>
      <w:r>
        <w:t xml:space="preserve"> </w:t>
      </w:r>
      <w:r>
        <w:t>ywis,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1575 (data/oxford_txts/TC4_oxford.txt)</w:t>
        <w:br/>
      </w:r>
      <w:r>
        <w:t>Your</w:t>
      </w:r>
      <w:r>
        <w:t xml:space="preserve"> </w:t>
      </w:r>
      <w:r>
        <w:t>honour,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shineth</w:t>
      </w:r>
      <w:r>
        <w:t xml:space="preserve"> </w:t>
      </w:r>
      <w:r>
        <w:t>so</w:t>
      </w:r>
      <w:r>
        <w:t xml:space="preserve"> </w:t>
      </w:r>
      <w:r>
        <w:t>clere.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1575 (data/oxford_txts/TC4_oxford.txt)</w:t>
        <w:br/>
      </w:r>
      <w:r>
        <w:t>Your</w:t>
      </w:r>
      <w:r>
        <w:t xml:space="preserve"> </w:t>
      </w:r>
      <w:r>
        <w:t>honour,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now</w:t>
      </w:r>
      <w:r>
        <w:t xml:space="preserve"> </w:t>
      </w:r>
      <w:r>
        <w:t>shineth</w:t>
      </w:r>
      <w:r>
        <w:t xml:space="preserve"> </w:t>
      </w:r>
      <w:r>
        <w:rPr>
          <w:i/>
        </w:rPr>
        <w:t>so</w:t>
      </w:r>
      <w:r>
        <w:t xml:space="preserve"> </w:t>
      </w:r>
      <w:r>
        <w:t>clere.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IV 1576 (data/oxford_txts/TC4_oxford.txt)</w:t>
        <w:br/>
      </w:r>
      <w:r>
        <w:t>“And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thenketh</w:t>
      </w:r>
      <w:r>
        <w:t xml:space="preserve"> </w:t>
      </w:r>
      <w:r>
        <w:t>on</w:t>
      </w:r>
      <w:r>
        <w:t xml:space="preserve"> </w:t>
      </w:r>
      <w:r>
        <w:t>min</w:t>
      </w:r>
      <w:r>
        <w:t xml:space="preserve"> </w:t>
      </w:r>
      <w:r>
        <w:t>honestee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1577 (data/oxford_txts/TC4_oxford.txt)</w:t>
        <w:br/>
      </w:r>
      <w:r>
        <w:t>That</w:t>
      </w:r>
      <w:r>
        <w:t xml:space="preserve"> </w:t>
      </w:r>
      <w:r>
        <w:t>floureth</w:t>
      </w:r>
      <w:r>
        <w:t xml:space="preserve"> </w:t>
      </w:r>
      <w:r>
        <w:t>yet,</w:t>
      </w:r>
      <w:r>
        <w:t xml:space="preserve"> </w:t>
      </w:r>
      <w:r>
        <w:t>how</w:t>
      </w:r>
      <w:r>
        <w:t xml:space="preserve"> </w:t>
      </w:r>
      <w:r>
        <w:t>foule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it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1577 (data/oxford_txts/TC4_oxford.txt)</w:t>
        <w:br/>
      </w:r>
      <w:r>
        <w:t>That</w:t>
      </w:r>
      <w:r>
        <w:t xml:space="preserve"> </w:t>
      </w:r>
      <w:r>
        <w:t>floureth</w:t>
      </w:r>
      <w:r>
        <w:t xml:space="preserve"> </w:t>
      </w:r>
      <w:r>
        <w:t>yet,</w:t>
      </w:r>
      <w:r>
        <w:t xml:space="preserve"> </w:t>
      </w:r>
      <w:r>
        <w:rPr>
          <w:i/>
        </w:rPr>
        <w:t>how</w:t>
      </w:r>
      <w:r>
        <w:t xml:space="preserve"> </w:t>
      </w:r>
      <w:r>
        <w:t>foule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it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Adverb without -e: ayeinward</w:t>
      </w:r>
      <w:r>
        <w:br/>
        <w:t>Troilus and Criseyde; Book IV 1581 (data/oxford_txts/TC4_oxford.txt)</w:t>
        <w:br/>
      </w:r>
      <w:r>
        <w:t>My</w:t>
      </w:r>
      <w:r>
        <w:t xml:space="preserve"> </w:t>
      </w:r>
      <w:r>
        <w:t>name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rPr>
          <w:i/>
        </w:rPr>
        <w:t>ayeinward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1582 (data/oxford_txts/TC4_oxford.txt)</w:t>
        <w:br/>
      </w:r>
      <w:r>
        <w:rPr>
          <w:i/>
        </w:rPr>
        <w:t>Thus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lost,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</w:t>
      </w:r>
      <w:r>
        <w:t xml:space="preserve"> </w:t>
      </w:r>
      <w:r>
        <w:t>and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Adverb without -e: forthy</w:t>
      </w:r>
      <w:r>
        <w:br/>
        <w:t>Troilus and Criseyde; Book IV 1583 (data/oxford_txts/TC4_oxford.txt)</w:t>
        <w:br/>
      </w:r>
      <w:r>
        <w:t>“And</w:t>
      </w:r>
      <w:r>
        <w:t xml:space="preserve"> </w:t>
      </w:r>
      <w:r>
        <w:rPr>
          <w:i/>
        </w:rPr>
        <w:t>forthy</w:t>
      </w:r>
      <w:r>
        <w:t xml:space="preserve"> </w:t>
      </w:r>
      <w:r>
        <w:t>slee</w:t>
      </w:r>
      <w:r>
        <w:t xml:space="preserve"> </w:t>
      </w:r>
      <w:r>
        <w:t>with</w:t>
      </w:r>
      <w:r>
        <w:t xml:space="preserve"> </w:t>
      </w:r>
      <w:r>
        <w:t>reson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hete;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1585 (data/oxford_txts/TC4_oxford.txt)</w:t>
        <w:br/>
      </w:r>
      <w:r>
        <w:rPr>
          <w:i/>
        </w:rPr>
        <w:t>Eek</w:t>
      </w:r>
      <w:r>
        <w:t xml:space="preserve"> </w:t>
      </w:r>
      <w:r>
        <w:t>‘Whoso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leef,</w:t>
      </w:r>
      <w:r>
        <w:t xml:space="preserve"> </w:t>
      </w:r>
      <w:r>
        <w:t>he</w:t>
      </w:r>
      <w:r>
        <w:t xml:space="preserve"> </w:t>
      </w:r>
      <w:r>
        <w:t>leef</w:t>
      </w:r>
      <w:r>
        <w:t xml:space="preserve"> </w:t>
      </w:r>
      <w:r>
        <w:t>mot</w:t>
      </w:r>
      <w:r>
        <w:t xml:space="preserve"> </w:t>
      </w:r>
      <w:r>
        <w:t>lete’;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1586 (data/oxford_txts/TC4_oxford.txt)</w:t>
        <w:br/>
      </w:r>
      <w:r>
        <w:rPr>
          <w:i/>
        </w:rPr>
        <w:t>Thus</w:t>
      </w:r>
      <w:r>
        <w:t xml:space="preserve"> </w:t>
      </w:r>
      <w:r>
        <w:t>maketh</w:t>
      </w:r>
      <w:r>
        <w:t xml:space="preserve"> </w:t>
      </w:r>
      <w:r>
        <w:t>vertue</w:t>
      </w:r>
      <w:r>
        <w:t xml:space="preserve"> </w:t>
      </w:r>
      <w:r>
        <w:t>of</w:t>
      </w:r>
      <w:r>
        <w:t xml:space="preserve"> </w:t>
      </w:r>
      <w:r>
        <w:t>necessitee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1588 (data/oxford_txts/TC4_oxford.txt)</w:t>
        <w:br/>
      </w:r>
      <w:r>
        <w:t>Of</w:t>
      </w:r>
      <w:r>
        <w:t xml:space="preserve"> </w:t>
      </w:r>
      <w:r>
        <w:t>fortune</w:t>
      </w:r>
      <w:r>
        <w:t xml:space="preserve"> </w:t>
      </w:r>
      <w:r>
        <w:t>ay,</w:t>
      </w:r>
      <w:r>
        <w:t xml:space="preserve"> </w:t>
      </w:r>
      <w:r>
        <w:t>that</w:t>
      </w:r>
      <w:r>
        <w:t xml:space="preserve"> </w:t>
      </w:r>
      <w:r>
        <w:t>nought</w:t>
      </w:r>
      <w:r>
        <w:t xml:space="preserve"> </w:t>
      </w:r>
      <w:r>
        <w:t>wol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recche;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IV 1590 (data/oxford_txts/TC4_oxford.txt)</w:t>
        <w:br/>
      </w:r>
      <w:r>
        <w:t>“And</w:t>
      </w:r>
      <w:r>
        <w:t xml:space="preserve"> </w:t>
      </w:r>
      <w:r>
        <w:t>trusteth</w:t>
      </w:r>
      <w:r>
        <w:t xml:space="preserve"> </w:t>
      </w:r>
      <w:r>
        <w:t>this,</w:t>
      </w:r>
      <w:r>
        <w:t xml:space="preserve"> </w:t>
      </w:r>
      <w:r>
        <w:t>that</w:t>
      </w:r>
      <w:r>
        <w:t xml:space="preserve"> </w:t>
      </w:r>
      <w:r>
        <w:t>certes,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1597 (data/oxford_txts/TC4_oxford.txt)</w:t>
        <w:br/>
      </w:r>
      <w:r>
        <w:t>“And</w:t>
      </w:r>
      <w:r>
        <w:t xml:space="preserve"> </w:t>
      </w:r>
      <w:r>
        <w:t>now,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sooth,”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1597 (data/oxford_txts/TC4_oxford.txt)</w:t>
        <w:br/>
      </w:r>
      <w:r>
        <w:t>“And</w:t>
      </w:r>
      <w:r>
        <w:t xml:space="preserve"> </w:t>
      </w:r>
      <w:r>
        <w:t>now,</w:t>
      </w:r>
      <w:r>
        <w:t xml:space="preserve"> </w:t>
      </w:r>
      <w:r>
        <w:rPr>
          <w:i/>
        </w:rPr>
        <w:t>so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sooth,”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1599 (data/oxford_txts/TC4_oxford.txt)</w:t>
        <w:br/>
      </w:r>
      <w:r>
        <w:t>Sin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nede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thus.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1601 (data/oxford_txts/TC4_oxford.txt)</w:t>
        <w:br/>
      </w:r>
      <w:r>
        <w:rPr>
          <w:i/>
        </w:rPr>
        <w:t>So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stele</w:t>
      </w:r>
      <w:r>
        <w:t xml:space="preserve"> </w:t>
      </w:r>
      <w:r>
        <w:t>prively</w:t>
      </w:r>
      <w:r>
        <w:t xml:space="preserve"> </w:t>
      </w:r>
      <w:r>
        <w:t>away;</w:t>
      </w:r>
      <w:r>
        <w:br/>
        <w:br/>
      </w:r>
    </w:p>
    <w:p>
      <w:r>
        <w:rPr>
          <w:b/>
        </w:rPr>
        <w:t>Adverb without -e: away</w:t>
      </w:r>
      <w:r>
        <w:br/>
        <w:t>Troilus and Criseyde; Book IV 1601 (data/oxford_txts/TC4_oxford.txt)</w:t>
        <w:br/>
      </w:r>
      <w:r>
        <w:t>So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stele</w:t>
      </w:r>
      <w:r>
        <w:t xml:space="preserve"> </w:t>
      </w:r>
      <w:r>
        <w:t>prively</w:t>
      </w:r>
      <w:r>
        <w:t xml:space="preserve"> </w:t>
      </w:r>
      <w:r>
        <w:t>away;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1605 (data/oxford_txts/TC4_oxford.txt)</w:t>
        <w:br/>
      </w:r>
      <w:r>
        <w:t>“Allas,</w:t>
      </w:r>
      <w:r>
        <w:t xml:space="preserve"> </w:t>
      </w:r>
      <w:r>
        <w:t>ye</w:t>
      </w:r>
      <w:r>
        <w:t xml:space="preserve"> </w:t>
      </w:r>
      <w:r>
        <w:t>slee</w:t>
      </w:r>
      <w:r>
        <w:t xml:space="preserve"> </w:t>
      </w:r>
      <w:r>
        <w:t>me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for</w:t>
      </w:r>
      <w:r>
        <w:t xml:space="preserve"> </w:t>
      </w:r>
      <w:r>
        <w:t>verray</w:t>
      </w:r>
      <w:r>
        <w:t xml:space="preserve"> </w:t>
      </w:r>
      <w:r>
        <w:t>tene!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1606 (data/oxford_txts/TC4_oxford.txt)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wel</w:t>
      </w:r>
      <w:r>
        <w:t xml:space="preserve"> </w:t>
      </w:r>
      <w:r>
        <w:rPr>
          <w:i/>
        </w:rPr>
        <w:t>now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mistrusten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1608 (data/oxford_txts/TC4_oxford.txt)</w:t>
        <w:br/>
      </w:r>
      <w:r>
        <w:t>Now,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Cynthia</w:t>
      </w:r>
      <w:r>
        <w:t xml:space="preserve"> </w:t>
      </w:r>
      <w:r>
        <w:t>the</w:t>
      </w:r>
      <w:r>
        <w:t xml:space="preserve"> </w:t>
      </w:r>
      <w:r>
        <w:t>shene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1609 (data/oxford_txts/TC4_oxford.txt)</w:t>
        <w:br/>
      </w:r>
      <w:r>
        <w:t>Mistrust</w:t>
      </w:r>
      <w:r>
        <w:t xml:space="preserve"> </w:t>
      </w:r>
      <w:r>
        <w:t>me</w:t>
      </w:r>
      <w:r>
        <w:t xml:space="preserve"> </w:t>
      </w:r>
      <w:r>
        <w:rPr>
          <w:i/>
        </w:rPr>
        <w:t>not</w:t>
      </w:r>
      <w:r>
        <w:t xml:space="preserve"> </w:t>
      </w:r>
      <w:r>
        <w:t>thus</w:t>
      </w:r>
      <w:r>
        <w:t xml:space="preserve"> </w:t>
      </w:r>
      <w:r>
        <w:t>causeles,</w:t>
      </w:r>
      <w:r>
        <w:t xml:space="preserve"> </w:t>
      </w:r>
      <w:r>
        <w:t>for</w:t>
      </w:r>
      <w:r>
        <w:t xml:space="preserve"> </w:t>
      </w:r>
      <w:r>
        <w:t>routhe;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1609 (data/oxford_txts/TC4_oxford.txt)</w:t>
        <w:br/>
      </w:r>
      <w:r>
        <w:t>Mistrust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rPr>
          <w:i/>
        </w:rPr>
        <w:t>thus</w:t>
      </w:r>
      <w:r>
        <w:t xml:space="preserve"> </w:t>
      </w:r>
      <w:r>
        <w:t>causeles,</w:t>
      </w:r>
      <w:r>
        <w:t xml:space="preserve"> </w:t>
      </w:r>
      <w:r>
        <w:t>for</w:t>
      </w:r>
      <w:r>
        <w:t xml:space="preserve"> </w:t>
      </w:r>
      <w:r>
        <w:t>routhe;</w:t>
      </w:r>
      <w:r>
        <w:br/>
        <w:br/>
      </w:r>
    </w:p>
    <w:p>
      <w:r>
        <w:rPr>
          <w:b/>
        </w:rPr>
        <w:t>Adverb without -e: causeles</w:t>
      </w:r>
      <w:r>
        <w:br/>
        <w:t>Troilus and Criseyde; Book IV 1609 (data/oxford_txts/TC4_oxford.txt)</w:t>
        <w:br/>
      </w:r>
      <w:r>
        <w:t>Mistrust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thus</w:t>
      </w:r>
      <w:r>
        <w:t xml:space="preserve"> </w:t>
      </w:r>
      <w:r>
        <w:t>causeles,</w:t>
      </w:r>
      <w:r>
        <w:t xml:space="preserve"> </w:t>
      </w:r>
      <w:r>
        <w:t>for</w:t>
      </w:r>
      <w:r>
        <w:t xml:space="preserve"> </w:t>
      </w:r>
      <w:r>
        <w:t>routhe;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1613 (data/oxford_txts/TC4_oxford.txt)</w:t>
        <w:br/>
      </w:r>
      <w:r>
        <w:t>Ne,</w:t>
      </w:r>
      <w:r>
        <w:t xml:space="preserve"> </w:t>
      </w:r>
      <w:r>
        <w:t>pardee,</w:t>
      </w:r>
      <w:r>
        <w:t xml:space="preserve"> </w:t>
      </w:r>
      <w:r>
        <w:t>lorn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IV 1613 (data/oxford_txts/TC4_oxford.txt)</w:t>
        <w:br/>
      </w:r>
      <w:r>
        <w:t>Ne,</w:t>
      </w:r>
      <w:r>
        <w:t xml:space="preserve"> </w:t>
      </w:r>
      <w:r>
        <w:t>pardee,</w:t>
      </w:r>
      <w:r>
        <w:t xml:space="preserve"> </w:t>
      </w:r>
      <w:r>
        <w:t>lorn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nought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1615 (data/oxford_txts/TC4_oxford.txt)</w:t>
        <w:br/>
      </w:r>
      <w:r>
        <w:t>Drif</w:t>
      </w:r>
      <w:r>
        <w:t xml:space="preserve"> </w:t>
      </w:r>
      <w:r>
        <w:rPr>
          <w:i/>
        </w:rPr>
        <w:t>out</w:t>
      </w:r>
      <w:r>
        <w:t xml:space="preserve"> </w:t>
      </w:r>
      <w:r>
        <w:t>the</w:t>
      </w:r>
      <w:r>
        <w:t xml:space="preserve"> </w:t>
      </w:r>
      <w:r>
        <w:t>fantasyes</w:t>
      </w:r>
      <w:r>
        <w:t xml:space="preserve"> </w:t>
      </w:r>
      <w:r>
        <w:t>yow</w:t>
      </w:r>
      <w:r>
        <w:t xml:space="preserve"> </w:t>
      </w:r>
      <w:r>
        <w:t>withinne;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1616 (data/oxford_txts/TC4_oxford.txt)</w:t>
        <w:br/>
      </w:r>
      <w:r>
        <w:t>And</w:t>
      </w:r>
      <w:r>
        <w:t xml:space="preserve"> </w:t>
      </w:r>
      <w:r>
        <w:t>trusteth</w:t>
      </w:r>
      <w:r>
        <w:t xml:space="preserve"> </w:t>
      </w:r>
      <w:r>
        <w:t>me,</w:t>
      </w:r>
      <w:r>
        <w:t xml:space="preserve"> </w:t>
      </w:r>
      <w:r>
        <w:t>and</w:t>
      </w:r>
      <w:r>
        <w:t xml:space="preserve"> </w:t>
      </w:r>
      <w:r>
        <w:t>leveth</w:t>
      </w:r>
      <w:r>
        <w:t xml:space="preserve"> </w:t>
      </w:r>
      <w:r>
        <w:rPr>
          <w:i/>
        </w:rPr>
        <w:t>eek</w:t>
      </w:r>
      <w:r>
        <w:t xml:space="preserve"> </w:t>
      </w:r>
      <w:r>
        <w:t>your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1617 (data/oxford_txts/TC4_oxford.txt)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live</w:t>
      </w:r>
      <w:r>
        <w:t xml:space="preserve"> </w:t>
      </w:r>
      <w:r>
        <w:t>til</w:t>
      </w:r>
      <w:r>
        <w:t xml:space="preserve"> </w:t>
      </w:r>
      <w:r>
        <w:t>morwe.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1618 (data/oxford_txts/TC4_oxford.txt)</w:t>
        <w:br/>
      </w:r>
      <w:r>
        <w:t>“For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wist</w:t>
      </w:r>
      <w:r>
        <w:t xml:space="preserve"> </w:t>
      </w:r>
      <w:r>
        <w:rPr>
          <w:i/>
        </w:rPr>
        <w:t>how</w:t>
      </w:r>
      <w:r>
        <w:t xml:space="preserve"> </w:t>
      </w:r>
      <w:r>
        <w:t>sore</w:t>
      </w:r>
      <w:r>
        <w:t xml:space="preserve"> </w:t>
      </w:r>
      <w:r>
        <w:t>it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IV 1621 (data/oxford_txts/TC4_oxford.txt)</w:t>
        <w:br/>
      </w:r>
      <w:r>
        <w:t>To</w:t>
      </w:r>
      <w:r>
        <w:t xml:space="preserve"> </w:t>
      </w:r>
      <w:r>
        <w:t>see</w:t>
      </w:r>
      <w:r>
        <w:t xml:space="preserve"> </w:t>
      </w:r>
      <w:r>
        <w:t>yow</w:t>
      </w:r>
      <w:r>
        <w:t xml:space="preserve"> </w:t>
      </w:r>
      <w:r>
        <w:t>wepen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rPr>
          <w:i/>
        </w:rPr>
        <w:t>most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IV 1624 (data/oxford_txts/TC4_oxford.txt)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right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die!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1624 (data/oxford_txts/TC4_oxford.txt)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die!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1625 (data/oxford_txts/TC4_oxford.txt)</w:t>
        <w:br/>
      </w:r>
      <w:r>
        <w:t>“But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not</w:t>
      </w:r>
      <w:r>
        <w:t xml:space="preserve"> </w:t>
      </w:r>
      <w:r>
        <w:t>so</w:t>
      </w:r>
      <w:r>
        <w:t xml:space="preserve"> </w:t>
      </w:r>
      <w:r>
        <w:t>nice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1625 (data/oxford_txts/TC4_oxford.txt)</w:t>
        <w:br/>
      </w:r>
      <w:r>
        <w:t>“But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not</w:t>
      </w:r>
      <w:r>
        <w:t xml:space="preserve"> </w:t>
      </w:r>
      <w:r>
        <w:rPr>
          <w:i/>
        </w:rPr>
        <w:t>so</w:t>
      </w:r>
      <w:r>
        <w:t xml:space="preserve"> </w:t>
      </w:r>
      <w:r>
        <w:t>nice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IV 1627 (data/oxford_txts/TC4_oxford.txt)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rPr>
          <w:i/>
        </w:rPr>
        <w:t>ayein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hight.</w:t>
      </w:r>
      <w:r>
        <w:br/>
        <w:br/>
      </w:r>
    </w:p>
    <w:p>
      <w:r>
        <w:rPr>
          <w:b/>
        </w:rPr>
        <w:t>Adverb without -e: away</w:t>
      </w:r>
      <w:r>
        <w:br/>
        <w:t>Troilus and Criseyde; Book IV 1628 (data/oxford_txts/TC4_oxford.txt)</w:t>
        <w:br/>
      </w:r>
      <w:r>
        <w:t>For</w:t>
      </w:r>
      <w:r>
        <w:t xml:space="preserve"> </w:t>
      </w:r>
      <w:r>
        <w:t>who</w:t>
      </w:r>
      <w:r>
        <w:t xml:space="preserve"> </w:t>
      </w:r>
      <w:r>
        <w:t>may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t>away?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1629 (data/oxford_txts/TC4_oxford.txt)</w:t>
        <w:br/>
      </w:r>
      <w:r>
        <w:t>My</w:t>
      </w:r>
      <w:r>
        <w:t xml:space="preserve"> </w:t>
      </w:r>
      <w:r>
        <w:t>fader</w:t>
      </w:r>
      <w:r>
        <w:t xml:space="preserve"> </w:t>
      </w:r>
      <w:r>
        <w:t>nought,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queinte</w:t>
      </w:r>
      <w:r>
        <w:t xml:space="preserve"> </w:t>
      </w:r>
      <w:r>
        <w:t>pley.</w:t>
      </w:r>
      <w:r>
        <w:br/>
        <w:br/>
      </w:r>
    </w:p>
    <w:p>
      <w:r>
        <w:rPr>
          <w:b/>
        </w:rPr>
        <w:t>Adverb without -e: forthy</w:t>
      </w:r>
      <w:r>
        <w:br/>
        <w:t>Troilus and Criseyde; Book IV 1632 (data/oxford_txts/TC4_oxford.txt)</w:t>
        <w:br/>
      </w:r>
      <w:r>
        <w:t>“Forthy,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beseke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1636 (data/oxford_txts/TC4_oxford.txt)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</w:t>
      </w:r>
      <w:r>
        <w:t xml:space="preserve"> </w:t>
      </w:r>
      <w:r>
        <w:t>a</w:t>
      </w:r>
      <w:r>
        <w:t xml:space="preserve"> </w:t>
      </w:r>
      <w:r>
        <w:t>comfort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1639 (data/oxford_txts/TC4_oxford.txt)</w:t>
        <w:br/>
      </w:r>
      <w:r>
        <w:t>“And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1641 (data/oxford_txts/TC4_oxford.txt)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thin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hool,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1645 (data/oxford_txts/TC4_oxford.txt)</w:t>
        <w:br/>
      </w:r>
      <w:r>
        <w:t>That</w:t>
      </w:r>
      <w:r>
        <w:t xml:space="preserve"> </w:t>
      </w:r>
      <w:r>
        <w:t>‘love</w:t>
      </w:r>
      <w:r>
        <w:t xml:space="preserve"> </w:t>
      </w:r>
      <w:r>
        <w:t>is</w:t>
      </w:r>
      <w:r>
        <w:t xml:space="preserve"> </w:t>
      </w:r>
      <w:r>
        <w:t>thing</w:t>
      </w:r>
      <w:r>
        <w:t xml:space="preserve"> </w:t>
      </w:r>
      <w:r>
        <w:rPr>
          <w:i/>
        </w:rPr>
        <w:t>ay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bisy</w:t>
      </w:r>
      <w:r>
        <w:t xml:space="preserve"> </w:t>
      </w:r>
      <w:r>
        <w:t>drede.’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1646 (data/oxford_txts/TC4_oxford.txt)</w:t>
        <w:br/>
      </w:r>
      <w:r>
        <w:t>“For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liveth</w:t>
      </w:r>
      <w:r>
        <w:t xml:space="preserve"> </w:t>
      </w:r>
      <w:r>
        <w:t>lady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1648 (data/oxford_txts/TC4_oxford.txt)</w:t>
        <w:br/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bitraised</w:t>
      </w:r>
      <w:r>
        <w:t xml:space="preserve"> </w:t>
      </w:r>
      <w:r>
        <w:t>were</w:t>
      </w:r>
      <w:r>
        <w:t xml:space="preserve"> </w:t>
      </w:r>
      <w:r>
        <w:t>or</w:t>
      </w:r>
      <w:r>
        <w:t xml:space="preserve"> </w:t>
      </w:r>
      <w:r>
        <w:t>wo</w:t>
      </w:r>
      <w:r>
        <w:t xml:space="preserve"> </w:t>
      </w:r>
      <w:r>
        <w:t>bigoon</w:t>
      </w:r>
      <w:r>
        <w:br/>
        <w:br/>
      </w:r>
    </w:p>
    <w:p>
      <w:r>
        <w:rPr>
          <w:b/>
        </w:rPr>
        <w:t>Adverb without -e: other</w:t>
      </w:r>
      <w:r>
        <w:br/>
        <w:t>Troilus and Criseyde; Book IV 1650 (data/oxford_txts/TC4_oxford.txt)</w:t>
        <w:br/>
      </w:r>
      <w:r>
        <w:t>And</w:t>
      </w:r>
      <w:r>
        <w:t xml:space="preserve"> </w:t>
      </w:r>
      <w:r>
        <w:t>douteles,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ich</w:t>
      </w:r>
      <w:r>
        <w:t xml:space="preserve"> </w:t>
      </w:r>
      <w:r>
        <w:rPr>
          <w:i/>
        </w:rPr>
        <w:t>other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1652 (data/oxford_txts/TC4_oxford.txt)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love,</w:t>
      </w:r>
      <w:r>
        <w:t xml:space="preserve"> </w:t>
      </w:r>
      <w:r>
        <w:rPr>
          <w:i/>
        </w:rPr>
        <w:t>so</w:t>
      </w:r>
      <w:r>
        <w:t xml:space="preserve"> </w:t>
      </w:r>
      <w:r>
        <w:t>beth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unkinde.”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1654 (data/oxford_txts/TC4_oxford.txt)</w:t>
        <w:br/>
      </w:r>
      <w:r>
        <w:t>“Now</w:t>
      </w:r>
      <w:r>
        <w:t xml:space="preserve"> </w:t>
      </w:r>
      <w:r>
        <w:t>God,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ther</w:t>
      </w:r>
      <w:r>
        <w:t xml:space="preserve"> </w:t>
      </w:r>
      <w:r>
        <w:t>nis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ywrie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1654 (data/oxford_txts/TC4_oxford.txt)</w:t>
        <w:br/>
      </w:r>
      <w:r>
        <w:t>“Now</w:t>
      </w:r>
      <w:r>
        <w:t xml:space="preserve"> </w:t>
      </w:r>
      <w:r>
        <w:t>God,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ywrie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1656 (data/oxford_txts/TC4_oxford.txt)</w:t>
        <w:br/>
      </w:r>
      <w:r>
        <w:t>Sin</w:t>
      </w:r>
      <w:r>
        <w:t xml:space="preserve"> </w:t>
      </w:r>
      <w:r>
        <w:t>thilke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hir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with</w:t>
      </w:r>
      <w:r>
        <w:t xml:space="preserve"> </w:t>
      </w:r>
      <w:r>
        <w:t>yë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1657 (data/oxford_txts/TC4_oxford.txt)</w:t>
        <w:br/>
      </w:r>
      <w:r>
        <w:t>Was</w:t>
      </w:r>
      <w:r>
        <w:t xml:space="preserve"> </w:t>
      </w:r>
      <w:r>
        <w:t>fals,</w:t>
      </w:r>
      <w:r>
        <w:t xml:space="preserve"> </w:t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1660 (data/oxford_txts/TC4_oxford.txt)</w:t>
        <w:br/>
      </w:r>
      <w:r>
        <w:t>“Graunt</w:t>
      </w:r>
      <w:r>
        <w:t xml:space="preserve"> </w:t>
      </w:r>
      <w:r>
        <w:t>mercy,</w:t>
      </w:r>
      <w:r>
        <w:t xml:space="preserve"> </w:t>
      </w:r>
      <w:r>
        <w:t>goode</w:t>
      </w:r>
      <w:r>
        <w:t xml:space="preserve"> </w:t>
      </w:r>
      <w:r>
        <w:t>min,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IV 1661 (data/oxford_txts/TC4_oxford.txt)</w:t>
        <w:br/>
      </w:r>
      <w:r>
        <w:t>“And</w:t>
      </w:r>
      <w:r>
        <w:t xml:space="preserve"> </w:t>
      </w:r>
      <w:r>
        <w:t>blisful</w:t>
      </w:r>
      <w:r>
        <w:t xml:space="preserve"> </w:t>
      </w:r>
      <w:r>
        <w:t>Venus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1663 (data/oxford_txts/TC4_oxford.txt)</w:t>
        <w:br/>
      </w:r>
      <w:r>
        <w:t>To</w:t>
      </w:r>
      <w:r>
        <w:t xml:space="preserve"> </w:t>
      </w:r>
      <w:r>
        <w:t>quite</w:t>
      </w:r>
      <w:r>
        <w:t xml:space="preserve"> </w:t>
      </w:r>
      <w:r>
        <w:t>him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can</w:t>
      </w:r>
      <w:r>
        <w:t xml:space="preserve"> </w:t>
      </w:r>
      <w:r>
        <w:t>deserve;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so</w:t>
      </w:r>
      <w:r>
        <w:t xml:space="preserve"> </w:t>
      </w:r>
      <w:r>
        <w:t>doon,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so</w:t>
      </w:r>
      <w:r>
        <w:t xml:space="preserve"> </w:t>
      </w:r>
      <w:r>
        <w:t>doon,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1666 (data/oxford_txts/TC4_oxford.txt)</w:t>
        <w:br/>
      </w:r>
      <w:r>
        <w:t>That</w:t>
      </w:r>
      <w:r>
        <w:t xml:space="preserve"> </w:t>
      </w:r>
      <w:r>
        <w:rPr>
          <w:i/>
        </w:rPr>
        <w:t>ay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meward</w:t>
      </w:r>
      <w:r>
        <w:t xml:space="preserve"> </w:t>
      </w:r>
      <w:r>
        <w:t>shal</w:t>
      </w:r>
      <w:r>
        <w:t xml:space="preserve"> </w:t>
      </w:r>
      <w:r>
        <w:t>rebounde.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1670 (data/oxford_txts/TC4_oxford.txt)</w:t>
        <w:br/>
      </w:r>
      <w:r>
        <w:t>Ne</w:t>
      </w:r>
      <w:r>
        <w:t xml:space="preserve"> </w:t>
      </w:r>
      <w:r>
        <w:t>pompe,</w:t>
      </w:r>
      <w:r>
        <w:t xml:space="preserve"> </w:t>
      </w:r>
      <w:r>
        <w:t>array,</w:t>
      </w:r>
      <w:r>
        <w:t xml:space="preserve"> </w:t>
      </w:r>
      <w:r>
        <w:t>nobley,</w:t>
      </w:r>
      <w:r>
        <w:t xml:space="preserve"> </w:t>
      </w:r>
      <w:r>
        <w:t>or</w:t>
      </w:r>
      <w:r>
        <w:t xml:space="preserve"> </w:t>
      </w:r>
      <w:r>
        <w:rPr>
          <w:i/>
        </w:rPr>
        <w:t>eek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IV 1674 (data/oxford_txts/TC4_oxford.txt)</w:t>
        <w:br/>
      </w:r>
      <w:r>
        <w:t>“Eek</w:t>
      </w:r>
      <w:r>
        <w:t xml:space="preserve"> </w:t>
      </w:r>
      <w:r>
        <w:t>gentil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manhod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1681 (data/oxford_txts/TC4_oxford.txt)</w:t>
        <w:br/>
      </w:r>
      <w:r>
        <w:t>“And</w:t>
      </w:r>
      <w:r>
        <w:t xml:space="preserve"> </w:t>
      </w:r>
      <w:r>
        <w:t>this</w:t>
      </w:r>
      <w:r>
        <w:t xml:space="preserve"> </w:t>
      </w:r>
      <w:r>
        <w:t>may</w:t>
      </w:r>
      <w:r>
        <w:t xml:space="preserve"> </w:t>
      </w:r>
      <w:r>
        <w:t>lengthe</w:t>
      </w:r>
      <w:r>
        <w:t xml:space="preserve"> </w:t>
      </w:r>
      <w:r>
        <w:t>of</w:t>
      </w:r>
      <w:r>
        <w:t xml:space="preserve"> </w:t>
      </w:r>
      <w:r>
        <w:t>yeres</w:t>
      </w:r>
      <w:r>
        <w:t xml:space="preserve"> </w:t>
      </w:r>
      <w:r>
        <w:rPr>
          <w:i/>
        </w:rPr>
        <w:t>not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1684 (data/oxford_txts/TC4_oxford.txt)</w:t>
        <w:br/>
      </w:r>
      <w:r>
        <w:t>The</w:t>
      </w:r>
      <w:r>
        <w:t xml:space="preserve"> </w:t>
      </w:r>
      <w:r>
        <w:t>sorwful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rPr>
          <w:i/>
        </w:rPr>
        <w:t>so</w:t>
      </w:r>
      <w:r>
        <w:t xml:space="preserve"> </w:t>
      </w:r>
      <w:r>
        <w:t>yeve</w:t>
      </w:r>
      <w:r>
        <w:t xml:space="preserve"> </w:t>
      </w:r>
      <w:r>
        <w:t>us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1686 (data/oxford_txts/TC4_oxford.txt)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your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min</w:t>
      </w:r>
      <w:r>
        <w:t xml:space="preserve"> </w:t>
      </w:r>
      <w:r>
        <w:t>suffise;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1687 (data/oxford_txts/TC4_oxford.txt)</w:t>
        <w:br/>
      </w:r>
      <w:r>
        <w:t>And</w:t>
      </w:r>
      <w:r>
        <w:t xml:space="preserve"> </w:t>
      </w:r>
      <w:r>
        <w:t>fareth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rise.”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1699 (data/oxford_txts/TC4_oxford.txt)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whilom</w:t>
      </w:r>
      <w:r>
        <w:br/>
        <w:t>The Miller's Tale 3187 (data/oxford_txts/MilT_oxford.txt)</w:t>
        <w:br/>
      </w:r>
      <w:r>
        <w:t>¶Whilom°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dwellinge</w:t>
      </w:r>
      <w:r>
        <w:t xml:space="preserve"> </w:t>
      </w:r>
      <w:r>
        <w:t>at</w:t>
      </w:r>
      <w:r>
        <w:t xml:space="preserve"> </w:t>
      </w:r>
      <w:r>
        <w:t>Oxenford</w:t>
      </w:r>
      <w:r>
        <w:br/>
        <w:br/>
      </w:r>
    </w:p>
    <w:p>
      <w:r>
        <w:rPr>
          <w:b/>
        </w:rPr>
        <w:t>Adverb without -e: ther</w:t>
      </w:r>
      <w:r>
        <w:br/>
        <w:t>The Miller's Tale 3187 (data/oxford_txts/MilT_oxford.txt)</w:t>
        <w:br/>
      </w:r>
      <w:r>
        <w:t>¶Whilom°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dwellinge</w:t>
      </w:r>
      <w:r>
        <w:t xml:space="preserve"> </w:t>
      </w:r>
      <w:r>
        <w:t>at</w:t>
      </w:r>
      <w:r>
        <w:t xml:space="preserve"> </w:t>
      </w:r>
      <w:r>
        <w:t>Oxenford</w:t>
      </w:r>
      <w:r>
        <w:br/>
        <w:br/>
      </w:r>
    </w:p>
    <w:p>
      <w:r>
        <w:rPr>
          <w:b/>
        </w:rPr>
        <w:t>Adverb without -e: ther</w:t>
      </w:r>
      <w:r>
        <w:br/>
        <w:t>The Miller's Tale 3190 (data/oxford_txts/MilT_oxford.txt)</w:t>
        <w:br/>
      </w:r>
      <w:r>
        <w:t>With</w:t>
      </w:r>
      <w:r>
        <w:t xml:space="preserve"> </w:t>
      </w:r>
      <w:r>
        <w:t>him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dwellinge</w:t>
      </w:r>
      <w:r>
        <w:t xml:space="preserve"> </w:t>
      </w:r>
      <w:r>
        <w:t>a</w:t>
      </w:r>
      <w:r>
        <w:t xml:space="preserve"> </w:t>
      </w:r>
      <w:r>
        <w:t>pour</w:t>
      </w:r>
      <w:r>
        <w:t xml:space="preserve"> </w:t>
      </w:r>
      <w:r>
        <w:t>scoler,°</w:t>
      </w:r>
      <w:r>
        <w:br/>
        <w:br/>
      </w:r>
    </w:p>
    <w:p>
      <w:r>
        <w:rPr>
          <w:b/>
        </w:rPr>
        <w:t>Adverb without -e: whan</w:t>
      </w:r>
      <w:r>
        <w:br/>
        <w:t>The Miller's Tale 3196 (data/oxford_txts/MilT_oxford.txt)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have</w:t>
      </w:r>
      <w:r>
        <w:t xml:space="preserve"> </w:t>
      </w:r>
      <w:r>
        <w:t>droghte°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Adverb without -e: elles</w:t>
      </w:r>
      <w:r>
        <w:br/>
        <w:t>The Miller's Tale 3196 (data/oxford_txts/MilT_oxford.txt)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have</w:t>
      </w:r>
      <w:r>
        <w:t xml:space="preserve"> </w:t>
      </w:r>
      <w:r>
        <w:t>droghte°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Adverb without -e: nat</w:t>
      </w:r>
      <w:r>
        <w:br/>
        <w:t>The Miller's Tale 3198 (data/oxford_txts/MilT_oxford.txt)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Adverb without -e: therto</w:t>
      </w:r>
      <w:r>
        <w:br/>
        <w:t>The Miller's Tale 3201 (data/oxford_txts/MilT_oxford.txt)</w:t>
        <w:br/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sleigh°</w:t>
      </w:r>
      <w:r>
        <w:t xml:space="preserve"> </w:t>
      </w:r>
      <w:r>
        <w:t>and</w:t>
      </w:r>
      <w:r>
        <w:t xml:space="preserve"> </w:t>
      </w:r>
      <w:r>
        <w:t>ful</w:t>
      </w:r>
      <w:r>
        <w:t xml:space="preserve"> </w:t>
      </w:r>
      <w:r>
        <w:t>privee,°</w:t>
      </w:r>
      <w:r>
        <w:br/>
        <w:br/>
      </w:r>
    </w:p>
    <w:p>
      <w:r>
        <w:rPr>
          <w:b/>
        </w:rPr>
        <w:t>Adverb without -e: apart</w:t>
      </w:r>
      <w:r>
        <w:br/>
        <w:t>The Miller's Tale 3210 (data/oxford_txts/MilT_oxford.txt)</w:t>
        <w:br/>
      </w:r>
      <w:r>
        <w:t>His</w:t>
      </w:r>
      <w:r>
        <w:t xml:space="preserve"> </w:t>
      </w:r>
      <w:r>
        <w:t>augrimstones°</w:t>
      </w:r>
      <w:r>
        <w:t xml:space="preserve"> </w:t>
      </w:r>
      <w:r>
        <w:t>layen</w:t>
      </w:r>
      <w:r>
        <w:t xml:space="preserve"> </w:t>
      </w:r>
      <w:r>
        <w:t>faire</w:t>
      </w:r>
      <w:r>
        <w:t xml:space="preserve"> </w:t>
      </w:r>
      <w:r>
        <w:rPr>
          <w:i/>
        </w:rPr>
        <w:t>apart</w:t>
      </w:r>
      <w:r>
        <w:br/>
        <w:br/>
      </w:r>
    </w:p>
    <w:p>
      <w:r>
        <w:rPr>
          <w:b/>
        </w:rPr>
        <w:t>Adverb without -e: ther</w:t>
      </w:r>
      <w:r>
        <w:br/>
        <w:t>The Miller's Tale 3213 (data/oxford_txts/MilT_oxford.txt)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above°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lay</w:t>
      </w:r>
      <w:r>
        <w:t xml:space="preserve"> </w:t>
      </w:r>
      <w:r>
        <w:t>a</w:t>
      </w:r>
      <w:r>
        <w:t xml:space="preserve"> </w:t>
      </w:r>
      <w:r>
        <w:t>gay</w:t>
      </w:r>
      <w:r>
        <w:t xml:space="preserve"> </w:t>
      </w:r>
      <w:r>
        <w:t>sautrie,°</w:t>
      </w:r>
      <w:r>
        <w:br/>
        <w:br/>
      </w:r>
    </w:p>
    <w:p>
      <w:r>
        <w:rPr>
          <w:b/>
        </w:rPr>
        <w:t>Adverb without -e: nightes</w:t>
      </w:r>
      <w:r>
        <w:br/>
        <w:t>The Miller's Tale 3214 (data/oxford_txts/MilT_oxford.txt)</w:t>
        <w:br/>
      </w:r>
      <w:r>
        <w:t>On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made</w:t>
      </w:r>
      <w:r>
        <w:t xml:space="preserve"> </w:t>
      </w:r>
      <w:r>
        <w:t>a</w:t>
      </w:r>
      <w:r>
        <w:t xml:space="preserve"> </w:t>
      </w:r>
      <w:r>
        <w:t>nightes°</w:t>
      </w:r>
      <w:r>
        <w:t xml:space="preserve"> </w:t>
      </w:r>
      <w:r>
        <w:t>melodie</w:t>
      </w:r>
      <w:r>
        <w:br/>
        <w:br/>
      </w:r>
    </w:p>
    <w:p>
      <w:r>
        <w:rPr>
          <w:b/>
        </w:rPr>
        <w:t>Adverb without -e: so</w:t>
      </w:r>
      <w:r>
        <w:br/>
        <w:t>The Miller's Tale 3215 (data/oxford_txts/MilT_oxford.txt)</w:t>
        <w:br/>
      </w:r>
      <w:r>
        <w:rPr>
          <w:i/>
        </w:rPr>
        <w:t>So</w:t>
      </w:r>
      <w:r>
        <w:t xml:space="preserve"> </w:t>
      </w:r>
      <w:r>
        <w:t>swetely,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rong;</w:t>
      </w:r>
      <w:r>
        <w:br/>
        <w:br/>
      </w:r>
    </w:p>
    <w:p>
      <w:r>
        <w:rPr>
          <w:b/>
        </w:rPr>
        <w:t>Adverb without -e: often</w:t>
      </w:r>
      <w:r>
        <w:br/>
        <w:t>The Miller's Tale 3218 (data/oxford_txts/MilT_oxford.txt)</w:t>
        <w:br/>
      </w:r>
      <w:r>
        <w:t>Ful</w:t>
      </w:r>
      <w:r>
        <w:t xml:space="preserve"> </w:t>
      </w:r>
      <w:r>
        <w:rPr>
          <w:i/>
        </w:rPr>
        <w:t>often</w:t>
      </w:r>
      <w:r>
        <w:t xml:space="preserve"> </w:t>
      </w:r>
      <w:r>
        <w:t>blessed°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mury</w:t>
      </w:r>
      <w:r>
        <w:t xml:space="preserve"> </w:t>
      </w:r>
      <w:r>
        <w:t>throte.</w:t>
      </w:r>
      <w:r>
        <w:br/>
        <w:br/>
      </w:r>
    </w:p>
    <w:p>
      <w:r>
        <w:rPr>
          <w:b/>
        </w:rPr>
        <w:t>Adverb without -e: thus</w:t>
      </w:r>
      <w:r>
        <w:br/>
        <w:t>The Miller's Tale 3219 (data/oxford_txts/MilT_oxford.txt)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swete°</w:t>
      </w:r>
      <w:r>
        <w:t xml:space="preserve"> </w:t>
      </w:r>
      <w:r>
        <w:t>clerk</w:t>
      </w:r>
      <w:r>
        <w:t xml:space="preserve"> </w:t>
      </w:r>
      <w:r>
        <w:t>his</w:t>
      </w:r>
      <w:r>
        <w:t xml:space="preserve"> </w:t>
      </w:r>
      <w:r>
        <w:t>time</w:t>
      </w:r>
      <w:r>
        <w:t xml:space="preserve"> </w:t>
      </w:r>
      <w:r>
        <w:t>spente</w:t>
      </w:r>
      <w:r>
        <w:br/>
        <w:br/>
      </w:r>
    </w:p>
    <w:p>
      <w:r>
        <w:rPr>
          <w:b/>
        </w:rPr>
        <w:t>Adverb without -e: nat</w:t>
      </w:r>
      <w:r>
        <w:br/>
        <w:t>The Miller's Tale 3227 (data/oxford_txts/MilT_oxford.txt)</w:t>
        <w:br/>
      </w:r>
      <w:r>
        <w:t>He</w:t>
      </w:r>
      <w:r>
        <w:t xml:space="preserve"> </w:t>
      </w:r>
      <w:r>
        <w:t>knew</w:t>
      </w:r>
      <w:r>
        <w:t xml:space="preserve"> </w:t>
      </w:r>
      <w:r>
        <w:rPr>
          <w:i/>
        </w:rPr>
        <w:t>nat</w:t>
      </w:r>
      <w:r>
        <w:t xml:space="preserve"> </w:t>
      </w:r>
      <w:r>
        <w:t>Catoun,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t>was</w:t>
      </w:r>
      <w:r>
        <w:t xml:space="preserve"> </w:t>
      </w:r>
      <w:r>
        <w:t>rude,°</w:t>
      </w:r>
      <w:r>
        <w:br/>
        <w:br/>
      </w:r>
    </w:p>
    <w:p>
      <w:r>
        <w:rPr>
          <w:b/>
        </w:rPr>
        <w:t>Adverb without -e: therwithal</w:t>
      </w:r>
      <w:r>
        <w:br/>
        <w:t>The Miller's Tale 3233 (data/oxford_txts/MilT_oxford.txt)</w:t>
        <w:br/>
      </w:r>
      <w:r>
        <w:t>¶Fair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yonge</w:t>
      </w:r>
      <w:r>
        <w:t xml:space="preserve"> </w:t>
      </w:r>
      <w:r>
        <w:t>wif,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therwithal</w:t>
      </w:r>
      <w:r>
        <w:br/>
        <w:br/>
      </w:r>
    </w:p>
    <w:p>
      <w:r>
        <w:rPr>
          <w:b/>
        </w:rPr>
        <w:t>Adverb without -e: al</w:t>
      </w:r>
      <w:r>
        <w:br/>
        <w:t>The Miller's Tale 3238 (data/oxford_txts/MilT_oxford.txt)</w:t>
        <w:br/>
      </w:r>
      <w:r>
        <w:t>Whit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smok,°</w:t>
      </w:r>
      <w:r>
        <w:t xml:space="preserve"> </w:t>
      </w:r>
      <w:r>
        <w:t>and</w:t>
      </w:r>
      <w:r>
        <w:t xml:space="preserve"> </w:t>
      </w:r>
      <w:r>
        <w:t>broiden°</w:t>
      </w:r>
      <w:r>
        <w:t xml:space="preserve"> </w:t>
      </w:r>
      <w:r>
        <w:rPr>
          <w:i/>
        </w:rP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Adverb without -e: eek</w:t>
      </w:r>
      <w:r>
        <w:br/>
        <w:t>The Miller's Tale 3239 (data/oxford_txts/MilT_oxford.txt)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bihinde,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coler°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eek</w:t>
      </w:r>
      <w:r>
        <w:br/>
        <w:t>The Miller's Tale 3240 (data/oxford_txts/MilT_oxford.txt)</w:t>
        <w:br/>
      </w:r>
      <w:r>
        <w:t>Of</w:t>
      </w:r>
      <w:r>
        <w:t xml:space="preserve"> </w:t>
      </w:r>
      <w:r>
        <w:t>col-blak</w:t>
      </w:r>
      <w:r>
        <w:t xml:space="preserve"> </w:t>
      </w:r>
      <w:r>
        <w:t>silk,</w:t>
      </w:r>
      <w:r>
        <w:t xml:space="preserve"> </w:t>
      </w:r>
      <w:r>
        <w:t>withinne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withoute.°</w:t>
      </w:r>
      <w:r>
        <w:br/>
        <w:br/>
      </w:r>
    </w:p>
    <w:p>
      <w:r>
        <w:rPr>
          <w:b/>
        </w:rPr>
        <w:t>Adverb without -e: on</w:t>
      </w:r>
      <w:r>
        <w:br/>
        <w:t>The Miller's Tale 3247 (data/oxford_txts/MilT_oxford.txt)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t>ful</w:t>
      </w:r>
      <w:r>
        <w:t xml:space="preserve"> </w:t>
      </w:r>
      <w:r>
        <w:t>more</w:t>
      </w:r>
      <w:r>
        <w:t xml:space="preserve"> </w:t>
      </w:r>
      <w:r>
        <w:t>blisful</w:t>
      </w:r>
      <w:r>
        <w:t xml:space="preserve"> </w:t>
      </w:r>
      <w:r>
        <w:rPr>
          <w:i/>
        </w:rPr>
        <w:t>on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doun</w:t>
      </w:r>
      <w:r>
        <w:br/>
        <w:t>The Miller's Tale 3252 (data/oxford_txts/MilT_oxford.txt)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world,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</w:t>
      </w:r>
      <w:r>
        <w:br/>
        <w:t>The Miller's Tale 3253 (data/oxford_txts/MilT_oxford.txt)</w:t>
        <w:br/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so</w:t>
      </w:r>
      <w:r>
        <w:t xml:space="preserve"> </w:t>
      </w:r>
      <w:r>
        <w:t>wis,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thenche°</w:t>
      </w:r>
      <w:r>
        <w:br/>
        <w:br/>
      </w:r>
    </w:p>
    <w:p>
      <w:r>
        <w:rPr>
          <w:b/>
        </w:rPr>
        <w:t>Adverb without -e: so</w:t>
      </w:r>
      <w:r>
        <w:br/>
        <w:t>The Miller's Tale 3253 (data/oxford_txts/MilT_oxford.txt)</w:t>
        <w:br/>
      </w:r>
      <w:r>
        <w:t>Ther</w:t>
      </w:r>
      <w:r>
        <w:t xml:space="preserve"> </w:t>
      </w:r>
      <w:r>
        <w:t>nis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wis,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thenche°</w:t>
      </w:r>
      <w:r>
        <w:br/>
        <w:br/>
      </w:r>
    </w:p>
    <w:p>
      <w:r>
        <w:rPr>
          <w:b/>
        </w:rPr>
        <w:t>Adverb without -e: so</w:t>
      </w:r>
      <w:r>
        <w:br/>
        <w:t>The Miller's Tale 3254 (data/oxford_txts/MilT_oxford.txt)</w:t>
        <w:br/>
      </w:r>
      <w:r>
        <w:rPr>
          <w:i/>
        </w:rPr>
        <w:t>So</w:t>
      </w:r>
      <w:r>
        <w:t xml:space="preserve"> </w:t>
      </w:r>
      <w:r>
        <w:t>gay</w:t>
      </w:r>
      <w:r>
        <w:t xml:space="preserve"> </w:t>
      </w:r>
      <w:r>
        <w:t>a</w:t>
      </w:r>
      <w:r>
        <w:t xml:space="preserve"> </w:t>
      </w:r>
      <w:r>
        <w:t>popelote,°</w:t>
      </w:r>
      <w:r>
        <w:t xml:space="preserve"> </w:t>
      </w:r>
      <w:r>
        <w:t>or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wenche.</w:t>
      </w:r>
      <w:r>
        <w:br/>
        <w:br/>
      </w:r>
    </w:p>
    <w:p>
      <w:r>
        <w:rPr>
          <w:b/>
        </w:rPr>
        <w:t>Adverb without -e: therto</w:t>
      </w:r>
      <w:r>
        <w:br/>
        <w:t>The Miller's Tale 3259 (data/oxford_txts/MilT_oxford.txt)</w:t>
        <w:br/>
      </w:r>
      <w:r>
        <w:t>Therto°</w:t>
      </w:r>
      <w:r>
        <w:t xml:space="preserve"> </w:t>
      </w:r>
      <w:r>
        <w:t>she</w:t>
      </w:r>
      <w:r>
        <w:t xml:space="preserve"> </w:t>
      </w:r>
      <w:r>
        <w:t>coude</w:t>
      </w:r>
      <w:r>
        <w:t xml:space="preserve"> </w:t>
      </w:r>
      <w:r>
        <w:t>skippe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yet</w:t>
      </w:r>
      <w:r>
        <w:br/>
        <w:t>The Miller's Tale 3270 (data/oxford_txts/MilT_oxford.txt)</w:t>
        <w:br/>
      </w:r>
      <w:r>
        <w:t>Or</w:t>
      </w:r>
      <w:r>
        <w:t xml:space="preserve"> </w:t>
      </w:r>
      <w:r>
        <w:rPr>
          <w:i/>
        </w:rPr>
        <w:t>yet</w:t>
      </w:r>
      <w:r>
        <w:t xml:space="preserve"> </w:t>
      </w:r>
      <w:r>
        <w:t>for</w:t>
      </w:r>
      <w:r>
        <w:t xml:space="preserve"> </w:t>
      </w:r>
      <w:r>
        <w:t>any</w:t>
      </w:r>
      <w:r>
        <w:t xml:space="preserve"> </w:t>
      </w:r>
      <w:r>
        <w:t>good</w:t>
      </w:r>
      <w:r>
        <w:t xml:space="preserve"> </w:t>
      </w:r>
      <w:r>
        <w:t>yeman°</w:t>
      </w:r>
      <w:r>
        <w:t xml:space="preserve"> </w:t>
      </w:r>
      <w:r>
        <w:t>to</w:t>
      </w:r>
      <w:r>
        <w:t xml:space="preserve"> </w:t>
      </w:r>
      <w:r>
        <w:t>wedde.</w:t>
      </w:r>
      <w:r>
        <w:br/>
        <w:br/>
      </w:r>
    </w:p>
    <w:p>
      <w:r>
        <w:rPr>
          <w:b/>
        </w:rPr>
        <w:t>Adverb without -e: now</w:t>
      </w:r>
      <w:r>
        <w:br/>
        <w:t>The Miller's Tale 3271 (data/oxford_txts/MilT_oxford.txt)</w:t>
        <w:br/>
      </w:r>
      <w:r>
        <w:t>¶Now</w:t>
      </w:r>
      <w:r>
        <w:t xml:space="preserve"> </w:t>
      </w:r>
      <w:r>
        <w:t>sire,</w:t>
      </w:r>
      <w:r>
        <w:t xml:space="preserve"> </w:t>
      </w:r>
      <w:r>
        <w:t>and</w:t>
      </w:r>
      <w:r>
        <w:t xml:space="preserve"> </w:t>
      </w:r>
      <w:r>
        <w:t>eft</w:t>
      </w:r>
      <w:r>
        <w:t xml:space="preserve"> </w:t>
      </w:r>
      <w:r>
        <w:t>sir,</w:t>
      </w:r>
      <w:r>
        <w:t xml:space="preserve"> </w:t>
      </w:r>
      <w:r>
        <w:t>so</w:t>
      </w:r>
      <w:r>
        <w:t xml:space="preserve"> </w:t>
      </w:r>
      <w:r>
        <w:t>bifel</w:t>
      </w:r>
      <w:r>
        <w:t xml:space="preserve"> </w:t>
      </w:r>
      <w:r>
        <w:t>the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Adverb without -e: eft</w:t>
      </w:r>
      <w:r>
        <w:br/>
        <w:t>The Miller's Tale 3271 (data/oxford_txts/MilT_oxford.txt)</w:t>
        <w:br/>
      </w:r>
      <w:r>
        <w:t>¶Now</w:t>
      </w:r>
      <w:r>
        <w:t xml:space="preserve"> </w:t>
      </w:r>
      <w:r>
        <w:t>sire,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eft</w:t>
      </w:r>
      <w:r>
        <w:t xml:space="preserve"> </w:t>
      </w:r>
      <w:r>
        <w:t>sir,</w:t>
      </w:r>
      <w:r>
        <w:t xml:space="preserve"> </w:t>
      </w:r>
      <w:r>
        <w:t>so</w:t>
      </w:r>
      <w:r>
        <w:t xml:space="preserve"> </w:t>
      </w:r>
      <w:r>
        <w:t>bifel</w:t>
      </w:r>
      <w:r>
        <w:t xml:space="preserve"> </w:t>
      </w:r>
      <w:r>
        <w:t>the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Adverb without -e: so</w:t>
      </w:r>
      <w:r>
        <w:br/>
        <w:t>The Miller's Tale 3271 (data/oxford_txts/MilT_oxford.txt)</w:t>
        <w:br/>
      </w:r>
      <w:r>
        <w:t>¶Now</w:t>
      </w:r>
      <w:r>
        <w:t xml:space="preserve"> </w:t>
      </w:r>
      <w:r>
        <w:t>sire,</w:t>
      </w:r>
      <w:r>
        <w:t xml:space="preserve"> </w:t>
      </w:r>
      <w:r>
        <w:t>and</w:t>
      </w:r>
      <w:r>
        <w:t xml:space="preserve"> </w:t>
      </w:r>
      <w:r>
        <w:t>eft</w:t>
      </w:r>
      <w:r>
        <w:t xml:space="preserve"> </w:t>
      </w:r>
      <w:r>
        <w:t>sir,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the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Adverb without -e: ywis</w:t>
      </w:r>
      <w:r>
        <w:br/>
        <w:t>The Miller's Tale 3277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ich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atones</w:t>
      </w:r>
      <w:r>
        <w:br/>
        <w:t>The Miller's Tale 3280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“Lemman,°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rPr>
          <w:i/>
        </w:rPr>
        <w:t>atones</w:t>
      </w:r>
      <w:r>
        <w:br/>
        <w:br/>
      </w:r>
    </w:p>
    <w:p>
      <w:r>
        <w:rPr>
          <w:b/>
        </w:rPr>
        <w:t>Adverb without -e: awey</w:t>
      </w:r>
      <w:r>
        <w:br/>
        <w:t>The Miller's Tale 3283 (data/oxford_txts/MilT_oxford.txt)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heed</w:t>
      </w:r>
      <w:r>
        <w:t xml:space="preserve"> </w:t>
      </w:r>
      <w:r>
        <w:t>she</w:t>
      </w:r>
      <w:r>
        <w:t xml:space="preserve"> </w:t>
      </w:r>
      <w:r>
        <w:t>wryed°</w:t>
      </w:r>
      <w:r>
        <w:t xml:space="preserve"> </w:t>
      </w:r>
      <w:r>
        <w:t>faste</w:t>
      </w:r>
      <w:r>
        <w:t xml:space="preserve"> </w:t>
      </w:r>
      <w:r>
        <w:rPr>
          <w:i/>
        </w:rPr>
        <w:t>awey</w:t>
      </w:r>
      <w:r>
        <w:br/>
        <w:br/>
      </w:r>
    </w:p>
    <w:p>
      <w:r>
        <w:rPr>
          <w:b/>
        </w:rPr>
        <w:t>Adverb without -e: nat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Adverb without -e: wey</w:t>
      </w:r>
      <w:r>
        <w:br/>
        <w:t>The Miller's Tale 3287 (data/oxford_txts/MilT_oxford.txt)</w:t>
        <w:br/>
      </w:r>
      <w:r>
        <w:t>Do</w:t>
      </w:r>
      <w:r>
        <w:t xml:space="preserve"> </w:t>
      </w:r>
      <w:r>
        <w:rPr>
          <w:i/>
        </w:rPr>
        <w:t>wey</w:t>
      </w:r>
      <w:r>
        <w:t xml:space="preserve"> </w:t>
      </w:r>
      <w:r>
        <w:t>your</w:t>
      </w:r>
      <w:r>
        <w:t xml:space="preserve"> </w:t>
      </w:r>
      <w:r>
        <w:t>handes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curteisie!”</w:t>
      </w:r>
      <w:r>
        <w:br/>
        <w:br/>
      </w:r>
    </w:p>
    <w:p>
      <w:r>
        <w:rPr>
          <w:b/>
        </w:rPr>
        <w:t>Adverb without -e: so</w:t>
      </w:r>
      <w:r>
        <w:br/>
        <w:t>The Miller's Tale 3289 (data/oxford_txts/MilT_oxford.txt)</w:t>
        <w:br/>
      </w:r>
      <w:r>
        <w:t>And</w:t>
      </w:r>
      <w:r>
        <w:t xml:space="preserve"> </w:t>
      </w:r>
      <w:r>
        <w:t>spak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faire,</w:t>
      </w:r>
      <w:r>
        <w:t xml:space="preserve"> </w:t>
      </w:r>
      <w:r>
        <w:t>and</w:t>
      </w:r>
      <w:r>
        <w:t xml:space="preserve"> </w:t>
      </w:r>
      <w:r>
        <w:t>profred°</w:t>
      </w:r>
      <w:r>
        <w:t xml:space="preserve"> </w:t>
      </w:r>
      <w:r>
        <w:t>hir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faste,°</w:t>
      </w:r>
      <w:r>
        <w:br/>
        <w:br/>
      </w:r>
    </w:p>
    <w:p>
      <w:r>
        <w:rPr>
          <w:b/>
        </w:rPr>
        <w:t>Adverb without -e: so</w:t>
      </w:r>
      <w:r>
        <w:br/>
        <w:t>The Miller's Tale 3289 (data/oxford_txts/MilT_oxford.txt)</w:t>
        <w:br/>
      </w:r>
      <w:r>
        <w:t>And</w:t>
      </w:r>
      <w:r>
        <w:t xml:space="preserve"> </w:t>
      </w:r>
      <w:r>
        <w:t>spak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faire,</w:t>
      </w:r>
      <w:r>
        <w:t xml:space="preserve"> </w:t>
      </w:r>
      <w:r>
        <w:t>and</w:t>
      </w:r>
      <w:r>
        <w:t xml:space="preserve"> </w:t>
      </w:r>
      <w:r>
        <w:t>profred°</w:t>
      </w:r>
      <w:r>
        <w:t xml:space="preserve"> </w:t>
      </w:r>
      <w:r>
        <w:t>hir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faste,°</w:t>
      </w:r>
      <w:r>
        <w:br/>
        <w:br/>
      </w:r>
    </w:p>
    <w:p>
      <w:r>
        <w:rPr>
          <w:b/>
        </w:rPr>
        <w:t>Adverb without -e: whan</w:t>
      </w:r>
      <w:r>
        <w:br/>
        <w:t>The Miller's Tale 3293 (data/oxford_txts/MilT_oxford.txt)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hir</w:t>
      </w:r>
      <w:r>
        <w:t xml:space="preserve"> </w:t>
      </w:r>
      <w:r>
        <w:t>leiser°</w:t>
      </w:r>
      <w:r>
        <w:t xml:space="preserve"> </w:t>
      </w:r>
      <w:r>
        <w:t>wel</w:t>
      </w:r>
      <w:r>
        <w:t xml:space="preserve"> </w:t>
      </w:r>
      <w:r>
        <w:t>espie.</w:t>
      </w:r>
      <w:r>
        <w:br/>
        <w:br/>
      </w:r>
    </w:p>
    <w:p>
      <w:r>
        <w:rPr>
          <w:b/>
        </w:rPr>
        <w:t>Adverb without -e: so</w:t>
      </w:r>
      <w:r>
        <w:br/>
        <w:t>The Miller's Tale 3294 (data/oxford_txts/MilT_oxford.txt)</w:t>
        <w:br/>
      </w:r>
      <w:r>
        <w:t>“Min</w:t>
      </w:r>
      <w:r>
        <w:t xml:space="preserve"> </w:t>
      </w:r>
      <w:r>
        <w:t>housbond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jalousie</w:t>
      </w:r>
      <w:r>
        <w:br/>
        <w:br/>
      </w:r>
    </w:p>
    <w:p>
      <w:r>
        <w:rPr>
          <w:b/>
        </w:rPr>
        <w:t>Adverb without -e: right</w:t>
      </w:r>
      <w:r>
        <w:br/>
        <w:t>The Miller's Tale 3296 (data/oxford_txts/MilT_oxford.txt)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therof</w:t>
      </w:r>
      <w:r>
        <w:br/>
        <w:t>The Miller's Tale 3298 (data/oxford_txts/MilT_oxford.txt)</w:t>
        <w:br/>
      </w:r>
      <w:r>
        <w:t>¶“Nay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care</w:t>
      </w:r>
      <w:r>
        <w:t xml:space="preserve"> </w:t>
      </w:r>
      <w:r>
        <w:t>thee</w:t>
      </w:r>
      <w:r>
        <w:t xml:space="preserve"> </w:t>
      </w:r>
      <w:r>
        <w:t>noght,”</w:t>
      </w:r>
      <w:r>
        <w:t xml:space="preserve"> </w:t>
      </w:r>
      <w:r>
        <w:t>quod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Adverb without -e: noght</w:t>
      </w:r>
      <w:r>
        <w:br/>
        <w:t>The Miller's Tale 3298 (data/oxford_txts/MilT_oxford.txt)</w:t>
        <w:br/>
      </w:r>
      <w:r>
        <w:t>¶“Nay</w:t>
      </w:r>
      <w:r>
        <w:t xml:space="preserve"> </w:t>
      </w:r>
      <w:r>
        <w:t>therof</w:t>
      </w:r>
      <w:r>
        <w:t xml:space="preserve"> </w:t>
      </w:r>
      <w:r>
        <w:t>care</w:t>
      </w:r>
      <w:r>
        <w:t xml:space="preserve"> </w:t>
      </w:r>
      <w:r>
        <w:t>thee</w:t>
      </w:r>
      <w:r>
        <w:t xml:space="preserve"> </w:t>
      </w:r>
      <w:r>
        <w:t>noght,”</w:t>
      </w:r>
      <w:r>
        <w:t xml:space="preserve"> </w:t>
      </w:r>
      <w:r>
        <w:t>quod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Adverb without -e: thus</w:t>
      </w:r>
      <w:r>
        <w:br/>
        <w:t>The Miller's Tale 3301 (data/oxford_txts/MilT_oxford.txt)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acorded</w:t>
      </w:r>
      <w:r>
        <w:t xml:space="preserve"> </w:t>
      </w:r>
      <w:r>
        <w:t>and</w:t>
      </w:r>
      <w:r>
        <w:t xml:space="preserve"> </w:t>
      </w:r>
      <w:r>
        <w:t>ysworn</w:t>
      </w:r>
      <w:r>
        <w:br/>
        <w:br/>
      </w:r>
    </w:p>
    <w:p>
      <w:r>
        <w:rPr>
          <w:b/>
        </w:rPr>
        <w:t>Adverb without -e: biforn</w:t>
      </w:r>
      <w:r>
        <w:br/>
        <w:t>The Miller's Tale 3302 (data/oxford_txts/MilT_oxford.txt)</w:t>
        <w:br/>
      </w:r>
      <w:r>
        <w:t>To</w:t>
      </w:r>
      <w:r>
        <w:t xml:space="preserve"> </w:t>
      </w:r>
      <w:r>
        <w:t>waite°</w:t>
      </w:r>
      <w:r>
        <w:t xml:space="preserve"> </w:t>
      </w:r>
      <w:r>
        <w:t>a</w:t>
      </w:r>
      <w:r>
        <w:t xml:space="preserve"> </w:t>
      </w:r>
      <w:r>
        <w:t>time,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biforn.</w:t>
      </w:r>
      <w:r>
        <w:br/>
        <w:br/>
      </w:r>
    </w:p>
    <w:p>
      <w:r>
        <w:rPr>
          <w:b/>
        </w:rPr>
        <w:t>Adverb without -e: whan</w:t>
      </w:r>
      <w:r>
        <w:br/>
        <w:t>The Miller's Tale 3303 (data/oxford_txts/MilT_oxford.txt)</w:t>
        <w:br/>
      </w:r>
      <w:r>
        <w:t>¶Whan</w:t>
      </w:r>
      <w:r>
        <w:t xml:space="preserve"> </w:t>
      </w:r>
      <w:r>
        <w:t>Nicholas</w:t>
      </w:r>
      <w:r>
        <w:t xml:space="preserve"> </w:t>
      </w:r>
      <w:r>
        <w:t>had</w:t>
      </w:r>
      <w:r>
        <w:t xml:space="preserve"> </w:t>
      </w:r>
      <w:r>
        <w:t>doon</w:t>
      </w:r>
      <w:r>
        <w:t xml:space="preserve"> </w:t>
      </w:r>
      <w:r>
        <w:t>thus</w:t>
      </w:r>
      <w:r>
        <w:t xml:space="preserve"> </w:t>
      </w:r>
      <w:r>
        <w:t>everydeel,°</w:t>
      </w:r>
      <w:r>
        <w:br/>
        <w:br/>
      </w:r>
    </w:p>
    <w:p>
      <w:r>
        <w:rPr>
          <w:b/>
        </w:rPr>
        <w:t>Adverb without -e: everydeel</w:t>
      </w:r>
      <w:r>
        <w:br/>
        <w:t>The Miller's Tale 3303 (data/oxford_txts/MilT_oxford.txt)</w:t>
        <w:br/>
      </w:r>
      <w:r>
        <w:t>¶Whan</w:t>
      </w:r>
      <w:r>
        <w:t xml:space="preserve"> </w:t>
      </w:r>
      <w:r>
        <w:t>Nicholas</w:t>
      </w:r>
      <w:r>
        <w:t xml:space="preserve"> </w:t>
      </w:r>
      <w:r>
        <w:t>had</w:t>
      </w:r>
      <w:r>
        <w:t xml:space="preserve"> </w:t>
      </w:r>
      <w:r>
        <w:t>doon</w:t>
      </w:r>
      <w:r>
        <w:t xml:space="preserve"> </w:t>
      </w:r>
      <w:r>
        <w:t>thus</w:t>
      </w:r>
      <w:r>
        <w:t xml:space="preserve"> </w:t>
      </w:r>
      <w:r>
        <w:t>everydeel,°</w:t>
      </w:r>
      <w:r>
        <w:br/>
        <w:br/>
      </w:r>
    </w:p>
    <w:p>
      <w:r>
        <w:rPr>
          <w:b/>
        </w:rPr>
        <w:t>Adverb without -e: weel</w:t>
      </w:r>
      <w:r>
        <w:br/>
        <w:t>The Miller's Tale 3304 (data/oxford_txts/MilT_oxford.txt)</w:t>
        <w:br/>
      </w:r>
      <w:r>
        <w:t>And</w:t>
      </w:r>
      <w:r>
        <w:t xml:space="preserve"> </w:t>
      </w:r>
      <w:r>
        <w:t>thakked°</w:t>
      </w:r>
      <w:r>
        <w:t xml:space="preserve"> </w:t>
      </w:r>
      <w:r>
        <w:t>hir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lendes°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than</w:t>
      </w:r>
      <w:r>
        <w:br/>
        <w:t>The Miller's Tale 3307 (data/oxford_txts/MilT_oxford.txt)</w:t>
        <w:br/>
      </w:r>
      <w:r>
        <w:t>¶Than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parish-chirche</w:t>
      </w:r>
      <w:r>
        <w:br/>
        <w:br/>
      </w:r>
    </w:p>
    <w:p>
      <w:r>
        <w:rPr>
          <w:b/>
        </w:rPr>
        <w:t>Adverb without -e: thus</w:t>
      </w:r>
      <w:r>
        <w:br/>
        <w:t>The Miller's Tale 3307 (data/oxford_txts/MilT_oxford.txt)</w:t>
        <w:br/>
      </w:r>
      <w:r>
        <w:t>¶Than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parish-chirche</w:t>
      </w:r>
      <w:r>
        <w:br/>
        <w:br/>
      </w:r>
    </w:p>
    <w:p>
      <w:r>
        <w:rPr>
          <w:b/>
        </w:rPr>
        <w:t>Adverb without -e: so</w:t>
      </w:r>
      <w:r>
        <w:br/>
        <w:t>The Miller's Tale 3311 (data/oxford_txts/MilT_oxford.txt)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wasshen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leet°</w:t>
      </w:r>
      <w:r>
        <w:t xml:space="preserve"> </w:t>
      </w:r>
      <w:r>
        <w:t>hir</w:t>
      </w:r>
      <w:r>
        <w:t xml:space="preserve"> </w:t>
      </w:r>
      <w:r>
        <w:t>werk.</w:t>
      </w:r>
      <w:r>
        <w:br/>
        <w:br/>
      </w:r>
    </w:p>
    <w:p>
      <w:r>
        <w:rPr>
          <w:b/>
        </w:rPr>
        <w:t>Adverb without -e: whan</w:t>
      </w:r>
      <w:r>
        <w:br/>
        <w:t>The Miller's Tale 3311 (data/oxford_txts/MilT_oxford.txt)</w:t>
        <w:br/>
      </w:r>
      <w:r>
        <w:t>So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wasshen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leet°</w:t>
      </w:r>
      <w:r>
        <w:t xml:space="preserve"> </w:t>
      </w:r>
      <w:r>
        <w:t>hir</w:t>
      </w:r>
      <w:r>
        <w:t xml:space="preserve"> </w:t>
      </w:r>
      <w:r>
        <w:t>werk.</w:t>
      </w:r>
      <w:r>
        <w:br/>
        <w:br/>
      </w:r>
    </w:p>
    <w:p>
      <w:r>
        <w:rPr>
          <w:b/>
        </w:rPr>
        <w:t>Adverb without -e: now</w:t>
      </w:r>
      <w:r>
        <w:br/>
        <w:t>The Miller's Tale 3312 (data/oxford_txts/MilT_oxford.txt)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chirche</w:t>
      </w:r>
      <w:r>
        <w:t xml:space="preserve"> </w:t>
      </w:r>
      <w:r>
        <w:t>a</w:t>
      </w:r>
      <w:r>
        <w:t xml:space="preserve"> </w:t>
      </w:r>
      <w:r>
        <w:t>parish-clerk</w:t>
      </w:r>
      <w:r>
        <w:br/>
        <w:br/>
      </w:r>
    </w:p>
    <w:p>
      <w:r>
        <w:rPr>
          <w:b/>
        </w:rPr>
        <w:t>Adverb without -e: even</w:t>
      </w:r>
      <w:r>
        <w:br/>
        <w:t>The Miller's Tale 3316 (data/oxford_txts/MilT_oxford.txt)</w:t>
        <w:br/>
      </w:r>
      <w:r>
        <w:t>Ful</w:t>
      </w:r>
      <w:r>
        <w:t xml:space="preserve"> </w:t>
      </w:r>
      <w:r>
        <w:t>streight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even</w:t>
      </w:r>
      <w:r>
        <w:t xml:space="preserve"> </w:t>
      </w:r>
      <w:r>
        <w:t>lay</w:t>
      </w:r>
      <w:r>
        <w:t xml:space="preserve"> </w:t>
      </w:r>
      <w:r>
        <w:t>his</w:t>
      </w:r>
      <w:r>
        <w:t xml:space="preserve"> </w:t>
      </w:r>
      <w:r>
        <w:t>joly</w:t>
      </w:r>
      <w:r>
        <w:t xml:space="preserve"> </w:t>
      </w:r>
      <w:r>
        <w:t>shode.°</w:t>
      </w:r>
      <w:r>
        <w:br/>
        <w:br/>
      </w:r>
    </w:p>
    <w:p>
      <w:r>
        <w:rPr>
          <w:b/>
        </w:rPr>
        <w:t>Adverb without -e: therupon</w:t>
      </w:r>
      <w:r>
        <w:br/>
        <w:t>The Miller's Tale 3323 (data/oxford_txts/MilT_oxford.txt)</w:t>
        <w:br/>
      </w:r>
      <w:r>
        <w:t>And</w:t>
      </w:r>
      <w:r>
        <w:t xml:space="preserve"> </w:t>
      </w:r>
      <w:r>
        <w:rPr>
          <w:i/>
        </w:rPr>
        <w:t>therupon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gay°</w:t>
      </w:r>
      <w:r>
        <w:t xml:space="preserve"> </w:t>
      </w:r>
      <w:r>
        <w:t>surplis°</w:t>
      </w:r>
      <w:r>
        <w:br/>
        <w:br/>
      </w:r>
    </w:p>
    <w:p>
      <w:r>
        <w:rPr>
          <w:b/>
        </w:rPr>
        <w:t>Adverb without -e: so</w:t>
      </w:r>
      <w:r>
        <w:br/>
        <w:t>The Miller's Tale 3325 (data/oxford_txts/MilT_oxford.txt)</w:t>
        <w:br/>
      </w:r>
      <w:r>
        <w:t>A</w:t>
      </w:r>
      <w:r>
        <w:t xml:space="preserve"> </w:t>
      </w:r>
      <w:r>
        <w:t>mury</w:t>
      </w:r>
      <w:r>
        <w:t xml:space="preserve"> </w:t>
      </w:r>
      <w:r>
        <w:t>child°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tho</w:t>
      </w:r>
      <w:r>
        <w:br/>
        <w:t>The Miller's Tale 3329 (data/oxford_txts/MilT_oxford.txt)</w:t>
        <w:br/>
      </w:r>
      <w:r>
        <w:t>After</w:t>
      </w:r>
      <w:r>
        <w:t xml:space="preserve"> </w:t>
      </w:r>
      <w:r>
        <w:t>the</w:t>
      </w:r>
      <w:r>
        <w:t xml:space="preserve"> </w:t>
      </w:r>
      <w:r>
        <w:t>scole</w:t>
      </w:r>
      <w:r>
        <w:t xml:space="preserve"> </w:t>
      </w:r>
      <w:r>
        <w:t>of</w:t>
      </w:r>
      <w:r>
        <w:t xml:space="preserve"> </w:t>
      </w:r>
      <w:r>
        <w:t>Oxenforde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Adverb without -e: fro</w:t>
      </w:r>
      <w:r>
        <w:br/>
        <w:t>The Miller's Tale 3330 (data/oxford_txts/MilT_oxford.txt)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legges</w:t>
      </w:r>
      <w:r>
        <w:t xml:space="preserve"> </w:t>
      </w:r>
      <w:r>
        <w:t>casten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therto</w:t>
      </w:r>
      <w:r>
        <w:br/>
        <w:t>The Miller's Tale 3332 (data/oxford_txts/MilT_oxford.txt)</w:t>
        <w:br/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song</w:t>
      </w:r>
      <w:r>
        <w:t xml:space="preserve"> </w:t>
      </w:r>
      <w:r>
        <w:t>somtime</w:t>
      </w:r>
      <w:r>
        <w:t xml:space="preserve"> </w:t>
      </w:r>
      <w:r>
        <w:t>a</w:t>
      </w:r>
      <w:r>
        <w:t xml:space="preserve"> </w:t>
      </w:r>
      <w:r>
        <w:t>loud</w:t>
      </w:r>
      <w:r>
        <w:t xml:space="preserve"> </w:t>
      </w:r>
      <w:r>
        <w:t>quinible;°</w:t>
      </w:r>
      <w:r>
        <w:br/>
        <w:br/>
      </w:r>
    </w:p>
    <w:p>
      <w:r>
        <w:rPr>
          <w:b/>
        </w:rPr>
        <w:t>Adverb without -e: somdel</w:t>
      </w:r>
      <w:r>
        <w:br/>
        <w:t>The Miller's Tale 3337 (data/oxford_txts/MilT_oxford.txt)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somdel</w:t>
      </w:r>
      <w:r>
        <w:t xml:space="preserve"> </w:t>
      </w:r>
      <w:r>
        <w:t>squaimous°</w:t>
      </w:r>
      <w:r>
        <w:br/>
        <w:br/>
      </w:r>
    </w:p>
    <w:p>
      <w:r>
        <w:rPr>
          <w:b/>
        </w:rPr>
        <w:t>Adverb without -e: so</w:t>
      </w:r>
      <w:r>
        <w:br/>
        <w:t>The Miller's Tale 3345 (data/oxford_txts/MilT_oxford.txt)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propre°</w:t>
      </w:r>
      <w:r>
        <w:t xml:space="preserve"> </w:t>
      </w:r>
      <w:r>
        <w:t>and</w:t>
      </w:r>
      <w:r>
        <w:t xml:space="preserve"> </w:t>
      </w:r>
      <w:r>
        <w:t>swete</w:t>
      </w:r>
      <w:r>
        <w:t xml:space="preserve"> </w:t>
      </w:r>
      <w:r>
        <w:t>and</w:t>
      </w:r>
      <w:r>
        <w:t xml:space="preserve"> </w:t>
      </w:r>
      <w:r>
        <w:t>likerous.°</w:t>
      </w:r>
      <w:r>
        <w:br/>
        <w:br/>
      </w:r>
    </w:p>
    <w:p>
      <w:r>
        <w:rPr>
          <w:b/>
        </w:rPr>
        <w:t>Adverb without -e: anon</w:t>
      </w:r>
      <w:r>
        <w:br/>
        <w:t>The Miller's Tale 3347 (data/oxford_txts/MilT_oxford.txt)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</w:t>
      </w:r>
      <w:r>
        <w:t xml:space="preserve"> </w:t>
      </w:r>
      <w:r>
        <w:t>cat,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hir</w:t>
      </w:r>
      <w:r>
        <w:t xml:space="preserve"> </w:t>
      </w:r>
      <w:r>
        <w:t>hente°</w:t>
      </w:r>
      <w:r>
        <w:t xml:space="preserve"> </w:t>
      </w:r>
      <w:r>
        <w:t>anon.</w:t>
      </w:r>
      <w:r>
        <w:br/>
        <w:br/>
      </w:r>
    </w:p>
    <w:p>
      <w:r>
        <w:rPr>
          <w:b/>
        </w:rPr>
        <w:t>Adverb without -e: paramours</w:t>
      </w:r>
      <w:r>
        <w:br/>
        <w:t>The Miller's Tale 3354 (data/oxford_txts/MilT_oxford.txt)</w:t>
        <w:br/>
      </w:r>
      <w:r>
        <w:t>For</w:t>
      </w:r>
      <w:r>
        <w:t xml:space="preserve"> </w:t>
      </w:r>
      <w:r>
        <w:t>paramours,°</w:t>
      </w:r>
      <w:r>
        <w:t xml:space="preserve"> </w:t>
      </w:r>
      <w:r>
        <w:t>he</w:t>
      </w:r>
      <w:r>
        <w:t xml:space="preserve"> </w:t>
      </w:r>
      <w:r>
        <w:t>thoghte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wake.</w:t>
      </w:r>
      <w:r>
        <w:br/>
        <w:br/>
      </w:r>
    </w:p>
    <w:p>
      <w:r>
        <w:rPr>
          <w:b/>
        </w:rPr>
        <w:t>Adverb without -e: forth</w:t>
      </w:r>
      <w:r>
        <w:br/>
        <w:t>The Miller's Tale 3355 (data/oxford_txts/MilT_oxford.txt)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gooth,</w:t>
      </w:r>
      <w:r>
        <w:t xml:space="preserve"> </w:t>
      </w:r>
      <w:r>
        <w:t>jolif°</w:t>
      </w:r>
      <w:r>
        <w:t xml:space="preserve"> </w:t>
      </w:r>
      <w:r>
        <w:t>and</w:t>
      </w:r>
      <w:r>
        <w:t xml:space="preserve"> </w:t>
      </w:r>
      <w:r>
        <w:t>amorous</w:t>
      </w:r>
      <w:r>
        <w:br/>
        <w:br/>
      </w:r>
    </w:p>
    <w:p>
      <w:r>
        <w:rPr>
          <w:b/>
        </w:rPr>
        <w:t>Adverb without -e: up</w:t>
      </w:r>
      <w:r>
        <w:br/>
        <w:t>The Miller's Tale 3358 (data/oxford_txts/MilT_oxford.txt)</w:t>
        <w:br/>
      </w:r>
      <w:r>
        <w:t>And</w:t>
      </w:r>
      <w:r>
        <w:t xml:space="preserve"> </w:t>
      </w:r>
      <w:r>
        <w:t>dressed</w:t>
      </w:r>
      <w:r>
        <w:t xml:space="preserve"> </w:t>
      </w:r>
      <w:r>
        <w:t>him</w:t>
      </w:r>
      <w:r>
        <w:t xml:space="preserve"> </w:t>
      </w:r>
      <w:r>
        <w:rPr>
          <w:i/>
        </w:rPr>
        <w:t>up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shot-windowe°</w:t>
      </w:r>
      <w:r>
        <w:br/>
        <w:br/>
      </w:r>
    </w:p>
    <w:p>
      <w:r>
        <w:rPr>
          <w:b/>
        </w:rPr>
        <w:t>Adverb without -e: now</w:t>
      </w:r>
      <w:r>
        <w:br/>
        <w:t>The Miller's Tale 3361 (data/oxford_txts/MilT_oxford.txt)</w:t>
        <w:br/>
      </w:r>
      <w:r>
        <w:t>“Now,</w:t>
      </w:r>
      <w:r>
        <w:t xml:space="preserve"> </w:t>
      </w:r>
      <w:r>
        <w:t>dere</w:t>
      </w:r>
      <w:r>
        <w:t xml:space="preserve"> </w:t>
      </w:r>
      <w:r>
        <w:t>lady,</w:t>
      </w:r>
      <w:r>
        <w:t xml:space="preserve"> </w:t>
      </w:r>
      <w:r>
        <w:t>if</w:t>
      </w:r>
      <w:r>
        <w:t xml:space="preserve"> </w:t>
      </w:r>
      <w:r>
        <w:t>thy</w:t>
      </w:r>
      <w:r>
        <w:t xml:space="preserve"> </w:t>
      </w:r>
      <w:r>
        <w:t>wille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anon</w:t>
      </w:r>
      <w:r>
        <w:br/>
        <w:t>The Miller's Tale 3365 (data/oxford_txts/MilT_oxford.txt)</w:t>
        <w:br/>
      </w:r>
      <w:r>
        <w:t>And</w:t>
      </w:r>
      <w:r>
        <w:t xml:space="preserve"> </w:t>
      </w:r>
      <w:r>
        <w:t>spak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wif,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therwithal</w:t>
      </w:r>
      <w:r>
        <w:br/>
        <w:t>The Miller's Tale 3368 (data/oxford_txts/MilT_oxford.txt)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answerde</w:t>
      </w:r>
      <w:r>
        <w:t xml:space="preserve"> </w:t>
      </w:r>
      <w:r>
        <w:t>hir</w:t>
      </w:r>
      <w:r>
        <w:t xml:space="preserve"> </w:t>
      </w:r>
      <w:r>
        <w:t>housbond</w:t>
      </w:r>
      <w:r>
        <w:t xml:space="preserve"> </w:t>
      </w:r>
      <w:r>
        <w:rPr>
          <w:i/>
        </w:rPr>
        <w:t>therwithal</w:t>
      </w:r>
      <w:r>
        <w:br/>
        <w:br/>
      </w:r>
    </w:p>
    <w:p>
      <w:r>
        <w:rPr>
          <w:b/>
        </w:rPr>
        <w:t>Adverb without -e: yis</w:t>
      </w:r>
      <w:r>
        <w:br/>
        <w:t>The Miller's Tale 3369 (data/oxford_txts/MilT_oxford.txt)</w:t>
        <w:br/>
      </w:r>
      <w:r>
        <w:t>“Yis,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John,</w:t>
      </w:r>
      <w:r>
        <w:t xml:space="preserve"> </w:t>
      </w:r>
      <w:r>
        <w:t>I</w:t>
      </w:r>
      <w:r>
        <w:t xml:space="preserve"> </w:t>
      </w:r>
      <w:r>
        <w:t>here</w:t>
      </w:r>
      <w:r>
        <w:t xml:space="preserve"> </w:t>
      </w:r>
      <w:r>
        <w:t>it</w:t>
      </w:r>
      <w:r>
        <w:t xml:space="preserve"> </w:t>
      </w:r>
      <w:r>
        <w:t>everydel.”°</w:t>
      </w:r>
      <w:r>
        <w:br/>
        <w:br/>
      </w:r>
    </w:p>
    <w:p>
      <w:r>
        <w:rPr>
          <w:b/>
        </w:rPr>
        <w:t>Adverb without -e: everydel</w:t>
      </w:r>
      <w:r>
        <w:br/>
        <w:t>The Miller's Tale 3369 (data/oxford_txts/MilT_oxford.txt)</w:t>
        <w:br/>
      </w:r>
      <w:r>
        <w:t>“Yis,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John,</w:t>
      </w:r>
      <w:r>
        <w:t xml:space="preserve"> </w:t>
      </w:r>
      <w:r>
        <w:t>I</w:t>
      </w:r>
      <w:r>
        <w:t xml:space="preserve"> </w:t>
      </w:r>
      <w:r>
        <w:t>here</w:t>
      </w:r>
      <w:r>
        <w:t xml:space="preserve"> </w:t>
      </w:r>
      <w:r>
        <w:t>it</w:t>
      </w:r>
      <w:r>
        <w:t xml:space="preserve"> </w:t>
      </w:r>
      <w:r>
        <w:t>everydel.”°</w:t>
      </w:r>
      <w:r>
        <w:br/>
        <w:br/>
      </w:r>
    </w:p>
    <w:p>
      <w:r>
        <w:rPr>
          <w:b/>
        </w:rPr>
        <w:t>Adverb without -e: forth</w:t>
      </w:r>
      <w:r>
        <w:br/>
        <w:t>The Miller's Tale 3370 (data/oxford_txts/MilT_oxford.txt)</w:t>
        <w:br/>
      </w:r>
      <w:r>
        <w:t>¶This</w:t>
      </w:r>
      <w:r>
        <w:t xml:space="preserve"> </w:t>
      </w:r>
      <w:r>
        <w:t>passeth</w:t>
      </w:r>
      <w:r>
        <w:t xml:space="preserve"> </w:t>
      </w:r>
      <w:r>
        <w:t>forth;</w:t>
      </w:r>
      <w:r>
        <w:t xml:space="preserve"> </w:t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Adverb without -e: bet</w:t>
      </w:r>
      <w:r>
        <w:br/>
        <w:t>The Miller's Tale 3370 (data/oxford_txts/MilT_oxford.txt)</w:t>
        <w:br/>
      </w:r>
      <w:r>
        <w:t>¶This</w:t>
      </w:r>
      <w:r>
        <w:t xml:space="preserve"> </w:t>
      </w:r>
      <w:r>
        <w:t>passeth</w:t>
      </w:r>
      <w:r>
        <w:t xml:space="preserve"> </w:t>
      </w:r>
      <w:r>
        <w:t>forth;</w:t>
      </w:r>
      <w:r>
        <w:t xml:space="preserve"> </w:t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Adverb without -e: so</w:t>
      </w:r>
      <w:r>
        <w:br/>
        <w:t>The Miller's Tale 3372 (data/oxford_txts/MilT_oxford.txt)</w:t>
        <w:br/>
      </w:r>
      <w:r>
        <w:rPr>
          <w:i/>
        </w:rPr>
        <w:t>So</w:t>
      </w:r>
      <w:r>
        <w:t xml:space="preserve"> </w:t>
      </w:r>
      <w:r>
        <w:t>woweth°</w:t>
      </w:r>
      <w:r>
        <w:t xml:space="preserve"> </w:t>
      </w:r>
      <w:r>
        <w:t>hir,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bigon.°</w:t>
      </w:r>
      <w:r>
        <w:br/>
        <w:br/>
      </w:r>
    </w:p>
    <w:p>
      <w:r>
        <w:rPr>
          <w:b/>
        </w:rPr>
        <w:t>Adverb without -e: wo</w:t>
      </w:r>
      <w:r>
        <w:br/>
        <w:t>The Miller's Tale 3372 (data/oxford_txts/MilT_oxford.txt)</w:t>
        <w:br/>
      </w:r>
      <w:r>
        <w:t>So</w:t>
      </w:r>
      <w:r>
        <w:t xml:space="preserve"> </w:t>
      </w:r>
      <w:r>
        <w:t>woweth°</w:t>
      </w:r>
      <w:r>
        <w:t xml:space="preserve"> </w:t>
      </w:r>
      <w:r>
        <w:t>hir,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is</w:t>
      </w:r>
      <w:r>
        <w:t xml:space="preserve"> </w:t>
      </w:r>
      <w:r>
        <w:rPr>
          <w:i/>
        </w:rPr>
        <w:t>wo</w:t>
      </w:r>
      <w:r>
        <w:t xml:space="preserve"> </w:t>
      </w:r>
      <w:r>
        <w:t>bigon.°</w:t>
      </w:r>
      <w:r>
        <w:br/>
        <w:br/>
      </w:r>
    </w:p>
    <w:p>
      <w:r>
        <w:rPr>
          <w:b/>
        </w:rPr>
        <w:t>Adverb without -e: so</w:t>
      </w:r>
      <w:r>
        <w:br/>
        <w:t>The Miller's Tale 3386 (data/oxford_txts/MilT_oxford.txt)</w:t>
        <w:br/>
      </w:r>
      <w:r>
        <w:t>She</w:t>
      </w:r>
      <w:r>
        <w:t xml:space="preserve"> </w:t>
      </w:r>
      <w:r>
        <w:t>loveth</w:t>
      </w:r>
      <w:r>
        <w:t xml:space="preserve"> </w:t>
      </w:r>
      <w:r>
        <w:rPr>
          <w:i/>
        </w:rPr>
        <w:t>so</w:t>
      </w:r>
      <w:r>
        <w:t xml:space="preserve"> </w:t>
      </w:r>
      <w:r>
        <w:t>this</w:t>
      </w:r>
      <w:r>
        <w:t xml:space="preserve"> </w:t>
      </w:r>
      <w:r>
        <w:t>hende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Adverb without -e: thus</w:t>
      </w:r>
      <w:r>
        <w:br/>
        <w:t>The Miller's Tale 3389 (data/oxford_txts/MilT_oxford.txt)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maketh</w:t>
      </w:r>
      <w:r>
        <w:t xml:space="preserve"> </w:t>
      </w:r>
      <w:r>
        <w:t>Absolon</w:t>
      </w:r>
      <w:r>
        <w:t xml:space="preserve"> </w:t>
      </w:r>
      <w:r>
        <w:t>hir</w:t>
      </w:r>
      <w:r>
        <w:t xml:space="preserve"> </w:t>
      </w:r>
      <w:r>
        <w:t>ape,°</w:t>
      </w:r>
      <w:r>
        <w:br/>
        <w:br/>
      </w:r>
    </w:p>
    <w:p>
      <w:r>
        <w:rPr>
          <w:b/>
        </w:rPr>
        <w:t>Adverb without -e: right</w:t>
      </w:r>
      <w:r>
        <w:br/>
        <w:t>The Miller's Tale 3392 (data/oxford_txts/MilT_oxford.txt)</w:t>
        <w:br/>
      </w:r>
      <w:r>
        <w:t>Men</w:t>
      </w:r>
      <w:r>
        <w:t xml:space="preserve"> </w:t>
      </w:r>
      <w:r>
        <w:t>seyn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thus,</w:t>
      </w:r>
      <w:r>
        <w:t xml:space="preserve"> </w:t>
      </w:r>
      <w:r>
        <w:t>“Alwey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slie°</w:t>
      </w:r>
      <w:r>
        <w:br/>
        <w:br/>
      </w:r>
    </w:p>
    <w:p>
      <w:r>
        <w:rPr>
          <w:b/>
        </w:rPr>
        <w:t>Adverb without -e: alwey</w:t>
      </w:r>
      <w:r>
        <w:br/>
        <w:t>The Miller's Tale 3392 (data/oxford_txts/MilT_oxford.txt)</w:t>
        <w:br/>
      </w:r>
      <w:r>
        <w:t>Men</w:t>
      </w:r>
      <w:r>
        <w:t xml:space="preserve"> </w:t>
      </w:r>
      <w: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“Alwey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slie°</w:t>
      </w:r>
      <w:r>
        <w:br/>
        <w:br/>
      </w:r>
    </w:p>
    <w:p>
      <w:r>
        <w:rPr>
          <w:b/>
        </w:rPr>
        <w:t>Adverb without -e: fer</w:t>
      </w:r>
      <w:r>
        <w:br/>
        <w:t>The Miller's Tale 3395 (data/oxford_txts/MilT_oxford.txt)</w:t>
        <w:br/>
      </w:r>
      <w:r>
        <w:t>Bicause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fer</w:t>
      </w:r>
      <w:r>
        <w:t xml:space="preserve"> </w:t>
      </w:r>
      <w:r>
        <w:t>was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now</w:t>
      </w:r>
      <w:r>
        <w:br/>
        <w:t>The Miller's Tale 3397 (data/oxford_txts/MilT_oxford.txt)</w:t>
        <w:br/>
      </w:r>
      <w:r>
        <w:t>¶Now</w:t>
      </w:r>
      <w:r>
        <w:t xml:space="preserve"> </w:t>
      </w:r>
      <w:r>
        <w:t>ber</w:t>
      </w:r>
      <w:r>
        <w:t xml:space="preserve"> </w:t>
      </w:r>
      <w:r>
        <w:t>thee</w:t>
      </w:r>
      <w:r>
        <w:t xml:space="preserve"> </w:t>
      </w:r>
      <w:r>
        <w:t>wel,</w:t>
      </w:r>
      <w:r>
        <w:t xml:space="preserve"> </w:t>
      </w:r>
      <w:r>
        <w:t>thou</w:t>
      </w:r>
      <w:r>
        <w:t xml:space="preserve"> </w:t>
      </w:r>
      <w:r>
        <w:t>hende</w:t>
      </w:r>
      <w:r>
        <w:t xml:space="preserve"> </w:t>
      </w:r>
      <w:r>
        <w:t>Nicholas!</w:t>
      </w:r>
      <w:r>
        <w:br/>
        <w:br/>
      </w:r>
    </w:p>
    <w:p>
      <w:r>
        <w:rPr>
          <w:b/>
        </w:rPr>
        <w:t>Adverb without -e: so</w:t>
      </w:r>
      <w:r>
        <w:br/>
        <w:t>The Miller's Tale 3399 (data/oxford_txts/MilT_oxford.txt)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Saterday</w:t>
      </w:r>
      <w:r>
        <w:br/>
        <w:br/>
      </w:r>
    </w:p>
    <w:p>
      <w:r>
        <w:rPr>
          <w:b/>
        </w:rPr>
        <w:t>Adverb without -e: so</w:t>
      </w:r>
      <w:r>
        <w:br/>
        <w:t>The Miller's Tale 3405 (data/oxford_txts/MilT_oxford.txt)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game</w:t>
      </w:r>
      <w:r>
        <w:t xml:space="preserve"> </w:t>
      </w:r>
      <w:r>
        <w:t>wente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Adverb without -e: aright</w:t>
      </w:r>
      <w:r>
        <w:br/>
        <w:t>The Miller's Tale 3405 (data/oxford_txts/MilT_oxford.txt)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game</w:t>
      </w:r>
      <w:r>
        <w:t xml:space="preserve"> </w:t>
      </w:r>
      <w:r>
        <w:t>wente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anon</w:t>
      </w:r>
      <w:r>
        <w:br/>
        <w:t>The Miller's Tale 3408 (data/oxford_txts/MilT_oxford.txt)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anon,</w:t>
      </w:r>
      <w:r>
        <w:t xml:space="preserve"> </w:t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no</w:t>
      </w:r>
      <w:r>
        <w:br/>
        <w:t>The Miller's Tale 3409 (data/oxford_txts/MilT_oxford.txt)</w:t>
        <w:br/>
      </w:r>
      <w:r>
        <w:t>This</w:t>
      </w:r>
      <w:r>
        <w:t xml:space="preserve"> </w:t>
      </w:r>
      <w:r>
        <w:t>Nicholas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wolde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Adverb without -e: lenger</w:t>
      </w:r>
      <w:r>
        <w:br/>
        <w:t>The Miller's Tale 3409 (data/oxford_txts/MilT_oxford.txt)</w:t>
        <w:br/>
      </w:r>
      <w:r>
        <w:t>This</w:t>
      </w:r>
      <w:r>
        <w:t xml:space="preserve"> </w:t>
      </w:r>
      <w:r>
        <w:t>Nicholas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wolde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'where' with 2 syllables: where</w:t>
      </w:r>
      <w:r>
        <w:br/>
        <w:t>The Miller's Tale 3414 (data/oxford_txts/MilT_oxford.txt)</w:t>
        <w:br/>
      </w:r>
      <w:r>
        <w:t>She</w:t>
      </w:r>
      <w:r>
        <w:t xml:space="preserve"> </w:t>
      </w:r>
      <w:r>
        <w:t>sholde</w:t>
      </w:r>
      <w:r>
        <w:t xml:space="preserve"> </w:t>
      </w:r>
      <w:r>
        <w:t>seye</w:t>
      </w:r>
      <w:r>
        <w:t xml:space="preserve"> </w:t>
      </w:r>
      <w:r>
        <w:t>she</w:t>
      </w:r>
      <w:r>
        <w:t xml:space="preserve"> </w:t>
      </w:r>
      <w:r>
        <w:t>niste°</w:t>
      </w:r>
      <w:r>
        <w:t xml:space="preserve"> </w:t>
      </w:r>
      <w:r>
        <w:rPr>
          <w:i/>
        </w:rPr>
        <w:t>where</w:t>
      </w:r>
      <w:r>
        <w:t xml:space="preserve"> </w:t>
      </w:r>
      <w:r>
        <w:t>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nat</w:t>
      </w:r>
      <w:r>
        <w:br/>
        <w:t>The Miller's Tale 3415 (data/oxford_txts/MilT_oxford.txt)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him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yë;°</w:t>
      </w:r>
      <w:r>
        <w:br/>
        <w:br/>
      </w:r>
    </w:p>
    <w:p>
      <w:r>
        <w:rPr>
          <w:b/>
        </w:rPr>
        <w:t>Adverb without -e: aright</w:t>
      </w:r>
      <w:r>
        <w:br/>
        <w:t>The Miller's Tale 3426 (data/oxford_txts/MilT_oxford.txt)</w:t>
        <w:br/>
      </w:r>
      <w:r>
        <w:t>It</w:t>
      </w:r>
      <w:r>
        <w:t xml:space="preserve"> </w:t>
      </w:r>
      <w:r>
        <w:t>stondeth</w:t>
      </w:r>
      <w:r>
        <w:t xml:space="preserve"> </w:t>
      </w:r>
      <w:r>
        <w:t>nat</w:t>
      </w:r>
      <w:r>
        <w:t xml:space="preserve"> </w:t>
      </w:r>
      <w:r>
        <w:rPr>
          <w:i/>
        </w:rPr>
        <w:t>aright</w:t>
      </w:r>
      <w:r>
        <w:t xml:space="preserve"> </w:t>
      </w:r>
      <w:r>
        <w:t>with</w:t>
      </w:r>
      <w:r>
        <w:t xml:space="preserve"> </w:t>
      </w:r>
      <w:r>
        <w:t>Nicholas.</w:t>
      </w:r>
      <w:r>
        <w:br/>
        <w:br/>
      </w:r>
    </w:p>
    <w:p>
      <w:r>
        <w:rPr>
          <w:b/>
        </w:rPr>
        <w:t>Adverb without -e: now</w:t>
      </w:r>
      <w:r>
        <w:br/>
        <w:t>The Miller's Tale 3428 (data/oxford_txts/MilT_oxford.txt)</w:t>
        <w:br/>
      </w:r>
      <w:r>
        <w:t>This</w:t>
      </w:r>
      <w:r>
        <w:t xml:space="preserve"> </w:t>
      </w:r>
      <w:r>
        <w:t>world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ful</w:t>
      </w:r>
      <w:r>
        <w:t xml:space="preserve"> </w:t>
      </w:r>
      <w:r>
        <w:t>tikel,°</w:t>
      </w:r>
      <w:r>
        <w:t xml:space="preserve"> </w:t>
      </w:r>
      <w:r>
        <w:t>sikerly;°</w:t>
      </w:r>
      <w:r>
        <w:br/>
        <w:br/>
      </w:r>
    </w:p>
    <w:p>
      <w:r>
        <w:rPr>
          <w:b/>
        </w:rPr>
        <w:t>Adverb without -e: up</w:t>
      </w:r>
      <w:r>
        <w:br/>
        <w:t>The Miller's Tale 3431 (data/oxford_txts/MilT_oxford.txt)</w:t>
        <w:br/>
      </w:r>
      <w:r>
        <w:t>¶“Go</w:t>
      </w:r>
      <w:r>
        <w:t xml:space="preserve"> </w:t>
      </w:r>
      <w:r>
        <w:t>up,”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knave°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The Miller's Tale 3431 (data/oxford_txts/MilT_oxford.txt)</w:t>
        <w:br/>
      </w:r>
      <w:r>
        <w:t>¶“Go</w:t>
      </w:r>
      <w:r>
        <w:t xml:space="preserve"> </w:t>
      </w:r>
      <w:r>
        <w:t>up,”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knave°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up</w:t>
      </w:r>
      <w:r>
        <w:br/>
        <w:t>The Miller's Tale 3434 (data/oxford_txts/MilT_oxford.txt)</w:t>
        <w:br/>
      </w:r>
      <w:r>
        <w:t>¶This</w:t>
      </w:r>
      <w:r>
        <w:t xml:space="preserve"> </w:t>
      </w:r>
      <w:r>
        <w:t>knave</w:t>
      </w:r>
      <w:r>
        <w:t xml:space="preserve"> </w:t>
      </w:r>
      <w:r>
        <w:t>gooth</w:t>
      </w:r>
      <w:r>
        <w:t xml:space="preserve"> </w:t>
      </w:r>
      <w:r>
        <w:t>him</w:t>
      </w:r>
      <w:r>
        <w:t xml:space="preserve"> </w:t>
      </w:r>
      <w:r>
        <w:rPr>
          <w:i/>
        </w:rPr>
        <w:t>up</w:t>
      </w:r>
      <w:r>
        <w:t xml:space="preserve"> </w:t>
      </w:r>
      <w:r>
        <w:t>ful</w:t>
      </w:r>
      <w:r>
        <w:t xml:space="preserve"> </w:t>
      </w:r>
      <w:r>
        <w:t>sturdily</w:t>
      </w:r>
      <w:r>
        <w:br/>
        <w:br/>
      </w:r>
    </w:p>
    <w:p>
      <w:r>
        <w:rPr>
          <w:b/>
        </w:rPr>
        <w:t>Adverb without -e: how</w:t>
      </w:r>
      <w:r>
        <w:br/>
        <w:t>The Miller's Tale 3438 (data/oxford_txts/MilT_oxford.txt)</w:t>
        <w:br/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day?”</w:t>
      </w:r>
      <w:r>
        <w:br/>
        <w:br/>
      </w:r>
    </w:p>
    <w:p>
      <w:r>
        <w:rPr>
          <w:b/>
        </w:rPr>
        <w:t>Adverb without -e: in</w:t>
      </w:r>
      <w:r>
        <w:br/>
        <w:t>The Miller's Tale 3441 (data/oxford_txts/MilT_oxford.txt)</w:t>
        <w:br/>
      </w:r>
      <w:r>
        <w:t>Ther</w:t>
      </w:r>
      <w:r>
        <w:t xml:space="preserve"> </w:t>
      </w:r>
      <w:r>
        <w:t>as°</w:t>
      </w:r>
      <w:r>
        <w:t xml:space="preserve"> </w:t>
      </w:r>
      <w:r>
        <w:t>the</w:t>
      </w:r>
      <w:r>
        <w:t xml:space="preserve"> </w:t>
      </w:r>
      <w:r>
        <w:t>cat</w:t>
      </w:r>
      <w:r>
        <w:t xml:space="preserve"> </w:t>
      </w:r>
      <w:r>
        <w:t>was</w:t>
      </w:r>
      <w:r>
        <w:t xml:space="preserve"> </w:t>
      </w:r>
      <w:r>
        <w:t>wont</w:t>
      </w:r>
      <w:r>
        <w:t xml:space="preserve"> </w:t>
      </w:r>
      <w:r>
        <w:rPr>
          <w:i/>
        </w:rPr>
        <w:t>in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crepe;</w:t>
      </w:r>
      <w:r>
        <w:br/>
        <w:br/>
      </w:r>
    </w:p>
    <w:p>
      <w:r>
        <w:rPr>
          <w:b/>
        </w:rPr>
        <w:t>Adverb without -e: adown</w:t>
      </w:r>
      <w:r>
        <w:br/>
        <w:t>The Miller's Tale 3446 (data/oxford_txts/MilT_oxford.txt)</w:t>
        <w:br/>
      </w:r>
      <w:r>
        <w:rPr>
          <w:i/>
        </w:rPr>
        <w:t>Adown</w:t>
      </w:r>
      <w:r>
        <w:t xml:space="preserve"> </w:t>
      </w:r>
      <w:r>
        <w:t>he</w:t>
      </w:r>
      <w:r>
        <w:t xml:space="preserve"> </w:t>
      </w:r>
      <w:r>
        <w:t>gooth,</w:t>
      </w:r>
      <w:r>
        <w:t xml:space="preserve"> </w:t>
      </w:r>
      <w:r>
        <w:t>and</w:t>
      </w:r>
      <w:r>
        <w:t xml:space="preserve"> </w:t>
      </w:r>
      <w:r>
        <w:t>tolde</w:t>
      </w:r>
      <w:r>
        <w:t xml:space="preserve"> </w:t>
      </w:r>
      <w:r>
        <w:t>his</w:t>
      </w:r>
      <w:r>
        <w:t xml:space="preserve"> </w:t>
      </w:r>
      <w:r>
        <w:t>maister</w:t>
      </w:r>
      <w:r>
        <w:t xml:space="preserve"> </w:t>
      </w:r>
      <w:r>
        <w:t>sone°</w:t>
      </w:r>
      <w:r>
        <w:br/>
        <w:br/>
      </w:r>
    </w:p>
    <w:p>
      <w:r>
        <w:rPr>
          <w:b/>
        </w:rPr>
        <w:t>Adverb without -e: litel</w:t>
      </w:r>
      <w:r>
        <w:br/>
        <w:t>The Miller's Tale 3450 (data/oxford_txts/MilT_oxford.txt)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woot°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what</w:t>
      </w:r>
      <w:r>
        <w:t xml:space="preserve"> </w:t>
      </w:r>
      <w:r>
        <w:t>him</w:t>
      </w:r>
      <w:r>
        <w:t xml:space="preserve"> </w:t>
      </w:r>
      <w:r>
        <w:t>shal</w:t>
      </w:r>
      <w:r>
        <w:t xml:space="preserve"> </w:t>
      </w:r>
      <w:r>
        <w:t>bitide.°</w:t>
      </w:r>
      <w:r>
        <w:br/>
        <w:br/>
      </w:r>
    </w:p>
    <w:p>
      <w:r>
        <w:rPr>
          <w:b/>
        </w:rPr>
        <w:t>Adverb without -e: ay</w:t>
      </w:r>
      <w:r>
        <w:br/>
        <w:t>The Miller's Tale 3453 (data/oxford_txts/MilT_oxford.txt)</w:t>
        <w:br/>
      </w:r>
      <w:r>
        <w:t>I</w:t>
      </w:r>
      <w:r>
        <w:t xml:space="preserve"> </w:t>
      </w:r>
      <w:r>
        <w:t>thoghte</w:t>
      </w:r>
      <w:r>
        <w:t xml:space="preserve"> </w:t>
      </w:r>
      <w:r>
        <w:rPr>
          <w:i/>
        </w:rPr>
        <w:t>ay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be!</w:t>
      </w:r>
      <w:r>
        <w:br/>
        <w:br/>
      </w:r>
    </w:p>
    <w:p>
      <w:r>
        <w:rPr>
          <w:b/>
        </w:rPr>
        <w:t>Adverb without -e: how</w:t>
      </w:r>
      <w:r>
        <w:br/>
        <w:t>The Miller's Tale 3453 (data/oxford_txts/MilT_oxford.txt)</w:t>
        <w:br/>
      </w:r>
      <w:r>
        <w:t>I</w:t>
      </w:r>
      <w:r>
        <w:t xml:space="preserve"> </w:t>
      </w:r>
      <w:r>
        <w:t>thoghte</w:t>
      </w:r>
      <w:r>
        <w:t xml:space="preserve"> </w:t>
      </w:r>
      <w:r>
        <w:t>ay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be!</w:t>
      </w:r>
      <w:r>
        <w:br/>
        <w:br/>
      </w:r>
    </w:p>
    <w:p>
      <w:r>
        <w:rPr>
          <w:b/>
        </w:rPr>
        <w:t>Adverb without -e: nat</w:t>
      </w:r>
      <w:r>
        <w:br/>
        <w:t>The Miller's Tale 3454 (data/oxford_txts/MilT_oxford.txt)</w:t>
        <w:br/>
      </w:r>
      <w:r>
        <w:t>Men</w:t>
      </w:r>
      <w:r>
        <w:t xml:space="preserve"> </w:t>
      </w:r>
      <w:r>
        <w:t>shold</w:t>
      </w:r>
      <w:r>
        <w:t xml:space="preserve"> </w:t>
      </w:r>
      <w:r>
        <w:rPr>
          <w:i/>
        </w:rPr>
        <w:t>nat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Adverb without -e: so</w:t>
      </w:r>
      <w:r>
        <w:br/>
        <w:t>The Miller's Tale 3457 (data/oxford_txts/MilT_oxford.txt)</w:t>
        <w:br/>
      </w:r>
      <w:r>
        <w:rPr>
          <w:i/>
        </w:rPr>
        <w:t>So</w:t>
      </w:r>
      <w:r>
        <w:t xml:space="preserve"> </w:t>
      </w:r>
      <w:r>
        <w:t>ferde</w:t>
      </w:r>
      <w:r>
        <w:t xml:space="preserve"> </w:t>
      </w:r>
      <w:r>
        <w:t>another</w:t>
      </w:r>
      <w:r>
        <w:t xml:space="preserve"> </w:t>
      </w:r>
      <w:r>
        <w:t>clerk</w:t>
      </w:r>
      <w:r>
        <w:t xml:space="preserve"> </w:t>
      </w:r>
      <w:r>
        <w:t>with</w:t>
      </w:r>
      <w:r>
        <w:t xml:space="preserve"> </w:t>
      </w:r>
      <w:r>
        <w:t>astromie;</w:t>
      </w:r>
      <w:r>
        <w:br/>
        <w:br/>
      </w:r>
    </w:p>
    <w:p>
      <w:r>
        <w:rPr>
          <w:b/>
        </w:rPr>
        <w:t>Adverb without -e: ther</w:t>
      </w:r>
      <w:r>
        <w:br/>
        <w:t>The Miller's Tale 3459 (data/oxford_txts/MilT_oxford.txt)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sterres,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shold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Adverb without -e: nat</w:t>
      </w:r>
      <w:r>
        <w:br/>
        <w:t>The Miller's Tale 3461 (data/oxford_txts/MilT_oxford.txt)</w:t>
        <w:br/>
      </w:r>
      <w:r>
        <w:t>He</w:t>
      </w:r>
      <w:r>
        <w:t xml:space="preserve"> </w:t>
      </w:r>
      <w:r>
        <w:t>saw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that.</w:t>
      </w:r>
      <w:r>
        <w:t xml:space="preserve"> </w:t>
      </w:r>
      <w:r>
        <w:t>But</w:t>
      </w:r>
      <w:r>
        <w:t xml:space="preserve"> </w:t>
      </w:r>
      <w:r>
        <w:t>yet,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Thomas</w:t>
      </w:r>
      <w:r>
        <w:br/>
        <w:br/>
      </w:r>
    </w:p>
    <w:p>
      <w:r>
        <w:rPr>
          <w:b/>
        </w:rPr>
        <w:t>Adverb without -e: yet</w:t>
      </w:r>
      <w:r>
        <w:br/>
        <w:t>The Miller's Tale 3461 (data/oxford_txts/MilT_oxford.txt)</w:t>
        <w:br/>
      </w:r>
      <w:r>
        <w:t>He</w:t>
      </w:r>
      <w:r>
        <w:t xml:space="preserve"> </w:t>
      </w:r>
      <w:r>
        <w:t>saw</w:t>
      </w:r>
      <w:r>
        <w:t xml:space="preserve"> </w:t>
      </w:r>
      <w:r>
        <w:t>nat</w:t>
      </w:r>
      <w:r>
        <w:t xml:space="preserve"> </w:t>
      </w:r>
      <w:r>
        <w:t>that.</w:t>
      </w:r>
      <w:r>
        <w:t xml:space="preserve"> </w:t>
      </w:r>
      <w:r>
        <w:t>But</w:t>
      </w:r>
      <w:r>
        <w:t xml:space="preserve"> </w:t>
      </w:r>
      <w:r>
        <w:t>yet,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Thomas</w:t>
      </w:r>
      <w:r>
        <w:br/>
        <w:br/>
      </w:r>
    </w:p>
    <w:p>
      <w:r>
        <w:rPr>
          <w:b/>
        </w:rPr>
        <w:t>Adverb without -e: up</w:t>
      </w:r>
      <w:r>
        <w:br/>
        <w:t>The Miller's Tale 3466 (data/oxford_txts/MilT_oxford.txt)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thou,</w:t>
      </w:r>
      <w:r>
        <w:t xml:space="preserve"> </w:t>
      </w:r>
      <w:r>
        <w:t>Robin,</w:t>
      </w:r>
      <w:r>
        <w:t xml:space="preserve"> </w:t>
      </w:r>
      <w:r>
        <w:t>hevest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dore.</w:t>
      </w:r>
      <w:r>
        <w:br/>
        <w:br/>
      </w:r>
    </w:p>
    <w:p>
      <w:r>
        <w:rPr>
          <w:b/>
        </w:rPr>
        <w:t>Adverb without -e: atones</w:t>
      </w:r>
      <w:r>
        <w:br/>
        <w:t>The Miller's Tale 3470 (data/oxford_txts/MilT_oxford.txt)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haspe°</w:t>
      </w:r>
      <w:r>
        <w:t xml:space="preserve"> </w:t>
      </w:r>
      <w:r>
        <w:t>he</w:t>
      </w:r>
      <w:r>
        <w:t xml:space="preserve"> </w:t>
      </w:r>
      <w:r>
        <w:t>haf°</w:t>
      </w:r>
      <w:r>
        <w:t xml:space="preserve"> </w:t>
      </w:r>
      <w:r>
        <w:t>it</w:t>
      </w:r>
      <w:r>
        <w:t xml:space="preserve"> </w:t>
      </w:r>
      <w:r>
        <w:t>up</w:t>
      </w:r>
      <w:r>
        <w:t xml:space="preserve"> </w:t>
      </w:r>
      <w:r>
        <w:t>atones;</w:t>
      </w:r>
      <w:r>
        <w:br/>
        <w:br/>
      </w:r>
    </w:p>
    <w:p>
      <w:r>
        <w:rPr>
          <w:b/>
        </w:rPr>
        <w:t>Adverb without -e: anon</w:t>
      </w:r>
      <w:r>
        <w:br/>
        <w:t>The Miller's Tale 3471 (data/oxford_txts/MilT_oxford.txt)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the</w:t>
      </w:r>
      <w:r>
        <w:t xml:space="preserve"> </w:t>
      </w:r>
      <w:r>
        <w:t>dore</w:t>
      </w:r>
      <w:r>
        <w:t xml:space="preserve"> </w:t>
      </w:r>
      <w:r>
        <w:t>fil</w:t>
      </w:r>
      <w:r>
        <w:t xml:space="preserve"> </w:t>
      </w:r>
      <w:r>
        <w:t>anon.</w:t>
      </w:r>
      <w:r>
        <w:br/>
        <w:br/>
      </w:r>
    </w:p>
    <w:p>
      <w:r>
        <w:rPr>
          <w:b/>
        </w:rPr>
        <w:t>Adverb without -e: ever</w:t>
      </w:r>
      <w:r>
        <w:br/>
        <w:t>The Miller's Tale 3473 (data/oxford_txts/MilT_oxford.txt)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caped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eir.</w:t>
      </w:r>
      <w:r>
        <w:br/>
        <w:br/>
      </w:r>
    </w:p>
    <w:p>
      <w:r>
        <w:rPr>
          <w:b/>
        </w:rPr>
        <w:t>Adverb without -e: adoun</w:t>
      </w:r>
      <w:r>
        <w:br/>
        <w:t>The Miller's Tale 3477 (data/oxford_txts/MilT_oxford.txt)</w:t>
        <w:br/>
      </w:r>
      <w:r>
        <w:t>“What!</w:t>
      </w:r>
      <w:r>
        <w:t xml:space="preserve"> </w:t>
      </w:r>
      <w:r>
        <w:t>Nicholay!</w:t>
      </w:r>
      <w:r>
        <w:t xml:space="preserve"> </w:t>
      </w:r>
      <w:r>
        <w:t>what,</w:t>
      </w:r>
      <w:r>
        <w:t xml:space="preserve"> </w:t>
      </w:r>
      <w:r>
        <w:t>how!</w:t>
      </w:r>
      <w:r>
        <w:t xml:space="preserve"> </w:t>
      </w:r>
      <w:r>
        <w:t>what!</w:t>
      </w:r>
      <w:r>
        <w:t xml:space="preserve"> </w:t>
      </w:r>
      <w:r>
        <w:t>looke</w:t>
      </w:r>
      <w:r>
        <w:t xml:space="preserve"> </w:t>
      </w:r>
      <w:r>
        <w:t>adoun!</w:t>
      </w:r>
      <w:r>
        <w:br/>
        <w:br/>
      </w:r>
    </w:p>
    <w:p>
      <w:r>
        <w:rPr>
          <w:b/>
        </w:rPr>
        <w:t>Adverb without -e: therwith</w:t>
      </w:r>
      <w:r>
        <w:br/>
        <w:t>The Miller's Tale 3480 (data/oxford_txts/MilT_oxford.txt)</w:t>
        <w:br/>
      </w:r>
      <w:r>
        <w:rPr>
          <w:i/>
        </w:rPr>
        <w:t>Therwith</w:t>
      </w:r>
      <w:r>
        <w:t xml:space="preserve"> </w:t>
      </w:r>
      <w:r>
        <w:t>the</w:t>
      </w:r>
      <w:r>
        <w:t xml:space="preserve"> </w:t>
      </w:r>
      <w:r>
        <w:t>nightspel°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anonrightes</w:t>
      </w:r>
      <w:r>
        <w:br/>
        <w:br/>
      </w:r>
    </w:p>
    <w:p>
      <w:r>
        <w:rPr>
          <w:b/>
        </w:rPr>
        <w:t>Adverb without -e: anonrightes</w:t>
      </w:r>
      <w:r>
        <w:br/>
        <w:t>The Miller's Tale 3480 (data/oxford_txts/MilT_oxford.txt)</w:t>
        <w:br/>
      </w:r>
      <w:r>
        <w:t>Therwith</w:t>
      </w:r>
      <w:r>
        <w:t xml:space="preserve"> </w:t>
      </w:r>
      <w:r>
        <w:t>the</w:t>
      </w:r>
      <w:r>
        <w:t xml:space="preserve"> </w:t>
      </w:r>
      <w:r>
        <w:t>nightspel°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rPr>
          <w:i/>
        </w:rPr>
        <w:t>anonrightes</w:t>
      </w:r>
      <w:r>
        <w:br/>
        <w:br/>
      </w:r>
    </w:p>
    <w:p>
      <w:r>
        <w:rPr>
          <w:b/>
        </w:rPr>
        <w:t>'where' with 2 syllables: where</w:t>
      </w:r>
      <w:r>
        <w:br/>
        <w:t>The Miller's Tale 3486 (data/oxford_txts/MilT_oxford.txt)</w:t>
        <w:br/>
      </w:r>
      <w:r>
        <w:rPr>
          <w:i/>
        </w:rPr>
        <w:t>Where</w:t>
      </w:r>
      <w:r>
        <w:t xml:space="preserve"> </w:t>
      </w:r>
      <w:r>
        <w:t>wentestow°</w:t>
      </w:r>
      <w:r>
        <w:t xml:space="preserve"> </w:t>
      </w:r>
      <w:r>
        <w:t>thou</w:t>
      </w:r>
      <w:r>
        <w:t xml:space="preserve"> </w:t>
      </w:r>
      <w:r>
        <w:t>Seint</w:t>
      </w:r>
      <w:r>
        <w:t xml:space="preserve"> </w:t>
      </w:r>
      <w:r>
        <w:t>Petres</w:t>
      </w:r>
      <w:r>
        <w:t xml:space="preserve"> </w:t>
      </w:r>
      <w:r>
        <w:t>soster?”°</w:t>
      </w:r>
      <w:r>
        <w:br/>
        <w:br/>
      </w:r>
    </w:p>
    <w:p>
      <w:r>
        <w:rPr>
          <w:b/>
        </w:rPr>
        <w:t>Adverb without -e: eftsones</w:t>
      </w:r>
      <w:r>
        <w:br/>
        <w:t>The Miller's Tale 3489 (data/oxford_txts/MilT_oxford.txt)</w:t>
        <w:br/>
      </w:r>
      <w:r>
        <w:t>Shal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lost</w:t>
      </w:r>
      <w:r>
        <w:t xml:space="preserve"> </w:t>
      </w:r>
      <w:r>
        <w:t>eftsones°</w:t>
      </w:r>
      <w:r>
        <w:t xml:space="preserve"> </w:t>
      </w:r>
      <w:r>
        <w:t>now?”</w:t>
      </w:r>
      <w:r>
        <w:br/>
        <w:br/>
      </w:r>
    </w:p>
    <w:p>
      <w:r>
        <w:rPr>
          <w:b/>
        </w:rPr>
        <w:t>Adverb without -e: now</w:t>
      </w:r>
      <w:r>
        <w:br/>
        <w:t>The Miller's Tale 3489 (data/oxford_txts/MilT_oxford.txt)</w:t>
        <w:br/>
      </w:r>
      <w:r>
        <w:t>Shal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lost</w:t>
      </w:r>
      <w:r>
        <w:t xml:space="preserve"> </w:t>
      </w:r>
      <w:r>
        <w:t>eftsones°</w:t>
      </w:r>
      <w:r>
        <w:t xml:space="preserve"> </w:t>
      </w:r>
      <w:r>
        <w:t>now?”</w:t>
      </w:r>
      <w:r>
        <w:br/>
        <w:br/>
      </w:r>
    </w:p>
    <w:p>
      <w:r>
        <w:rPr>
          <w:b/>
        </w:rPr>
        <w:t>Adverb without -e: after</w:t>
      </w:r>
      <w:r>
        <w:br/>
        <w:t>The Miller's Tale 3493 (data/oxford_txts/MilT_oxford.txt)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privetee</w:t>
      </w:r>
      <w:r>
        <w:br/>
        <w:br/>
      </w:r>
    </w:p>
    <w:p>
      <w:r>
        <w:rPr>
          <w:b/>
        </w:rPr>
        <w:t>Adverb without -e: certein</w:t>
      </w:r>
      <w:r>
        <w:br/>
        <w:t>The Miller's Tale 3495 (data/oxford_txts/MilT_oxford.txt)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man,</w:t>
      </w:r>
      <w:r>
        <w:t xml:space="preserve"> </w:t>
      </w:r>
      <w:r>
        <w:t>certein.”</w:t>
      </w:r>
      <w:r>
        <w:br/>
        <w:br/>
      </w:r>
    </w:p>
    <w:p>
      <w:r>
        <w:rPr>
          <w:b/>
        </w:rPr>
        <w:t>Adverb without -e: agein</w:t>
      </w:r>
      <w:r>
        <w:br/>
        <w:t>The Miller's Tale 3496 (data/oxford_txts/MilT_oxford.txt)</w:t>
        <w:br/>
      </w:r>
      <w:r>
        <w:t>¶This</w:t>
      </w:r>
      <w:r>
        <w:t xml:space="preserve"> </w:t>
      </w:r>
      <w:r>
        <w:t>carpenter</w:t>
      </w:r>
      <w:r>
        <w:t xml:space="preserve"> </w:t>
      </w:r>
      <w:r>
        <w:t>goth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comth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whan</w:t>
      </w:r>
      <w:r>
        <w:br/>
        <w:t>The Miller's Tale 3498 (data/oxford_txts/MilT_oxford.txt)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had</w:t>
      </w:r>
      <w:r>
        <w:t xml:space="preserve"> </w:t>
      </w:r>
      <w:r>
        <w:t>dronke</w:t>
      </w:r>
      <w:r>
        <w:t xml:space="preserve"> </w:t>
      </w:r>
      <w:r>
        <w:t>his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Adverb without -e: doun</w:t>
      </w:r>
      <w:r>
        <w:br/>
        <w:t>The Miller's Tale 3500 (data/oxford_txts/MilT_oxford.txt)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the</w:t>
      </w:r>
      <w:r>
        <w:t xml:space="preserve"> </w:t>
      </w:r>
      <w:r>
        <w:t>carpenter</w:t>
      </w:r>
      <w:r>
        <w:t xml:space="preserve"> </w:t>
      </w:r>
      <w:r>
        <w:t>by</w:t>
      </w:r>
      <w:r>
        <w:t xml:space="preserve"> </w:t>
      </w:r>
      <w:r>
        <w:t>him</w:t>
      </w:r>
      <w:r>
        <w:t xml:space="preserve"> </w:t>
      </w:r>
      <w:r>
        <w:t>he</w:t>
      </w:r>
      <w:r>
        <w:t xml:space="preserve"> </w:t>
      </w:r>
      <w:r>
        <w:t>sette.</w:t>
      </w:r>
      <w:r>
        <w:br/>
        <w:br/>
      </w:r>
    </w:p>
    <w:p>
      <w:r>
        <w:rPr>
          <w:b/>
        </w:rPr>
        <w:t>Adverb without -e: tho</w:t>
      </w:r>
      <w:r>
        <w:br/>
        <w:t>The Miller's Tale 3509 (data/oxford_txts/MilT_oxford.txt)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this</w:t>
      </w:r>
      <w:r>
        <w:t xml:space="preserve"> </w:t>
      </w:r>
      <w:r>
        <w:t>sely°</w:t>
      </w:r>
      <w:r>
        <w:t xml:space="preserve"> </w:t>
      </w:r>
      <w:r>
        <w:t>man,</w:t>
      </w:r>
      <w:r>
        <w:t xml:space="preserve"> </w:t>
      </w:r>
      <w:r>
        <w:t>“I</w:t>
      </w:r>
      <w:r>
        <w:t xml:space="preserve"> </w:t>
      </w:r>
      <w:r>
        <w:t>nam</w:t>
      </w:r>
      <w:r>
        <w:t xml:space="preserve"> </w:t>
      </w:r>
      <w:r>
        <w:t>no</w:t>
      </w:r>
      <w:r>
        <w:t xml:space="preserve"> </w:t>
      </w:r>
      <w:r>
        <w:t>labbe,°</w:t>
      </w:r>
      <w:r>
        <w:br/>
        <w:br/>
      </w:r>
    </w:p>
    <w:p>
      <w:r>
        <w:rPr>
          <w:b/>
        </w:rPr>
        <w:t>Adverb without -e: nat</w:t>
      </w:r>
      <w:r>
        <w:br/>
        <w:t>The Miller's Tale 3510 (data/oxford_txts/MilT_oxford.txt)</w:t>
        <w:br/>
      </w:r>
      <w:r>
        <w:t>Ne,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seye,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lief°</w:t>
      </w:r>
      <w:r>
        <w:t xml:space="preserve"> </w:t>
      </w:r>
      <w:r>
        <w:t>to</w:t>
      </w:r>
      <w:r>
        <w:t xml:space="preserve"> </w:t>
      </w:r>
      <w:r>
        <w:t>gabbe.</w:t>
      </w:r>
      <w:r>
        <w:br/>
        <w:br/>
      </w:r>
    </w:p>
    <w:p>
      <w:r>
        <w:rPr>
          <w:b/>
        </w:rPr>
        <w:t>Adverb without -e: never</w:t>
      </w:r>
      <w:r>
        <w:br/>
        <w:t>The Miller's Tale 3511 (data/oxford_txts/MilT_oxford.txt)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thou</w:t>
      </w:r>
      <w:r>
        <w:t xml:space="preserve"> </w:t>
      </w:r>
      <w:r>
        <w:t>wolt,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now</w:t>
      </w:r>
      <w:r>
        <w:br/>
        <w:t>The Miller's Tale 3513 (data/oxford_txts/MilT_oxford.txt)</w:t>
        <w:br/>
      </w:r>
      <w:r>
        <w:t>¶“Now</w:t>
      </w:r>
      <w:r>
        <w:t xml:space="preserve"> </w:t>
      </w:r>
      <w:r>
        <w:t>John,”</w:t>
      </w:r>
      <w:r>
        <w:t xml:space="preserve"> </w:t>
      </w:r>
      <w:r>
        <w:t>quod</w:t>
      </w:r>
      <w:r>
        <w:t xml:space="preserve"> </w:t>
      </w:r>
      <w:r>
        <w:t>Nicholas,</w:t>
      </w:r>
      <w:r>
        <w:t xml:space="preserve"> </w:t>
      </w:r>
      <w:r>
        <w:t>“I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Adverb without -e: nat</w:t>
      </w:r>
      <w:r>
        <w:br/>
        <w:t>The Miller's Tale 3513 (data/oxford_txts/MilT_oxford.txt)</w:t>
        <w:br/>
      </w:r>
      <w:r>
        <w:t>¶“Now</w:t>
      </w:r>
      <w:r>
        <w:t xml:space="preserve"> </w:t>
      </w:r>
      <w:r>
        <w:t>John,”</w:t>
      </w:r>
      <w:r>
        <w:t xml:space="preserve"> </w:t>
      </w:r>
      <w:r>
        <w:t>quod</w:t>
      </w:r>
      <w:r>
        <w:t xml:space="preserve"> </w:t>
      </w:r>
      <w:r>
        <w:t>Nicholas,</w:t>
      </w:r>
      <w:r>
        <w:t xml:space="preserve"> </w:t>
      </w:r>
      <w:r>
        <w:t>“I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Adverb without -e: so</w:t>
      </w:r>
      <w:r>
        <w:br/>
        <w:t>The Miller's Tale 3517 (data/oxford_txts/MilT_oxford.txt)</w:t>
        <w:br/>
      </w:r>
      <w:r>
        <w:t>Shal</w:t>
      </w:r>
      <w:r>
        <w:t xml:space="preserve"> </w:t>
      </w:r>
      <w:r>
        <w:t>falle</w:t>
      </w:r>
      <w:r>
        <w:t xml:space="preserve"> </w:t>
      </w:r>
      <w:r>
        <w:t>a</w:t>
      </w:r>
      <w:r>
        <w:t xml:space="preserve"> </w:t>
      </w:r>
      <w:r>
        <w:t>rein°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wilde</w:t>
      </w:r>
      <w:r>
        <w:t xml:space="preserve"> </w:t>
      </w:r>
      <w:r>
        <w:t>and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Adverb without -e: half</w:t>
      </w:r>
      <w:r>
        <w:br/>
        <w:t>The Miller's Tale 3518 (data/oxford_txts/MilT_oxford.txt)</w:t>
        <w:br/>
      </w:r>
      <w:r>
        <w:t>That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t>Nowels°</w:t>
      </w:r>
      <w:r>
        <w:t xml:space="preserve"> </w:t>
      </w:r>
      <w:r>
        <w:t>flood.</w:t>
      </w:r>
      <w:r>
        <w:br/>
        <w:br/>
      </w:r>
    </w:p>
    <w:p>
      <w:r>
        <w:rPr>
          <w:b/>
        </w:rPr>
        <w:t>Adverb without -e: so</w:t>
      </w:r>
      <w:r>
        <w:br/>
        <w:t>The Miller's Tale 3518 (data/oxford_txts/MilT_oxford.txt)</w:t>
        <w:br/>
      </w:r>
      <w:r>
        <w:t>That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t>Nowels°</w:t>
      </w:r>
      <w:r>
        <w:t xml:space="preserve"> </w:t>
      </w:r>
      <w:r>
        <w:t>flood.</w:t>
      </w:r>
      <w:r>
        <w:br/>
        <w:br/>
      </w:r>
    </w:p>
    <w:p>
      <w:r>
        <w:rPr>
          <w:b/>
        </w:rPr>
        <w:t>Adverb without -e: never</w:t>
      </w:r>
      <w:r>
        <w:br/>
        <w:t>The Miller's Tale 3518 (data/oxford_txts/MilT_oxford.txt)</w:t>
        <w:br/>
      </w:r>
      <w:r>
        <w:t>That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Nowels°</w:t>
      </w:r>
      <w:r>
        <w:t xml:space="preserve"> </w:t>
      </w:r>
      <w:r>
        <w:t>flood.</w:t>
      </w:r>
      <w:r>
        <w:br/>
        <w:br/>
      </w:r>
    </w:p>
    <w:p>
      <w:r>
        <w:rPr>
          <w:b/>
        </w:rPr>
        <w:t>Adverb without -e: so</w:t>
      </w:r>
      <w:r>
        <w:br/>
        <w:t>The Miller's Tale 3520 (data/oxford_txts/MilT_oxford.txt)</w:t>
        <w:br/>
      </w:r>
      <w:r>
        <w:t>Shal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dreint,°</w:t>
      </w:r>
      <w:r>
        <w:t xml:space="preserve"> </w:t>
      </w:r>
      <w:r>
        <w:rPr>
          <w:i/>
        </w:rPr>
        <w:t>so</w:t>
      </w:r>
      <w:r>
        <w:t xml:space="preserve"> </w:t>
      </w:r>
      <w:r>
        <w:t>hidous°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shour;</w:t>
      </w:r>
      <w:r>
        <w:br/>
        <w:br/>
      </w:r>
    </w:p>
    <w:p>
      <w:r>
        <w:rPr>
          <w:b/>
        </w:rPr>
        <w:t>Adverb without -e: thus</w:t>
      </w:r>
      <w:r>
        <w:br/>
        <w:t>The Miller's Tale 3521 (data/oxford_txts/MilT_oxford.txt)</w:t>
        <w:br/>
      </w:r>
      <w:r>
        <w:rPr>
          <w:i/>
        </w:rPr>
        <w:t>Thus</w:t>
      </w:r>
      <w:r>
        <w:t xml:space="preserve"> </w:t>
      </w:r>
      <w:r>
        <w:t>shal</w:t>
      </w:r>
      <w:r>
        <w:t xml:space="preserve"> </w:t>
      </w:r>
      <w:r>
        <w:t>mankinde</w:t>
      </w:r>
      <w:r>
        <w:t xml:space="preserve"> </w:t>
      </w:r>
      <w:r>
        <w:t>drenche°</w:t>
      </w:r>
      <w:r>
        <w:t xml:space="preserve"> </w:t>
      </w:r>
      <w:r>
        <w:t>and</w:t>
      </w:r>
      <w:r>
        <w:t xml:space="preserve"> </w:t>
      </w:r>
      <w:r>
        <w:t>lese°</w:t>
      </w:r>
      <w:r>
        <w:t xml:space="preserve"> </w:t>
      </w:r>
      <w:r>
        <w:t>hir</w:t>
      </w:r>
      <w:r>
        <w:t xml:space="preserve"> </w:t>
      </w:r>
      <w:r>
        <w:t>lif.”</w:t>
      </w:r>
      <w:r>
        <w:br/>
        <w:br/>
      </w:r>
    </w:p>
    <w:p>
      <w:r>
        <w:rPr>
          <w:b/>
        </w:rPr>
        <w:t>Adverb without -e: adoun</w:t>
      </w:r>
      <w:r>
        <w:br/>
        <w:t>The Miller's Tale 3524 (data/oxford_txts/MilT_oxford.txt)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t>almost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ther</w:t>
      </w:r>
      <w:r>
        <w:br/>
        <w:t>The Miller's Tale 3525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remedie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cas?”</w:t>
      </w:r>
      <w:r>
        <w:br/>
        <w:br/>
      </w:r>
    </w:p>
    <w:p>
      <w:r>
        <w:rPr>
          <w:b/>
        </w:rPr>
        <w:t>Adverb without -e: yis</w:t>
      </w:r>
      <w:r>
        <w:br/>
        <w:t>The Miller's Tale 3526 (data/oxford_txts/MilT_oxford.txt)</w:t>
        <w:br/>
      </w:r>
      <w:r>
        <w:t>¶“Why,</w:t>
      </w:r>
      <w:r>
        <w:t xml:space="preserve"> </w:t>
      </w:r>
      <w:r>
        <w:t>yis,</w:t>
      </w:r>
      <w:r>
        <w:t xml:space="preserve"> </w:t>
      </w:r>
      <w:r>
        <w:t>for</w:t>
      </w:r>
      <w:r>
        <w:t xml:space="preserve"> </w:t>
      </w:r>
      <w:r>
        <w:t>Gode,”</w:t>
      </w:r>
      <w:r>
        <w:t xml:space="preserve"> </w:t>
      </w:r>
      <w:r>
        <w:t>quod</w:t>
      </w:r>
      <w:r>
        <w:t xml:space="preserve"> </w:t>
      </w:r>
      <w:r>
        <w:t>hende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Adverb without -e: nat</w:t>
      </w:r>
      <w:r>
        <w:br/>
        <w:t>The Miller's Tale 3528 (data/oxford_txts/MilT_oxford.txt)</w:t>
        <w:br/>
      </w:r>
      <w:r>
        <w:t>Thou</w:t>
      </w:r>
      <w:r>
        <w:t xml:space="preserve"> </w:t>
      </w:r>
      <w:r>
        <w:t>mayst</w:t>
      </w:r>
      <w:r>
        <w:t xml:space="preserve"> </w:t>
      </w:r>
      <w:r>
        <w:rPr>
          <w:i/>
        </w:rPr>
        <w:t>nat</w:t>
      </w:r>
      <w:r>
        <w:t xml:space="preserve"> </w:t>
      </w:r>
      <w:r>
        <w:t>werke</w:t>
      </w:r>
      <w:r>
        <w:t xml:space="preserve"> </w:t>
      </w:r>
      <w:r>
        <w:t>after</w:t>
      </w:r>
      <w:r>
        <w:t xml:space="preserve"> </w:t>
      </w:r>
      <w:r>
        <w:t>thin</w:t>
      </w:r>
      <w:r>
        <w:t xml:space="preserve"> </w:t>
      </w:r>
      <w:r>
        <w:t>owne</w:t>
      </w:r>
      <w:r>
        <w:t xml:space="preserve"> </w:t>
      </w:r>
      <w:r>
        <w:t>heed.°</w:t>
      </w:r>
      <w:r>
        <w:br/>
        <w:br/>
      </w:r>
    </w:p>
    <w:p>
      <w:r>
        <w:rPr>
          <w:b/>
        </w:rPr>
        <w:t>Adverb without -e: thus</w:t>
      </w:r>
      <w:r>
        <w:br/>
        <w:t>The Miller's Tale 3529 (data/oxford_txts/MilT_oxford.txt)</w:t>
        <w:br/>
      </w:r>
      <w:r>
        <w:t>For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seith</w:t>
      </w:r>
      <w:r>
        <w:t xml:space="preserve"> </w:t>
      </w:r>
      <w:r>
        <w:t>Salomon,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ful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nat</w:t>
      </w:r>
      <w:r>
        <w:br/>
        <w:t>The Miller's Tale 3530 (data/oxford_txts/MilT_oxford.txt)</w:t>
        <w:br/>
      </w:r>
      <w:r>
        <w:t>‘Werk</w:t>
      </w:r>
      <w:r>
        <w:t xml:space="preserve"> </w:t>
      </w:r>
      <w:r>
        <w:t>al</w:t>
      </w:r>
      <w:r>
        <w:t xml:space="preserve"> </w:t>
      </w:r>
      <w:r>
        <w:t>by</w:t>
      </w:r>
      <w:r>
        <w:t xml:space="preserve"> </w:t>
      </w:r>
      <w:r>
        <w:t>conseil,°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rewe.’°</w:t>
      </w:r>
      <w:r>
        <w:br/>
        <w:br/>
      </w:r>
    </w:p>
    <w:p>
      <w:r>
        <w:rPr>
          <w:b/>
        </w:rPr>
        <w:t>Adverb without -e: yet</w:t>
      </w:r>
      <w:r>
        <w:br/>
        <w:t>The Miller's Tale 3533 (data/oxford_txts/MilT_oxford.txt)</w:t>
        <w:br/>
      </w:r>
      <w:r>
        <w:rPr>
          <w:i/>
        </w:rPr>
        <w:t>Yet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saven</w:t>
      </w:r>
      <w:r>
        <w:t xml:space="preserve"> </w:t>
      </w:r>
      <w:r>
        <w:t>hir</w:t>
      </w:r>
      <w:r>
        <w:t xml:space="preserve"> </w:t>
      </w:r>
      <w:r>
        <w:t>and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nat</w:t>
      </w:r>
      <w:r>
        <w:br/>
        <w:t>The Miller's Tale 3534 (data/oxford_txts/MilT_oxford.txt)</w:t>
        <w:br/>
      </w:r>
      <w:r>
        <w:t>Hastow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saved</w:t>
      </w:r>
      <w:r>
        <w:t xml:space="preserve"> </w:t>
      </w:r>
      <w:r>
        <w:t>was</w:t>
      </w:r>
      <w:r>
        <w:t xml:space="preserve"> </w:t>
      </w:r>
      <w:r>
        <w:t>Noë</w:t>
      </w:r>
      <w:r>
        <w:br/>
        <w:br/>
      </w:r>
    </w:p>
    <w:p>
      <w:r>
        <w:rPr>
          <w:b/>
        </w:rPr>
        <w:t>Adverb without -e: how</w:t>
      </w:r>
      <w:r>
        <w:br/>
        <w:t>The Miller's Tale 3534 (data/oxford_txts/MilT_oxford.txt)</w:t>
        <w:br/>
      </w:r>
      <w:r>
        <w:t>Hastow</w:t>
      </w:r>
      <w:r>
        <w:t xml:space="preserve"> </w:t>
      </w:r>
      <w:r>
        <w:t>nat</w:t>
      </w:r>
      <w:r>
        <w:t xml:space="preserve"> </w:t>
      </w:r>
      <w:r>
        <w:t>herd</w:t>
      </w:r>
      <w:r>
        <w:t xml:space="preserve"> </w:t>
      </w:r>
      <w:r>
        <w:rPr>
          <w:i/>
        </w:rPr>
        <w:t>how</w:t>
      </w:r>
      <w:r>
        <w:t xml:space="preserve"> </w:t>
      </w:r>
      <w:r>
        <w:t>saved</w:t>
      </w:r>
      <w:r>
        <w:t xml:space="preserve"> </w:t>
      </w:r>
      <w:r>
        <w:t>was</w:t>
      </w:r>
      <w:r>
        <w:t xml:space="preserve"> </w:t>
      </w:r>
      <w:r>
        <w:t>Noë</w:t>
      </w:r>
      <w:r>
        <w:br/>
        <w:br/>
      </w:r>
    </w:p>
    <w:p>
      <w:r>
        <w:rPr>
          <w:b/>
        </w:rPr>
        <w:t>Adverb without -e: whan</w:t>
      </w:r>
      <w:r>
        <w:br/>
        <w:t>The Miller's Tale 3535 (data/oxford_txts/MilT_oxford.txt)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lord</w:t>
      </w:r>
      <w:r>
        <w:t xml:space="preserve"> </w:t>
      </w:r>
      <w:r>
        <w:t>had</w:t>
      </w:r>
      <w:r>
        <w:t xml:space="preserve"> </w:t>
      </w:r>
      <w:r>
        <w:t>warned</w:t>
      </w:r>
      <w:r>
        <w:t xml:space="preserve"> </w:t>
      </w:r>
      <w:r>
        <w:t>him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Adverb without -e: biforn</w:t>
      </w:r>
      <w:r>
        <w:br/>
        <w:t>The Miller's Tale 3535 (data/oxford_txts/MilT_oxford.txt)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lord</w:t>
      </w:r>
      <w:r>
        <w:t xml:space="preserve"> </w:t>
      </w:r>
      <w:r>
        <w:t>had</w:t>
      </w:r>
      <w:r>
        <w:t xml:space="preserve"> </w:t>
      </w:r>
      <w:r>
        <w:t>warned</w:t>
      </w:r>
      <w:r>
        <w:t xml:space="preserve"> </w:t>
      </w:r>
      <w:r>
        <w:t>him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yis</w:t>
      </w:r>
      <w:r>
        <w:br/>
        <w:t>The Miller's Tale 3537 (data/oxford_txts/MilT_oxford.txt)</w:t>
        <w:br/>
      </w:r>
      <w:r>
        <w:t>¶“Yis,”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carpenter,</w:t>
      </w:r>
      <w:r>
        <w:t xml:space="preserve"> </w:t>
      </w:r>
      <w:r>
        <w:t>“ful</w:t>
      </w:r>
      <w:r>
        <w:t xml:space="preserve"> </w:t>
      </w:r>
      <w:r>
        <w:t>yore</w:t>
      </w:r>
      <w:r>
        <w:t xml:space="preserve"> </w:t>
      </w:r>
      <w:r>
        <w:t>ago.”°</w:t>
      </w:r>
      <w:r>
        <w:br/>
        <w:br/>
      </w:r>
    </w:p>
    <w:p>
      <w:r>
        <w:rPr>
          <w:b/>
        </w:rPr>
        <w:t>Adverb without -e: nat</w:t>
      </w:r>
      <w:r>
        <w:br/>
        <w:t>The Miller's Tale 3538 (data/oxford_txts/MilT_oxford.txt)</w:t>
        <w:br/>
      </w:r>
      <w:r>
        <w:t>¶“Hastow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herd,”</w:t>
      </w:r>
      <w:r>
        <w:t xml:space="preserve"> </w:t>
      </w:r>
      <w:r>
        <w:t>quod</w:t>
      </w:r>
      <w:r>
        <w:t xml:space="preserve"> </w:t>
      </w:r>
      <w:r>
        <w:t>Nicholas,</w:t>
      </w:r>
      <w:r>
        <w:t xml:space="preserve"> </w:t>
      </w:r>
      <w:r>
        <w:t>“also</w:t>
      </w:r>
      <w:r>
        <w:br/>
        <w:br/>
      </w:r>
    </w:p>
    <w:p>
      <w:r>
        <w:rPr>
          <w:b/>
        </w:rPr>
        <w:t>Adverb without -e: also</w:t>
      </w:r>
      <w:r>
        <w:br/>
        <w:t>The Miller's Tale 3538 (data/oxford_txts/MilT_oxford.txt)</w:t>
        <w:br/>
      </w:r>
      <w:r>
        <w:t>¶“Hastow</w:t>
      </w:r>
      <w:r>
        <w:t xml:space="preserve"> </w:t>
      </w:r>
      <w:r>
        <w:t>nat</w:t>
      </w:r>
      <w:r>
        <w:t xml:space="preserve"> </w:t>
      </w:r>
      <w:r>
        <w:t>herd,”</w:t>
      </w:r>
      <w:r>
        <w:t xml:space="preserve"> </w:t>
      </w:r>
      <w:r>
        <w:t>quod</w:t>
      </w:r>
      <w:r>
        <w:t xml:space="preserve"> </w:t>
      </w:r>
      <w:r>
        <w:t>Nicholas,</w:t>
      </w:r>
      <w:r>
        <w:t xml:space="preserve"> </w:t>
      </w:r>
      <w:r>
        <w:t>“also</w:t>
      </w:r>
      <w:r>
        <w:br/>
        <w:br/>
      </w:r>
    </w:p>
    <w:p>
      <w:r>
        <w:rPr>
          <w:b/>
        </w:rPr>
        <w:t>Adverb without -e: nat</w:t>
      </w:r>
      <w:r>
        <w:br/>
        <w:t>The Miller's Tale 3546 (data/oxford_txts/MilT_oxford.txt)</w:t>
        <w:br/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tarying.</w:t>
      </w:r>
      <w:r>
        <w:br/>
        <w:br/>
      </w:r>
    </w:p>
    <w:p>
      <w:r>
        <w:rPr>
          <w:b/>
        </w:rPr>
        <w:t>Adverb without -e: anon</w:t>
      </w:r>
      <w:r>
        <w:br/>
        <w:t>The Miller's Tale 3547 (data/oxford_txts/MilT_oxford.txt)</w:t>
        <w:br/>
      </w:r>
      <w:r>
        <w:t>¶Anon</w:t>
      </w:r>
      <w:r>
        <w:t xml:space="preserve"> </w:t>
      </w:r>
      <w:r>
        <w:t>go</w:t>
      </w:r>
      <w:r>
        <w:t xml:space="preserve"> </w:t>
      </w:r>
      <w:r>
        <w:t>gete</w:t>
      </w:r>
      <w:r>
        <w:t xml:space="preserve"> </w:t>
      </w:r>
      <w:r>
        <w:t>us</w:t>
      </w:r>
      <w:r>
        <w:t xml:space="preserve"> </w:t>
      </w:r>
      <w:r>
        <w:t>faste</w:t>
      </w:r>
      <w:r>
        <w:t xml:space="preserve"> </w:t>
      </w:r>
      <w:r>
        <w:t>into</w:t>
      </w:r>
      <w:r>
        <w:t xml:space="preserve"> </w:t>
      </w:r>
      <w:r>
        <w:t>this</w:t>
      </w:r>
      <w:r>
        <w:t xml:space="preserve"> </w:t>
      </w:r>
      <w:r>
        <w:t>in°</w:t>
      </w:r>
      <w:r>
        <w:br/>
        <w:br/>
      </w:r>
    </w:p>
    <w:p>
      <w:r>
        <w:rPr>
          <w:b/>
        </w:rPr>
        <w:t>Adverb without -e: away</w:t>
      </w:r>
      <w:r>
        <w:br/>
        <w:t>The Miller's Tale 3553 (data/oxford_txts/MilT_oxford.txt)</w:t>
        <w:br/>
      </w:r>
      <w:r>
        <w:t>The</w:t>
      </w:r>
      <w:r>
        <w:t xml:space="preserve"> </w:t>
      </w:r>
      <w:r>
        <w:t>water</w:t>
      </w:r>
      <w:r>
        <w:t xml:space="preserve"> </w:t>
      </w:r>
      <w:r>
        <w:t>shal</w:t>
      </w:r>
      <w:r>
        <w:t xml:space="preserve"> </w:t>
      </w:r>
      <w:r>
        <w:t>aslake°</w:t>
      </w:r>
      <w:r>
        <w:t xml:space="preserve"> </w:t>
      </w:r>
      <w:r>
        <w:t>and</w:t>
      </w:r>
      <w:r>
        <w:t xml:space="preserve"> </w:t>
      </w:r>
      <w:r>
        <w:t>goon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nat</w:t>
      </w:r>
      <w:r>
        <w:br/>
        <w:t>The Miller's Tale 3555 (data/oxford_txts/MilT_oxford.txt)</w:t>
        <w:br/>
      </w:r>
      <w:r>
        <w:t>But</w:t>
      </w:r>
      <w:r>
        <w:t xml:space="preserve"> </w:t>
      </w:r>
      <w:r>
        <w:t>Robin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wite</w:t>
      </w:r>
      <w:r>
        <w:t xml:space="preserve"> </w:t>
      </w:r>
      <w:r>
        <w:t>of</w:t>
      </w:r>
      <w:r>
        <w:t xml:space="preserve"> </w:t>
      </w:r>
      <w:r>
        <w:t>this,</w:t>
      </w:r>
      <w:r>
        <w:t xml:space="preserve"> </w:t>
      </w:r>
      <w:r>
        <w:t>thy</w:t>
      </w:r>
      <w:r>
        <w:t xml:space="preserve"> </w:t>
      </w:r>
      <w:r>
        <w:t>knave,°</w:t>
      </w:r>
      <w:r>
        <w:br/>
        <w:br/>
      </w:r>
    </w:p>
    <w:p>
      <w:r>
        <w:rPr>
          <w:b/>
        </w:rPr>
        <w:t>Adverb without -e: eek</w:t>
      </w:r>
      <w:r>
        <w:br/>
        <w:t>The Miller's Tale 3556 (data/oxford_txts/MilT_oxford.txt)</w:t>
        <w:br/>
      </w:r>
      <w:r>
        <w:t>Ne</w:t>
      </w:r>
      <w:r>
        <w:t xml:space="preserve"> </w:t>
      </w:r>
      <w:r>
        <w:rPr>
          <w:i/>
        </w:rPr>
        <w:t>eek</w:t>
      </w:r>
      <w:r>
        <w:t xml:space="preserve"> </w:t>
      </w:r>
      <w:r>
        <w:t>thy</w:t>
      </w:r>
      <w:r>
        <w:t xml:space="preserve"> </w:t>
      </w:r>
      <w:r>
        <w:t>maide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save;</w:t>
      </w:r>
      <w:r>
        <w:br/>
        <w:br/>
      </w:r>
    </w:p>
    <w:p>
      <w:r>
        <w:rPr>
          <w:b/>
        </w:rPr>
        <w:t>Adverb without -e: nat</w:t>
      </w:r>
      <w:r>
        <w:br/>
        <w:t>The Miller's Tale 3556 (data/oxford_txts/MilT_oxford.txt)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maide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save;</w:t>
      </w:r>
      <w:r>
        <w:br/>
        <w:br/>
      </w:r>
    </w:p>
    <w:p>
      <w:r>
        <w:rPr>
          <w:b/>
        </w:rPr>
        <w:t>Adverb without -e: nat</w:t>
      </w:r>
      <w:r>
        <w:br/>
        <w:t>The Miller's Tale 3557 (data/oxford_txts/MilT_oxford.txt)</w:t>
        <w:br/>
      </w:r>
      <w:r>
        <w:t>Ax</w:t>
      </w:r>
      <w:r>
        <w:t xml:space="preserve"> </w:t>
      </w:r>
      <w:r>
        <w:rPr>
          <w:i/>
        </w:rPr>
        <w:t>nat</w:t>
      </w:r>
      <w:r>
        <w:t xml:space="preserve"> </w:t>
      </w:r>
      <w:r>
        <w:t>why,</w:t>
      </w:r>
      <w:r>
        <w:t xml:space="preserve"> </w:t>
      </w:r>
      <w:r>
        <w:t>for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aske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nat</w:t>
      </w:r>
      <w:r>
        <w:br/>
        <w:t>The Miller's Tale 3558 (data/oxford_txts/MilT_oxford.txt)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Adverb without -e: now</w:t>
      </w:r>
      <w:r>
        <w:br/>
        <w:t>The Miller's Tale 3562 (data/oxford_txts/MilT_oxford.txt)</w:t>
        <w:br/>
      </w:r>
      <w:r>
        <w:t>Go</w:t>
      </w:r>
      <w:r>
        <w:t xml:space="preserve"> </w:t>
      </w:r>
      <w:r>
        <w:rPr>
          <w:i/>
        </w:rPr>
        <w:t>now</w:t>
      </w:r>
      <w:r>
        <w:t xml:space="preserve"> </w:t>
      </w:r>
      <w:r>
        <w:t>thy</w:t>
      </w:r>
      <w:r>
        <w:t xml:space="preserve"> </w:t>
      </w:r>
      <w:r>
        <w:t>wey,</w:t>
      </w:r>
      <w:r>
        <w:t xml:space="preserve"> </w:t>
      </w:r>
      <w:r>
        <w:t>and</w:t>
      </w:r>
      <w:r>
        <w:t xml:space="preserve"> </w:t>
      </w:r>
      <w:r>
        <w:t>speed</w:t>
      </w:r>
      <w:r>
        <w:t xml:space="preserve"> </w:t>
      </w:r>
      <w:r>
        <w:t>thee°</w:t>
      </w:r>
      <w:r>
        <w:t xml:space="preserve"> </w:t>
      </w:r>
      <w:r>
        <w:t>heeraboute.</w:t>
      </w:r>
      <w:r>
        <w:br/>
        <w:br/>
      </w:r>
    </w:p>
    <w:p>
      <w:r>
        <w:rPr>
          <w:b/>
        </w:rPr>
        <w:t>Adverb without -e: whan</w:t>
      </w:r>
      <w:r>
        <w:br/>
        <w:t>The Miller's Tale 3563 (data/oxford_txts/MilT_oxford.txt)</w:t>
        <w:br/>
      </w:r>
      <w:r>
        <w:t>¶But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hast,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than</w:t>
      </w:r>
      <w:r>
        <w:br/>
        <w:t>The Miller's Tale 3565 (data/oxford_txts/MilT_oxford.txt)</w:t>
        <w:br/>
      </w:r>
      <w:r>
        <w:rPr>
          <w:i/>
        </w:rPr>
        <w:t>Than</w:t>
      </w:r>
      <w:r>
        <w:t xml:space="preserve"> </w:t>
      </w:r>
      <w:r>
        <w:t>shaltow</w:t>
      </w:r>
      <w:r>
        <w:t xml:space="preserve"> </w:t>
      </w:r>
      <w:r>
        <w:t>hange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ful</w:t>
      </w:r>
      <w:r>
        <w:t xml:space="preserve"> </w:t>
      </w:r>
      <w:r>
        <w:t>hie</w:t>
      </w:r>
      <w:r>
        <w:br/>
        <w:br/>
      </w:r>
    </w:p>
    <w:p>
      <w:r>
        <w:rPr>
          <w:b/>
        </w:rPr>
        <w:t>Adverb without -e: whan</w:t>
      </w:r>
      <w:r>
        <w:br/>
        <w:t>The Miller's Tale 3567 (data/oxford_txts/MilT_oxford.txt)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thus</w:t>
      </w:r>
      <w:r>
        <w:t xml:space="preserve"> </w:t>
      </w:r>
      <w:r>
        <w:t>hast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Adverb without -e: thus</w:t>
      </w:r>
      <w:r>
        <w:br/>
        <w:t>The Miller's Tale 3567 (data/oxford_txts/MilT_oxford.txt)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rPr>
          <w:i/>
        </w:rPr>
        <w:t>thus</w:t>
      </w:r>
      <w:r>
        <w:t xml:space="preserve"> </w:t>
      </w:r>
      <w:r>
        <w:t>hast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Adverb without -e: atwo</w:t>
      </w:r>
      <w:r>
        <w:br/>
        <w:t>The Miller's Tale 3569 (data/oxford_txts/MilT_oxford.txt)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an</w:t>
      </w:r>
      <w:r>
        <w:t xml:space="preserve"> </w:t>
      </w:r>
      <w:r>
        <w:t>ax,</w:t>
      </w:r>
      <w:r>
        <w:t xml:space="preserve"> </w:t>
      </w:r>
      <w:r>
        <w:t>to</w:t>
      </w:r>
      <w:r>
        <w:t xml:space="preserve"> </w:t>
      </w:r>
      <w:r>
        <w:t>smite</w:t>
      </w:r>
      <w:r>
        <w:t xml:space="preserve"> </w:t>
      </w:r>
      <w:r>
        <w:t>the</w:t>
      </w:r>
      <w:r>
        <w:t xml:space="preserve"> </w:t>
      </w:r>
      <w:r>
        <w:t>corde</w:t>
      </w:r>
      <w:r>
        <w:t xml:space="preserve"> </w:t>
      </w:r>
      <w:r>
        <w:t>atwo°</w:t>
      </w:r>
      <w:r>
        <w:br/>
        <w:br/>
      </w:r>
    </w:p>
    <w:p>
      <w:r>
        <w:rPr>
          <w:b/>
        </w:rPr>
        <w:t>Adverb without -e: when</w:t>
      </w:r>
      <w:r>
        <w:br/>
        <w:t>The Miller's Tale 3570 (data/oxford_txts/MilT_oxford.txt)</w:t>
        <w:br/>
      </w:r>
      <w:r>
        <w:rPr>
          <w:i/>
        </w:rPr>
        <w:t>When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comth,</w:t>
      </w:r>
      <w:r>
        <w:t xml:space="preserve"> </w:t>
      </w:r>
      <w:r>
        <w:t>that</w:t>
      </w:r>
      <w:r>
        <w:t xml:space="preserve"> </w:t>
      </w:r>
      <w:r>
        <w:t>we°</w:t>
      </w:r>
      <w:r>
        <w:t xml:space="preserve"> </w:t>
      </w:r>
      <w: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whan</w:t>
      </w:r>
      <w:r>
        <w:br/>
        <w:t>The Miller's Tale 3574 (data/oxford_txts/MilT_oxford.txt)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shour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away—</w:t>
      </w:r>
      <w:r>
        <w:br/>
        <w:br/>
      </w:r>
    </w:p>
    <w:p>
      <w:r>
        <w:rPr>
          <w:b/>
        </w:rPr>
        <w:t>Adverb without -e: away</w:t>
      </w:r>
      <w:r>
        <w:br/>
        <w:t>The Miller's Tale 3574 (data/oxford_txts/MilT_oxford.txt)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shour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away—</w:t>
      </w:r>
      <w:r>
        <w:br/>
        <w:br/>
      </w:r>
    </w:p>
    <w:p>
      <w:r>
        <w:rPr>
          <w:b/>
        </w:rPr>
        <w:t>Adverb without -e: than</w:t>
      </w:r>
      <w:r>
        <w:br/>
        <w:t>The Miller's Tale 3575 (data/oxford_txts/MilT_oxford.txt)</w:t>
        <w:br/>
      </w:r>
      <w:r>
        <w:rPr>
          <w:i/>
        </w:rPr>
        <w:t>Than</w:t>
      </w:r>
      <w:r>
        <w:t xml:space="preserve"> </w:t>
      </w:r>
      <w:r>
        <w:t>shaltow</w:t>
      </w:r>
      <w:r>
        <w:t xml:space="preserve"> </w:t>
      </w:r>
      <w:r>
        <w:t>swimme°</w:t>
      </w:r>
      <w:r>
        <w:t xml:space="preserve"> </w:t>
      </w:r>
      <w:r>
        <w:t>as</w:t>
      </w:r>
      <w:r>
        <w:t xml:space="preserve"> </w:t>
      </w:r>
      <w:r>
        <w:t>mirie,</w:t>
      </w:r>
      <w:r>
        <w:t xml:space="preserve"> </w:t>
      </w:r>
      <w:r>
        <w:t>I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Adverb without -e: than</w:t>
      </w:r>
      <w:r>
        <w:br/>
        <w:t>The Miller's Tale 3577 (data/oxford_txts/MilT_oxford.txt)</w:t>
        <w:br/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clep,°</w:t>
      </w:r>
      <w:r>
        <w:t xml:space="preserve"> </w:t>
      </w:r>
      <w:r>
        <w:t>‘how!</w:t>
      </w:r>
      <w:r>
        <w:t xml:space="preserve"> </w:t>
      </w:r>
      <w:r>
        <w:t>Alison!</w:t>
      </w:r>
      <w:r>
        <w:t xml:space="preserve"> </w:t>
      </w:r>
      <w:r>
        <w:t>how!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Adverb without -e: anon</w:t>
      </w:r>
      <w:r>
        <w:br/>
        <w:t>The Miller's Tale 3578 (data/oxford_txts/MilT_oxford.txt)</w:t>
        <w:br/>
      </w:r>
      <w:r>
        <w:t>Be</w:t>
      </w:r>
      <w:r>
        <w:t xml:space="preserve"> </w:t>
      </w:r>
      <w:r>
        <w:t>mirie,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flood</w:t>
      </w:r>
      <w:r>
        <w:t xml:space="preserve"> </w:t>
      </w:r>
      <w:r>
        <w:t>wol</w:t>
      </w:r>
      <w:r>
        <w:t xml:space="preserve"> </w:t>
      </w:r>
      <w:r>
        <w:t>passe</w:t>
      </w:r>
      <w:r>
        <w:t xml:space="preserve"> </w:t>
      </w:r>
      <w:r>
        <w:t>anon.’</w:t>
      </w:r>
      <w:r>
        <w:br/>
        <w:br/>
      </w:r>
    </w:p>
    <w:p>
      <w:r>
        <w:rPr>
          <w:b/>
        </w:rPr>
        <w:t>Adverb without -e: than</w:t>
      </w:r>
      <w:r>
        <w:br/>
        <w:t>The Miller's Tale 3581 (data/oxford_txts/MilT_oxford.txt)</w:t>
        <w:br/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right</w:t>
      </w:r>
      <w:r>
        <w:br/>
        <w:t>The Miller's Tale 3583 (data/oxford_txts/MilT_oxford.txt)</w:t>
        <w:br/>
      </w:r>
      <w:r>
        <w:t>¶But</w:t>
      </w:r>
      <w:r>
        <w:t xml:space="preserve"> </w:t>
      </w:r>
      <w:r>
        <w:t>of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t>warne</w:t>
      </w:r>
      <w:r>
        <w:t xml:space="preserve"> </w:t>
      </w:r>
      <w:r>
        <w:t>thee</w:t>
      </w:r>
      <w:r>
        <w:t xml:space="preserve"> </w:t>
      </w:r>
      <w:r>
        <w:t>ful</w:t>
      </w:r>
      <w:r>
        <w:t xml:space="preserve"> </w:t>
      </w:r>
      <w:r>
        <w:rPr>
          <w:i/>
        </w:rPr>
        <w:t>right</w:t>
      </w:r>
      <w:r>
        <w:br/>
        <w:br/>
      </w:r>
    </w:p>
    <w:p>
      <w:r>
        <w:rPr>
          <w:b/>
        </w:rPr>
        <w:t>Adverb without -e: ther</w:t>
      </w:r>
      <w:r>
        <w:br/>
        <w:t>The Miller's Tale 3591 (data/oxford_txts/MilT_oxford.txt)</w:t>
        <w:br/>
      </w:r>
      <w:r>
        <w:t>Na</w:t>
      </w:r>
      <w:r>
        <w:t xml:space="preserve"> </w:t>
      </w:r>
      <w:r>
        <w:t>more</w:t>
      </w:r>
      <w:r>
        <w:t xml:space="preserve"> </w:t>
      </w:r>
      <w:r>
        <w:t>in</w:t>
      </w:r>
      <w:r>
        <w:t xml:space="preserve"> </w:t>
      </w:r>
      <w:r>
        <w:t>looking</w:t>
      </w:r>
      <w:r>
        <w:t xml:space="preserve"> </w:t>
      </w:r>
      <w:r>
        <w:t>than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in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Adverb without -e: whan</w:t>
      </w:r>
      <w:r>
        <w:br/>
        <w:t>The Miller's Tale 3593 (data/oxford_txts/MilT_oxford.txt)</w:t>
        <w:br/>
      </w:r>
      <w:r>
        <w:t>Tomorwe</w:t>
      </w:r>
      <w:r>
        <w:t xml:space="preserve"> </w:t>
      </w:r>
      <w:r>
        <w:t>at</w:t>
      </w:r>
      <w:r>
        <w:t xml:space="preserve"> </w:t>
      </w:r>
      <w:r>
        <w:t>night,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alle</w:t>
      </w:r>
      <w:r>
        <w:t xml:space="preserve"> </w:t>
      </w:r>
      <w:r>
        <w:t>aslepe</w:t>
      </w:r>
      <w:r>
        <w:br/>
        <w:br/>
      </w:r>
    </w:p>
    <w:p>
      <w:r>
        <w:rPr>
          <w:b/>
        </w:rPr>
        <w:t>Adverb without -e: now</w:t>
      </w:r>
      <w:r>
        <w:br/>
        <w:t>The Miller's Tale 3596 (data/oxford_txts/MilT_oxford.txt)</w:t>
        <w:br/>
      </w:r>
      <w:r>
        <w:t>Go</w:t>
      </w:r>
      <w:r>
        <w:t xml:space="preserve"> </w:t>
      </w:r>
      <w:r>
        <w:rPr>
          <w:i/>
        </w:rPr>
        <w:t>now</w:t>
      </w:r>
      <w:r>
        <w:t xml:space="preserve"> </w:t>
      </w:r>
      <w:r>
        <w:t>thy</w:t>
      </w:r>
      <w:r>
        <w:t xml:space="preserve"> </w:t>
      </w:r>
      <w:r>
        <w:t>wey,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no</w:t>
      </w:r>
      <w:r>
        <w:br/>
        <w:t>The Miller's Tale 3596 (data/oxford_txts/MilT_oxford.txt)</w:t>
        <w:br/>
      </w:r>
      <w:r>
        <w:t>Go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wey,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no</w:t>
      </w:r>
      <w:r>
        <w:br/>
        <w:t>The Miller's Tale 3597 (data/oxford_txts/MilT_oxford.txt)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sermoning.°</w:t>
      </w:r>
      <w:r>
        <w:br/>
        <w:br/>
      </w:r>
    </w:p>
    <w:p>
      <w:r>
        <w:rPr>
          <w:b/>
        </w:rPr>
        <w:t>Adverb without -e: thus</w:t>
      </w:r>
      <w:r>
        <w:br/>
        <w:t>The Miller's Tale 3598 (data/oxford_txts/MilT_oxford.txt)</w:t>
        <w:br/>
      </w:r>
      <w:r>
        <w:t>Men</w:t>
      </w:r>
      <w:r>
        <w:t xml:space="preserve"> </w:t>
      </w:r>
      <w:r>
        <w:t>seyn</w:t>
      </w:r>
      <w:r>
        <w:t xml:space="preserve"> </w:t>
      </w:r>
      <w:r>
        <w:t>thus,</w:t>
      </w:r>
      <w:r>
        <w:t xml:space="preserve"> </w:t>
      </w:r>
      <w:r>
        <w:t>‘send</w:t>
      </w:r>
      <w:r>
        <w:t xml:space="preserve"> </w:t>
      </w:r>
      <w:r>
        <w:t>the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nothing’;</w:t>
      </w:r>
      <w:r>
        <w:br/>
        <w:br/>
      </w:r>
    </w:p>
    <w:p>
      <w:r>
        <w:rPr>
          <w:b/>
        </w:rPr>
        <w:t>Adverb without -e: so</w:t>
      </w:r>
      <w:r>
        <w:br/>
        <w:t>The Miller's Tale 3599 (data/oxford_txts/MilT_oxford.txt)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wis,</w:t>
      </w:r>
      <w:r>
        <w:t xml:space="preserve"> </w:t>
      </w:r>
      <w:r>
        <w:t>it</w:t>
      </w:r>
      <w:r>
        <w:t xml:space="preserve"> </w:t>
      </w:r>
      <w:r>
        <w:t>nedeth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Adverb without -e: nat</w:t>
      </w:r>
      <w:r>
        <w:br/>
        <w:t>The Miller's Tale 3599 (data/oxford_txts/MilT_oxford.txt)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t>so</w:t>
      </w:r>
      <w:r>
        <w:t xml:space="preserve"> </w:t>
      </w:r>
      <w:r>
        <w:t>wis,</w:t>
      </w:r>
      <w:r>
        <w:t xml:space="preserve"> </w:t>
      </w:r>
      <w:r>
        <w:t>it</w:t>
      </w:r>
      <w:r>
        <w:t xml:space="preserve"> </w:t>
      </w:r>
      <w:r>
        <w:t>nedeth</w:t>
      </w:r>
      <w:r>
        <w:t xml:space="preserve"> </w:t>
      </w:r>
      <w:r>
        <w:t>thee</w:t>
      </w:r>
      <w:r>
        <w:t xml:space="preserve"> </w:t>
      </w:r>
      <w:r>
        <w:rPr>
          <w:i/>
        </w:rPr>
        <w:t>nat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Adverb without -e: bet</w:t>
      </w:r>
      <w:r>
        <w:br/>
        <w:t>The Miller's Tale 3604 (data/oxford_txts/MilT_oxford.txt)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war,</w:t>
      </w:r>
      <w:r>
        <w:t xml:space="preserve"> </w:t>
      </w:r>
      <w:r>
        <w:t>and</w:t>
      </w:r>
      <w:r>
        <w:t xml:space="preserve"> </w:t>
      </w:r>
      <w:r>
        <w:t>knew</w:t>
      </w:r>
      <w:r>
        <w:t xml:space="preserve"> </w:t>
      </w:r>
      <w:r>
        <w:t>it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nathelees</w:t>
      </w:r>
      <w:r>
        <w:br/>
        <w:t>The Miller's Tale 3606 (data/oxford_txts/MilT_oxford.txt)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she</w:t>
      </w:r>
      <w:r>
        <w:t xml:space="preserve"> </w:t>
      </w:r>
      <w:r>
        <w:t>ferde</w:t>
      </w:r>
      <w:r>
        <w:t xml:space="preserve"> </w:t>
      </w:r>
      <w:r>
        <w:t>as°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t>deye,°</w:t>
      </w:r>
      <w:r>
        <w:br/>
        <w:br/>
      </w:r>
    </w:p>
    <w:p>
      <w:r>
        <w:rPr>
          <w:b/>
        </w:rPr>
        <w:t>Adverb without -e: forth</w:t>
      </w:r>
      <w:r>
        <w:br/>
        <w:t>The Miller's Tale 3607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“Allas!</w:t>
      </w:r>
      <w:r>
        <w:t xml:space="preserve"> </w:t>
      </w:r>
      <w:r>
        <w:t>go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Miller's Tale 3607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“Allas!</w:t>
      </w:r>
      <w:r>
        <w:t xml:space="preserve"> </w:t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The Miller's Tale 3613 (data/oxford_txts/MilT_oxford.txt)</w:t>
        <w:br/>
      </w:r>
      <w:r>
        <w:rPr>
          <w:i/>
        </w:rPr>
        <w:t>So</w:t>
      </w:r>
      <w:r>
        <w:t xml:space="preserve"> </w:t>
      </w:r>
      <w:r>
        <w:t>depe</w:t>
      </w:r>
      <w:r>
        <w:t xml:space="preserve"> </w:t>
      </w:r>
      <w:r>
        <w:t>may</w:t>
      </w:r>
      <w:r>
        <w:t xml:space="preserve"> </w:t>
      </w:r>
      <w:r>
        <w:t>impressioun</w:t>
      </w:r>
      <w:r>
        <w:t xml:space="preserve"> </w:t>
      </w:r>
      <w:r>
        <w:t>be</w:t>
      </w:r>
      <w:r>
        <w:t xml:space="preserve"> </w:t>
      </w:r>
      <w:r>
        <w:t>take.</w:t>
      </w:r>
      <w:r>
        <w:br/>
        <w:br/>
      </w:r>
    </w:p>
    <w:p>
      <w:r>
        <w:rPr>
          <w:b/>
        </w:rPr>
        <w:t>Adverb without -e: right</w:t>
      </w:r>
      <w:r>
        <w:br/>
        <w:t>The Miller's Tale 3629 (data/oxford_txts/MilT_oxford.txt)</w:t>
        <w:br/>
      </w:r>
      <w:r>
        <w:t>Suffisinge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ynogh°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Adverb without -e: also</w:t>
      </w:r>
      <w:r>
        <w:br/>
        <w:t>The Miller's Tale 3631 (data/oxford_txts/MilT_oxford.txt)</w:t>
        <w:br/>
      </w:r>
      <w:r>
        <w:t>He</w:t>
      </w:r>
      <w:r>
        <w:t xml:space="preserve"> </w:t>
      </w:r>
      <w:r>
        <w:t>sente</w:t>
      </w:r>
      <w:r>
        <w:t xml:space="preserve"> </w:t>
      </w:r>
      <w:r>
        <w:t>his</w:t>
      </w:r>
      <w:r>
        <w:t xml:space="preserve"> </w:t>
      </w:r>
      <w:r>
        <w:t>knave,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wenche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up</w:t>
      </w:r>
      <w:r>
        <w:br/>
        <w:t>The Miller's Tale 3636 (data/oxford_txts/MilT_oxford.txt)</w:t>
        <w:br/>
      </w:r>
      <w:r>
        <w:t>And</w:t>
      </w:r>
      <w:r>
        <w:t xml:space="preserve"> </w:t>
      </w:r>
      <w:r>
        <w:t>shortly,</w:t>
      </w:r>
      <w:r>
        <w:t xml:space="preserve"> </w:t>
      </w:r>
      <w:r>
        <w:rPr>
          <w:i/>
        </w:rPr>
        <w:t>up</w:t>
      </w:r>
      <w:r>
        <w:t xml:space="preserve"> </w:t>
      </w:r>
      <w:r>
        <w:t>they</w:t>
      </w:r>
      <w:r>
        <w:t xml:space="preserve"> </w:t>
      </w:r>
      <w:r>
        <w:t>clomben</w:t>
      </w:r>
      <w:r>
        <w:t xml:space="preserve"> </w:t>
      </w:r>
      <w:r>
        <w:t>alle</w:t>
      </w:r>
      <w:r>
        <w:t xml:space="preserve"> </w:t>
      </w:r>
      <w:r>
        <w:t>three;</w:t>
      </w:r>
      <w:r>
        <w:br/>
        <w:br/>
      </w:r>
    </w:p>
    <w:p>
      <w:r>
        <w:rPr>
          <w:b/>
        </w:rPr>
        <w:t>Adverb without -e: now</w:t>
      </w:r>
      <w:r>
        <w:br/>
        <w:t>The Miller's Tale 3638 (data/oxford_txts/MilT_oxford.txt)</w:t>
        <w:br/>
      </w:r>
      <w:r>
        <w:t>¶“Now,</w:t>
      </w:r>
      <w:r>
        <w:t xml:space="preserve"> </w:t>
      </w:r>
      <w:r>
        <w:t>Paternoster,°</w:t>
      </w:r>
      <w:r>
        <w:t xml:space="preserve"> </w:t>
      </w:r>
      <w:r>
        <w:t>clom!”°</w:t>
      </w:r>
      <w:r>
        <w:t xml:space="preserve"> </w:t>
      </w:r>
      <w:r>
        <w:t>seid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Adverb without -e: litel</w:t>
      </w:r>
      <w:r>
        <w:br/>
        <w:t>The Miller's Tale 3645 (data/oxford_txts/MilT_oxford.txt)</w:t>
        <w:br/>
      </w:r>
      <w:r>
        <w:t>Aboute</w:t>
      </w:r>
      <w:r>
        <w:t xml:space="preserve"> </w:t>
      </w:r>
      <w:r>
        <w:t>corfewtime,°</w:t>
      </w:r>
      <w:r>
        <w:t xml:space="preserve"> </w:t>
      </w:r>
      <w:r>
        <w:t>or</w:t>
      </w:r>
      <w:r>
        <w:t xml:space="preserve"> </w:t>
      </w:r>
      <w:r>
        <w:rPr>
          <w:i/>
        </w:rPr>
        <w:t>litel</w:t>
      </w:r>
      <w:r>
        <w:t xml:space="preserve"> </w:t>
      </w:r>
      <w:r>
        <w:t>more;</w:t>
      </w:r>
      <w:r>
        <w:br/>
        <w:br/>
      </w:r>
    </w:p>
    <w:p>
      <w:r>
        <w:rPr>
          <w:b/>
        </w:rPr>
        <w:t>Adverb without -e: eft</w:t>
      </w:r>
      <w:r>
        <w:br/>
        <w:t>The Miller's Tale 3647 (data/oxford_txts/MilT_oxford.txt)</w:t>
        <w:br/>
      </w:r>
      <w:r>
        <w:t>And</w:t>
      </w:r>
      <w:r>
        <w:t xml:space="preserve"> </w:t>
      </w:r>
      <w:r>
        <w:rPr>
          <w:i/>
        </w:rPr>
        <w:t>eft</w:t>
      </w:r>
      <w:r>
        <w:t xml:space="preserve"> </w:t>
      </w:r>
      <w:r>
        <w:t>he</w:t>
      </w:r>
      <w:r>
        <w:t xml:space="preserve"> </w:t>
      </w:r>
      <w:r>
        <w:t>routeth,°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t>mislay.°</w:t>
      </w:r>
      <w:r>
        <w:br/>
        <w:br/>
      </w:r>
    </w:p>
    <w:p>
      <w:r>
        <w:rPr>
          <w:b/>
        </w:rPr>
        <w:t>Adverb without -e: adoun</w:t>
      </w:r>
      <w:r>
        <w:br/>
        <w:t>The Miller's Tale 3649 (data/oxford_txts/MilT_oxford.txt)</w:t>
        <w:br/>
      </w:r>
      <w:r>
        <w:t>And</w:t>
      </w:r>
      <w:r>
        <w:t xml:space="preserve"> </w:t>
      </w:r>
      <w:r>
        <w:t>Alisoun,</w:t>
      </w:r>
      <w:r>
        <w:t xml:space="preserve"> </w:t>
      </w:r>
      <w:r>
        <w:t>ful</w:t>
      </w:r>
      <w:r>
        <w:t xml:space="preserve"> </w:t>
      </w:r>
      <w:r>
        <w:t>softe</w:t>
      </w:r>
      <w:r>
        <w:t xml:space="preserve"> </w:t>
      </w:r>
      <w:r>
        <w:rPr>
          <w:i/>
        </w:rPr>
        <w:t>adoun</w:t>
      </w:r>
      <w:r>
        <w:t xml:space="preserve"> </w:t>
      </w:r>
      <w:r>
        <w:t>she</w:t>
      </w:r>
      <w:r>
        <w:t xml:space="preserve"> </w:t>
      </w:r>
      <w:r>
        <w:t>spedde;°</w:t>
      </w:r>
      <w:r>
        <w:br/>
        <w:br/>
      </w:r>
    </w:p>
    <w:p>
      <w:r>
        <w:rPr>
          <w:b/>
        </w:rPr>
        <w:t>Adverb without -e: theras</w:t>
      </w:r>
      <w:r>
        <w:br/>
        <w:t>The Miller's Tale 3651 (data/oxford_txts/MilT_oxford.txt)</w:t>
        <w:br/>
      </w:r>
      <w:r>
        <w:t>Theras°</w:t>
      </w:r>
      <w:r>
        <w:t xml:space="preserve"> </w:t>
      </w:r>
      <w:r>
        <w:t>the</w:t>
      </w:r>
      <w:r>
        <w:t xml:space="preserve"> </w:t>
      </w:r>
      <w:r>
        <w:t>carpenter</w:t>
      </w:r>
      <w:r>
        <w:t xml:space="preserve"> </w:t>
      </w:r>
      <w:r>
        <w:t>is</w:t>
      </w:r>
      <w:r>
        <w:t xml:space="preserve"> </w:t>
      </w:r>
      <w:r>
        <w:t>wont°</w:t>
      </w:r>
      <w:r>
        <w:t xml:space="preserve"> </w:t>
      </w:r>
      <w:r>
        <w:t>to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Adverb without -e: ther</w:t>
      </w:r>
      <w:r>
        <w:br/>
        <w:t>The Miller's Tale 3652 (data/oxford_txts/MilT_oxford.txt)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revel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melodie;</w:t>
      </w:r>
      <w:r>
        <w:br/>
        <w:br/>
      </w:r>
    </w:p>
    <w:p>
      <w:r>
        <w:rPr>
          <w:b/>
        </w:rPr>
        <w:t>Adverb without -e: thus</w:t>
      </w:r>
      <w:r>
        <w:br/>
        <w:t>The Miller's Tale 3653 (data/oxford_txts/MilT_oxford.txt)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lith</w:t>
      </w:r>
      <w:r>
        <w:t xml:space="preserve"> </w:t>
      </w:r>
      <w:r>
        <w:t>Alison</w:t>
      </w:r>
      <w:r>
        <w:t xml:space="preserve"> </w:t>
      </w:r>
      <w:r>
        <w:t>and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Adverb without -e: alwey</w:t>
      </w:r>
      <w:r>
        <w:br/>
        <w:t>The Miller's Tale 3658 (data/oxford_txts/MilT_oxford.txt)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so</w:t>
      </w:r>
      <w:r>
        <w:t xml:space="preserve"> </w:t>
      </w:r>
      <w:r>
        <w:t>wo</w:t>
      </w:r>
      <w:r>
        <w:t xml:space="preserve"> </w:t>
      </w:r>
      <w:r>
        <w:t>bigon,°</w:t>
      </w:r>
      <w:r>
        <w:br/>
        <w:br/>
      </w:r>
    </w:p>
    <w:p>
      <w:r>
        <w:rPr>
          <w:b/>
        </w:rPr>
        <w:t>Adverb without -e: so</w:t>
      </w:r>
      <w:r>
        <w:br/>
        <w:t>The Miller's Tale 3658 (data/oxford_txts/MilT_oxford.txt)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alwey</w:t>
      </w:r>
      <w:r>
        <w:t xml:space="preserve"> </w:t>
      </w:r>
      <w:r>
        <w:rPr>
          <w:i/>
        </w:rPr>
        <w:t>so</w:t>
      </w:r>
      <w:r>
        <w:t xml:space="preserve"> </w:t>
      </w:r>
      <w:r>
        <w:t>wo</w:t>
      </w:r>
      <w:r>
        <w:t xml:space="preserve"> </w:t>
      </w:r>
      <w:r>
        <w:t>bigon,°</w:t>
      </w:r>
      <w:r>
        <w:br/>
        <w:br/>
      </w:r>
    </w:p>
    <w:p>
      <w:r>
        <w:rPr>
          <w:b/>
        </w:rPr>
        <w:t>Adverb without -e: wo</w:t>
      </w:r>
      <w:r>
        <w:br/>
        <w:t>The Miller's Tale 3658 (data/oxford_txts/MilT_oxford.txt)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alwey</w:t>
      </w:r>
      <w:r>
        <w:t xml:space="preserve"> </w:t>
      </w:r>
      <w:r>
        <w:t>so</w:t>
      </w:r>
      <w:r>
        <w:t xml:space="preserve"> </w:t>
      </w:r>
      <w:r>
        <w:rPr>
          <w:i/>
        </w:rPr>
        <w:t>wo</w:t>
      </w:r>
      <w:r>
        <w:t xml:space="preserve"> </w:t>
      </w:r>
      <w:r>
        <w:t>bigon,°</w:t>
      </w:r>
      <w:r>
        <w:br/>
        <w:br/>
      </w:r>
    </w:p>
    <w:p>
      <w:r>
        <w:rPr>
          <w:b/>
        </w:rPr>
        <w:t>Adverb without -e: heer</w:t>
      </w:r>
      <w:r>
        <w:br/>
        <w:t>The Miller's Tale 3664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noot,°</w:t>
      </w:r>
      <w:r>
        <w:t xml:space="preserve"> </w:t>
      </w:r>
      <w:r>
        <w:t>I</w:t>
      </w:r>
      <w:r>
        <w:t xml:space="preserve"> </w:t>
      </w:r>
      <w:r>
        <w:t>saugh</w:t>
      </w:r>
      <w:r>
        <w:t xml:space="preserve"> </w:t>
      </w:r>
      <w:r>
        <w:t>him</w:t>
      </w:r>
      <w:r>
        <w:t xml:space="preserve"> </w:t>
      </w:r>
      <w:r>
        <w:rPr>
          <w:i/>
        </w:rPr>
        <w:t>heer</w:t>
      </w:r>
      <w:r>
        <w:t xml:space="preserve"> </w:t>
      </w:r>
      <w:r>
        <w:t>nat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Adverb without -e: nat</w:t>
      </w:r>
      <w:r>
        <w:br/>
        <w:t>The Miller's Tale 3664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noot,°</w:t>
      </w:r>
      <w:r>
        <w:t xml:space="preserve"> </w:t>
      </w:r>
      <w:r>
        <w:t>I</w:t>
      </w:r>
      <w:r>
        <w:t xml:space="preserve"> </w:t>
      </w:r>
      <w:r>
        <w:t>saugh</w:t>
      </w:r>
      <w:r>
        <w:t xml:space="preserve"> </w:t>
      </w:r>
      <w:r>
        <w:t>him</w:t>
      </w:r>
      <w:r>
        <w:t xml:space="preserve"> </w:t>
      </w:r>
      <w:r>
        <w:t>heer</w:t>
      </w:r>
      <w:r>
        <w:t xml:space="preserve"> </w:t>
      </w:r>
      <w:r>
        <w:rPr>
          <w:i/>
        </w:rPr>
        <w:t>nat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Adverb without -e: elles</w:t>
      </w:r>
      <w:r>
        <w:br/>
        <w:t>The Miller's Tale 3669 (data/oxford_txts/MilT_oxford.txt)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hous,</w:t>
      </w:r>
      <w:r>
        <w:t xml:space="preserve"> </w:t>
      </w:r>
      <w:r>
        <w:t>certein;</w:t>
      </w:r>
      <w:r>
        <w:br/>
        <w:br/>
      </w:r>
    </w:p>
    <w:p>
      <w:r>
        <w:rPr>
          <w:b/>
        </w:rPr>
        <w:t>Adverb without -e: certein</w:t>
      </w:r>
      <w:r>
        <w:br/>
        <w:t>The Miller's Tale 3669 (data/oxford_txts/MilT_oxford.txt)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hous,</w:t>
      </w:r>
      <w:r>
        <w:t xml:space="preserve"> </w:t>
      </w:r>
      <w:r>
        <w:t>certein;</w:t>
      </w:r>
      <w:r>
        <w:br/>
        <w:br/>
      </w:r>
    </w:p>
    <w:p>
      <w:r>
        <w:rPr>
          <w:b/>
        </w:rPr>
        <w:t>Adverb without -e: wher</w:t>
      </w:r>
      <w:r>
        <w:br/>
        <w:t>The Miller's Tale 3670 (data/oxford_txts/MilT_oxford.txt)</w:t>
        <w:br/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sothly°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Adverb without -e: nat</w:t>
      </w:r>
      <w:r>
        <w:br/>
        <w:t>The Miller's Tale 3670 (data/oxford_txts/MilT_oxford.txt)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sothly°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Adverb without -e: nat</w:t>
      </w:r>
      <w:r>
        <w:br/>
        <w:t>The Miller's Tale 3673 (data/oxford_txts/MilT_oxford.txt)</w:t>
        <w:br/>
      </w:r>
      <w:r>
        <w:t>For</w:t>
      </w:r>
      <w:r>
        <w:t xml:space="preserve"> </w:t>
      </w:r>
      <w:r>
        <w:t>sikirly°</w:t>
      </w:r>
      <w:r>
        <w:t xml:space="preserve"> </w:t>
      </w:r>
      <w:r>
        <w:t>I</w:t>
      </w:r>
      <w:r>
        <w:t xml:space="preserve"> </w:t>
      </w:r>
      <w:r>
        <w:t>saugh</w:t>
      </w:r>
      <w:r>
        <w:t xml:space="preserve"> </w:t>
      </w:r>
      <w:r>
        <w:t>him</w:t>
      </w:r>
      <w:r>
        <w:t xml:space="preserve"> </w:t>
      </w:r>
      <w:r>
        <w:rPr>
          <w:i/>
        </w:rPr>
        <w:t>nat</w:t>
      </w:r>
      <w:r>
        <w:t xml:space="preserve"> </w:t>
      </w:r>
      <w:r>
        <w:t>stiringe</w:t>
      </w:r>
      <w:r>
        <w:br/>
        <w:br/>
      </w:r>
    </w:p>
    <w:p>
      <w:r>
        <w:rPr>
          <w:b/>
        </w:rPr>
        <w:t>Adverb without -e: so</w:t>
      </w:r>
      <w:r>
        <w:br/>
        <w:t>The Miller's Tale 3675 (data/oxford_txts/MilT_oxford.txt)</w:t>
        <w:br/>
      </w:r>
      <w:r>
        <w:t>¶So</w:t>
      </w:r>
      <w:r>
        <w:t xml:space="preserve"> </w:t>
      </w:r>
      <w:r>
        <w:t>moot°</w:t>
      </w:r>
      <w:r>
        <w:t xml:space="preserve"> </w:t>
      </w:r>
      <w:r>
        <w:t>I</w:t>
      </w:r>
      <w:r>
        <w:t xml:space="preserve"> </w:t>
      </w:r>
      <w:r>
        <w:t>thrive,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at</w:t>
      </w:r>
      <w:r>
        <w:t xml:space="preserve"> </w:t>
      </w:r>
      <w:r>
        <w:t>cokkes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Adverb without -e: now</w:t>
      </w:r>
      <w:r>
        <w:br/>
        <w:t>The Miller's Tale 3678 (data/oxford_txts/MilT_oxford.txt)</w:t>
        <w:br/>
      </w:r>
      <w:r>
        <w:t>To</w:t>
      </w:r>
      <w:r>
        <w:t xml:space="preserve"> </w:t>
      </w:r>
      <w:r>
        <w:t>Alison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nat</w:t>
      </w:r>
      <w:r>
        <w:br/>
        <w:t>The Miller's Tale 3679 (data/oxford_txts/MilT_oxford.txt)</w:t>
        <w:br/>
      </w:r>
      <w:r>
        <w:t>My</w:t>
      </w:r>
      <w:r>
        <w:t xml:space="preserve"> </w:t>
      </w:r>
      <w:r>
        <w:t>luf-longing,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misse°</w:t>
      </w:r>
      <w:r>
        <w:br/>
        <w:br/>
      </w:r>
    </w:p>
    <w:p>
      <w:r>
        <w:rPr>
          <w:b/>
        </w:rPr>
        <w:t>Adverb without -e: than</w:t>
      </w:r>
      <w:r>
        <w:br/>
        <w:t>The Miller's Tale 3686 (data/oxford_txts/MilT_oxford.txt)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wake</w:t>
      </w:r>
      <w:r>
        <w:t xml:space="preserve"> </w:t>
      </w:r>
      <w:r>
        <w:t>and</w:t>
      </w:r>
      <w:r>
        <w:t xml:space="preserve"> </w:t>
      </w:r>
      <w:r>
        <w:t>pleye.”</w:t>
      </w:r>
      <w:r>
        <w:br/>
        <w:br/>
      </w:r>
    </w:p>
    <w:p>
      <w:r>
        <w:rPr>
          <w:b/>
        </w:rPr>
        <w:t>Adverb without -e: whan</w:t>
      </w:r>
      <w:r>
        <w:br/>
        <w:t>The Miller's Tale 3687 (data/oxford_txts/MilT_oxford.txt)</w:t>
        <w:br/>
      </w:r>
      <w:r>
        <w:t>¶Whan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cok</w:t>
      </w:r>
      <w:r>
        <w:t xml:space="preserve"> </w:t>
      </w:r>
      <w:r>
        <w:t>hath</w:t>
      </w:r>
      <w:r>
        <w:t xml:space="preserve"> </w:t>
      </w:r>
      <w:r>
        <w:t>crowe,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Miller's Tale 3687 (data/oxford_txts/MilT_oxford.txt)</w:t>
        <w:br/>
      </w:r>
      <w:r>
        <w:t>¶Whan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cok</w:t>
      </w:r>
      <w:r>
        <w:t xml:space="preserve"> </w:t>
      </w:r>
      <w:r>
        <w:t>hath</w:t>
      </w:r>
      <w:r>
        <w:t xml:space="preserve"> </w:t>
      </w:r>
      <w:r>
        <w:t>crowe,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up</w:t>
      </w:r>
      <w:r>
        <w:br/>
        <w:t>The Miller's Tale 3688 (data/oxford_txts/MilT_oxford.txt)</w:t>
        <w:br/>
      </w:r>
      <w:r>
        <w:rPr>
          <w:i/>
        </w:rPr>
        <w:t>Up</w:t>
      </w:r>
      <w:r>
        <w:t xml:space="preserve"> </w:t>
      </w:r>
      <w:r>
        <w:t>rist</w:t>
      </w:r>
      <w:r>
        <w:t xml:space="preserve"> </w:t>
      </w:r>
      <w:r>
        <w:t>this</w:t>
      </w:r>
      <w:r>
        <w:t xml:space="preserve"> </w:t>
      </w:r>
      <w:r>
        <w:t>joly</w:t>
      </w:r>
      <w:r>
        <w:t xml:space="preserve"> </w:t>
      </w:r>
      <w:r>
        <w:t>lovere</w:t>
      </w:r>
      <w:r>
        <w:t xml:space="preserve"> </w:t>
      </w:r>
      <w:r>
        <w:t>Absolon</w:t>
      </w:r>
      <w:r>
        <w:br/>
        <w:br/>
      </w:r>
    </w:p>
    <w:p>
      <w:r>
        <w:rPr>
          <w:b/>
        </w:rPr>
        <w:t>Adverb without -e: first</w:t>
      </w:r>
      <w:r>
        <w:br/>
        <w:t>The Miller's Tale 3690 (data/oxford_txts/MilT_oxford.txt)</w:t>
        <w:br/>
      </w:r>
      <w:r>
        <w:t>But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he</w:t>
      </w:r>
      <w:r>
        <w:t xml:space="preserve"> </w:t>
      </w:r>
      <w:r>
        <w:t>cheweth</w:t>
      </w:r>
      <w:r>
        <w:t xml:space="preserve"> </w:t>
      </w:r>
      <w:r>
        <w:t>grain°</w:t>
      </w:r>
      <w:r>
        <w:t xml:space="preserve"> </w:t>
      </w:r>
      <w:r>
        <w:t>and</w:t>
      </w:r>
      <w:r>
        <w:t xml:space="preserve"> </w:t>
      </w:r>
      <w:r>
        <w:t>licoris,°</w:t>
      </w:r>
      <w:r>
        <w:br/>
        <w:br/>
      </w:r>
    </w:p>
    <w:p>
      <w:r>
        <w:rPr>
          <w:b/>
        </w:rPr>
        <w:t>Adverb without -e: therby</w:t>
      </w:r>
      <w:r>
        <w:br/>
        <w:t>The Miller's Tale 3693 (data/oxford_txts/MilT_oxford.txt)</w:t>
        <w:br/>
      </w:r>
      <w:r>
        <w:t>For</w:t>
      </w:r>
      <w:r>
        <w:t xml:space="preserve"> </w:t>
      </w:r>
      <w:r>
        <w:rPr>
          <w:i/>
        </w:rPr>
        <w:t>therby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gracious.°</w:t>
      </w:r>
      <w:r>
        <w:br/>
        <w:br/>
      </w:r>
    </w:p>
    <w:p>
      <w:r>
        <w:rPr>
          <w:b/>
        </w:rPr>
        <w:t>Adverb without -e: so</w:t>
      </w:r>
      <w:r>
        <w:br/>
        <w:t>The Miller's Tale 3696 (data/oxford_txts/MilT_oxford.txt)</w:t>
        <w:br/>
      </w:r>
      <w:r>
        <w:t>Unto</w:t>
      </w:r>
      <w:r>
        <w:t xml:space="preserve"> </w:t>
      </w:r>
      <w:r>
        <w:t>his</w:t>
      </w:r>
      <w:r>
        <w:t xml:space="preserve"> </w:t>
      </w:r>
      <w:r>
        <w:t>brest</w:t>
      </w:r>
      <w:r>
        <w:t xml:space="preserve"> </w:t>
      </w:r>
      <w:r>
        <w:t>it</w:t>
      </w:r>
      <w:r>
        <w:t xml:space="preserve"> </w:t>
      </w:r>
      <w:r>
        <w:t>raughte,°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lowe;</w:t>
      </w:r>
      <w:r>
        <w:br/>
        <w:br/>
      </w:r>
    </w:p>
    <w:p>
      <w:r>
        <w:rPr>
          <w:b/>
        </w:rPr>
        <w:t>Adverb without -e: litel</w:t>
      </w:r>
      <w:r>
        <w:br/>
        <w:t>The Miller's Tale 3701 (data/oxford_txts/MilT_oxford.txt)</w:t>
        <w:br/>
      </w:r>
      <w:r>
        <w:t>Wel</w:t>
      </w:r>
      <w:r>
        <w:t xml:space="preserve"> </w:t>
      </w:r>
      <w:r>
        <w:rPr>
          <w:i/>
        </w:rPr>
        <w:t>litel</w:t>
      </w:r>
      <w:r>
        <w:t xml:space="preserve"> </w:t>
      </w:r>
      <w:r>
        <w:t>thenken</w:t>
      </w:r>
      <w:r>
        <w:t xml:space="preserve"> </w:t>
      </w:r>
      <w:r>
        <w:t>ye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ywis</w:t>
      </w:r>
      <w:r>
        <w:br/>
        <w:t>The Miller's Tale 3705 (data/oxford_txts/MilT_oxford.txt)</w:t>
        <w:br/>
      </w:r>
      <w:r>
        <w:t>Ywis,</w:t>
      </w:r>
      <w:r>
        <w:t xml:space="preserve"> </w:t>
      </w:r>
      <w:r>
        <w:t>lemman,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swich</w:t>
      </w:r>
      <w:r>
        <w:t xml:space="preserve"> </w:t>
      </w:r>
      <w:r>
        <w:t>luf-longinge</w:t>
      </w:r>
      <w:r>
        <w:br/>
        <w:br/>
      </w:r>
    </w:p>
    <w:p>
      <w:r>
        <w:rPr>
          <w:b/>
        </w:rPr>
        <w:t>Adverb without -e: nat</w:t>
      </w:r>
      <w:r>
        <w:br/>
        <w:t>The Miller's Tale 3709 (data/oxford_txts/MilT_oxford.txt)</w:t>
        <w:br/>
      </w:r>
      <w:r>
        <w:t>“As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‘com</w:t>
      </w:r>
      <w:r>
        <w:t xml:space="preserve"> </w:t>
      </w:r>
      <w:r>
        <w:t>pa</w:t>
      </w:r>
      <w:r>
        <w:t xml:space="preserve"> </w:t>
      </w:r>
      <w:r>
        <w:t>me,’°</w:t>
      </w:r>
      <w:r>
        <w:br/>
        <w:br/>
      </w:r>
    </w:p>
    <w:p>
      <w:r>
        <w:rPr>
          <w:b/>
        </w:rPr>
        <w:t>Adverb without -e: i</w:t>
      </w:r>
      <w:r>
        <w:br/>
        <w:t>The Miller's Tale 3710 (data/oxford_txts/MilT_oxford.txt)</w:t>
        <w:br/>
      </w:r>
      <w:r>
        <w:rPr>
          <w:i/>
        </w:rPr>
        <w:t>I</w:t>
      </w:r>
      <w:r>
        <w:t xml:space="preserve"> </w:t>
      </w:r>
      <w:r>
        <w:t>love</w:t>
      </w:r>
      <w:r>
        <w:t xml:space="preserve"> </w:t>
      </w:r>
      <w:r>
        <w:t>another,</w:t>
      </w:r>
      <w:r>
        <w:t xml:space="preserve"> </w:t>
      </w:r>
      <w:r>
        <w:t>and</w:t>
      </w:r>
      <w:r>
        <w:t xml:space="preserve"> </w:t>
      </w:r>
      <w:r>
        <w:t>els°</w:t>
      </w:r>
      <w:r>
        <w:t xml:space="preserve"> </w:t>
      </w:r>
      <w:r>
        <w:rPr>
          <w:i/>
        </w:rPr>
        <w:t>I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bet</w:t>
      </w:r>
      <w:r>
        <w:br/>
        <w:t>The Miller's Tale 3711 (data/oxford_txts/MilT_oxford.txt)</w:t>
        <w:br/>
      </w:r>
      <w:r>
        <w:t>Wel</w:t>
      </w:r>
      <w:r>
        <w:t xml:space="preserve"> </w:t>
      </w:r>
      <w:r>
        <w:t>bet°</w:t>
      </w:r>
      <w:r>
        <w:t xml:space="preserve"> </w:t>
      </w:r>
      <w:r>
        <w:t>than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Jhesu,</w:t>
      </w:r>
      <w:r>
        <w:t xml:space="preserve"> </w:t>
      </w:r>
      <w:r>
        <w:t>Absolon!</w:t>
      </w:r>
      <w:r>
        <w:br/>
        <w:br/>
      </w:r>
    </w:p>
    <w:p>
      <w:r>
        <w:rPr>
          <w:b/>
        </w:rPr>
        <w:t>Adverb without -e: forth</w:t>
      </w:r>
      <w:r>
        <w:br/>
        <w:t>The Miller's Tale 3712 (data/oxford_txts/MilT_oxford.txt)</w:t>
        <w:br/>
      </w:r>
      <w:r>
        <w:t>Go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thy</w:t>
      </w:r>
      <w:r>
        <w:t xml:space="preserve"> </w:t>
      </w:r>
      <w:r>
        <w:t>wey,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Adverb without -e: ever</w:t>
      </w:r>
      <w:r>
        <w:br/>
        <w:t>The Miller's Tale 3715 (data/oxford_txts/MilT_oxford.txt)</w:t>
        <w:br/>
      </w:r>
      <w:r>
        <w:t>That</w:t>
      </w:r>
      <w:r>
        <w:t xml:space="preserve"> </w:t>
      </w:r>
      <w:r>
        <w:t>trewe</w:t>
      </w:r>
      <w:r>
        <w:t xml:space="preserve"> </w:t>
      </w:r>
      <w:r>
        <w:t>love</w:t>
      </w:r>
      <w:r>
        <w:t xml:space="preserve"> </w:t>
      </w:r>
      <w:r>
        <w:t>was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so</w:t>
      </w:r>
      <w:r>
        <w:t xml:space="preserve"> </w:t>
      </w:r>
      <w:r>
        <w:t>ivel</w:t>
      </w:r>
      <w:r>
        <w:t xml:space="preserve"> </w:t>
      </w:r>
      <w:r>
        <w:t>biset!°</w:t>
      </w:r>
      <w:r>
        <w:br/>
        <w:br/>
      </w:r>
    </w:p>
    <w:p>
      <w:r>
        <w:rPr>
          <w:b/>
        </w:rPr>
        <w:t>Adverb without -e: ivel</w:t>
      </w:r>
      <w:r>
        <w:br/>
        <w:t>The Miller's Tale 3715 (data/oxford_txts/MilT_oxford.txt)</w:t>
        <w:br/>
      </w:r>
      <w:r>
        <w:t>That</w:t>
      </w:r>
      <w:r>
        <w:t xml:space="preserve"> </w:t>
      </w:r>
      <w:r>
        <w:t>trewe</w:t>
      </w:r>
      <w:r>
        <w:t xml:space="preserve"> </w:t>
      </w:r>
      <w:r>
        <w:t>love</w:t>
      </w:r>
      <w:r>
        <w:t xml:space="preserve"> </w:t>
      </w:r>
      <w:r>
        <w:t>was</w:t>
      </w:r>
      <w:r>
        <w:t xml:space="preserve"> </w:t>
      </w:r>
      <w:r>
        <w:t>ever</w:t>
      </w:r>
      <w:r>
        <w:t xml:space="preserve"> </w:t>
      </w:r>
      <w:r>
        <w:t>so</w:t>
      </w:r>
      <w:r>
        <w:t xml:space="preserve"> </w:t>
      </w:r>
      <w:r>
        <w:rPr>
          <w:i/>
        </w:rPr>
        <w:t>ivel</w:t>
      </w:r>
      <w:r>
        <w:t xml:space="preserve"> </w:t>
      </w:r>
      <w:r>
        <w:t>biset!°</w:t>
      </w:r>
      <w:r>
        <w:br/>
        <w:br/>
      </w:r>
    </w:p>
    <w:p>
      <w:r>
        <w:rPr>
          <w:b/>
        </w:rPr>
        <w:t>Adverb without -e: than</w:t>
      </w:r>
      <w:r>
        <w:br/>
        <w:t>The Miller's Tale 3716 (data/oxford_txts/MilT_oxford.txt)</w:t>
        <w:br/>
      </w:r>
      <w:r>
        <w:rPr>
          <w:i/>
        </w:rPr>
        <w:t>Than</w:t>
      </w:r>
      <w:r>
        <w:t xml:space="preserve"> </w:t>
      </w:r>
      <w:r>
        <w:t>kisse</w:t>
      </w:r>
      <w:r>
        <w:t xml:space="preserve"> </w:t>
      </w:r>
      <w:r>
        <w:t>me,</w:t>
      </w:r>
      <w:r>
        <w:t xml:space="preserve"> </w:t>
      </w:r>
      <w:r>
        <w:t>sin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Adverb without -e: no</w:t>
      </w:r>
      <w:r>
        <w:br/>
        <w:t>The Miller's Tale 3716 (data/oxford_txts/MilT_oxford.txt)</w:t>
        <w:br/>
      </w:r>
      <w:r>
        <w:t>Than</w:t>
      </w:r>
      <w:r>
        <w:t xml:space="preserve"> </w:t>
      </w:r>
      <w:r>
        <w:t>kisse</w:t>
      </w:r>
      <w:r>
        <w:t xml:space="preserve"> </w:t>
      </w:r>
      <w:r>
        <w:t>me,</w:t>
      </w:r>
      <w:r>
        <w:t xml:space="preserve"> </w:t>
      </w:r>
      <w:r>
        <w:t>sin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rPr>
          <w:i/>
        </w:rPr>
        <w:t>no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Adverb without -e: than</w:t>
      </w:r>
      <w:r>
        <w:br/>
        <w:t>The Miller's Tale 3718 (data/oxford_txts/MilT_oxford.txt)</w:t>
        <w:br/>
      </w:r>
      <w:r>
        <w:t>¶“Wiltow</w:t>
      </w:r>
      <w:r>
        <w:t xml:space="preserve"> </w:t>
      </w:r>
      <w:r>
        <w:rPr>
          <w:i/>
        </w:rPr>
        <w:t>than</w:t>
      </w:r>
      <w:r>
        <w:t xml:space="preserve"> </w:t>
      </w:r>
      <w:r>
        <w:t>go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therwith?”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therwith</w:t>
      </w:r>
      <w:r>
        <w:br/>
        <w:t>The Miller's Tale 3718 (data/oxford_txts/MilT_oxford.txt)</w:t>
        <w:br/>
      </w:r>
      <w:r>
        <w:t>¶“Wiltow</w:t>
      </w:r>
      <w:r>
        <w:t xml:space="preserve"> </w:t>
      </w:r>
      <w:r>
        <w:t>than</w:t>
      </w:r>
      <w:r>
        <w:t xml:space="preserve"> </w:t>
      </w:r>
      <w:r>
        <w:t>go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therwith?”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certes</w:t>
      </w:r>
      <w:r>
        <w:br/>
        <w:t>The Miller's Tale 3719 (data/oxford_txts/MilT_oxford.txt)</w:t>
        <w:br/>
      </w:r>
      <w:r>
        <w:t>¶“Ye,</w:t>
      </w:r>
      <w:r>
        <w:t xml:space="preserve"> </w:t>
      </w:r>
      <w:r>
        <w:t>certes,</w:t>
      </w:r>
      <w:r>
        <w:t xml:space="preserve"> </w:t>
      </w:r>
      <w:r>
        <w:t>lemman,”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Absolon.</w:t>
      </w:r>
      <w:r>
        <w:br/>
        <w:br/>
      </w:r>
    </w:p>
    <w:p>
      <w:r>
        <w:rPr>
          <w:b/>
        </w:rPr>
        <w:t>Adverb without -e: than</w:t>
      </w:r>
      <w:r>
        <w:br/>
        <w:t>The Miller's Tale 3720 (data/oxford_txts/MilT_oxford.txt)</w:t>
        <w:br/>
      </w:r>
      <w:r>
        <w:t>¶“Than</w:t>
      </w:r>
      <w:r>
        <w:t xml:space="preserve"> </w:t>
      </w:r>
      <w:r>
        <w:t>make</w:t>
      </w:r>
      <w:r>
        <w:t xml:space="preserve"> </w:t>
      </w:r>
      <w:r>
        <w:t>thee</w:t>
      </w:r>
      <w:r>
        <w:t xml:space="preserve"> </w:t>
      </w:r>
      <w:r>
        <w:t>redy,”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come</w:t>
      </w:r>
      <w:r>
        <w:t xml:space="preserve"> </w:t>
      </w:r>
      <w:r>
        <w:t>anon”;°</w:t>
      </w:r>
      <w:r>
        <w:br/>
        <w:br/>
      </w:r>
    </w:p>
    <w:p>
      <w:r>
        <w:rPr>
          <w:b/>
        </w:rPr>
        <w:t>Adverb without -e: anon</w:t>
      </w:r>
      <w:r>
        <w:br/>
        <w:t>The Miller's Tale 3720 (data/oxford_txts/MilT_oxford.txt)</w:t>
        <w:br/>
      </w:r>
      <w:r>
        <w:t>¶“Than</w:t>
      </w:r>
      <w:r>
        <w:t xml:space="preserve"> </w:t>
      </w:r>
      <w:r>
        <w:t>make</w:t>
      </w:r>
      <w:r>
        <w:t xml:space="preserve"> </w:t>
      </w:r>
      <w:r>
        <w:t>thee</w:t>
      </w:r>
      <w:r>
        <w:t xml:space="preserve"> </w:t>
      </w:r>
      <w:r>
        <w:t>redy,”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come</w:t>
      </w:r>
      <w:r>
        <w:t xml:space="preserve"> </w:t>
      </w:r>
      <w:r>
        <w:t>anon”;°</w:t>
      </w:r>
      <w:r>
        <w:br/>
        <w:br/>
      </w:r>
    </w:p>
    <w:p>
      <w:r>
        <w:rPr>
          <w:b/>
        </w:rPr>
        <w:t>Adverb without -e: now</w:t>
      </w:r>
      <w:r>
        <w:br/>
        <w:t>The Miller's Tale 3722 (data/oxford_txts/MilT_oxford.txt)</w:t>
        <w:br/>
      </w:r>
      <w:r>
        <w:t>“Now</w:t>
      </w:r>
      <w:r>
        <w:t xml:space="preserve"> </w:t>
      </w:r>
      <w:r>
        <w:t>hust,°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laughen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fille.”</w:t>
      </w:r>
      <w:r>
        <w:br/>
        <w:br/>
      </w:r>
    </w:p>
    <w:p>
      <w:r>
        <w:rPr>
          <w:b/>
        </w:rPr>
        <w:t>Adverb without -e: doun</w:t>
      </w:r>
      <w:r>
        <w:br/>
        <w:t>The Miller's Tale 3723 (data/oxford_txts/MilT_oxford.txt)</w:t>
        <w:br/>
      </w:r>
      <w:r>
        <w:t>¶This</w:t>
      </w:r>
      <w:r>
        <w:t xml:space="preserve"> </w:t>
      </w:r>
      <w:r>
        <w:t>Absolon</w:t>
      </w:r>
      <w:r>
        <w:t xml:space="preserve"> </w:t>
      </w:r>
      <w:r>
        <w:rPr>
          <w:i/>
        </w:rPr>
        <w:t>doun</w:t>
      </w:r>
      <w:r>
        <w:t xml:space="preserve"> </w:t>
      </w:r>
      <w:r>
        <w:t>sette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knees</w:t>
      </w:r>
      <w:r>
        <w:br/>
        <w:br/>
      </w:r>
    </w:p>
    <w:p>
      <w:r>
        <w:rPr>
          <w:b/>
        </w:rPr>
        <w:t>Adverb without -e: ther</w:t>
      </w:r>
      <w:r>
        <w:br/>
        <w:t>The Miller's Tale 3725 (data/oxford_txts/MilT_oxford.txt)</w:t>
        <w:br/>
      </w:r>
      <w:r>
        <w:t>For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cometh</w:t>
      </w:r>
      <w:r>
        <w:t xml:space="preserve"> </w:t>
      </w:r>
      <w:r>
        <w:t>more!</w:t>
      </w:r>
      <w:r>
        <w:br/>
        <w:br/>
      </w:r>
    </w:p>
    <w:p>
      <w:r>
        <w:rPr>
          <w:b/>
        </w:rPr>
        <w:t>Adverb without -e: out</w:t>
      </w:r>
      <w:r>
        <w:br/>
        <w:t>The Miller's Tale 3732 (data/oxford_txts/MilT_oxford.txt)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window</w:t>
      </w:r>
      <w:r>
        <w:t xml:space="preserve"> </w:t>
      </w:r>
      <w:r>
        <w:rPr>
          <w:i/>
        </w:rPr>
        <w:t>out</w:t>
      </w:r>
      <w:r>
        <w:t xml:space="preserve"> </w:t>
      </w:r>
      <w:r>
        <w:t>she</w:t>
      </w:r>
      <w:r>
        <w:t xml:space="preserve"> </w:t>
      </w:r>
      <w:r>
        <w:t>putte</w:t>
      </w:r>
      <w:r>
        <w:t xml:space="preserve"> </w:t>
      </w:r>
      <w:r>
        <w:t>hir</w:t>
      </w:r>
      <w:r>
        <w:t xml:space="preserve"> </w:t>
      </w:r>
      <w:r>
        <w:t>hole</w:t>
      </w:r>
      <w:r>
        <w:br/>
        <w:br/>
      </w:r>
    </w:p>
    <w:p>
      <w:r>
        <w:rPr>
          <w:b/>
        </w:rPr>
        <w:t>Adverb without -e: abak</w:t>
      </w:r>
      <w:r>
        <w:br/>
        <w:t>The Miller's Tale 3736 (data/oxford_txts/MilT_oxford.txt)</w:t>
        <w:br/>
      </w:r>
      <w:r>
        <w:rPr>
          <w:i/>
        </w:rPr>
        <w:t>Abak</w:t>
      </w:r>
      <w:r>
        <w:t xml:space="preserve"> </w:t>
      </w:r>
      <w:r>
        <w:t>he</w:t>
      </w:r>
      <w:r>
        <w:t xml:space="preserve"> </w:t>
      </w:r>
      <w:r>
        <w:t>sterte,°</w:t>
      </w:r>
      <w:r>
        <w:t xml:space="preserve"> </w:t>
      </w:r>
      <w:r>
        <w:t>and</w:t>
      </w:r>
      <w:r>
        <w:t xml:space="preserve"> </w:t>
      </w:r>
      <w:r>
        <w:t>thoghte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amis</w:t>
      </w:r>
      <w:r>
        <w:br/>
        <w:br/>
      </w:r>
    </w:p>
    <w:p>
      <w:r>
        <w:rPr>
          <w:b/>
        </w:rPr>
        <w:t>Adverb without -e: al</w:t>
      </w:r>
      <w:r>
        <w:br/>
        <w:t>The Miller's Tale 3738 (data/oxford_txts/MilT_oxford.txt)</w:t>
        <w:br/>
      </w:r>
      <w:r>
        <w:t>He</w:t>
      </w:r>
      <w:r>
        <w:t xml:space="preserve"> </w:t>
      </w:r>
      <w:r>
        <w:t>felte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rPr>
          <w:i/>
        </w:rPr>
        <w:t>al</w:t>
      </w:r>
      <w:r>
        <w:t xml:space="preserve"> </w:t>
      </w:r>
      <w:r>
        <w:t>rough</w:t>
      </w:r>
      <w:r>
        <w:t xml:space="preserve"> </w:t>
      </w:r>
      <w:r>
        <w:t>and</w:t>
      </w:r>
      <w:r>
        <w:t xml:space="preserve"> </w:t>
      </w:r>
      <w:r>
        <w:t>long</w:t>
      </w:r>
      <w:r>
        <w:t xml:space="preserve"> </w:t>
      </w:r>
      <w:r>
        <w:t>yherd,°</w:t>
      </w:r>
      <w:r>
        <w:br/>
        <w:br/>
      </w:r>
    </w:p>
    <w:p>
      <w:r>
        <w:rPr>
          <w:b/>
        </w:rPr>
        <w:t>Adverb without -e: long</w:t>
      </w:r>
      <w:r>
        <w:br/>
        <w:t>The Miller's Tale 3738 (data/oxford_txts/MilT_oxford.txt)</w:t>
        <w:br/>
      </w:r>
      <w:r>
        <w:t>He</w:t>
      </w:r>
      <w:r>
        <w:t xml:space="preserve"> </w:t>
      </w:r>
      <w:r>
        <w:t>felte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al</w:t>
      </w:r>
      <w:r>
        <w:t xml:space="preserve"> </w:t>
      </w:r>
      <w:r>
        <w:t>rough</w:t>
      </w:r>
      <w:r>
        <w:t xml:space="preserve"> </w:t>
      </w:r>
      <w:r>
        <w:t>and</w:t>
      </w:r>
      <w:r>
        <w:t xml:space="preserve"> </w:t>
      </w:r>
      <w:r>
        <w:rPr>
          <w:i/>
        </w:rPr>
        <w:t>long</w:t>
      </w:r>
      <w:r>
        <w:t xml:space="preserve"> </w:t>
      </w:r>
      <w:r>
        <w:t>yherd,°</w:t>
      </w:r>
      <w:r>
        <w:br/>
        <w:br/>
      </w:r>
    </w:p>
    <w:p>
      <w:r>
        <w:rPr>
          <w:b/>
        </w:rPr>
        <w:t>Adverb without -e: to</w:t>
      </w:r>
      <w:r>
        <w:br/>
        <w:t>The Miller's Tale 3740 (data/oxford_txts/MilT_oxford.txt)</w:t>
        <w:br/>
      </w:r>
      <w:r>
        <w:t>¶“Tehee!”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t>clapt</w:t>
      </w:r>
      <w:r>
        <w:t xml:space="preserve"> </w:t>
      </w:r>
      <w:r>
        <w:t>the</w:t>
      </w:r>
      <w:r>
        <w:t xml:space="preserve"> </w:t>
      </w:r>
      <w:r>
        <w:t>window</w:t>
      </w:r>
      <w:r>
        <w:t xml:space="preserve"> </w:t>
      </w:r>
      <w:r>
        <w:t>to;</w:t>
      </w:r>
      <w:r>
        <w:br/>
        <w:br/>
      </w:r>
    </w:p>
    <w:p>
      <w:r>
        <w:rPr>
          <w:b/>
        </w:rPr>
        <w:t>Adverb without -e: weel</w:t>
      </w:r>
      <w:r>
        <w:br/>
        <w:t>The Miller's Tale 3743 (data/oxford_txts/MilT_oxford.txt)</w:t>
        <w:br/>
      </w:r>
      <w:r>
        <w:t>“By</w:t>
      </w:r>
      <w:r>
        <w:t xml:space="preserve"> </w:t>
      </w:r>
      <w:r>
        <w:t>Goddes</w:t>
      </w:r>
      <w:r>
        <w:t xml:space="preserve"> </w:t>
      </w:r>
      <w:r>
        <w:t>corpus,°</w:t>
      </w:r>
      <w:r>
        <w:t xml:space="preserve"> </w:t>
      </w:r>
      <w:r>
        <w:t>this</w:t>
      </w:r>
      <w:r>
        <w:t xml:space="preserve"> </w:t>
      </w:r>
      <w:r>
        <w:t>goth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weel!”</w:t>
      </w:r>
      <w:r>
        <w:br/>
        <w:br/>
      </w:r>
    </w:p>
    <w:p>
      <w:r>
        <w:rPr>
          <w:b/>
        </w:rPr>
        <w:t>Adverb without -e: now</w:t>
      </w:r>
      <w:r>
        <w:br/>
        <w:t>The Miller's Tale 3747 (data/oxford_txts/MilT_oxford.txt)</w:t>
        <w:br/>
      </w:r>
      <w:r>
        <w:t>¶Who</w:t>
      </w:r>
      <w:r>
        <w:t xml:space="preserve"> </w:t>
      </w:r>
      <w:r>
        <w:t>rubbeth</w:t>
      </w:r>
      <w:r>
        <w:t xml:space="preserve"> </w:t>
      </w:r>
      <w:r>
        <w:t>now,</w:t>
      </w:r>
      <w:r>
        <w:t xml:space="preserve"> </w:t>
      </w:r>
      <w:r>
        <w:t>who</w:t>
      </w:r>
      <w:r>
        <w:t xml:space="preserve"> </w:t>
      </w:r>
      <w:r>
        <w:t>froteth°</w:t>
      </w:r>
      <w:r>
        <w:t xml:space="preserve"> </w:t>
      </w:r>
      <w:r>
        <w:rPr>
          <w:i/>
        </w:rPr>
        <w:t>now</w:t>
      </w:r>
      <w:r>
        <w:t xml:space="preserve"> </w:t>
      </w:r>
      <w:r>
        <w:t>his</w:t>
      </w:r>
      <w:r>
        <w:t xml:space="preserve"> </w:t>
      </w:r>
      <w:r>
        <w:t>lippes</w:t>
      </w:r>
      <w:r>
        <w:br/>
        <w:br/>
      </w:r>
    </w:p>
    <w:p>
      <w:r>
        <w:rPr>
          <w:b/>
        </w:rPr>
        <w:t>Adverb without -e: al</w:t>
      </w:r>
      <w:r>
        <w:br/>
        <w:t>The Miller's Tale 3754 (data/oxford_txts/MilT_oxford.txt)</w:t>
        <w:br/>
      </w:r>
      <w:r>
        <w:t>His</w:t>
      </w:r>
      <w:r>
        <w:t xml:space="preserve"> </w:t>
      </w:r>
      <w:r>
        <w:t>hote</w:t>
      </w:r>
      <w:r>
        <w:t xml:space="preserve"> </w:t>
      </w:r>
      <w:r>
        <w:t>love</w:t>
      </w:r>
      <w:r>
        <w:t xml:space="preserve"> </w:t>
      </w:r>
      <w:r>
        <w:t>was</w:t>
      </w:r>
      <w:r>
        <w:t xml:space="preserve"> </w:t>
      </w:r>
      <w:r>
        <w:t>cold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yqueint;°</w:t>
      </w:r>
      <w:r>
        <w:br/>
        <w:br/>
      </w:r>
    </w:p>
    <w:p>
      <w:r>
        <w:rPr>
          <w:b/>
        </w:rPr>
        <w:t>Adverb without -e: anon</w:t>
      </w:r>
      <w:r>
        <w:br/>
        <w:t>The Miller's Tale 3765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“Undo,°</w:t>
      </w:r>
      <w:r>
        <w:t xml:space="preserve"> </w:t>
      </w:r>
      <w:r>
        <w:t>Gerveis,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anon.”</w:t>
      </w:r>
      <w:r>
        <w:br/>
        <w:br/>
      </w:r>
    </w:p>
    <w:p>
      <w:r>
        <w:rPr>
          <w:b/>
        </w:rPr>
        <w:t>Adverb without -e: why</w:t>
      </w:r>
      <w:r>
        <w:br/>
        <w:t>The Miller's Tale 3768 (data/oxford_txts/MilT_oxford.txt)</w:t>
        <w:br/>
      </w:r>
      <w:r>
        <w:rPr>
          <w:i/>
        </w:rPr>
        <w:t>Why</w:t>
      </w:r>
      <w:r>
        <w:t xml:space="preserve"> </w:t>
      </w:r>
      <w:r>
        <w:t>rise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rathe,°</w:t>
      </w:r>
      <w:r>
        <w:t xml:space="preserve"> </w:t>
      </w:r>
      <w:r>
        <w:t>ey,</w:t>
      </w:r>
      <w:r>
        <w:t xml:space="preserve"> </w:t>
      </w:r>
      <w:r>
        <w:t>benedicite!</w:t>
      </w:r>
      <w:r>
        <w:br/>
        <w:br/>
      </w:r>
    </w:p>
    <w:p>
      <w:r>
        <w:rPr>
          <w:b/>
        </w:rPr>
        <w:t>Adverb without -e: so</w:t>
      </w:r>
      <w:r>
        <w:br/>
        <w:t>The Miller's Tale 3768 (data/oxford_txts/MilT_oxford.txt)</w:t>
        <w:br/>
      </w:r>
      <w:r>
        <w:t>Why</w:t>
      </w:r>
      <w:r>
        <w:t xml:space="preserve"> </w:t>
      </w:r>
      <w:r>
        <w:t>rise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rathe,°</w:t>
      </w:r>
      <w:r>
        <w:t xml:space="preserve"> </w:t>
      </w:r>
      <w:r>
        <w:t>ey,</w:t>
      </w:r>
      <w:r>
        <w:t xml:space="preserve"> </w:t>
      </w:r>
      <w:r>
        <w:t>benedicite!</w:t>
      </w:r>
      <w:r>
        <w:br/>
        <w:br/>
      </w:r>
    </w:p>
    <w:p>
      <w:r>
        <w:rPr>
          <w:b/>
        </w:rPr>
        <w:t>Adverb without -e: again</w:t>
      </w:r>
      <w:r>
        <w:br/>
        <w:t>The Miller's Tale 3773 (data/oxford_txts/MilT_oxford.txt)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pley,°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rPr>
          <w:i/>
        </w:rPr>
        <w:t>again</w:t>
      </w:r>
      <w:r>
        <w:t xml:space="preserve"> </w:t>
      </w:r>
      <w:r>
        <w:t>he</w:t>
      </w:r>
      <w:r>
        <w:t xml:space="preserve"> </w:t>
      </w:r>
      <w:r>
        <w:t>yaf;°</w:t>
      </w:r>
      <w:r>
        <w:br/>
        <w:br/>
      </w:r>
    </w:p>
    <w:p>
      <w:r>
        <w:rPr>
          <w:b/>
        </w:rPr>
        <w:t>Adverb without -e: so</w:t>
      </w:r>
      <w:r>
        <w:br/>
        <w:t>The Miller's Tale 3775 (data/oxford_txts/MilT_oxford.txt)</w:t>
        <w:br/>
      </w:r>
      <w:r>
        <w:t>Than</w:t>
      </w:r>
      <w:r>
        <w:t xml:space="preserve"> </w:t>
      </w:r>
      <w:r>
        <w:t>Gerveis</w:t>
      </w:r>
      <w:r>
        <w:t xml:space="preserve"> </w:t>
      </w:r>
      <w:r>
        <w:t>knew,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“Freend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therwith</w:t>
      </w:r>
      <w:r>
        <w:br/>
        <w:t>The Miller's Tale 3777 (data/oxford_txts/MilT_oxford.txt)</w:t>
        <w:br/>
      </w:r>
      <w:r>
        <w:t>As</w:t>
      </w:r>
      <w:r>
        <w:t xml:space="preserve"> </w:t>
      </w:r>
      <w:r>
        <w:t>lene°</w:t>
      </w:r>
      <w:r>
        <w:t xml:space="preserve"> </w:t>
      </w:r>
      <w:r>
        <w:t>it</w:t>
      </w:r>
      <w:r>
        <w:t xml:space="preserve"> </w:t>
      </w:r>
      <w:r>
        <w:t>me,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to</w:t>
      </w:r>
      <w:r>
        <w:t xml:space="preserve"> </w:t>
      </w:r>
      <w:r>
        <w:t>doone,°</w:t>
      </w:r>
      <w:r>
        <w:br/>
        <w:br/>
      </w:r>
    </w:p>
    <w:p>
      <w:r>
        <w:rPr>
          <w:b/>
        </w:rPr>
        <w:t>Adverb without -e: again</w:t>
      </w:r>
      <w:r>
        <w:br/>
        <w:t>The Miller's Tale 3778 (data/oxford_txts/MilT_oxford.txt)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rPr>
          <w:i/>
        </w:rPr>
        <w:t>again</w:t>
      </w:r>
      <w:r>
        <w:t xml:space="preserve"> </w:t>
      </w:r>
      <w:r>
        <w:t>ful</w:t>
      </w:r>
      <w:r>
        <w:t xml:space="preserve"> </w:t>
      </w:r>
      <w:r>
        <w:t>soone.”</w:t>
      </w:r>
      <w:r>
        <w:br/>
        <w:br/>
      </w:r>
    </w:p>
    <w:p>
      <w:r>
        <w:rPr>
          <w:b/>
        </w:rPr>
        <w:t>Adverb without -e: certes</w:t>
      </w:r>
      <w:r>
        <w:br/>
        <w:t>The Miller's Tale 3779 (data/oxford_txts/MilT_oxford.txt)</w:t>
        <w:br/>
      </w:r>
      <w:r>
        <w:t>¶Gerveis</w:t>
      </w:r>
      <w:r>
        <w:t xml:space="preserve"> </w:t>
      </w:r>
      <w:r>
        <w:t>answerde,</w:t>
      </w:r>
      <w:r>
        <w:t xml:space="preserve"> </w:t>
      </w:r>
      <w:r>
        <w:t>“Certes,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gold</w:t>
      </w:r>
      <w:r>
        <w:br/>
        <w:br/>
      </w:r>
    </w:p>
    <w:p>
      <w:r>
        <w:rPr>
          <w:b/>
        </w:rPr>
        <w:t>Adverb without -e: therwith</w:t>
      </w:r>
      <w:r>
        <w:br/>
        <w:t>The Miller's Tale 3782 (data/oxford_txts/MilT_oxford.txt)</w:t>
        <w:br/>
      </w:r>
      <w:r>
        <w:t>Ey,</w:t>
      </w:r>
      <w:r>
        <w:t xml:space="preserve"> </w:t>
      </w:r>
      <w:r>
        <w:t>Cristes</w:t>
      </w:r>
      <w:r>
        <w:t xml:space="preserve"> </w:t>
      </w:r>
      <w:r>
        <w:t>foo!°</w:t>
      </w:r>
      <w:r>
        <w:t xml:space="preserve"> </w:t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therwith?”</w:t>
      </w:r>
      <w:r>
        <w:br/>
        <w:br/>
      </w:r>
    </w:p>
    <w:p>
      <w:r>
        <w:rPr>
          <w:b/>
        </w:rPr>
        <w:t>Adverb without -e: therof</w:t>
      </w:r>
      <w:r>
        <w:br/>
        <w:t>The Miller's Tale 3783 (data/oxford_txts/MilT_oxford.txt)</w:t>
        <w:br/>
      </w:r>
      <w:r>
        <w:t>¶“Therof,”</w:t>
      </w:r>
      <w:r>
        <w:t xml:space="preserve"> </w:t>
      </w:r>
      <w:r>
        <w:t>quod</w:t>
      </w:r>
      <w:r>
        <w:t xml:space="preserve"> </w:t>
      </w:r>
      <w:r>
        <w:t>Absolon,</w:t>
      </w:r>
      <w:r>
        <w:t xml:space="preserve"> </w:t>
      </w:r>
      <w:r>
        <w:t>“be</w:t>
      </w:r>
      <w:r>
        <w:t xml:space="preserve"> </w:t>
      </w:r>
      <w:r>
        <w:t>as</w:t>
      </w:r>
      <w:r>
        <w:t xml:space="preserve"> </w:t>
      </w:r>
      <w:r>
        <w:t>be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Adverb without -e: therwithal</w:t>
      </w:r>
      <w:r>
        <w:br/>
        <w:t>The Miller's Tale 3788 (data/oxford_txts/MilT_oxford.txt)</w:t>
        <w:br/>
      </w:r>
      <w:r>
        <w:t>He</w:t>
      </w:r>
      <w:r>
        <w:t xml:space="preserve"> </w:t>
      </w:r>
      <w:r>
        <w:t>cogheth</w:t>
      </w:r>
      <w:r>
        <w:t xml:space="preserve"> </w:t>
      </w:r>
      <w:r>
        <w:t>first,</w:t>
      </w:r>
      <w:r>
        <w:t xml:space="preserve"> </w:t>
      </w:r>
      <w:r>
        <w:t>and</w:t>
      </w:r>
      <w:r>
        <w:t xml:space="preserve"> </w:t>
      </w:r>
      <w:r>
        <w:t>knokketh</w:t>
      </w:r>
      <w:r>
        <w:t xml:space="preserve"> </w:t>
      </w:r>
      <w:r>
        <w:rPr>
          <w:i/>
        </w:rPr>
        <w:t>therwithal</w:t>
      </w:r>
      <w:r>
        <w:br/>
        <w:br/>
      </w:r>
    </w:p>
    <w:p>
      <w:r>
        <w:rPr>
          <w:b/>
        </w:rPr>
        <w:t>Adverb without -e: er</w:t>
      </w:r>
      <w:r>
        <w:br/>
        <w:t>The Miller's Tale 3789 (data/oxford_txts/MilT_oxford.txt)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window,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er.°</w:t>
      </w:r>
      <w:r>
        <w:br/>
        <w:br/>
      </w:r>
    </w:p>
    <w:p>
      <w:r>
        <w:rPr>
          <w:b/>
        </w:rPr>
        <w:t>Adverb without -e: ther</w:t>
      </w:r>
      <w:r>
        <w:br/>
        <w:t>The Miller's Tale 3790 (data/oxford_txts/MilT_oxford.txt)</w:t>
        <w:br/>
      </w:r>
      <w:r>
        <w:t>¶This</w:t>
      </w:r>
      <w:r>
        <w:t xml:space="preserve"> </w:t>
      </w:r>
      <w:r>
        <w:t>Alison</w:t>
      </w:r>
      <w:r>
        <w:t xml:space="preserve"> </w:t>
      </w:r>
      <w:r>
        <w:t>answerde,</w:t>
      </w:r>
      <w:r>
        <w:t xml:space="preserve"> </w:t>
      </w:r>
      <w:r>
        <w:t>“Who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br/>
        <w:br/>
      </w:r>
    </w:p>
    <w:p>
      <w:r>
        <w:rPr>
          <w:b/>
        </w:rPr>
        <w:t>Adverb without -e: so</w:t>
      </w:r>
      <w:r>
        <w:br/>
        <w:t>The Miller's Tale 3795 (data/oxford_txts/MilT_oxford.txt)</w:t>
        <w:br/>
      </w:r>
      <w:r>
        <w:t>My</w:t>
      </w:r>
      <w:r>
        <w:t xml:space="preserve"> </w:t>
      </w:r>
      <w:r>
        <w:t>moder</w:t>
      </w:r>
      <w:r>
        <w:t xml:space="preserve"> </w:t>
      </w:r>
      <w:r>
        <w:t>yaf</w:t>
      </w:r>
      <w:r>
        <w:t xml:space="preserve"> </w:t>
      </w:r>
      <w:r>
        <w:t>it</w:t>
      </w:r>
      <w:r>
        <w:t xml:space="preserve"> </w:t>
      </w:r>
      <w:r>
        <w:t>me,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therto</w:t>
      </w:r>
      <w:r>
        <w:br/>
        <w:t>The Miller's Tale 3796 (data/oxford_txts/MilT_oxford.txt)</w:t>
        <w:br/>
      </w:r>
      <w:r>
        <w:t>Ful</w:t>
      </w:r>
      <w:r>
        <w:t xml:space="preserve"> </w:t>
      </w:r>
      <w:r>
        <w:t>fin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wel</w:t>
      </w:r>
      <w:r>
        <w:t xml:space="preserve"> </w:t>
      </w:r>
      <w:r>
        <w:t>ygrave;°</w:t>
      </w:r>
      <w:r>
        <w:br/>
        <w:br/>
      </w:r>
    </w:p>
    <w:p>
      <w:r>
        <w:rPr>
          <w:b/>
        </w:rPr>
        <w:t>Adverb without -e: up</w:t>
      </w:r>
      <w:r>
        <w:br/>
        <w:t>The Miller's Tale 3801 (data/oxford_txts/MilT_oxford.txt)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window</w:t>
      </w:r>
      <w:r>
        <w:t xml:space="preserve"> </w:t>
      </w:r>
      <w:r>
        <w:t>dide</w:t>
      </w:r>
      <w:r>
        <w:t xml:space="preserve"> </w:t>
      </w:r>
      <w:r>
        <w:t>he°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Adverb without -e: therwith</w:t>
      </w:r>
      <w:r>
        <w:br/>
        <w:t>The Miller's Tale 3804 (data/oxford_txts/MilT_oxford.txt)</w:t>
        <w:br/>
      </w:r>
      <w:r>
        <w:t>And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spak</w:t>
      </w:r>
      <w:r>
        <w:t xml:space="preserve"> </w:t>
      </w:r>
      <w:r>
        <w:t>this</w:t>
      </w:r>
      <w:r>
        <w:t xml:space="preserve"> </w:t>
      </w:r>
      <w:r>
        <w:t>clerk,</w:t>
      </w:r>
      <w:r>
        <w:t xml:space="preserve"> </w:t>
      </w:r>
      <w:r>
        <w:t>this</w:t>
      </w:r>
      <w:r>
        <w:t xml:space="preserve"> </w:t>
      </w:r>
      <w:r>
        <w:t>Absolon</w:t>
      </w:r>
      <w:r>
        <w:br/>
        <w:br/>
      </w:r>
    </w:p>
    <w:p>
      <w:r>
        <w:rPr>
          <w:b/>
        </w:rPr>
        <w:t>Adverb without -e: nat</w:t>
      </w:r>
      <w:r>
        <w:br/>
        <w:t>The Miller's Tale 3805 (data/oxford_txts/MilT_oxford.txt)</w:t>
        <w:br/>
      </w:r>
      <w:r>
        <w:t>“Spek,</w:t>
      </w:r>
      <w:r>
        <w:t xml:space="preserve"> </w:t>
      </w:r>
      <w:r>
        <w:t>swete</w:t>
      </w:r>
      <w:r>
        <w:t xml:space="preserve"> </w:t>
      </w:r>
      <w:r>
        <w:t>brid,°</w:t>
      </w:r>
      <w:r>
        <w:t xml:space="preserve"> </w:t>
      </w:r>
      <w:r>
        <w:t>I</w:t>
      </w:r>
      <w:r>
        <w:t xml:space="preserve"> </w:t>
      </w:r>
      <w:r>
        <w:t>noot°</w:t>
      </w:r>
      <w:r>
        <w:t xml:space="preserve"> </w:t>
      </w:r>
      <w:r>
        <w:rPr>
          <w:i/>
        </w:rPr>
        <w:t>nat</w:t>
      </w:r>
      <w:r>
        <w:t xml:space="preserve"> </w:t>
      </w:r>
      <w:r>
        <w:t>wher</w:t>
      </w:r>
      <w:r>
        <w:t xml:space="preserve"> </w:t>
      </w:r>
      <w:r>
        <w:t>thou</w:t>
      </w:r>
      <w:r>
        <w:t xml:space="preserve"> </w:t>
      </w:r>
      <w:r>
        <w:t>art.”</w:t>
      </w:r>
      <w:r>
        <w:br/>
        <w:br/>
      </w:r>
    </w:p>
    <w:p>
      <w:r>
        <w:rPr>
          <w:b/>
        </w:rPr>
        <w:t>Adverb without -e: wher</w:t>
      </w:r>
      <w:r>
        <w:br/>
        <w:t>The Miller's Tale 3805 (data/oxford_txts/MilT_oxford.txt)</w:t>
        <w:br/>
      </w:r>
      <w:r>
        <w:t>“Spek,</w:t>
      </w:r>
      <w:r>
        <w:t xml:space="preserve"> </w:t>
      </w:r>
      <w:r>
        <w:t>swete</w:t>
      </w:r>
      <w:r>
        <w:t xml:space="preserve"> </w:t>
      </w:r>
      <w:r>
        <w:t>brid,°</w:t>
      </w:r>
      <w:r>
        <w:t xml:space="preserve"> </w:t>
      </w:r>
      <w:r>
        <w:t>I</w:t>
      </w:r>
      <w:r>
        <w:t xml:space="preserve"> </w:t>
      </w:r>
      <w:r>
        <w:t>noot°</w:t>
      </w:r>
      <w:r>
        <w:t xml:space="preserve"> </w:t>
      </w:r>
      <w:r>
        <w:t>nat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thou</w:t>
      </w:r>
      <w:r>
        <w:t xml:space="preserve"> </w:t>
      </w:r>
      <w:r>
        <w:t>art.”</w:t>
      </w:r>
      <w:r>
        <w:br/>
        <w:br/>
      </w:r>
    </w:p>
    <w:p>
      <w:r>
        <w:rPr>
          <w:b/>
        </w:rPr>
        <w:t>Adverb without -e: anon</w:t>
      </w:r>
      <w:r>
        <w:br/>
        <w:t>The Miller's Tale 3806 (data/oxford_txts/MilT_oxford.txt)</w:t>
        <w:br/>
      </w:r>
      <w:r>
        <w:t>¶This</w:t>
      </w:r>
      <w:r>
        <w:t xml:space="preserve"> </w:t>
      </w:r>
      <w:r>
        <w:t>Nicholas</w:t>
      </w:r>
      <w:r>
        <w:t xml:space="preserve"> </w:t>
      </w:r>
      <w:r>
        <w:rPr>
          <w:i/>
        </w:rPr>
        <w:t>anon</w:t>
      </w:r>
      <w:r>
        <w:t xml:space="preserve"> </w:t>
      </w:r>
      <w:r>
        <w:t>leet</w:t>
      </w:r>
      <w:r>
        <w:t xml:space="preserve"> </w:t>
      </w:r>
      <w:r>
        <w:t>flee</w:t>
      </w:r>
      <w:r>
        <w:t xml:space="preserve"> </w:t>
      </w:r>
      <w:r>
        <w:t>a</w:t>
      </w:r>
      <w:r>
        <w:t xml:space="preserve"> </w:t>
      </w:r>
      <w:r>
        <w:t>fart</w:t>
      </w:r>
      <w:r>
        <w:br/>
        <w:br/>
      </w:r>
    </w:p>
    <w:p>
      <w:r>
        <w:rPr>
          <w:b/>
        </w:rPr>
        <w:t>Adverb without -e: almost</w:t>
      </w:r>
      <w:r>
        <w:br/>
        <w:t>The Miller's Tale 3808 (data/oxford_txts/MilT_oxford.txt)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strook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almost</w:t>
      </w:r>
      <w:r>
        <w:t xml:space="preserve"> </w:t>
      </w:r>
      <w:r>
        <w:t>yblent;°</w:t>
      </w:r>
      <w:r>
        <w:br/>
        <w:br/>
      </w:r>
    </w:p>
    <w:p>
      <w:r>
        <w:rPr>
          <w:b/>
        </w:rPr>
        <w:t>Adverb without -e: of</w:t>
      </w:r>
      <w:r>
        <w:br/>
        <w:t>The Miller's Tale 3811 (data/oxford_txts/MilT_oxford.txt)</w:t>
        <w:br/>
      </w:r>
      <w:r>
        <w:t>¶Of°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skin</w:t>
      </w:r>
      <w:r>
        <w:t xml:space="preserve"> </w:t>
      </w:r>
      <w:r>
        <w:t>an</w:t>
      </w:r>
      <w:r>
        <w:t xml:space="preserve"> </w:t>
      </w:r>
      <w:r>
        <w:t>handebrede°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now</w:t>
      </w:r>
      <w:r>
        <w:br/>
        <w:t>The Miller's Tale 3818 (data/oxford_txts/MilT_oxford.txt)</w:t>
        <w:br/>
      </w:r>
      <w:r>
        <w:t>And</w:t>
      </w:r>
      <w:r>
        <w:t xml:space="preserve"> </w:t>
      </w:r>
      <w:r>
        <w:t>thoghte,</w:t>
      </w:r>
      <w:r>
        <w:t xml:space="preserve"> </w:t>
      </w:r>
      <w:r>
        <w:t>“Allas!</w:t>
      </w:r>
      <w:r>
        <w:t xml:space="preserve"> </w:t>
      </w:r>
      <w:r>
        <w:rPr>
          <w:i/>
        </w:rPr>
        <w:t>now</w:t>
      </w:r>
      <w:r>
        <w:t xml:space="preserve"> </w:t>
      </w:r>
      <w:r>
        <w:t>comth</w:t>
      </w:r>
      <w:r>
        <w:t xml:space="preserve"> </w:t>
      </w:r>
      <w:r>
        <w:t>Nowelis°</w:t>
      </w:r>
      <w:r>
        <w:t xml:space="preserve"> </w:t>
      </w:r>
      <w:r>
        <w:t>flood!”</w:t>
      </w:r>
      <w:r>
        <w:br/>
        <w:br/>
      </w:r>
    </w:p>
    <w:p>
      <w:r>
        <w:rPr>
          <w:b/>
        </w:rPr>
        <w:t>Adverb without -e: up</w:t>
      </w:r>
      <w:r>
        <w:br/>
        <w:t>The Miller's Tale 3819 (data/oxford_txts/MilT_oxford.txt)</w:t>
        <w:br/>
      </w:r>
      <w:r>
        <w:t>He</w:t>
      </w:r>
      <w:r>
        <w:t xml:space="preserve"> </w:t>
      </w:r>
      <w:r>
        <w:t>sit</w:t>
      </w:r>
      <w:r>
        <w:t xml:space="preserve"> </w:t>
      </w:r>
      <w:r>
        <w:t>him</w:t>
      </w:r>
      <w:r>
        <w:t xml:space="preserve"> </w:t>
      </w:r>
      <w:r>
        <w:rPr>
          <w:i/>
        </w:rPr>
        <w:t>up</w:t>
      </w:r>
      <w:r>
        <w:t xml:space="preserve"> </w:t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atwo</w:t>
      </w:r>
      <w:r>
        <w:br/>
        <w:t>The Miller's Tale 3820 (data/oxford_txts/MilT_oxford.txt)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ax</w:t>
      </w:r>
      <w:r>
        <w:t xml:space="preserve"> </w:t>
      </w:r>
      <w:r>
        <w:t>he</w:t>
      </w:r>
      <w:r>
        <w:t xml:space="preserve"> </w:t>
      </w:r>
      <w:r>
        <w:t>smoot</w:t>
      </w:r>
      <w:r>
        <w:t xml:space="preserve"> </w:t>
      </w:r>
      <w:r>
        <w:t>the</w:t>
      </w:r>
      <w:r>
        <w:t xml:space="preserve"> </w:t>
      </w:r>
      <w:r>
        <w:t>corde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doun</w:t>
      </w:r>
      <w:r>
        <w:br/>
        <w:t>The Miller's Tale 3821 (data/oxford_txts/MilT_oxford.txt)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goth</w:t>
      </w:r>
      <w:r>
        <w:t xml:space="preserve"> </w:t>
      </w:r>
      <w:r>
        <w:t>al;</w:t>
      </w:r>
      <w:r>
        <w:t xml:space="preserve"> </w:t>
      </w:r>
      <w:r>
        <w:t>he</w:t>
      </w:r>
      <w:r>
        <w:t xml:space="preserve"> </w:t>
      </w:r>
      <w:r>
        <w:t>fond</w:t>
      </w:r>
      <w:r>
        <w:t xml:space="preserve"> </w:t>
      </w:r>
      <w:r>
        <w:t>neither</w:t>
      </w:r>
      <w:r>
        <w:t xml:space="preserve"> </w:t>
      </w:r>
      <w:r>
        <w:t>to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Adverb without -e: up</w:t>
      </w:r>
      <w:r>
        <w:br/>
        <w:t>The Miller's Tale 3824 (data/oxford_txts/MilT_oxford.txt)</w:t>
        <w:br/>
      </w:r>
      <w:r>
        <w:t>¶Up</w:t>
      </w:r>
      <w:r>
        <w:t xml:space="preserve"> </w:t>
      </w:r>
      <w:r>
        <w:t>sterte</w:t>
      </w:r>
      <w:r>
        <w:t xml:space="preserve"> </w:t>
      </w:r>
      <w:r>
        <w:t>hir</w:t>
      </w:r>
      <w:r>
        <w:t xml:space="preserve"> </w:t>
      </w:r>
      <w:r>
        <w:t>Alison,</w:t>
      </w:r>
      <w:r>
        <w:t xml:space="preserve"> </w:t>
      </w:r>
      <w:r>
        <w:t>and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Adverb without -e: in</w:t>
      </w:r>
      <w:r>
        <w:br/>
        <w:t>The Miller's Tale 3827 (data/oxford_txts/MilT_oxford.txt)</w:t>
        <w:br/>
      </w:r>
      <w:r>
        <w:rPr>
          <w:i/>
        </w:rPr>
        <w:t>In</w:t>
      </w:r>
      <w:r>
        <w:t xml:space="preserve"> </w:t>
      </w:r>
      <w:r>
        <w:t>ronnen,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gauren°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whan</w:t>
      </w:r>
      <w:r>
        <w:br/>
        <w:t>The Miller's Tale 3831 (data/oxford_txts/MilT_oxford.txt)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spak,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anon</w:t>
      </w:r>
      <w:r>
        <w:t xml:space="preserve"> </w:t>
      </w:r>
      <w:r>
        <w:t>bore°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anon</w:t>
      </w:r>
      <w:r>
        <w:br/>
        <w:t>The Miller's Tale 3831 (data/oxford_txts/MilT_oxford.txt)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spak,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anon</w:t>
      </w:r>
      <w:r>
        <w:t xml:space="preserve"> </w:t>
      </w:r>
      <w:r>
        <w:t>bore°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The Miller's Tale 3831 (data/oxford_txts/MilT_oxford.txt)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spak,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anon</w:t>
      </w:r>
      <w:r>
        <w:t xml:space="preserve"> </w:t>
      </w:r>
      <w:r>
        <w:t>bore°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so</w:t>
      </w:r>
      <w:r>
        <w:br/>
        <w:t>The Miller's Tale 3843 (data/oxford_txts/MilT_oxford.txt)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so°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carpenter</w:t>
      </w:r>
      <w:r>
        <w:t xml:space="preserve"> </w:t>
      </w:r>
      <w:r>
        <w:t>answerde</w:t>
      </w:r>
      <w:r>
        <w:br/>
        <w:br/>
      </w:r>
    </w:p>
    <w:p>
      <w:r>
        <w:rPr>
          <w:b/>
        </w:rPr>
        <w:t>Adverb without -e: so</w:t>
      </w:r>
      <w:r>
        <w:br/>
        <w:t>The Miller's Tale 3845 (data/oxford_txts/MilT_oxford.txt)</w:t>
        <w:br/>
      </w:r>
      <w:r>
        <w:t>With</w:t>
      </w:r>
      <w:r>
        <w:t xml:space="preserve"> </w:t>
      </w:r>
      <w:r>
        <w:t>othes°</w:t>
      </w:r>
      <w:r>
        <w:t xml:space="preserve"> </w:t>
      </w:r>
      <w:r>
        <w:t>grete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sworn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Adverb without -e: adoun</w:t>
      </w:r>
      <w:r>
        <w:br/>
        <w:t>The Miller's Tale 3845 (data/oxford_txts/MilT_oxford.txt)</w:t>
        <w:br/>
      </w:r>
      <w:r>
        <w:t>With</w:t>
      </w:r>
      <w:r>
        <w:t xml:space="preserve"> </w:t>
      </w:r>
      <w:r>
        <w:t>othes°</w:t>
      </w:r>
      <w:r>
        <w:t xml:space="preserve"> </w:t>
      </w:r>
      <w:r>
        <w:t>grete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sworn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anonright</w:t>
      </w:r>
      <w:r>
        <w:br/>
        <w:t>The Miller's Tale 3847 (data/oxford_txts/MilT_oxford.txt)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clerk</w:t>
      </w:r>
      <w:r>
        <w:t xml:space="preserve"> </w:t>
      </w:r>
      <w:r>
        <w:rPr>
          <w:i/>
        </w:rPr>
        <w:t>anonright</w:t>
      </w:r>
      <w:r>
        <w:t xml:space="preserve"> </w:t>
      </w:r>
      <w:r>
        <w:t>heeld</w:t>
      </w:r>
      <w:r>
        <w:t xml:space="preserve"> </w:t>
      </w:r>
      <w:r>
        <w:t>with</w:t>
      </w:r>
      <w:r>
        <w:t xml:space="preserve"> </w:t>
      </w:r>
      <w:r>
        <w:t>other.</w:t>
      </w:r>
      <w:r>
        <w:br/>
        <w:br/>
      </w:r>
    </w:p>
    <w:p>
      <w:r>
        <w:rPr>
          <w:b/>
        </w:rPr>
        <w:t>Adverb without -e: thus</w:t>
      </w:r>
      <w:r>
        <w:br/>
        <w:t>The Miller's Tale 3850 (data/oxford_txts/MilT_oxford.txt)</w:t>
        <w:br/>
      </w:r>
      <w:r>
        <w:rPr>
          <w:i/>
        </w:rPr>
        <w:t>Thus</w:t>
      </w:r>
      <w:r>
        <w:t xml:space="preserve"> </w:t>
      </w:r>
      <w:r>
        <w:t>swived°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carpenteres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wher</w:t>
      </w:r>
      <w:r>
        <w:br/>
        <w:t>The Clerk's Tale 60 (data/oxford_txts/ClT_oxford.txt)</w:t>
        <w:br/>
      </w:r>
      <w:r>
        <w:rPr>
          <w:i/>
        </w:rPr>
        <w:t>Wher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tour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whilom</w:t>
      </w:r>
      <w:r>
        <w:br/>
        <w:t>The Clerk's Tale 64 (data/oxford_txts/ClT_oxford.txt)</w:t>
        <w:br/>
      </w:r>
      <w:r>
        <w:t>A</w:t>
      </w:r>
      <w:r>
        <w:t xml:space="preserve"> </w:t>
      </w:r>
      <w:r>
        <w:t>markis°</w:t>
      </w:r>
      <w:r>
        <w:t xml:space="preserve"> </w:t>
      </w:r>
      <w:r>
        <w:t>whilom°</w:t>
      </w:r>
      <w:r>
        <w:t xml:space="preserve"> </w:t>
      </w:r>
      <w:r>
        <w:t>lord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londe</w:t>
      </w:r>
      <w:r>
        <w:br/>
        <w:br/>
      </w:r>
    </w:p>
    <w:p>
      <w:r>
        <w:rPr>
          <w:b/>
        </w:rPr>
        <w:t>Adverb without -e: ay</w:t>
      </w:r>
      <w:r>
        <w:br/>
        <w:t>The Clerk's Tale 66 (data/oxford_txts/ClT_oxford.txt)</w:t>
        <w:br/>
      </w:r>
      <w:r>
        <w:t>And</w:t>
      </w:r>
      <w:r>
        <w:t xml:space="preserve"> </w:t>
      </w:r>
      <w:r>
        <w:t>obeisant</w:t>
      </w:r>
      <w:r>
        <w:t xml:space="preserve"> </w:t>
      </w:r>
      <w:r>
        <w:rPr>
          <w:i/>
        </w:rPr>
        <w:t>ay</w:t>
      </w:r>
      <w:r>
        <w:t xml:space="preserve"> </w:t>
      </w:r>
      <w:r>
        <w:t>redy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Adverb without -e: therwith</w:t>
      </w:r>
      <w:r>
        <w:br/>
        <w:t>The Clerk's Tale 71 (data/oxford_txts/ClT_oxford.txt)</w:t>
        <w:br/>
      </w:r>
      <w:r>
        <w:rPr>
          <w:i/>
        </w:rPr>
        <w:t>Therwith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linage,°</w:t>
      </w:r>
      <w:r>
        <w:br/>
        <w:br/>
      </w:r>
    </w:p>
    <w:p>
      <w:r>
        <w:rPr>
          <w:b/>
        </w:rPr>
        <w:t>Adverb without -e: thus</w:t>
      </w:r>
      <w:r>
        <w:br/>
        <w:t>The Clerk's Tale 78 (data/oxford_txts/ClT_oxford.txt)</w:t>
        <w:br/>
      </w:r>
      <w:r>
        <w:t>I</w:t>
      </w:r>
      <w:r>
        <w:t xml:space="preserve"> </w:t>
      </w:r>
      <w:r>
        <w:t>blame</w:t>
      </w:r>
      <w:r>
        <w:t xml:space="preserve"> </w:t>
      </w:r>
      <w:r>
        <w:t>him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considereth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noght</w:t>
      </w:r>
      <w:r>
        <w:br/>
        <w:t>The Clerk's Tale 78 (data/oxford_txts/ClT_oxford.txt)</w:t>
        <w:br/>
      </w:r>
      <w:r>
        <w:t>I</w:t>
      </w:r>
      <w:r>
        <w:t xml:space="preserve"> </w:t>
      </w:r>
      <w:r>
        <w:t>blame</w:t>
      </w:r>
      <w:r>
        <w:t xml:space="preserve"> </w:t>
      </w:r>
      <w:r>
        <w:t>him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considereth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eek</w:t>
      </w:r>
      <w:r>
        <w:br/>
        <w:t>The Clerk's Tale 83 (data/oxford_txts/ClT_oxford.txt)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he</w:t>
      </w:r>
      <w:r>
        <w:t xml:space="preserve"> </w:t>
      </w:r>
      <w:r>
        <w:t>nolde,°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worst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so</w:t>
      </w:r>
      <w:r>
        <w:br/>
        <w:t>The Clerk's Tale 85 (data/oxford_txts/ClT_oxford.txt)</w:t>
        <w:br/>
      </w:r>
      <w:r>
        <w:t>Only</w:t>
      </w:r>
      <w:r>
        <w:t xml:space="preserve"> </w:t>
      </w:r>
      <w:r>
        <w:t>that</w:t>
      </w:r>
      <w:r>
        <w:t xml:space="preserve"> </w:t>
      </w:r>
      <w:r>
        <w:t>point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bar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elles</w:t>
      </w:r>
      <w:r>
        <w:br/>
        <w:t>The Clerk's Tale 88 (data/oxford_txts/ClT_oxford.txt)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t>best</w:t>
      </w:r>
      <w:r>
        <w:t xml:space="preserve"> </w:t>
      </w:r>
      <w:r>
        <w:t>wolde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Adverb without -e: best</w:t>
      </w:r>
      <w:r>
        <w:br/>
        <w:t>The Clerk's Tale 88 (data/oxford_txts/ClT_oxford.txt)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rPr>
          <w:i/>
        </w:rPr>
        <w:t>best</w:t>
      </w:r>
      <w:r>
        <w:t xml:space="preserve"> </w:t>
      </w:r>
      <w:r>
        <w:t>wolde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Adverb without -e: elles</w:t>
      </w:r>
      <w:r>
        <w:br/>
        <w:t>The Clerk's Tale 90 (data/oxford_txts/ClT_oxford.txt)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t>shew</w:t>
      </w:r>
      <w:r>
        <w:t xml:space="preserve"> </w:t>
      </w:r>
      <w:r>
        <w:t>wel</w:t>
      </w:r>
      <w:r>
        <w:t xml:space="preserve"> </w:t>
      </w:r>
      <w:r>
        <w:t>swich°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now</w:t>
      </w:r>
      <w:r>
        <w:br/>
        <w:t>The Clerk's Tale 96 (data/oxford_txts/ClT_oxford.txt)</w:t>
        <w:br/>
      </w:r>
      <w:r>
        <w:t>Accepteth,</w:t>
      </w:r>
      <w:r>
        <w:t xml:space="preserve"> </w:t>
      </w:r>
      <w:r>
        <w:t>lord,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gentillesse</w:t>
      </w:r>
      <w:r>
        <w:br/>
        <w:br/>
      </w:r>
    </w:p>
    <w:p>
      <w:r>
        <w:rPr>
          <w:b/>
        </w:rPr>
        <w:t>Adverb without -e: nat</w:t>
      </w:r>
      <w:r>
        <w:br/>
        <w:t>The Clerk's Tale 98 (data/oxford_txts/ClT_oxford.txt)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your</w:t>
      </w:r>
      <w:r>
        <w:t xml:space="preserve"> </w:t>
      </w:r>
      <w:r>
        <w:t>eres</w:t>
      </w:r>
      <w:r>
        <w:t xml:space="preserve"> </w:t>
      </w:r>
      <w:r>
        <w:rPr>
          <w:i/>
        </w:rPr>
        <w:t>nat</w:t>
      </w:r>
      <w:r>
        <w:t xml:space="preserve"> </w:t>
      </w:r>
      <w:r>
        <w:t>my</w:t>
      </w:r>
      <w:r>
        <w:t xml:space="preserve"> </w:t>
      </w:r>
      <w:r>
        <w:t>vois</w:t>
      </w:r>
      <w:r>
        <w:t xml:space="preserve"> </w:t>
      </w:r>
      <w:r>
        <w:t>disdeine.</w:t>
      </w:r>
      <w:r>
        <w:br/>
        <w:br/>
      </w:r>
    </w:p>
    <w:p>
      <w:r>
        <w:rPr>
          <w:b/>
        </w:rPr>
        <w:t>Adverb without -e: yet</w:t>
      </w:r>
      <w:r>
        <w:br/>
        <w:t>The Clerk's Tale 101 (data/oxford_txts/ClT_oxford.txt)</w:t>
        <w:br/>
      </w:r>
      <w:r>
        <w:rPr>
          <w:i/>
        </w:rPr>
        <w:t>Yet</w:t>
      </w:r>
      <w:r>
        <w:t xml:space="preserve"> </w:t>
      </w:r>
      <w:r>
        <w:t>for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so</w:t>
      </w:r>
      <w:r>
        <w:br/>
        <w:t>The Clerk's Tale 101 (data/oxford_txts/ClT_oxford.txt)</w:t>
        <w:br/>
      </w:r>
      <w:r>
        <w:t>Yet</w:t>
      </w:r>
      <w:r>
        <w:t xml:space="preserve"> </w:t>
      </w:r>
      <w:r>
        <w:t>for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alwey</w:t>
      </w:r>
      <w:r>
        <w:br/>
        <w:t>The Clerk's Tale 102 (data/oxford_txts/ClT_oxford.txt)</w:t>
        <w:br/>
      </w:r>
      <w:r>
        <w:t>Han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shewed</w:t>
      </w:r>
      <w:r>
        <w:t xml:space="preserve"> </w:t>
      </w:r>
      <w:r>
        <w:t>me</w:t>
      </w:r>
      <w:r>
        <w:t xml:space="preserve"> </w:t>
      </w:r>
      <w:r>
        <w:t>favour</w:t>
      </w:r>
      <w:r>
        <w:t xml:space="preserve"> </w:t>
      </w:r>
      <w:r>
        <w:t>and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certes</w:t>
      </w:r>
      <w:r>
        <w:br/>
        <w:t>The Clerk's Tale 106 (data/oxford_txts/ClT_oxford.txt)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lord,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us</w:t>
      </w:r>
      <w:r>
        <w:t xml:space="preserve"> </w:t>
      </w:r>
      <w:r>
        <w:t>liketh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so</w:t>
      </w:r>
      <w:r>
        <w:br/>
        <w:t>The Clerk's Tale 106 (data/oxford_txts/ClT_oxford.txt)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lord,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us</w:t>
      </w:r>
      <w:r>
        <w:t xml:space="preserve"> </w:t>
      </w:r>
      <w:r>
        <w:t>liketh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how</w:t>
      </w:r>
      <w:r>
        <w:br/>
        <w:t>The Clerk's Tale 108 (data/oxford_txts/ClT_oxford.txt)</w:t>
        <w:br/>
      </w:r>
      <w:r>
        <w:t>Ne</w:t>
      </w:r>
      <w:r>
        <w:t xml:space="preserve"> </w:t>
      </w:r>
      <w:r>
        <w:t>coude</w:t>
      </w:r>
      <w:r>
        <w:t xml:space="preserve"> </w:t>
      </w:r>
      <w:r>
        <w:t>nat</w:t>
      </w:r>
      <w:r>
        <w:t xml:space="preserve"> </w:t>
      </w:r>
      <w:r>
        <w:t>us</w:t>
      </w:r>
      <w:r>
        <w:t xml:space="preserve"> </w:t>
      </w:r>
      <w:r>
        <w:t>self</w:t>
      </w:r>
      <w:r>
        <w:t xml:space="preserve"> </w:t>
      </w:r>
      <w:r>
        <w:t>devisen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than</w:t>
      </w:r>
      <w:r>
        <w:br/>
        <w:t>The Clerk's Tale 112 (data/oxford_txts/ClT_oxford.txt)</w:t>
        <w:br/>
      </w:r>
      <w:r>
        <w:rPr>
          <w:i/>
        </w:rPr>
        <w:t>Than</w:t>
      </w:r>
      <w:r>
        <w:t xml:space="preserve"> </w:t>
      </w:r>
      <w:r>
        <w:t>were</w:t>
      </w:r>
      <w:r>
        <w:t xml:space="preserve"> </w:t>
      </w:r>
      <w:r>
        <w:t>your</w:t>
      </w:r>
      <w:r>
        <w:t xml:space="preserve"> </w:t>
      </w:r>
      <w:r>
        <w:t>peple</w:t>
      </w:r>
      <w:r>
        <w:t xml:space="preserve"> </w:t>
      </w:r>
      <w:r>
        <w:t>in</w:t>
      </w:r>
      <w:r>
        <w:t xml:space="preserve"> </w:t>
      </w:r>
      <w:r>
        <w:t>soverein</w:t>
      </w:r>
      <w:r>
        <w:t xml:space="preserve"> </w:t>
      </w:r>
      <w:r>
        <w:t>hertes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Adverb without -e: how</w:t>
      </w:r>
      <w:r>
        <w:br/>
        <w:t>The Clerk's Tale 117 (data/oxford_txts/ClT_oxford.txt)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dayes</w:t>
      </w:r>
      <w:r>
        <w:t xml:space="preserve"> </w:t>
      </w:r>
      <w:r>
        <w:t>passe</w:t>
      </w:r>
      <w:r>
        <w:t xml:space="preserve"> </w:t>
      </w:r>
      <w:r>
        <w:t>in</w:t>
      </w:r>
      <w:r>
        <w:t xml:space="preserve"> </w:t>
      </w:r>
      <w:r>
        <w:t>sondry°</w:t>
      </w:r>
      <w:r>
        <w:t xml:space="preserve"> </w:t>
      </w:r>
      <w:r>
        <w:t>wise;</w:t>
      </w:r>
      <w:r>
        <w:br/>
        <w:br/>
      </w:r>
    </w:p>
    <w:p>
      <w:r>
        <w:rPr>
          <w:b/>
        </w:rPr>
        <w:t>Adverb without -e: ay</w:t>
      </w:r>
      <w:r>
        <w:br/>
        <w:t>The Clerk's Tale 119 (data/oxford_txts/ClT_oxford.txt)</w:t>
        <w:br/>
      </w:r>
      <w:r>
        <w:rPr>
          <w:i/>
        </w:rPr>
        <w:t>Ay</w:t>
      </w:r>
      <w:r>
        <w:t xml:space="preserve"> </w:t>
      </w:r>
      <w:r>
        <w:t>fleeth</w:t>
      </w:r>
      <w:r>
        <w:t xml:space="preserve"> </w:t>
      </w:r>
      <w:r>
        <w:t>the</w:t>
      </w:r>
      <w:r>
        <w:t xml:space="preserve"> </w:t>
      </w:r>
      <w:r>
        <w:t>time,</w:t>
      </w:r>
      <w:r>
        <w:t xml:space="preserve"> </w:t>
      </w:r>
      <w:r>
        <w:t>it</w:t>
      </w:r>
      <w:r>
        <w:t xml:space="preserve"> </w:t>
      </w:r>
      <w:r>
        <w:t>nil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Adverb without -e: yit</w:t>
      </w:r>
      <w:r>
        <w:br/>
        <w:t>The Clerk's Tale 120 (data/oxford_txts/ClT_oxford.txt)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your</w:t>
      </w:r>
      <w:r>
        <w:t xml:space="preserve"> </w:t>
      </w:r>
      <w:r>
        <w:t>grene</w:t>
      </w:r>
      <w:r>
        <w:t xml:space="preserve"> </w:t>
      </w:r>
      <w:r>
        <w:t>youthe</w:t>
      </w:r>
      <w:r>
        <w:t xml:space="preserve"> </w:t>
      </w:r>
      <w:r>
        <w:t>floure</w:t>
      </w:r>
      <w:r>
        <w:t xml:space="preserve"> </w:t>
      </w:r>
      <w:r>
        <w:t>as</w:t>
      </w:r>
      <w:r>
        <w:t xml:space="preserve"> </w:t>
      </w:r>
      <w:r>
        <w:t>yit,°</w:t>
      </w:r>
      <w:r>
        <w:br/>
        <w:br/>
      </w:r>
    </w:p>
    <w:p>
      <w:r>
        <w:rPr>
          <w:b/>
        </w:rPr>
        <w:t>Adverb without -e: as</w:t>
      </w:r>
      <w:r>
        <w:br/>
        <w:t>The Clerk's Tale 124 (data/oxford_txts/ClT_oxford.txt)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certein</w:t>
      </w:r>
      <w:r>
        <w:t xml:space="preserve"> </w:t>
      </w:r>
      <w:r>
        <w:rPr>
          <w:i/>
        </w:rPr>
        <w:t>as</w:t>
      </w:r>
      <w:r>
        <w:t xml:space="preserve"> </w:t>
      </w:r>
      <w:r>
        <w:t>we</w:t>
      </w:r>
      <w:r>
        <w:t xml:space="preserve"> </w:t>
      </w:r>
      <w:r>
        <w:t>knowe</w:t>
      </w:r>
      <w:r>
        <w:t xml:space="preserve"> </w:t>
      </w:r>
      <w:r>
        <w:t>echoon</w:t>
      </w:r>
      <w:r>
        <w:br/>
        <w:br/>
      </w:r>
    </w:p>
    <w:p>
      <w:r>
        <w:rPr>
          <w:b/>
        </w:rPr>
        <w:t>Adverb without -e: whan</w:t>
      </w:r>
      <w:r>
        <w:br/>
        <w:t>The Clerk's Tale 126 (data/oxford_txts/ClT_oxford.txt)</w:t>
        <w:br/>
      </w:r>
      <w:r>
        <w:t>Been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rPr>
          <w:i/>
        </w:rPr>
        <w:t>whan</w:t>
      </w:r>
      <w:r>
        <w:t xml:space="preserve"> </w:t>
      </w:r>
      <w:r>
        <w:t>deeth</w:t>
      </w:r>
      <w:r>
        <w:t xml:space="preserve"> </w:t>
      </w:r>
      <w:r>
        <w:t>shal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falle.</w:t>
      </w:r>
      <w:r>
        <w:br/>
        <w:br/>
      </w:r>
    </w:p>
    <w:p>
      <w:r>
        <w:rPr>
          <w:b/>
        </w:rPr>
        <w:t>Adverb without -e: never</w:t>
      </w:r>
      <w:r>
        <w:br/>
        <w:t>The Clerk's Tale 128 (data/oxford_txts/ClT_oxford.txt)</w:t>
        <w:br/>
      </w:r>
      <w:r>
        <w:t>That°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refuseden</w:t>
      </w:r>
      <w:r>
        <w:t xml:space="preserve"> </w:t>
      </w:r>
      <w:r>
        <w:t>your</w:t>
      </w:r>
      <w:r>
        <w:t xml:space="preserve"> </w:t>
      </w:r>
      <w:r>
        <w:t>heste,°</w:t>
      </w:r>
      <w:r>
        <w:br/>
        <w:br/>
      </w:r>
    </w:p>
    <w:p>
      <w:r>
        <w:rPr>
          <w:b/>
        </w:rPr>
        <w:t>Adverb without -e: yet</w:t>
      </w:r>
      <w:r>
        <w:br/>
        <w:t>The Clerk's Tale 128 (data/oxford_txts/ClT_oxford.txt)</w:t>
        <w:br/>
      </w:r>
      <w:r>
        <w:t>That°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yet</w:t>
      </w:r>
      <w:r>
        <w:t xml:space="preserve"> </w:t>
      </w:r>
      <w:r>
        <w:t>refuseden</w:t>
      </w:r>
      <w:r>
        <w:t xml:space="preserve"> </w:t>
      </w:r>
      <w:r>
        <w:t>your</w:t>
      </w:r>
      <w:r>
        <w:t xml:space="preserve"> </w:t>
      </w:r>
      <w:r>
        <w:t>heste,°</w:t>
      </w:r>
      <w:r>
        <w:br/>
        <w:br/>
      </w:r>
    </w:p>
    <w:p>
      <w:r>
        <w:rPr>
          <w:b/>
        </w:rPr>
        <w:t>Adverb without -e: so</w:t>
      </w:r>
      <w:r>
        <w:br/>
        <w:t>The Clerk's Tale 132 (data/oxford_txts/ClT_oxford.txt)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lond,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oghte</w:t>
      </w:r>
      <w:r>
        <w:t xml:space="preserve"> </w:t>
      </w:r>
      <w:r>
        <w:t>seme</w:t>
      </w:r>
      <w:r>
        <w:br/>
        <w:br/>
      </w:r>
    </w:p>
    <w:p>
      <w:r>
        <w:rPr>
          <w:b/>
        </w:rPr>
        <w:t>Adverb without -e: so</w:t>
      </w:r>
      <w:r>
        <w:br/>
        <w:t>The Clerk's Tale 136 (data/oxford_txts/ClT_oxford.txt)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bifelle,</w:t>
      </w:r>
      <w:r>
        <w:t xml:space="preserve"> </w:t>
      </w:r>
      <w:r>
        <w:t>as</w:t>
      </w:r>
      <w:r>
        <w:t xml:space="preserve"> </w:t>
      </w:r>
      <w:r>
        <w:t>God</w:t>
      </w:r>
      <w:r>
        <w:t xml:space="preserve"> </w:t>
      </w:r>
      <w:r>
        <w:t>forbede</w:t>
      </w:r>
      <w:r>
        <w:br/>
        <w:br/>
      </w:r>
    </w:p>
    <w:p>
      <w:r>
        <w:rPr>
          <w:b/>
        </w:rPr>
        <w:t>Adverb without -e: wherfor</w:t>
      </w:r>
      <w:r>
        <w:br/>
        <w:t>The Clerk's Tale 140 (data/oxford_txts/ClT_oxford.txt)</w:t>
        <w:br/>
      </w:r>
      <w:r>
        <w:rPr>
          <w:i/>
        </w:rPr>
        <w:t>Wherfor</w:t>
      </w:r>
      <w:r>
        <w:t xml:space="preserve"> </w:t>
      </w:r>
      <w:r>
        <w:t>we</w:t>
      </w:r>
      <w:r>
        <w:t xml:space="preserve"> </w:t>
      </w:r>
      <w: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wive.”</w:t>
      </w:r>
      <w:r>
        <w:br/>
        <w:br/>
      </w:r>
    </w:p>
    <w:p>
      <w:r>
        <w:rPr>
          <w:b/>
        </w:rPr>
        <w:t>Adverb without -e: erst</w:t>
      </w:r>
      <w:r>
        <w:br/>
        <w:t>The Clerk's Tale 144 (data/oxford_txts/ClT_oxford.txt)</w:t>
        <w:br/>
      </w:r>
      <w:r>
        <w:t>To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erst°</w:t>
      </w:r>
      <w:r>
        <w:t xml:space="preserve"> </w:t>
      </w:r>
      <w:r>
        <w:t>thoghte</w:t>
      </w:r>
      <w:r>
        <w:t xml:space="preserve"> </w:t>
      </w:r>
      <w:r>
        <w:t>streine°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ay</w:t>
      </w:r>
      <w:r>
        <w:br/>
        <w:t>The Clerk's Tale 149 (data/oxford_txts/ClT_oxford.txt)</w:t>
        <w:br/>
      </w:r>
      <w:r>
        <w:t>And</w:t>
      </w:r>
      <w:r>
        <w:t xml:space="preserve"> </w:t>
      </w:r>
      <w:r>
        <w:t>truste</w:t>
      </w:r>
      <w:r>
        <w:t xml:space="preserve"> </w:t>
      </w:r>
      <w:r>
        <w:t>upon</w:t>
      </w:r>
      <w:r>
        <w:t xml:space="preserve"> </w:t>
      </w:r>
      <w:r>
        <w:t>your</w:t>
      </w:r>
      <w:r>
        <w:t xml:space="preserve"> </w:t>
      </w:r>
      <w:r>
        <w:t>wit,</w:t>
      </w:r>
      <w:r>
        <w:t xml:space="preserve"> </w:t>
      </w:r>
      <w:r>
        <w:t>and</w:t>
      </w:r>
      <w:r>
        <w:t xml:space="preserve"> </w:t>
      </w:r>
      <w:r>
        <w:t>have</w:t>
      </w:r>
      <w:r>
        <w:t xml:space="preserve"> </w:t>
      </w:r>
      <w:r>
        <w:t>don</w:t>
      </w:r>
      <w:r>
        <w:t xml:space="preserve"> </w:t>
      </w:r>
      <w:r>
        <w:t>ay;°</w:t>
      </w:r>
      <w:r>
        <w:br/>
        <w:br/>
      </w:r>
    </w:p>
    <w:p>
      <w:r>
        <w:rPr>
          <w:b/>
        </w:rPr>
        <w:t>Adverb without -e: theras</w:t>
      </w:r>
      <w:r>
        <w:br/>
        <w:t>The Clerk's Tale 152 (data/oxford_txts/ClT_oxford.txt)</w:t>
        <w:br/>
      </w:r>
      <w:r>
        <w:t>But</w:t>
      </w:r>
      <w:r>
        <w:t xml:space="preserve"> </w:t>
      </w:r>
      <w:r>
        <w:rPr>
          <w:i/>
        </w:rPr>
        <w:t>theras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Adverb without -e: today</w:t>
      </w:r>
      <w:r>
        <w:br/>
        <w:t>The Clerk's Tale 152 (data/oxford_txts/ClT_oxford.txt)</w:t>
        <w:br/>
      </w:r>
      <w:r>
        <w:t>But</w:t>
      </w:r>
      <w:r>
        <w:t xml:space="preserve"> </w:t>
      </w:r>
      <w:r>
        <w:t>theras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rPr>
          <w:i/>
        </w:rPr>
        <w:t>today</w:t>
      </w:r>
      <w:r>
        <w:br/>
        <w:br/>
      </w:r>
    </w:p>
    <w:p>
      <w:r>
        <w:rPr>
          <w:b/>
        </w:rPr>
        <w:t>Adverb without -e: ever</w:t>
      </w:r>
      <w:r>
        <w:br/>
        <w:t>The Clerk's Tale 172 (data/oxford_txts/ClT_oxford.txt)</w:t>
        <w:br/>
      </w:r>
      <w:r>
        <w:t>At</w:t>
      </w:r>
      <w:r>
        <w:t xml:space="preserve"> </w:t>
      </w:r>
      <w:r>
        <w:t>your</w:t>
      </w:r>
      <w:r>
        <w:t xml:space="preserve"> </w:t>
      </w:r>
      <w:r>
        <w:t>requeste,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thrive,°</w:t>
      </w:r>
      <w:r>
        <w:br/>
        <w:br/>
      </w:r>
    </w:p>
    <w:p>
      <w:r>
        <w:rPr>
          <w:b/>
        </w:rPr>
        <w:t>Adverb without -e: ther</w:t>
      </w:r>
      <w:r>
        <w:br/>
        <w:t>The Clerk's Tale 173 (data/oxford_txts/ClT_oxford.txt)</w:t>
        <w:br/>
      </w:r>
      <w:r>
        <w:rPr>
          <w:i/>
        </w:rPr>
        <w:t>Ther</w:t>
      </w:r>
      <w:r>
        <w:t xml:space="preserve"> </w:t>
      </w:r>
      <w:r>
        <w:t>as°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set,</w:t>
      </w:r>
      <w:r>
        <w:t xml:space="preserve"> </w:t>
      </w:r>
      <w:r>
        <w:rPr>
          <w:i/>
        </w:rPr>
        <w:t>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wive;</w:t>
      </w:r>
      <w:r>
        <w:br/>
        <w:br/>
      </w:r>
    </w:p>
    <w:p>
      <w:r>
        <w:rPr>
          <w:b/>
        </w:rPr>
        <w:t>Adverb without -e: ever</w:t>
      </w:r>
      <w:r>
        <w:br/>
        <w:t>The Clerk's Tale 180 (data/oxford_txts/ClT_oxford.txt)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spousaille,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Adverb without -e: alwey</w:t>
      </w:r>
      <w:r>
        <w:br/>
        <w:t>The Clerk's Tale 181 (data/oxford_txts/ClT_oxford.txt)</w:t>
        <w:br/>
      </w:r>
      <w:r>
        <w:t>For</w:t>
      </w:r>
      <w:r>
        <w:t xml:space="preserve"> </w:t>
      </w:r>
      <w:r>
        <w:t>yet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somwhat</w:t>
      </w:r>
      <w:r>
        <w:t xml:space="preserve"> </w:t>
      </w:r>
      <w:r>
        <w:t>dredde°</w:t>
      </w:r>
      <w:r>
        <w:br/>
        <w:br/>
      </w:r>
    </w:p>
    <w:p>
      <w:r>
        <w:rPr>
          <w:b/>
        </w:rPr>
        <w:t>Adverb without -e: somwhat</w:t>
      </w:r>
      <w:r>
        <w:br/>
        <w:t>The Clerk's Tale 181 (data/oxford_txts/ClT_oxford.txt)</w:t>
        <w:br/>
      </w:r>
      <w:r>
        <w:t>For</w:t>
      </w:r>
      <w:r>
        <w:t xml:space="preserve"> </w:t>
      </w:r>
      <w:r>
        <w:t>yet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dredde°</w:t>
      </w:r>
      <w:r>
        <w:br/>
        <w:br/>
      </w:r>
    </w:p>
    <w:p>
      <w:r>
        <w:rPr>
          <w:b/>
        </w:rPr>
        <w:t>Adverb without -e: thus</w:t>
      </w:r>
      <w:r>
        <w:br/>
        <w:t>The Clerk's Tale 188 (data/oxford_txts/ClT_oxford.txt)</w:t>
        <w:br/>
      </w:r>
      <w:r>
        <w:t>Him</w:t>
      </w:r>
      <w:r>
        <w:t xml:space="preserve"> </w:t>
      </w:r>
      <w:r>
        <w:t>thanken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again</w:t>
      </w:r>
      <w:r>
        <w:br/>
        <w:t>The Clerk's Tale 189 (data/oxford_txts/ClT_oxford.txt)</w:t>
        <w:br/>
      </w:r>
      <w:r>
        <w:t>Of</w:t>
      </w:r>
      <w:r>
        <w:t xml:space="preserve"> </w:t>
      </w:r>
      <w:r>
        <w:t>hir</w:t>
      </w:r>
      <w:r>
        <w:t xml:space="preserve"> </w:t>
      </w:r>
      <w:r>
        <w:t>entente,°</w:t>
      </w:r>
      <w:r>
        <w:t xml:space="preserve"> </w:t>
      </w:r>
      <w:r>
        <w:t>and</w:t>
      </w:r>
      <w:r>
        <w:t xml:space="preserve"> </w:t>
      </w:r>
      <w:r>
        <w:t>hoom</w:t>
      </w:r>
      <w:r>
        <w:t xml:space="preserve"> </w:t>
      </w:r>
      <w:r>
        <w:rPr>
          <w:i/>
        </w:rPr>
        <w:t>again</w:t>
      </w:r>
      <w:r>
        <w:t xml:space="preserve"> </w:t>
      </w:r>
      <w:r>
        <w:t>they</w:t>
      </w:r>
      <w:r>
        <w:t xml:space="preserve"> </w:t>
      </w:r>
      <w:r>
        <w:t>wende.°</w:t>
      </w:r>
      <w:r>
        <w:br/>
        <w:br/>
      </w:r>
    </w:p>
    <w:p>
      <w:r>
        <w:rPr>
          <w:b/>
        </w:rPr>
        <w:t>Adverb without -e: heerupon</w:t>
      </w:r>
      <w:r>
        <w:br/>
        <w:t>The Clerk's Tale 190 (data/oxford_txts/ClT_oxford.txt)</w:t>
        <w:br/>
      </w:r>
      <w:r>
        <w:t>And</w:t>
      </w:r>
      <w:r>
        <w:t xml:space="preserve"> </w:t>
      </w:r>
      <w:r>
        <w:rPr>
          <w:i/>
        </w:rPr>
        <w:t>heerupon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officeres</w:t>
      </w:r>
      <w:r>
        <w:br/>
        <w:br/>
      </w:r>
    </w:p>
    <w:p>
      <w:r>
        <w:rPr>
          <w:b/>
        </w:rPr>
        <w:t>Adverb without -e: noght</w:t>
      </w:r>
      <w:r>
        <w:br/>
        <w:t>The Clerk's Tale 197 (data/oxford_txts/ClT_oxford.txt)</w:t>
        <w:br/>
      </w:r>
      <w:r>
        <w:rPr>
          <w:i/>
        </w:rPr>
        <w:t>Noght</w:t>
      </w:r>
      <w:r>
        <w:t xml:space="preserve"> </w:t>
      </w:r>
      <w:r>
        <w:t>fer</w:t>
      </w:r>
      <w:r>
        <w:t xml:space="preserve"> </w:t>
      </w:r>
      <w:r>
        <w:t>fro</w:t>
      </w:r>
      <w:r>
        <w:t xml:space="preserve"> </w:t>
      </w:r>
      <w:r>
        <w:t>thilke</w:t>
      </w:r>
      <w:r>
        <w:t xml:space="preserve"> </w:t>
      </w:r>
      <w:r>
        <w:t>paleis</w:t>
      </w:r>
      <w:r>
        <w:t xml:space="preserve"> </w:t>
      </w:r>
      <w:r>
        <w:t>honurable°</w:t>
      </w:r>
      <w:r>
        <w:br/>
        <w:br/>
      </w:r>
    </w:p>
    <w:p>
      <w:r>
        <w:rPr>
          <w:b/>
        </w:rPr>
        <w:t>Adverb without -e: fer</w:t>
      </w:r>
      <w:r>
        <w:br/>
        <w:t>The Clerk's Tale 197 (data/oxford_txts/ClT_oxford.txt)</w:t>
        <w:br/>
      </w:r>
      <w:r>
        <w:t>Noght</w:t>
      </w:r>
      <w:r>
        <w:t xml:space="preserve"> </w:t>
      </w:r>
      <w:r>
        <w:rPr>
          <w:i/>
        </w:rPr>
        <w:t>fer</w:t>
      </w:r>
      <w:r>
        <w:t xml:space="preserve"> </w:t>
      </w:r>
      <w:r>
        <w:t>fro</w:t>
      </w:r>
      <w:r>
        <w:t xml:space="preserve"> </w:t>
      </w:r>
      <w:r>
        <w:t>thilke</w:t>
      </w:r>
      <w:r>
        <w:t xml:space="preserve"> </w:t>
      </w:r>
      <w:r>
        <w:t>paleis</w:t>
      </w:r>
      <w:r>
        <w:t xml:space="preserve"> </w:t>
      </w:r>
      <w:r>
        <w:t>honurable°</w:t>
      </w:r>
      <w:r>
        <w:br/>
        <w:br/>
      </w:r>
    </w:p>
    <w:p>
      <w:r>
        <w:rPr>
          <w:b/>
        </w:rPr>
        <w:t>Adverb without -e: theras</w:t>
      </w:r>
      <w:r>
        <w:br/>
        <w:t>The Clerk's Tale 198 (data/oxford_txts/ClT_oxford.txt)</w:t>
        <w:br/>
      </w:r>
      <w:r>
        <w:t>Theras°</w:t>
      </w:r>
      <w:r>
        <w:t xml:space="preserve"> </w:t>
      </w:r>
      <w:r>
        <w:t>this</w:t>
      </w:r>
      <w:r>
        <w:t xml:space="preserve"> </w:t>
      </w:r>
      <w:r>
        <w:t>markis</w:t>
      </w:r>
      <w:r>
        <w:t xml:space="preserve"> </w:t>
      </w:r>
      <w:r>
        <w:t>shoop°</w:t>
      </w:r>
      <w:r>
        <w:t xml:space="preserve"> </w:t>
      </w:r>
      <w:r>
        <w:t>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Adverb without -e: ther</w:t>
      </w:r>
      <w:r>
        <w:br/>
        <w:t>The Clerk's Tale 199 (data/oxford_txts/ClT_oxford.txt)</w:t>
        <w:br/>
      </w:r>
      <w:r>
        <w:rPr>
          <w:i/>
        </w:rPr>
        <w:t>Ther</w:t>
      </w:r>
      <w:r>
        <w:t xml:space="preserve"> </w:t>
      </w:r>
      <w:r>
        <w:t>stood</w:t>
      </w:r>
      <w:r>
        <w:t xml:space="preserve"> </w:t>
      </w:r>
      <w:r>
        <w:t>a</w:t>
      </w:r>
      <w:r>
        <w:t xml:space="preserve"> </w:t>
      </w:r>
      <w:r>
        <w:t>throp,°</w:t>
      </w:r>
      <w:r>
        <w:t xml:space="preserve"> </w:t>
      </w:r>
      <w:r>
        <w:t>of</w:t>
      </w:r>
      <w:r>
        <w:t xml:space="preserve"> </w:t>
      </w:r>
      <w:r>
        <w:t>site</w:t>
      </w:r>
      <w:r>
        <w:t xml:space="preserve"> </w:t>
      </w:r>
      <w:r>
        <w:t>delitable</w:t>
      </w:r>
      <w:r>
        <w:br/>
        <w:br/>
      </w:r>
    </w:p>
    <w:p>
      <w:r>
        <w:rPr>
          <w:b/>
        </w:rPr>
        <w:t>Adverb without -e: ther</w:t>
      </w:r>
      <w:r>
        <w:br/>
        <w:t>The Clerk's Tale 204 (data/oxford_txts/ClT_oxford.txt)</w:t>
        <w:br/>
      </w:r>
      <w:r>
        <w:t>Amonges</w:t>
      </w:r>
      <w:r>
        <w:t xml:space="preserve"> </w:t>
      </w:r>
      <w:r>
        <w:t>thise</w:t>
      </w:r>
      <w:r>
        <w:t xml:space="preserve"> </w:t>
      </w:r>
      <w:r>
        <w:t>povre</w:t>
      </w:r>
      <w:r>
        <w:t xml:space="preserve"> </w:t>
      </w:r>
      <w:r>
        <w:t>folk</w:t>
      </w:r>
      <w:r>
        <w:t xml:space="preserve"> </w:t>
      </w:r>
      <w:r>
        <w:rPr>
          <w:i/>
        </w:rPr>
        <w:t>ther</w:t>
      </w:r>
      <w:r>
        <w:t xml:space="preserve"> </w:t>
      </w:r>
      <w:r>
        <w:t>dwelte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ynogh</w:t>
      </w:r>
      <w:r>
        <w:br/>
        <w:t>The Clerk's Tale 209 (data/oxford_txts/ClT_oxford.txt)</w:t>
        <w:br/>
      </w:r>
      <w:r>
        <w:t>A</w:t>
      </w:r>
      <w:r>
        <w:t xml:space="preserve"> </w:t>
      </w:r>
      <w:r>
        <w:t>doghter</w:t>
      </w:r>
      <w:r>
        <w:t xml:space="preserve"> </w:t>
      </w:r>
      <w:r>
        <w:t>hadde</w:t>
      </w:r>
      <w:r>
        <w:t xml:space="preserve"> </w:t>
      </w:r>
      <w:r>
        <w:t>he,</w:t>
      </w:r>
      <w:r>
        <w:t xml:space="preserve"> </w:t>
      </w:r>
      <w:r>
        <w:t>fair</w:t>
      </w:r>
      <w:r>
        <w:t xml:space="preserve"> </w:t>
      </w:r>
      <w:r>
        <w:rPr>
          <w:i/>
        </w:rPr>
        <w:t>ynogh</w:t>
      </w:r>
      <w:r>
        <w:t xml:space="preserve"> </w:t>
      </w:r>
      <w:r>
        <w:t>to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than</w:t>
      </w:r>
      <w:r>
        <w:br/>
        <w:t>The Clerk's Tale 212 (data/oxford_txts/ClT_oxford.txt)</w:t>
        <w:br/>
      </w:r>
      <w:r>
        <w:rPr>
          <w:i/>
        </w:rPr>
        <w:t>Than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oon</w:t>
      </w:r>
      <w:r>
        <w:t xml:space="preserve"> </w:t>
      </w:r>
      <w:r>
        <w:t>the</w:t>
      </w:r>
      <w:r>
        <w:t xml:space="preserve"> </w:t>
      </w:r>
      <w:r>
        <w:t>faireste</w:t>
      </w:r>
      <w:r>
        <w:t xml:space="preserve"> </w:t>
      </w:r>
      <w:r>
        <w:t>under</w:t>
      </w:r>
      <w:r>
        <w:t xml:space="preserve"> </w:t>
      </w:r>
      <w:r>
        <w:t>sonne;</w:t>
      </w:r>
      <w:r>
        <w:br/>
        <w:br/>
      </w:r>
    </w:p>
    <w:p>
      <w:r>
        <w:rPr>
          <w:b/>
        </w:rPr>
        <w:t>Adverb without -e: up</w:t>
      </w:r>
      <w:r>
        <w:br/>
        <w:t>The Clerk's Tale 213 (data/oxford_txts/ClT_oxford.txt)</w:t>
        <w:br/>
      </w:r>
      <w:r>
        <w:t>For</w:t>
      </w:r>
      <w:r>
        <w:t xml:space="preserve"> </w:t>
      </w:r>
      <w:r>
        <w:t>povreliche</w:t>
      </w:r>
      <w:r>
        <w:t xml:space="preserve"> </w:t>
      </w:r>
      <w:r>
        <w:t>yfostred</w:t>
      </w:r>
      <w:r>
        <w:t xml:space="preserve"> </w:t>
      </w:r>
      <w:r>
        <w:t>up°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ther</w:t>
      </w:r>
      <w:r>
        <w:br/>
        <w:t>The Clerk's Tale 220 (data/oxford_txts/ClT_oxford.txt)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enclosed</w:t>
      </w:r>
      <w:r>
        <w:t xml:space="preserve"> </w:t>
      </w:r>
      <w:r>
        <w:t>ripe</w:t>
      </w:r>
      <w:r>
        <w:t xml:space="preserve"> </w:t>
      </w:r>
      <w:r>
        <w:t>and</w:t>
      </w:r>
      <w:r>
        <w:t xml:space="preserve"> </w:t>
      </w:r>
      <w:r>
        <w:t>sad</w:t>
      </w:r>
      <w:r>
        <w:t xml:space="preserve"> </w:t>
      </w:r>
      <w:r>
        <w:t>corage;°</w:t>
      </w:r>
      <w:r>
        <w:br/>
        <w:br/>
      </w:r>
    </w:p>
    <w:p>
      <w:r>
        <w:rPr>
          <w:b/>
        </w:rPr>
        <w:t>Adverb without -e: noght</w:t>
      </w:r>
      <w:r>
        <w:br/>
        <w:t>The Clerk's Tale 224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been</w:t>
      </w:r>
      <w:r>
        <w:t xml:space="preserve"> </w:t>
      </w:r>
      <w:r>
        <w:t>idel</w:t>
      </w:r>
      <w:r>
        <w:t xml:space="preserve"> </w:t>
      </w:r>
      <w:r>
        <w:t>til</w:t>
      </w:r>
      <w:r>
        <w:t xml:space="preserve"> </w:t>
      </w:r>
      <w:r>
        <w:t>she</w:t>
      </w:r>
      <w:r>
        <w:t xml:space="preserve"> </w:t>
      </w:r>
      <w:r>
        <w:t>slepte.</w:t>
      </w:r>
      <w:r>
        <w:br/>
        <w:br/>
      </w:r>
    </w:p>
    <w:p>
      <w:r>
        <w:rPr>
          <w:b/>
        </w:rPr>
        <w:t>Adverb without -e: whan</w:t>
      </w:r>
      <w:r>
        <w:br/>
        <w:t>The Clerk's Tale 225 (data/oxford_txts/ClT_oxford.txt)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hoomward</w:t>
      </w:r>
      <w:r>
        <w:t xml:space="preserve"> </w:t>
      </w:r>
      <w:r>
        <w:t>cam,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hoomward</w:t>
      </w:r>
      <w:r>
        <w:br/>
        <w:t>The Clerk's Tale 225 (data/oxford_txts/ClT_oxford.txt)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rPr>
          <w:i/>
        </w:rPr>
        <w:t>hoomward</w:t>
      </w:r>
      <w:r>
        <w:t xml:space="preserve"> </w:t>
      </w:r>
      <w:r>
        <w:t>cam,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nothing</w:t>
      </w:r>
      <w:r>
        <w:br/>
        <w:t>The Clerk's Tale 228 (data/oxford_txts/ClT_oxford.txt)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hir</w:t>
      </w:r>
      <w:r>
        <w:t xml:space="preserve"> </w:t>
      </w:r>
      <w:r>
        <w:t>bed</w:t>
      </w:r>
      <w:r>
        <w:t xml:space="preserve"> </w:t>
      </w:r>
      <w:r>
        <w:t>ful</w:t>
      </w:r>
      <w:r>
        <w:t xml:space="preserve"> </w:t>
      </w:r>
      <w:r>
        <w:t>harde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softe;</w:t>
      </w:r>
      <w:r>
        <w:br/>
        <w:br/>
      </w:r>
    </w:p>
    <w:p>
      <w:r>
        <w:rPr>
          <w:b/>
        </w:rPr>
        <w:t>Adverb without -e: ay</w:t>
      </w:r>
      <w:r>
        <w:br/>
        <w:t>The Clerk's Tale 229 (data/oxford_txts/ClT_oxford.txt)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she</w:t>
      </w:r>
      <w:r>
        <w:t xml:space="preserve"> </w:t>
      </w:r>
      <w:r>
        <w:t>kepte</w:t>
      </w:r>
      <w:r>
        <w:t xml:space="preserve"> </w:t>
      </w:r>
      <w:r>
        <w:t>hir</w:t>
      </w:r>
      <w:r>
        <w:t xml:space="preserve"> </w:t>
      </w:r>
      <w:r>
        <w:t>fadres</w:t>
      </w:r>
      <w:r>
        <w:t xml:space="preserve"> </w:t>
      </w:r>
      <w:r>
        <w:t>lif</w:t>
      </w:r>
      <w:r>
        <w:t xml:space="preserve"> </w:t>
      </w:r>
      <w:r>
        <w:t>onlofte°</w:t>
      </w:r>
      <w:r>
        <w:br/>
        <w:br/>
      </w:r>
    </w:p>
    <w:p>
      <w:r>
        <w:rPr>
          <w:b/>
        </w:rPr>
        <w:t>Adverb without -e: noght</w:t>
      </w:r>
      <w:r>
        <w:br/>
        <w:t>The Clerk's Tale 236 (data/oxford_txts/ClT_oxford.txt)</w:t>
        <w:br/>
      </w:r>
      <w:r>
        <w:t>He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with</w:t>
      </w:r>
      <w:r>
        <w:t xml:space="preserve"> </w:t>
      </w:r>
      <w:r>
        <w:t>wantoun°</w:t>
      </w:r>
      <w:r>
        <w:t xml:space="preserve"> </w:t>
      </w:r>
      <w:r>
        <w:t>loking</w:t>
      </w:r>
      <w:r>
        <w:t xml:space="preserve"> </w:t>
      </w:r>
      <w:r>
        <w:t>of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so</w:t>
      </w:r>
      <w:r>
        <w:br/>
        <w:t>The Clerk's Tale 241 (data/oxford_txts/ClT_oxford.txt)</w:t>
        <w:br/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age,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in</w:t>
      </w:r>
      <w:r>
        <w:t xml:space="preserve"> </w:t>
      </w:r>
      <w:r>
        <w:t>chere</w:t>
      </w:r>
      <w:r>
        <w:t xml:space="preserve"> </w:t>
      </w:r>
      <w:r>
        <w:t>as</w:t>
      </w:r>
      <w:r>
        <w:t xml:space="preserve"> </w:t>
      </w:r>
      <w:r>
        <w:t>dede.°</w:t>
      </w:r>
      <w:r>
        <w:br/>
        <w:br/>
      </w:r>
    </w:p>
    <w:p>
      <w:r>
        <w:rPr>
          <w:b/>
        </w:rPr>
        <w:t>Adverb without -e: right</w:t>
      </w:r>
      <w:r>
        <w:br/>
        <w:t>The Clerk's Tale 243 (data/oxford_txts/ClT_oxford.txt)</w:t>
        <w:br/>
      </w:r>
      <w:r>
        <w:t>In</w:t>
      </w:r>
      <w:r>
        <w:t xml:space="preserve"> </w:t>
      </w:r>
      <w:r>
        <w:t>vertu,</w:t>
      </w:r>
      <w:r>
        <w:t xml:space="preserve"> </w:t>
      </w:r>
      <w:r>
        <w:t>he</w:t>
      </w:r>
      <w:r>
        <w:t xml:space="preserve"> </w:t>
      </w:r>
      <w:r>
        <w:t>considered</w:t>
      </w:r>
      <w:r>
        <w:t xml:space="preserve"> </w:t>
      </w:r>
      <w:r>
        <w:t>ful</w:t>
      </w:r>
      <w:r>
        <w:t xml:space="preserve"> </w:t>
      </w:r>
      <w:r>
        <w:rPr>
          <w:i/>
        </w:rPr>
        <w:t>right</w:t>
      </w:r>
      <w:r>
        <w:br/>
        <w:br/>
      </w:r>
    </w:p>
    <w:p>
      <w:r>
        <w:rPr>
          <w:b/>
        </w:rPr>
        <w:t>Adverb without -e: ever</w:t>
      </w:r>
      <w:r>
        <w:br/>
        <w:t>The Clerk's Tale 245 (data/oxford_txts/ClT_oxford.txt)</w:t>
        <w:br/>
      </w:r>
      <w:r>
        <w:t>Wedde</w:t>
      </w:r>
      <w:r>
        <w:t xml:space="preserve"> </w:t>
      </w:r>
      <w:r>
        <w:t>hir</w:t>
      </w:r>
      <w:r>
        <w:t xml:space="preserve"> </w:t>
      </w:r>
      <w:r>
        <w:t>only,</w:t>
      </w:r>
      <w:r>
        <w:t xml:space="preserve"> </w:t>
      </w:r>
      <w:r>
        <w:t>if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wedde</w:t>
      </w:r>
      <w:r>
        <w:t xml:space="preserve"> </w:t>
      </w:r>
      <w:r>
        <w:t>sholde.</w:t>
      </w:r>
      <w:r>
        <w:br/>
        <w:br/>
      </w:r>
    </w:p>
    <w:p>
      <w:r>
        <w:rPr>
          <w:b/>
        </w:rPr>
        <w:t>Adverb without -e: whan</w:t>
      </w:r>
      <w:r>
        <w:br/>
        <w:t>The Clerk's Tale 249 (data/oxford_txts/ClT_oxford.txt)</w:t>
        <w:br/>
      </w:r>
      <w:r>
        <w:t>And</w:t>
      </w:r>
      <w:r>
        <w:t xml:space="preserve"> </w:t>
      </w:r>
      <w:r>
        <w:t>seiden,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privetee</w:t>
      </w:r>
      <w:r>
        <w:br/>
        <w:br/>
      </w:r>
    </w:p>
    <w:p>
      <w:r>
        <w:rPr>
          <w:b/>
        </w:rPr>
        <w:t>Adverb without -e: yet</w:t>
      </w:r>
      <w:r>
        <w:br/>
        <w:t>The Clerk's Tale 250 (data/oxford_txts/ClT_oxford.txt)</w:t>
        <w:br/>
      </w:r>
      <w:r>
        <w:t>“Wol</w:t>
      </w:r>
      <w:r>
        <w:t xml:space="preserve"> </w:t>
      </w:r>
      <w:r>
        <w:t>nat</w:t>
      </w:r>
      <w:r>
        <w:t xml:space="preserve"> </w:t>
      </w:r>
      <w:r>
        <w:t>our</w:t>
      </w:r>
      <w:r>
        <w:t xml:space="preserve"> </w:t>
      </w:r>
      <w:r>
        <w:t>lord</w:t>
      </w:r>
      <w:r>
        <w:t xml:space="preserve"> </w:t>
      </w:r>
      <w:r>
        <w:rPr>
          <w:i/>
        </w:rPr>
        <w:t>yet</w:t>
      </w:r>
      <w:r>
        <w:t xml:space="preserve"> </w:t>
      </w:r>
      <w:r>
        <w:t>leve</w:t>
      </w:r>
      <w:r>
        <w:t xml:space="preserve"> </w:t>
      </w:r>
      <w:r>
        <w:t>his</w:t>
      </w:r>
      <w:r>
        <w:t xml:space="preserve"> </w:t>
      </w:r>
      <w:r>
        <w:t>vanitee?°</w:t>
      </w:r>
      <w:r>
        <w:br/>
        <w:br/>
      </w:r>
    </w:p>
    <w:p>
      <w:r>
        <w:rPr>
          <w:b/>
        </w:rPr>
        <w:t>Adverb without -e: nat</w:t>
      </w:r>
      <w:r>
        <w:br/>
        <w:t>The Clerk's Tale 251 (data/oxford_txts/ClT_oxford.txt)</w:t>
        <w:br/>
      </w:r>
      <w:r>
        <w:t>Wol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wedde?</w:t>
      </w:r>
      <w:r>
        <w:t xml:space="preserve"> </w:t>
      </w:r>
      <w:r>
        <w:t>allas,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while!</w:t>
      </w:r>
      <w:r>
        <w:br/>
        <w:br/>
      </w:r>
    </w:p>
    <w:p>
      <w:r>
        <w:rPr>
          <w:b/>
        </w:rPr>
        <w:t>Adverb without -e: why</w:t>
      </w:r>
      <w:r>
        <w:br/>
        <w:t>The Clerk's Tale 252 (data/oxford_txts/ClT_oxford.txt)</w:t>
        <w:br/>
      </w:r>
      <w:r>
        <w:rPr>
          <w:i/>
        </w:rPr>
        <w:t>Why</w:t>
      </w:r>
      <w:r>
        <w:t xml:space="preserve"> </w:t>
      </w:r>
      <w:r>
        <w:t>wol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himself</w:t>
      </w:r>
      <w:r>
        <w:t xml:space="preserve"> </w:t>
      </w:r>
      <w:r>
        <w:t>and</w:t>
      </w:r>
      <w:r>
        <w:t xml:space="preserve"> </w:t>
      </w:r>
      <w:r>
        <w:t>us</w:t>
      </w:r>
      <w:r>
        <w:t xml:space="preserve"> </w:t>
      </w:r>
      <w:r>
        <w:t>bigile?”°</w:t>
      </w:r>
      <w:r>
        <w:br/>
        <w:br/>
      </w:r>
    </w:p>
    <w:p>
      <w:r>
        <w:rPr>
          <w:b/>
        </w:rPr>
        <w:t>Adverb without -e: thus</w:t>
      </w:r>
      <w:r>
        <w:br/>
        <w:t>The Clerk's Tale 252 (data/oxford_txts/ClT_oxford.txt)</w:t>
        <w:br/>
      </w:r>
      <w:r>
        <w:t>Why</w:t>
      </w:r>
      <w:r>
        <w:t xml:space="preserve"> </w:t>
      </w:r>
      <w:r>
        <w:t>wol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himself</w:t>
      </w:r>
      <w:r>
        <w:t xml:space="preserve"> </w:t>
      </w:r>
      <w:r>
        <w:t>and</w:t>
      </w:r>
      <w:r>
        <w:t xml:space="preserve"> </w:t>
      </w:r>
      <w:r>
        <w:t>us</w:t>
      </w:r>
      <w:r>
        <w:t xml:space="preserve"> </w:t>
      </w:r>
      <w:r>
        <w:t>bigile?”°</w:t>
      </w:r>
      <w:r>
        <w:br/>
        <w:br/>
      </w:r>
    </w:p>
    <w:p>
      <w:r>
        <w:rPr>
          <w:b/>
        </w:rPr>
        <w:t>Adverb without -e: natheles</w:t>
      </w:r>
      <w:r>
        <w:br/>
        <w:t>The Clerk's Tale 253 (data/oxford_txts/ClT_oxford.txt)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this</w:t>
      </w:r>
      <w:r>
        <w:t xml:space="preserve"> </w:t>
      </w:r>
      <w:r>
        <w:t>markis</w:t>
      </w:r>
      <w:r>
        <w:t xml:space="preserve"> </w:t>
      </w:r>
      <w:r>
        <w:t>hath</w:t>
      </w:r>
      <w:r>
        <w:t xml:space="preserve"> </w:t>
      </w:r>
      <w:r>
        <w:t>don</w:t>
      </w:r>
      <w:r>
        <w:t xml:space="preserve"> </w:t>
      </w:r>
      <w:r>
        <w:t>make°</w:t>
      </w:r>
      <w:r>
        <w:br/>
        <w:br/>
      </w:r>
    </w:p>
    <w:p>
      <w:r>
        <w:rPr>
          <w:b/>
        </w:rPr>
        <w:t>Adverb without -e: ther</w:t>
      </w:r>
      <w:r>
        <w:br/>
        <w:t>The Clerk's Tale 265 (data/oxford_txts/ClT_oxford.txt)</w:t>
        <w:br/>
      </w:r>
      <w:r>
        <w:rPr>
          <w:i/>
        </w:rPr>
        <w:t>Ther</w:t>
      </w:r>
      <w:r>
        <w:t xml:space="preserve"> </w:t>
      </w:r>
      <w:r>
        <w:t>maystow</w:t>
      </w:r>
      <w:r>
        <w:t xml:space="preserve"> </w:t>
      </w:r>
      <w:r>
        <w:t>seen</w:t>
      </w:r>
      <w:r>
        <w:t xml:space="preserve"> </w:t>
      </w:r>
      <w:r>
        <w:t>of</w:t>
      </w:r>
      <w:r>
        <w:t xml:space="preserve"> </w:t>
      </w:r>
      <w:r>
        <w:t>deinteuous</w:t>
      </w:r>
      <w:r>
        <w:t xml:space="preserve"> </w:t>
      </w:r>
      <w:r>
        <w:t>vitaille,°</w:t>
      </w:r>
      <w:r>
        <w:br/>
        <w:br/>
      </w:r>
    </w:p>
    <w:p>
      <w:r>
        <w:rPr>
          <w:b/>
        </w:rPr>
        <w:t>Adverb without -e: ever</w:t>
      </w:r>
      <w:r>
        <w:br/>
        <w:t>The Clerk's Tale 277 (data/oxford_txts/ClT_oxford.txt)</w:t>
        <w:br/>
      </w:r>
      <w:r>
        <w:t>And</w:t>
      </w:r>
      <w:r>
        <w:t xml:space="preserve"> </w:t>
      </w:r>
      <w:r>
        <w:t>cometh</w:t>
      </w:r>
      <w:r>
        <w:t xml:space="preserve"> </w:t>
      </w:r>
      <w:r>
        <w:t>hoom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Adverb without -e: therfor</w:t>
      </w:r>
      <w:r>
        <w:br/>
        <w:t>The Clerk's Tale 283 (data/oxford_txts/ClT_oxford.txt)</w:t>
        <w:br/>
      </w:r>
      <w:r>
        <w:t>The</w:t>
      </w:r>
      <w:r>
        <w:t xml:space="preserve"> </w:t>
      </w:r>
      <w:r>
        <w:t>markisesse,°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fonde°</w:t>
      </w:r>
      <w:r>
        <w:br/>
        <w:br/>
      </w:r>
    </w:p>
    <w:p>
      <w:r>
        <w:rPr>
          <w:b/>
        </w:rPr>
        <w:t>Adverb without -e: anoon</w:t>
      </w:r>
      <w:r>
        <w:br/>
        <w:t>The Clerk's Tale 290 (data/oxford_txts/ClT_oxford.txt)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sette</w:t>
      </w:r>
      <w:r>
        <w:t xml:space="preserve"> </w:t>
      </w:r>
      <w:r>
        <w:t>doun</w:t>
      </w:r>
      <w:r>
        <w:t xml:space="preserve"> </w:t>
      </w:r>
      <w:r>
        <w:t>hir</w:t>
      </w:r>
      <w:r>
        <w:t xml:space="preserve"> </w:t>
      </w:r>
      <w:r>
        <w:t>water-pot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al</w:t>
      </w:r>
      <w:r>
        <w:br/>
        <w:t>The Clerk's Tale 299 (data/oxford_txts/ClT_oxford.txt)</w:t>
        <w:br/>
      </w:r>
      <w:r>
        <w:t>Answerde,</w:t>
      </w:r>
      <w:r>
        <w:t xml:space="preserve"> </w:t>
      </w:r>
      <w:r>
        <w:t>“Lord,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Adverb without -e: than</w:t>
      </w:r>
      <w:r>
        <w:br/>
        <w:t>The Clerk's Tale 302 (data/oxford_txts/ClT_oxford.txt)</w:t>
        <w:br/>
      </w:r>
      <w:r>
        <w:t>He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hond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took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thus</w:t>
      </w:r>
      <w:r>
        <w:br/>
        <w:t>The Clerk's Tale 303 (data/oxford_txts/ClT_oxford.txt)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hadde</w:t>
      </w:r>
      <w:r>
        <w:t xml:space="preserve"> </w:t>
      </w:r>
      <w:r>
        <w:t>aside</w:t>
      </w:r>
      <w:r>
        <w:br/>
        <w:br/>
      </w:r>
    </w:p>
    <w:p>
      <w:r>
        <w:rPr>
          <w:b/>
        </w:rPr>
        <w:t>Adverb without -e: whan</w:t>
      </w:r>
      <w:r>
        <w:br/>
        <w:t>The Clerk's Tale 303 (data/oxford_txts/ClT_oxford.txt)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hadde</w:t>
      </w:r>
      <w:r>
        <w:t xml:space="preserve"> </w:t>
      </w:r>
      <w:r>
        <w:t>aside</w:t>
      </w:r>
      <w:r>
        <w:br/>
        <w:br/>
      </w:r>
    </w:p>
    <w:p>
      <w:r>
        <w:rPr>
          <w:b/>
        </w:rPr>
        <w:t>Adverb without -e: lenger</w:t>
      </w:r>
      <w:r>
        <w:br/>
        <w:t>The Clerk's Tale 305 (data/oxford_txts/ClT_oxford.txt)</w:t>
        <w:br/>
      </w:r>
      <w:r>
        <w:rPr>
          <w:i/>
        </w:rPr>
        <w:t>Lenger</w:t>
      </w:r>
      <w:r>
        <w:t xml:space="preserve"> </w:t>
      </w:r>
      <w:r>
        <w:t>the</w:t>
      </w:r>
      <w:r>
        <w:t xml:space="preserve"> </w:t>
      </w:r>
      <w:r>
        <w:t>plesance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hide.</w:t>
      </w:r>
      <w:r>
        <w:br/>
        <w:br/>
      </w:r>
    </w:p>
    <w:p>
      <w:r>
        <w:rPr>
          <w:b/>
        </w:rPr>
        <w:t>Adverb without -e: whatso</w:t>
      </w:r>
      <w:r>
        <w:br/>
        <w:t>The Clerk's Tale 306 (data/oxford_txts/ClT_oxford.txt)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vouche-sauf,</w:t>
      </w:r>
      <w:r>
        <w:t xml:space="preserve"> </w:t>
      </w:r>
      <w:r>
        <w:t>whatso°</w:t>
      </w:r>
      <w:r>
        <w:t xml:space="preserve"> </w:t>
      </w:r>
      <w:r>
        <w:t>bitide,°</w:t>
      </w:r>
      <w:r>
        <w:br/>
        <w:br/>
      </w:r>
    </w:p>
    <w:p>
      <w:r>
        <w:rPr>
          <w:b/>
        </w:rPr>
        <w:t>Adverb without -e: certein</w:t>
      </w:r>
      <w:r>
        <w:br/>
        <w:t>The Clerk's Tale 309 (data/oxford_txts/ClT_oxford.txt)</w:t>
        <w:br/>
      </w:r>
      <w:r>
        <w:t>Thou</w:t>
      </w:r>
      <w:r>
        <w:t xml:space="preserve"> </w:t>
      </w:r>
      <w:r>
        <w:t>lovest</w:t>
      </w:r>
      <w:r>
        <w:t xml:space="preserve"> </w:t>
      </w:r>
      <w:r>
        <w:t>me,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wel,</w:t>
      </w:r>
      <w:r>
        <w:t xml:space="preserve"> </w:t>
      </w:r>
      <w:r>
        <w:rPr>
          <w:i/>
        </w:rPr>
        <w:t>certein</w:t>
      </w:r>
      <w:r>
        <w:br/>
        <w:br/>
      </w:r>
    </w:p>
    <w:p>
      <w:r>
        <w:rPr>
          <w:b/>
        </w:rPr>
        <w:t>Adverb without -e: so</w:t>
      </w:r>
      <w:r>
        <w:br/>
        <w:t>The Clerk's Tale 316 (data/oxford_txts/ClT_oxford.txt)</w:t>
        <w:br/>
      </w:r>
      <w:r>
        <w:t>This</w:t>
      </w:r>
      <w:r>
        <w:t xml:space="preserve"> </w:t>
      </w:r>
      <w:r>
        <w:t>sodein</w:t>
      </w:r>
      <w:r>
        <w:t xml:space="preserve"> </w:t>
      </w:r>
      <w:r>
        <w:t>cas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astoned°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al</w:t>
      </w:r>
      <w:r>
        <w:br/>
        <w:t>The Clerk's Tale 317 (data/oxford_txts/ClT_oxford.txt)</w:t>
        <w:br/>
      </w:r>
      <w:r>
        <w:t>That</w:t>
      </w:r>
      <w:r>
        <w:t xml:space="preserve"> </w:t>
      </w:r>
      <w:r>
        <w:t>reed</w:t>
      </w:r>
      <w:r>
        <w:t xml:space="preserve"> </w:t>
      </w:r>
      <w:r>
        <w:t>he</w:t>
      </w:r>
      <w:r>
        <w:t xml:space="preserve"> </w:t>
      </w:r>
      <w:r>
        <w:t>wex,°</w:t>
      </w:r>
      <w:r>
        <w:t xml:space="preserve"> </w:t>
      </w:r>
      <w:r>
        <w:t>abaist,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quaking°</w:t>
      </w:r>
      <w:r>
        <w:br/>
        <w:br/>
      </w:r>
    </w:p>
    <w:p>
      <w:r>
        <w:rPr>
          <w:b/>
        </w:rPr>
        <w:t>Adverb without -e: unnethes</w:t>
      </w:r>
      <w:r>
        <w:br/>
        <w:t>The Clerk's Tale 318 (data/oxford_txts/ClT_oxford.txt)</w:t>
        <w:br/>
      </w:r>
      <w:r>
        <w:t>He</w:t>
      </w:r>
      <w:r>
        <w:t xml:space="preserve"> </w:t>
      </w:r>
      <w:r>
        <w:t>stood</w:t>
      </w:r>
      <w:r>
        <w:t xml:space="preserve"> </w:t>
      </w:r>
      <w:r>
        <w:t>unnethes°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thus</w:t>
      </w:r>
      <w:r>
        <w:br/>
        <w:t>The Clerk's Tale 319 (data/oxford_txts/ClT_oxford.txt)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thus:</w:t>
      </w:r>
      <w:r>
        <w:t xml:space="preserve"> </w:t>
      </w:r>
      <w:r>
        <w:t>“Lord,”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“my</w:t>
      </w:r>
      <w:r>
        <w:t xml:space="preserve"> </w:t>
      </w:r>
      <w:r>
        <w:t>willing</w:t>
      </w:r>
      <w:r>
        <w:br/>
        <w:br/>
      </w:r>
    </w:p>
    <w:p>
      <w:r>
        <w:rPr>
          <w:b/>
        </w:rPr>
        <w:t>Adverb without -e: so</w:t>
      </w:r>
      <w:r>
        <w:br/>
        <w:t>The Clerk's Tale 321 (data/oxford_txts/ClT_oxford.txt)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thing;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Adverb without -e: yet</w:t>
      </w:r>
      <w:r>
        <w:br/>
        <w:t>The Clerk's Tale 323 (data/oxford_txts/ClT_oxford.txt)</w:t>
        <w:br/>
      </w:r>
      <w:r>
        <w:t>“Yet</w:t>
      </w:r>
      <w:r>
        <w:t xml:space="preserve"> </w:t>
      </w:r>
      <w: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markis</w:t>
      </w:r>
      <w:r>
        <w:t xml:space="preserve"> </w:t>
      </w:r>
      <w:r>
        <w:t>softely</w:t>
      </w:r>
      <w:r>
        <w:br/>
        <w:br/>
      </w:r>
    </w:p>
    <w:p>
      <w:r>
        <w:rPr>
          <w:b/>
        </w:rPr>
        <w:t>Adverb without -e: noght</w:t>
      </w:r>
      <w:r>
        <w:br/>
        <w:t>The Clerk's Tale 329 (data/oxford_txts/ClT_oxford.txt)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audience.”°</w:t>
      </w:r>
      <w:r>
        <w:br/>
        <w:br/>
      </w:r>
    </w:p>
    <w:p>
      <w:r>
        <w:rPr>
          <w:b/>
        </w:rPr>
        <w:t>Adverb without -e: after</w:t>
      </w:r>
      <w:r>
        <w:br/>
        <w:t>The Clerk's Tale 331 (data/oxford_txts/ClT_oxford.txt)</w:t>
        <w:br/>
      </w:r>
      <w:r>
        <w:t>Hir</w:t>
      </w:r>
      <w:r>
        <w:t xml:space="preserve"> </w:t>
      </w:r>
      <w:r>
        <w:t>tretis,°</w:t>
      </w:r>
      <w:r>
        <w:t xml:space="preserve"> </w:t>
      </w:r>
      <w:r>
        <w:t>which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how</w:t>
      </w:r>
      <w:r>
        <w:br/>
        <w:t>The Clerk's Tale 333 (data/oxford_txts/ClT_oxford.txt)</w:t>
        <w:br/>
      </w:r>
      <w:r>
        <w:t>And</w:t>
      </w:r>
      <w:r>
        <w:t xml:space="preserve"> </w:t>
      </w:r>
      <w:r>
        <w:t>wondred</w:t>
      </w:r>
      <w:r>
        <w:t xml:space="preserve"> </w:t>
      </w:r>
      <w:r>
        <w:t>hem</w:t>
      </w:r>
      <w:r>
        <w:t xml:space="preserve"> </w:t>
      </w:r>
      <w:r>
        <w:t>in°</w:t>
      </w:r>
      <w:r>
        <w:t xml:space="preserve"> </w:t>
      </w:r>
      <w:r>
        <w:rPr>
          <w:i/>
        </w:rPr>
        <w:t>how</w:t>
      </w:r>
      <w:r>
        <w:t xml:space="preserve"> </w:t>
      </w:r>
      <w:r>
        <w:t>honest°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erst</w:t>
      </w:r>
      <w:r>
        <w:br/>
        <w:t>The Clerk's Tale 336 (data/oxford_txts/ClT_oxford.txt)</w:t>
        <w:br/>
      </w:r>
      <w:r>
        <w:t>For</w:t>
      </w:r>
      <w:r>
        <w:t xml:space="preserve"> </w:t>
      </w:r>
      <w:r>
        <w:t>never</w:t>
      </w:r>
      <w:r>
        <w:t xml:space="preserve"> </w:t>
      </w:r>
      <w:r>
        <w:rPr>
          <w:i/>
        </w:rPr>
        <w:t>erst</w:t>
      </w:r>
      <w:r>
        <w:t xml:space="preserve"> </w:t>
      </w:r>
      <w:r>
        <w:t>ne</w:t>
      </w:r>
      <w:r>
        <w:t xml:space="preserve"> </w:t>
      </w:r>
      <w:r>
        <w:t>saugh</w:t>
      </w:r>
      <w:r>
        <w:t xml:space="preserve"> </w:t>
      </w:r>
      <w:r>
        <w:t>she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Adverb without -e: so</w:t>
      </w:r>
      <w:r>
        <w:br/>
        <w:t>The Clerk's Tale 338 (data/oxford_txts/ClT_oxford.txt)</w:t>
        <w:br/>
      </w:r>
      <w:r>
        <w:t>To</w:t>
      </w:r>
      <w:r>
        <w:t xml:space="preserve"> </w:t>
      </w:r>
      <w:r>
        <w:t>seen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gest°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place;°</w:t>
      </w:r>
      <w:r>
        <w:br/>
        <w:br/>
      </w:r>
    </w:p>
    <w:p>
      <w:r>
        <w:rPr>
          <w:b/>
        </w:rPr>
        <w:t>Adverb without -e: never</w:t>
      </w:r>
      <w:r>
        <w:br/>
        <w:t>The Clerk's Tale 339 (data/oxford_txts/ClT_oxford.txt)</w:t>
        <w:br/>
      </w:r>
      <w:r>
        <w:t>She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swiche°</w:t>
      </w:r>
      <w:r>
        <w:t xml:space="preserve"> </w:t>
      </w:r>
      <w:r>
        <w:t>gestes</w:t>
      </w:r>
      <w:r>
        <w:t xml:space="preserve"> </w:t>
      </w:r>
      <w:r>
        <w:t>woned,°</w:t>
      </w:r>
      <w:r>
        <w:br/>
        <w:br/>
      </w:r>
    </w:p>
    <w:p>
      <w:r>
        <w:rPr>
          <w:b/>
        </w:rPr>
        <w:t>Adverb without -e: forth</w:t>
      </w:r>
      <w:r>
        <w:br/>
        <w:t>The Clerk's Tale 341 (data/oxford_txts/ClT_oxford.txt)</w:t>
        <w:br/>
      </w:r>
      <w:r>
        <w:t>But</w:t>
      </w:r>
      <w:r>
        <w:t xml:space="preserve"> </w:t>
      </w:r>
      <w:r>
        <w:t>shortly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chace,°</w:t>
      </w:r>
      <w:r>
        <w:br/>
        <w:br/>
      </w:r>
    </w:p>
    <w:p>
      <w:r>
        <w:rPr>
          <w:b/>
        </w:rPr>
        <w:t>Adverb without -e: so</w:t>
      </w:r>
      <w:r>
        <w:br/>
        <w:t>The Clerk's Tale 346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wedde,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so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Adverb without -e: so</w:t>
      </w:r>
      <w:r>
        <w:br/>
        <w:t>The Clerk's Tale 347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suppose,</w:t>
      </w:r>
      <w:r>
        <w:t xml:space="preserve"> </w:t>
      </w:r>
      <w:r>
        <w:t>ye</w:t>
      </w:r>
      <w:r>
        <w:t xml:space="preserve"> </w:t>
      </w:r>
      <w:r>
        <w:t>wol°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Adverb without -e: first</w:t>
      </w:r>
      <w:r>
        <w:br/>
        <w:t>The Clerk's Tale 348 (data/oxford_txts/ClT_oxford.txt)</w:t>
        <w:br/>
      </w:r>
      <w:r>
        <w:t>But</w:t>
      </w:r>
      <w:r>
        <w:t xml:space="preserve"> </w:t>
      </w:r>
      <w:r>
        <w:t>thise</w:t>
      </w:r>
      <w:r>
        <w:t xml:space="preserve"> </w:t>
      </w:r>
      <w:r>
        <w:t>demandes°</w:t>
      </w:r>
      <w:r>
        <w:t xml:space="preserve"> </w:t>
      </w:r>
      <w:r>
        <w:t>axe°</w:t>
      </w:r>
      <w:r>
        <w:t xml:space="preserve"> </w:t>
      </w:r>
      <w:r>
        <w:t>I</w:t>
      </w:r>
      <w:r>
        <w:t xml:space="preserve"> </w:t>
      </w:r>
      <w:r>
        <w:t>first,”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elles</w:t>
      </w:r>
      <w:r>
        <w:br/>
        <w:t>The Clerk's Tale 350 (data/oxford_txts/ClT_oxford.txt)</w:t>
        <w:br/>
      </w:r>
      <w:r>
        <w:t>Wol</w:t>
      </w:r>
      <w:r>
        <w:t xml:space="preserve"> </w:t>
      </w:r>
      <w:r>
        <w:t>ye</w:t>
      </w:r>
      <w:r>
        <w:t xml:space="preserve"> </w:t>
      </w:r>
      <w:r>
        <w:t>assente,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yow</w:t>
      </w:r>
      <w:r>
        <w:t xml:space="preserve"> </w:t>
      </w:r>
      <w:r>
        <w:t>avise?°</w:t>
      </w:r>
      <w:r>
        <w:br/>
        <w:br/>
      </w:r>
    </w:p>
    <w:p>
      <w:r>
        <w:rPr>
          <w:b/>
        </w:rPr>
        <w:t>Adverb without -e: never</w:t>
      </w:r>
      <w:r>
        <w:br/>
        <w:t>The Clerk's Tale 354 (data/oxford_txts/ClT_oxford.txt)</w:t>
        <w:br/>
      </w:r>
      <w:r>
        <w:t>And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grucche</w:t>
      </w:r>
      <w:r>
        <w:t xml:space="preserve"> </w:t>
      </w:r>
      <w:r>
        <w:t>it,°</w:t>
      </w:r>
      <w:r>
        <w:t xml:space="preserve"> </w:t>
      </w:r>
      <w:r>
        <w:t>night</w:t>
      </w:r>
      <w:r>
        <w:t xml:space="preserve"> </w:t>
      </w:r>
      <w:r>
        <w:t>ne</w:t>
      </w:r>
      <w:r>
        <w:t xml:space="preserve"> </w:t>
      </w:r>
      <w:r>
        <w:t>day?</w:t>
      </w:r>
      <w:r>
        <w:br/>
        <w:br/>
      </w:r>
    </w:p>
    <w:p>
      <w:r>
        <w:rPr>
          <w:b/>
        </w:rPr>
        <w:t>Adverb without -e: eek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Adverb without -e: nat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Adverb without -e: right</w:t>
      </w:r>
      <w:r>
        <w:br/>
        <w:t>The Clerk's Tale 361 (data/oxford_txts/ClT_oxford.txt)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yourself,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wol°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Adverb without -e: so</w:t>
      </w:r>
      <w:r>
        <w:br/>
        <w:t>The Clerk's Tale 361 (data/oxford_txts/ClT_oxford.txt)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yourself,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wol°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Adverb without -e: never</w:t>
      </w:r>
      <w:r>
        <w:br/>
        <w:t>The Clerk's Tale 362 (data/oxford_txts/ClT_oxford.txt)</w:t>
        <w:br/>
      </w:r>
      <w:r>
        <w:t>And</w:t>
      </w:r>
      <w:r>
        <w:t xml:space="preserve"> </w:t>
      </w:r>
      <w:r>
        <w:t>heer</w:t>
      </w:r>
      <w:r>
        <w:t xml:space="preserve"> </w:t>
      </w:r>
      <w:r>
        <w:t>I</w:t>
      </w:r>
      <w:r>
        <w:t xml:space="preserve"> </w:t>
      </w:r>
      <w:r>
        <w:t>swere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willingly</w:t>
      </w:r>
      <w:r>
        <w:br/>
        <w:br/>
      </w:r>
    </w:p>
    <w:p>
      <w:r>
        <w:rPr>
          <w:b/>
        </w:rPr>
        <w:t>Adverb without -e: forth</w:t>
      </w:r>
      <w:r>
        <w:br/>
        <w:t>The Clerk's Tale 366 (data/oxford_txts/ClT_oxford.txt)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sobre</w:t>
      </w:r>
      <w:r>
        <w:t xml:space="preserve"> </w:t>
      </w:r>
      <w:r>
        <w:t>chere°</w:t>
      </w:r>
      <w:r>
        <w:br/>
        <w:br/>
      </w:r>
    </w:p>
    <w:p>
      <w:r>
        <w:rPr>
          <w:b/>
        </w:rPr>
        <w:t>Adverb without -e: right</w:t>
      </w:r>
      <w:r>
        <w:br/>
        <w:t>The Clerk's Tale 374 (data/oxford_txts/ClT_oxford.txt)</w:t>
        <w:br/>
      </w:r>
      <w:r>
        <w:t>That</w:t>
      </w:r>
      <w:r>
        <w:t xml:space="preserve"> </w:t>
      </w:r>
      <w:r>
        <w:t>wommen</w:t>
      </w:r>
      <w:r>
        <w:t xml:space="preserve"> </w:t>
      </w:r>
      <w:r>
        <w:t>sholde</w:t>
      </w:r>
      <w:r>
        <w:t xml:space="preserve"> </w:t>
      </w:r>
      <w:r>
        <w:t>dispoilen°</w:t>
      </w:r>
      <w:r>
        <w:t xml:space="preserve"> </w:t>
      </w:r>
      <w:r>
        <w:t>hir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there;</w:t>
      </w:r>
      <w:r>
        <w:br/>
        <w:br/>
      </w:r>
    </w:p>
    <w:p>
      <w:r>
        <w:rPr>
          <w:b/>
        </w:rPr>
        <w:t>Adverb without -e: nat</w:t>
      </w:r>
      <w:r>
        <w:br/>
        <w:t>The Clerk's Tale 375 (data/oxford_txts/ClT_oxford.txt)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thise</w:t>
      </w:r>
      <w:r>
        <w:t xml:space="preserve"> </w:t>
      </w:r>
      <w:r>
        <w:t>ladies</w:t>
      </w:r>
      <w:r>
        <w:t xml:space="preserve"> </w:t>
      </w:r>
      <w:r>
        <w:t>were</w:t>
      </w:r>
      <w:r>
        <w:t xml:space="preserve"> </w:t>
      </w:r>
      <w:r>
        <w:rPr>
          <w:i/>
        </w:rPr>
        <w:t>nat</w:t>
      </w:r>
      <w:r>
        <w:t xml:space="preserve"> </w:t>
      </w:r>
      <w:r>
        <w:t>right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Adverb without -e: right</w:t>
      </w:r>
      <w:r>
        <w:br/>
        <w:t>The Clerk's Tale 375 (data/oxford_txts/ClT_oxford.txt)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thise</w:t>
      </w:r>
      <w:r>
        <w:t xml:space="preserve"> </w:t>
      </w:r>
      <w:r>
        <w:t>ladies</w:t>
      </w:r>
      <w:r>
        <w:t xml:space="preserve"> </w:t>
      </w:r>
      <w:r>
        <w:t>were</w:t>
      </w:r>
      <w:r>
        <w:t xml:space="preserve"> </w:t>
      </w:r>
      <w:r>
        <w:t>nat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Adverb without -e: wherin</w:t>
      </w:r>
      <w:r>
        <w:br/>
        <w:t>The Clerk's Tale 376 (data/oxford_txts/ClT_oxford.txt)</w:t>
        <w:br/>
      </w:r>
      <w:r>
        <w:t>To</w:t>
      </w:r>
      <w:r>
        <w:t xml:space="preserve"> </w:t>
      </w:r>
      <w:r>
        <w:t>handle</w:t>
      </w:r>
      <w:r>
        <w:t xml:space="preserve"> </w:t>
      </w:r>
      <w:r>
        <w:t>hir</w:t>
      </w:r>
      <w:r>
        <w:t xml:space="preserve"> </w:t>
      </w:r>
      <w:r>
        <w:t>clothes</w:t>
      </w:r>
      <w:r>
        <w:t xml:space="preserve"> </w:t>
      </w:r>
      <w:r>
        <w:rPr>
          <w:i/>
        </w:rPr>
        <w:t>wherin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clad.</w:t>
      </w:r>
      <w:r>
        <w:br/>
        <w:br/>
      </w:r>
    </w:p>
    <w:p>
      <w:r>
        <w:rPr>
          <w:b/>
        </w:rPr>
        <w:t>Adverb without -e: natheles</w:t>
      </w:r>
      <w:r>
        <w:br/>
        <w:t>The Clerk's Tale 377 (data/oxford_txts/ClT_oxford.txt)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this</w:t>
      </w:r>
      <w:r>
        <w:t xml:space="preserve"> </w:t>
      </w:r>
      <w:r>
        <w:t>maide</w:t>
      </w:r>
      <w:r>
        <w:t xml:space="preserve"> </w:t>
      </w:r>
      <w:r>
        <w:t>bright</w:t>
      </w:r>
      <w:r>
        <w:t xml:space="preserve"> </w:t>
      </w:r>
      <w:r>
        <w:t>of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al</w:t>
      </w:r>
      <w:r>
        <w:br/>
        <w:t>The Clerk's Tale 378 (data/oxford_txts/ClT_oxford.txt)</w:t>
        <w:br/>
      </w:r>
      <w:r>
        <w:t>Fro</w:t>
      </w:r>
      <w:r>
        <w:t xml:space="preserve"> </w:t>
      </w:r>
      <w:r>
        <w:t>foot</w:t>
      </w:r>
      <w:r>
        <w:t xml:space="preserve"> </w:t>
      </w:r>
      <w:r>
        <w:t>to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t>clothed</w:t>
      </w:r>
      <w:r>
        <w:t xml:space="preserve"> </w:t>
      </w:r>
      <w:r>
        <w:t>han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newe.</w:t>
      </w:r>
      <w:r>
        <w:br/>
        <w:br/>
      </w:r>
    </w:p>
    <w:p>
      <w:r>
        <w:rPr>
          <w:b/>
        </w:rPr>
        <w:t>Adverb without -e: what</w:t>
      </w:r>
      <w:r>
        <w:br/>
        <w:t>The Clerk's Tale 383 (data/oxford_txts/ClT_oxford.txt)</w:t>
        <w:br/>
      </w:r>
      <w:r>
        <w:t>Of</w:t>
      </w:r>
      <w:r>
        <w:t xml:space="preserve"> </w:t>
      </w:r>
      <w:r>
        <w:t>hir</w:t>
      </w:r>
      <w:r>
        <w:t xml:space="preserve"> </w:t>
      </w:r>
      <w:r>
        <w:t>array</w:t>
      </w:r>
      <w:r>
        <w:t xml:space="preserve"> </w:t>
      </w:r>
      <w:r>
        <w:t>what°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tale?°</w:t>
      </w:r>
      <w:r>
        <w:br/>
        <w:br/>
      </w:r>
    </w:p>
    <w:p>
      <w:r>
        <w:rPr>
          <w:b/>
        </w:rPr>
        <w:t>Adverb without -e: whan</w:t>
      </w:r>
      <w:r>
        <w:br/>
        <w:t>The Clerk's Tale 385 (data/oxford_txts/ClT_oxford.txt)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translated°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richesse.</w:t>
      </w:r>
      <w:r>
        <w:br/>
        <w:br/>
      </w:r>
    </w:p>
    <w:p>
      <w:r>
        <w:rPr>
          <w:b/>
        </w:rPr>
        <w:t>Adverb without -e: lenger</w:t>
      </w:r>
      <w:r>
        <w:br/>
        <w:t>The Clerk's Tale 389 (data/oxford_txts/ClT_oxford.txt)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paleis,</w:t>
      </w:r>
      <w:r>
        <w:t xml:space="preserve"> </w:t>
      </w:r>
      <w:r>
        <w:t>er°</w:t>
      </w:r>
      <w:r>
        <w:t xml:space="preserve"> </w:t>
      </w:r>
      <w:r>
        <w:t>he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lette,°</w:t>
      </w:r>
      <w:r>
        <w:br/>
        <w:br/>
      </w:r>
    </w:p>
    <w:p>
      <w:r>
        <w:rPr>
          <w:b/>
        </w:rPr>
        <w:t>Adverb without -e: thus</w:t>
      </w:r>
      <w:r>
        <w:br/>
        <w:t>The Clerk's Tale 391 (data/oxford_txts/ClT_oxford.txt)</w:t>
        <w:br/>
      </w:r>
      <w:r>
        <w:t>Conveied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t>spende</w:t>
      </w:r>
      <w:r>
        <w:br/>
        <w:br/>
      </w:r>
    </w:p>
    <w:p>
      <w:r>
        <w:rPr>
          <w:b/>
        </w:rPr>
        <w:t>Adverb without -e: forth</w:t>
      </w:r>
      <w:r>
        <w:br/>
        <w:t>The Clerk's Tale 393 (data/oxford_txts/ClT_oxford.txt)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chace</w:t>
      </w:r>
      <w:r>
        <w:br/>
        <w:br/>
      </w:r>
    </w:p>
    <w:p>
      <w:r>
        <w:rPr>
          <w:b/>
        </w:rPr>
        <w:t>Adverb without -e: nat</w:t>
      </w:r>
      <w:r>
        <w:br/>
        <w:t>The Clerk's Tale 396 (data/oxford_txts/ClT_oxford.txt)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t>semed</w:t>
      </w:r>
      <w:r>
        <w:t xml:space="preserve"> </w:t>
      </w:r>
      <w:r>
        <w:rPr>
          <w:i/>
        </w:rPr>
        <w:t>nat</w:t>
      </w:r>
      <w:r>
        <w:t xml:space="preserve"> </w:t>
      </w:r>
      <w:r>
        <w:t>by</w:t>
      </w:r>
      <w:r>
        <w:t xml:space="preserve"> </w:t>
      </w:r>
      <w:r>
        <w:t>liklinesse</w:t>
      </w:r>
      <w:r>
        <w:br/>
        <w:br/>
      </w:r>
    </w:p>
    <w:p>
      <w:r>
        <w:rPr>
          <w:b/>
        </w:rPr>
        <w:t>Adverb without -e: so</w:t>
      </w:r>
      <w:r>
        <w:br/>
        <w:t>The Clerk's Tale 400 (data/oxford_txts/ClT_oxford.txt)</w:t>
        <w:br/>
      </w:r>
      <w:r>
        <w:t>To</w:t>
      </w:r>
      <w:r>
        <w:t xml:space="preserve"> </w:t>
      </w:r>
      <w:r>
        <w:t>every</w:t>
      </w:r>
      <w:r>
        <w:t xml:space="preserve"> </w:t>
      </w:r>
      <w:r>
        <w:t>wight°</w:t>
      </w:r>
      <w:r>
        <w:t xml:space="preserve"> </w:t>
      </w:r>
      <w:r>
        <w:t>she</w:t>
      </w:r>
      <w:r>
        <w:t xml:space="preserve"> </w:t>
      </w:r>
      <w:r>
        <w:t>woxen</w:t>
      </w:r>
      <w:r>
        <w:t xml:space="preserve"> </w:t>
      </w:r>
      <w:r>
        <w:t>is°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ther</w:t>
      </w:r>
      <w:r>
        <w:br/>
        <w:t>The Clerk's Tale 401 (data/oxford_txts/ClT_oxford.txt)</w:t>
        <w:br/>
      </w:r>
      <w:r>
        <w:t>And</w:t>
      </w:r>
      <w:r>
        <w:t xml:space="preserve"> </w:t>
      </w:r>
      <w:r>
        <w:t>worshipful,°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bore°</w:t>
      </w:r>
      <w:r>
        <w:br/>
        <w:br/>
      </w:r>
    </w:p>
    <w:p>
      <w:r>
        <w:rPr>
          <w:b/>
        </w:rPr>
        <w:t>Adverb without -e: ever</w:t>
      </w:r>
      <w:r>
        <w:br/>
        <w:t>The Clerk's Tale 407 (data/oxford_txts/ClT_oxford.txt)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vertuous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The Clerk's Tale 410 (data/oxford_txts/ClT_oxford.txt)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discreet</w:t>
      </w:r>
      <w:r>
        <w:t xml:space="preserve"> </w:t>
      </w:r>
      <w:r>
        <w:t>and</w:t>
      </w:r>
      <w:r>
        <w:t xml:space="preserve"> </w:t>
      </w:r>
      <w:r>
        <w:t>fair</w:t>
      </w:r>
      <w:r>
        <w:t xml:space="preserve"> </w:t>
      </w:r>
      <w:r>
        <w:t>of</w:t>
      </w:r>
      <w:r>
        <w:t xml:space="preserve"> </w:t>
      </w:r>
      <w:r>
        <w:t>eloquence</w:t>
      </w:r>
      <w:r>
        <w:br/>
        <w:br/>
      </w:r>
    </w:p>
    <w:p>
      <w:r>
        <w:rPr>
          <w:b/>
        </w:rPr>
        <w:t>Adverb without -e: so</w:t>
      </w:r>
      <w:r>
        <w:br/>
        <w:t>The Clerk's Tale 411 (data/oxford_txts/ClT_oxford.txt)</w:t>
        <w:br/>
      </w:r>
      <w:r>
        <w:rPr>
          <w:i/>
        </w:rPr>
        <w:t>So</w:t>
      </w:r>
      <w:r>
        <w:t xml:space="preserve"> </w:t>
      </w:r>
      <w:r>
        <w:t>benigne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digne</w:t>
      </w:r>
      <w:r>
        <w:t xml:space="preserve"> </w:t>
      </w:r>
      <w:r>
        <w:t>of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Adverb without -e: so</w:t>
      </w:r>
      <w:r>
        <w:br/>
        <w:t>The Clerk's Tale 411 (data/oxford_txts/ClT_oxford.txt)</w:t>
        <w:br/>
      </w:r>
      <w:r>
        <w:rPr>
          <w:i/>
        </w:rPr>
        <w:t>So</w:t>
      </w:r>
      <w:r>
        <w:t xml:space="preserve"> </w:t>
      </w:r>
      <w:r>
        <w:t>benigne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digne</w:t>
      </w:r>
      <w:r>
        <w:t xml:space="preserve"> </w:t>
      </w:r>
      <w:r>
        <w:t>of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Adverb without -e: so</w:t>
      </w:r>
      <w:r>
        <w:br/>
        <w:t>The Clerk's Tale 412 (data/oxford_txts/ClT_oxford.txt)</w:t>
        <w:br/>
      </w:r>
      <w:r>
        <w:t>And</w:t>
      </w:r>
      <w:r>
        <w:t xml:space="preserve"> </w:t>
      </w:r>
      <w:r>
        <w:t>coude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peples</w:t>
      </w:r>
      <w:r>
        <w:t xml:space="preserve"> </w:t>
      </w:r>
      <w:r>
        <w:t>herte</w:t>
      </w:r>
      <w:r>
        <w:t xml:space="preserve"> </w:t>
      </w:r>
      <w:r>
        <w:t>embrace</w:t>
      </w:r>
      <w:r>
        <w:br/>
        <w:br/>
      </w:r>
    </w:p>
    <w:p>
      <w:r>
        <w:rPr>
          <w:b/>
        </w:rPr>
        <w:t>Adverb without -e: eek</w:t>
      </w:r>
      <w:r>
        <w:br/>
        <w:t>The Clerk's Tale 416 (data/oxford_txts/ClT_oxford.txt)</w:t>
        <w:br/>
      </w:r>
      <w:r>
        <w:t>But</w:t>
      </w:r>
      <w:r>
        <w:t xml:space="preserve"> </w:t>
      </w:r>
      <w:r>
        <w:rPr>
          <w:i/>
        </w:rPr>
        <w:t>eek</w:t>
      </w:r>
      <w:r>
        <w:t xml:space="preserve"> </w:t>
      </w:r>
      <w:r>
        <w:t>biside°</w:t>
      </w:r>
      <w:r>
        <w:t xml:space="preserve"> </w:t>
      </w:r>
      <w:r>
        <w:t>in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regioun</w:t>
      </w:r>
      <w:r>
        <w:br/>
        <w:br/>
      </w:r>
    </w:p>
    <w:p>
      <w:r>
        <w:rPr>
          <w:b/>
        </w:rPr>
        <w:t>Adverb without -e: so</w:t>
      </w:r>
      <w:r>
        <w:br/>
        <w:t>The Clerk's Tale 418 (data/oxford_txts/ClT_oxford.txt)</w:t>
        <w:br/>
      </w:r>
      <w:r>
        <w:rPr>
          <w:i/>
        </w:rPr>
        <w:t>So</w:t>
      </w:r>
      <w:r>
        <w:t xml:space="preserve"> </w:t>
      </w:r>
      <w:r>
        <w:t>spradde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heigh</w:t>
      </w:r>
      <w:r>
        <w:t xml:space="preserve"> </w:t>
      </w:r>
      <w:r>
        <w:t>bountee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thus</w:t>
      </w:r>
      <w:r>
        <w:br/>
        <w:t>The Clerk's Tale 421 (data/oxford_txts/ClT_oxford.txt)</w:t>
        <w:br/>
      </w:r>
      <w:r>
        <w:rPr>
          <w:i/>
        </w:rPr>
        <w:t>Thus</w:t>
      </w:r>
      <w:r>
        <w:t xml:space="preserve"> </w:t>
      </w:r>
      <w:r>
        <w:t>Walter</w:t>
      </w:r>
      <w:r>
        <w:t xml:space="preserve"> </w:t>
      </w:r>
      <w:r>
        <w:t>lowly,</w:t>
      </w:r>
      <w:r>
        <w:t xml:space="preserve"> </w:t>
      </w:r>
      <w:r>
        <w:t>nay</w:t>
      </w:r>
      <w:r>
        <w:t xml:space="preserve"> </w:t>
      </w:r>
      <w:r>
        <w:t>but</w:t>
      </w:r>
      <w:r>
        <w:t xml:space="preserve"> </w:t>
      </w:r>
      <w:r>
        <w:t>royally</w:t>
      </w:r>
      <w:r>
        <w:br/>
        <w:br/>
      </w:r>
    </w:p>
    <w:p>
      <w:r>
        <w:rPr>
          <w:b/>
        </w:rPr>
        <w:t>Adverb without -e: eek</w:t>
      </w:r>
      <w:r>
        <w:br/>
        <w:t>The Clerk's Tale 430 (data/oxford_txts/ClT_oxford.txt)</w:t>
        <w:br/>
      </w:r>
      <w:r>
        <w:t>But</w:t>
      </w:r>
      <w:r>
        <w:t xml:space="preserve"> </w:t>
      </w:r>
      <w:r>
        <w:t>eek,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cas</w:t>
      </w:r>
      <w:r>
        <w:t xml:space="preserve"> </w:t>
      </w:r>
      <w:r>
        <w:t>required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Adverb without -e: whan</w:t>
      </w:r>
      <w:r>
        <w:br/>
        <w:t>The Clerk's Tale 430 (data/oxford_txts/ClT_oxford.txt)</w:t>
        <w:br/>
      </w:r>
      <w:r>
        <w:t>But</w:t>
      </w:r>
      <w:r>
        <w:t xml:space="preserve"> </w:t>
      </w:r>
      <w:r>
        <w:t>eek,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cas</w:t>
      </w:r>
      <w:r>
        <w:t xml:space="preserve"> </w:t>
      </w:r>
      <w:r>
        <w:t>required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Adverb without -e: ther</w:t>
      </w:r>
      <w:r>
        <w:br/>
        <w:t>The Clerk's Tale 432 (data/oxford_txts/ClT_oxford.txt)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discord,</w:t>
      </w:r>
      <w:r>
        <w:t xml:space="preserve"> </w:t>
      </w:r>
      <w:r>
        <w:t>rancour,</w:t>
      </w:r>
      <w:r>
        <w:t xml:space="preserve"> </w:t>
      </w:r>
      <w:r>
        <w:t>ne</w:t>
      </w:r>
      <w:r>
        <w:t xml:space="preserve"> </w:t>
      </w:r>
      <w:r>
        <w:t>hevinesse</w:t>
      </w:r>
      <w:r>
        <w:t xml:space="preserve"> </w:t>
      </w:r>
      <w:r>
        <w:t>°</w:t>
      </w:r>
      <w:r>
        <w:br/>
        <w:br/>
      </w:r>
    </w:p>
    <w:p>
      <w:r>
        <w:rPr>
          <w:b/>
        </w:rPr>
        <w:t>Adverb without -e: anoon</w:t>
      </w:r>
      <w:r>
        <w:br/>
        <w:t>The Clerk's Tale 435 (data/oxford_txts/ClT_oxford.txt)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absent</w:t>
      </w:r>
      <w:r>
        <w:t xml:space="preserve"> </w:t>
      </w:r>
      <w:r>
        <w:t>were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atoon</w:t>
      </w:r>
      <w:r>
        <w:br/>
        <w:t>The Clerk's Tale 437 (data/oxford_txts/ClT_oxford.txt)</w:t>
        <w:br/>
      </w:r>
      <w:r>
        <w:t>Were</w:t>
      </w:r>
      <w:r>
        <w:t xml:space="preserve"> </w:t>
      </w:r>
      <w:r>
        <w:t>wrothe,°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t>bringen</w:t>
      </w:r>
      <w:r>
        <w:t xml:space="preserve"> </w:t>
      </w:r>
      <w:r>
        <w:t>hem</w:t>
      </w:r>
      <w:r>
        <w:t xml:space="preserve"> </w:t>
      </w:r>
      <w:r>
        <w:t>atoon;°</w:t>
      </w:r>
      <w:r>
        <w:br/>
        <w:br/>
      </w:r>
    </w:p>
    <w:p>
      <w:r>
        <w:rPr>
          <w:b/>
        </w:rPr>
        <w:t>Adverb without -e: so</w:t>
      </w:r>
      <w:r>
        <w:br/>
        <w:t>The Clerk's Tale 438 (data/oxford_txts/ClT_oxford.txt)</w:t>
        <w:br/>
      </w:r>
      <w:r>
        <w:t>So°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ripe°</w:t>
      </w:r>
      <w:r>
        <w:t xml:space="preserve"> </w:t>
      </w:r>
      <w:r>
        <w:t>wordes</w:t>
      </w:r>
      <w:r>
        <w:t xml:space="preserve"> </w:t>
      </w:r>
      <w:r>
        <w:t>hadde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The Clerk's Tale 439 (data/oxford_txts/ClT_oxford.txt)</w:t>
        <w:br/>
      </w:r>
      <w:r>
        <w:t>And</w:t>
      </w:r>
      <w:r>
        <w:t xml:space="preserve"> </w:t>
      </w:r>
      <w:r>
        <w:t>jugements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equitee,°</w:t>
      </w:r>
      <w:r>
        <w:br/>
        <w:br/>
      </w:r>
    </w:p>
    <w:p>
      <w:r>
        <w:rPr>
          <w:b/>
        </w:rPr>
        <w:t>Adverb without -e: nat</w:t>
      </w:r>
      <w:r>
        <w:br/>
        <w:t>The Clerk's Tale 442 (data/oxford_txts/ClT_oxford.txt)</w:t>
        <w:br/>
      </w:r>
      <w:r>
        <w:rPr>
          <w:i/>
        </w:rPr>
        <w:t>Nat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Grisild</w:t>
      </w:r>
      <w:r>
        <w:br/>
        <w:br/>
      </w:r>
    </w:p>
    <w:p>
      <w:r>
        <w:rPr>
          <w:b/>
        </w:rPr>
        <w:t>Adverb without -e: al</w:t>
      </w:r>
      <w:r>
        <w:br/>
        <w:t>The Clerk's Tale 446 (data/oxford_txts/ClT_oxford.txt)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a</w:t>
      </w:r>
      <w:r>
        <w:t xml:space="preserve"> </w:t>
      </w:r>
      <w:r>
        <w:t>maide</w:t>
      </w:r>
      <w:r>
        <w:t xml:space="preserve"> </w:t>
      </w:r>
      <w:r>
        <w:t>child</w:t>
      </w:r>
      <w:r>
        <w:t xml:space="preserve"> </w:t>
      </w:r>
      <w:r>
        <w:t>come</w:t>
      </w:r>
      <w:r>
        <w:t xml:space="preserve"> </w:t>
      </w:r>
      <w:r>
        <w:rPr>
          <w:i/>
        </w:rP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Adverb without -e: nat</w:t>
      </w:r>
      <w:r>
        <w:br/>
        <w:t>The Clerk's Tale 448 (data/oxford_txts/ClT_oxford.txt)</w:t>
        <w:br/>
      </w:r>
      <w:r>
        <w:t>By</w:t>
      </w:r>
      <w:r>
        <w:t xml:space="preserve"> </w:t>
      </w:r>
      <w:r>
        <w:t>liklihed,</w:t>
      </w:r>
      <w:r>
        <w:t xml:space="preserve"> </w:t>
      </w:r>
      <w:r>
        <w:t>sin</w:t>
      </w:r>
      <w:r>
        <w:t xml:space="preserve"> </w:t>
      </w:r>
      <w:r>
        <w:t>she</w:t>
      </w:r>
      <w:r>
        <w:t xml:space="preserve"> </w:t>
      </w:r>
      <w:r>
        <w:t>nis</w:t>
      </w:r>
      <w:r>
        <w:t xml:space="preserve"> </w:t>
      </w:r>
      <w:r>
        <w:rPr>
          <w:i/>
        </w:rPr>
        <w:t>nat</w:t>
      </w:r>
      <w:r>
        <w:t xml:space="preserve"> </w:t>
      </w:r>
      <w:r>
        <w:t>bareine.</w:t>
      </w:r>
      <w:r>
        <w:br/>
        <w:br/>
      </w:r>
    </w:p>
    <w:p>
      <w:r>
        <w:rPr>
          <w:b/>
        </w:rPr>
        <w:t>Adverb without -e: ther</w:t>
      </w:r>
      <w:r>
        <w:br/>
        <w:t>The Clerk's Tale 449 (data/oxford_txts/ClT_oxford.txt)</w:t>
        <w:br/>
      </w:r>
      <w:r>
        <w:rPr>
          <w:i/>
        </w:rPr>
        <w:t>Ther</w:t>
      </w:r>
      <w:r>
        <w:t xml:space="preserve"> </w:t>
      </w:r>
      <w:r>
        <w:t>fil,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bifalleth</w:t>
      </w:r>
      <w:r>
        <w:t xml:space="preserve"> </w:t>
      </w:r>
      <w:r>
        <w:t>times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whan</w:t>
      </w:r>
      <w:r>
        <w:br/>
        <w:t>The Clerk's Tale 450 (data/oxford_txts/ClT_oxford.txt)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t>souked°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throwe,°</w:t>
      </w:r>
      <w:r>
        <w:br/>
        <w:br/>
      </w:r>
    </w:p>
    <w:p>
      <w:r>
        <w:rPr>
          <w:b/>
        </w:rPr>
        <w:t>Adverb without -e: so</w:t>
      </w:r>
      <w:r>
        <w:br/>
        <w:t>The Clerk's Tale 451 (data/oxford_txts/ClT_oxford.txt)</w:t>
        <w:br/>
      </w:r>
      <w:r>
        <w:t>This</w:t>
      </w:r>
      <w:r>
        <w:t xml:space="preserve"> </w:t>
      </w:r>
      <w:r>
        <w:t>markis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longeth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needless</w:t>
      </w:r>
      <w:r>
        <w:br/>
        <w:t>The Clerk's Tale 455 (data/oxford_txts/ClT_oxford.txt)</w:t>
        <w:br/>
      </w:r>
      <w:r>
        <w:t>Needless,</w:t>
      </w:r>
      <w:r>
        <w:t xml:space="preserve"> </w:t>
      </w:r>
      <w:r>
        <w:t>God</w:t>
      </w:r>
      <w:r>
        <w:t xml:space="preserve"> </w:t>
      </w:r>
      <w:r>
        <w:t>woot,°</w:t>
      </w:r>
      <w:r>
        <w:t xml:space="preserve"> </w:t>
      </w:r>
      <w:r>
        <w:t>he</w:t>
      </w:r>
      <w:r>
        <w:t xml:space="preserve"> </w:t>
      </w:r>
      <w:r>
        <w:t>thoughte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t’affraie.°</w:t>
      </w:r>
      <w:r>
        <w:br/>
        <w:br/>
      </w:r>
    </w:p>
    <w:p>
      <w:r>
        <w:rPr>
          <w:b/>
        </w:rPr>
        <w:t>Adverb without -e: ynogh</w:t>
      </w:r>
      <w:r>
        <w:br/>
        <w:t>The Clerk's Tale 456 (data/oxford_txts/ClT_oxford.txt)</w:t>
        <w:br/>
      </w:r>
      <w:r>
        <w:t>He</w:t>
      </w:r>
      <w:r>
        <w:t xml:space="preserve"> </w:t>
      </w:r>
      <w:r>
        <w:t>hadde</w:t>
      </w:r>
      <w:r>
        <w:t xml:space="preserve"> </w:t>
      </w:r>
      <w:r>
        <w:t>assayed</w:t>
      </w:r>
      <w:r>
        <w:t xml:space="preserve"> </w:t>
      </w:r>
      <w:r>
        <w:t>hir</w:t>
      </w:r>
      <w:r>
        <w:t xml:space="preserve"> </w:t>
      </w:r>
      <w:r>
        <w:rPr>
          <w:i/>
        </w:rPr>
        <w:t>ynogh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Adverb without -e: ever</w:t>
      </w:r>
      <w:r>
        <w:br/>
        <w:t>The Clerk's Tale 457 (data/oxford_txts/ClT_oxford.txt)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hir</w:t>
      </w:r>
      <w:r>
        <w:t xml:space="preserve"> </w:t>
      </w:r>
      <w:r>
        <w:rPr>
          <w:i/>
        </w:rPr>
        <w:t>ever</w:t>
      </w:r>
      <w:r>
        <w:t xml:space="preserve"> </w:t>
      </w:r>
      <w:r>
        <w:t>good;</w:t>
      </w:r>
      <w:r>
        <w:t xml:space="preserve"> </w:t>
      </w:r>
      <w:r>
        <w:t>what</w:t>
      </w:r>
      <w:r>
        <w:t xml:space="preserve"> </w:t>
      </w:r>
      <w:r>
        <w:t>neded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Adverb without -e: what</w:t>
      </w:r>
      <w:r>
        <w:br/>
        <w:t>The Clerk's Tale 457 (data/oxford_txts/ClT_oxford.txt)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hir</w:t>
      </w:r>
      <w:r>
        <w:t xml:space="preserve"> </w:t>
      </w:r>
      <w:r>
        <w:t>ever</w:t>
      </w:r>
      <w:r>
        <w:t xml:space="preserve"> </w:t>
      </w:r>
      <w:r>
        <w:t>good;</w:t>
      </w:r>
      <w:r>
        <w:t xml:space="preserve"> </w:t>
      </w:r>
      <w:r>
        <w:rPr>
          <w:i/>
        </w:rPr>
        <w:t>what</w:t>
      </w:r>
      <w:r>
        <w:t xml:space="preserve"> </w:t>
      </w:r>
      <w:r>
        <w:t>neded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Adverb without -e: alwey</w:t>
      </w:r>
      <w:r>
        <w:br/>
        <w:t>The Clerk's Tale 458 (data/oxford_txts/ClT_oxford.txt)</w:t>
        <w:br/>
      </w:r>
      <w:r>
        <w:t>Hir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tempte</w:t>
      </w:r>
      <w:r>
        <w:t xml:space="preserve"> </w:t>
      </w:r>
      <w:r>
        <w:t>and</w:t>
      </w:r>
      <w:r>
        <w:t xml:space="preserve"> </w:t>
      </w:r>
      <w:r>
        <w:rPr>
          <w:i/>
        </w:rPr>
        <w:t>alwey</w:t>
      </w:r>
      <w:r>
        <w:t xml:space="preserve"> </w:t>
      </w:r>
      <w:r>
        <w:t>more</w:t>
      </w:r>
      <w:r>
        <w:t xml:space="preserve"> </w:t>
      </w:r>
      <w:r>
        <w:t>and</w:t>
      </w:r>
      <w:r>
        <w:t xml:space="preserve"> </w:t>
      </w:r>
      <w:r>
        <w:t>more?</w:t>
      </w:r>
      <w:r>
        <w:br/>
        <w:br/>
      </w:r>
    </w:p>
    <w:p>
      <w:r>
        <w:rPr>
          <w:b/>
        </w:rPr>
        <w:t>Adverb without -e: whan</w:t>
      </w:r>
      <w:r>
        <w:br/>
        <w:t>The Clerk's Tale 461 (data/oxford_txts/ClT_oxford.txt)</w:t>
        <w:br/>
      </w:r>
      <w:r>
        <w:t>T’assaye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anight</w:t>
      </w:r>
      <w:r>
        <w:br/>
        <w:t>The Clerk's Tale 464 (data/oxford_txts/ClT_oxford.txt)</w:t>
        <w:br/>
      </w:r>
      <w:r>
        <w:t>He</w:t>
      </w:r>
      <w:r>
        <w:t xml:space="preserve"> </w:t>
      </w:r>
      <w:r>
        <w:t>cam</w:t>
      </w:r>
      <w:r>
        <w:t xml:space="preserve"> </w:t>
      </w:r>
      <w:r>
        <w:t>alone</w:t>
      </w:r>
      <w:r>
        <w:t xml:space="preserve"> </w:t>
      </w:r>
      <w:r>
        <w:t>anight,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thus</w:t>
      </w:r>
      <w:r>
        <w:br/>
        <w:t>The Clerk's Tale 466 (data/oxford_txts/ClT_oxford.txt)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“Grisild,”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“that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nat</w:t>
      </w:r>
      <w:r>
        <w:br/>
        <w:t>The Clerk's Tale 469 (data/oxford_txts/ClT_oxford.txt)</w:t>
        <w:br/>
      </w:r>
      <w:r>
        <w:t>Ye</w:t>
      </w:r>
      <w:r>
        <w:t xml:space="preserve"> </w:t>
      </w:r>
      <w:r>
        <w:t>have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forgeten,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gesse.</w:t>
      </w:r>
      <w:r>
        <w:br/>
        <w:br/>
      </w:r>
    </w:p>
    <w:p>
      <w:r>
        <w:rPr>
          <w:b/>
        </w:rPr>
        <w:t>Adverb without -e: nat</w:t>
      </w:r>
      <w:r>
        <w:br/>
        <w:t>The Clerk's Tale 472 (data/oxford_txts/ClT_oxford.txt)</w:t>
        <w:br/>
      </w:r>
      <w:r>
        <w:t>Maketh</w:t>
      </w:r>
      <w:r>
        <w:t xml:space="preserve"> </w:t>
      </w:r>
      <w:r>
        <w:t>yow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foryetful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how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nat</w:t>
      </w:r>
      <w:r>
        <w:br/>
        <w:t>The Clerk's Tale 478 (data/oxford_txts/ClT_oxford.txt)</w:t>
        <w:br/>
      </w:r>
      <w:r>
        <w:t>Into</w:t>
      </w:r>
      <w:r>
        <w:t xml:space="preserve"> </w:t>
      </w:r>
      <w:r>
        <w:t>this</w:t>
      </w:r>
      <w:r>
        <w:t xml:space="preserve"> </w:t>
      </w:r>
      <w:r>
        <w:t>hous,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longe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nothing</w:t>
      </w:r>
      <w:r>
        <w:br/>
        <w:t>The Clerk's Tale 480 (data/oxford_txts/ClT_oxford.txt)</w:t>
        <w:br/>
      </w:r>
      <w:r>
        <w:t>Unto</w:t>
      </w:r>
      <w:r>
        <w:t xml:space="preserve"> </w:t>
      </w:r>
      <w:r>
        <w:t>my</w:t>
      </w:r>
      <w:r>
        <w:t xml:space="preserve"> </w:t>
      </w:r>
      <w:r>
        <w:t>gentils°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so</w:t>
      </w:r>
      <w:r>
        <w:br/>
        <w:t>The Clerk's Tale 480 (data/oxford_txts/ClT_oxford.txt)</w:t>
        <w:br/>
      </w:r>
      <w:r>
        <w:t>Unto</w:t>
      </w:r>
      <w:r>
        <w:t xml:space="preserve"> </w:t>
      </w:r>
      <w:r>
        <w:t>my</w:t>
      </w:r>
      <w:r>
        <w:t xml:space="preserve"> </w:t>
      </w:r>
      <w:r>
        <w:t>gentils°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nothing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doutelees</w:t>
      </w:r>
      <w:r>
        <w:br/>
        <w:t>The Clerk's Tale 485 (data/oxford_txts/ClT_oxford.txt)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Adverb without -e: yet</w:t>
      </w:r>
      <w:r>
        <w:br/>
        <w:t>The Clerk's Tale 491 (data/oxford_txts/ClT_oxford.txt)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t>looth</w:t>
      </w:r>
      <w:r>
        <w:t xml:space="preserve"> </w:t>
      </w:r>
      <w:r>
        <w:t>to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nathelees</w:t>
      </w:r>
      <w:r>
        <w:br/>
        <w:t>The Clerk's Tale 492 (data/oxford_txts/ClT_oxford.txt)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withoute</w:t>
      </w:r>
      <w:r>
        <w:t xml:space="preserve"> </w:t>
      </w:r>
      <w:r>
        <w:t>your</w:t>
      </w:r>
      <w:r>
        <w:t xml:space="preserve"> </w:t>
      </w:r>
      <w:r>
        <w:t>witing°</w:t>
      </w:r>
      <w:r>
        <w:br/>
        <w:br/>
      </w:r>
    </w:p>
    <w:p>
      <w:r>
        <w:rPr>
          <w:b/>
        </w:rPr>
        <w:t>Adverb without -e: nat</w:t>
      </w:r>
      <w:r>
        <w:br/>
        <w:t>The Clerk's Tale 493 (data/oxford_txts/ClT_oxford.txt)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doon,</w:t>
      </w:r>
      <w:r>
        <w:t xml:space="preserve"> </w:t>
      </w:r>
      <w:r>
        <w:t>but</w:t>
      </w:r>
      <w:r>
        <w:t xml:space="preserve"> </w:t>
      </w:r>
      <w:r>
        <w:t>this°</w:t>
      </w:r>
      <w:r>
        <w:t xml:space="preserve"> </w:t>
      </w:r>
      <w: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now</w:t>
      </w:r>
      <w:r>
        <w:br/>
        <w:t>The Clerk's Tale 495 (data/oxford_txts/ClT_oxford.txt)</w:t>
        <w:br/>
      </w:r>
      <w:r>
        <w:t>Shew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</w:t>
      </w:r>
      <w:r>
        <w:t xml:space="preserve"> </w:t>
      </w:r>
      <w:r>
        <w:t>pacience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werking</w:t>
      </w:r>
      <w:r>
        <w:br/>
        <w:br/>
      </w:r>
    </w:p>
    <w:p>
      <w:r>
        <w:rPr>
          <w:b/>
        </w:rPr>
        <w:t>Adverb without -e: whan</w:t>
      </w:r>
      <w:r>
        <w:br/>
        <w:t>The Clerk's Tale 498 (data/oxford_txts/ClT_oxford.txt)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she</w:t>
      </w:r>
      <w:r>
        <w:t xml:space="preserve"> </w:t>
      </w:r>
      <w:r>
        <w:t>noght</w:t>
      </w:r>
      <w:r>
        <w:t xml:space="preserve"> </w:t>
      </w:r>
      <w:r>
        <w:t>ameved°</w:t>
      </w:r>
      <w:r>
        <w:br/>
        <w:br/>
      </w:r>
    </w:p>
    <w:p>
      <w:r>
        <w:rPr>
          <w:b/>
        </w:rPr>
        <w:t>Adverb without -e: ther</w:t>
      </w:r>
      <w:r>
        <w:br/>
        <w:t>The Clerk's Tale 505 (data/oxford_txts/ClT_oxford.txt)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so</w:t>
      </w:r>
      <w:r>
        <w:br/>
        <w:t>The Clerk's Tale 505 (data/oxford_txts/ClT_oxford.txt)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ay</w:t>
      </w:r>
      <w:r>
        <w:br/>
        <w:t>The Clerk's Tale 509 (data/oxford_txts/ClT_oxford.txt)</w:t>
        <w:br/>
      </w:r>
      <w:r>
        <w:t>This</w:t>
      </w:r>
      <w:r>
        <w:t xml:space="preserve"> </w:t>
      </w:r>
      <w:r>
        <w:t>wil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ay°</w:t>
      </w:r>
      <w:r>
        <w:t xml:space="preserve"> </w:t>
      </w:r>
      <w:r>
        <w:t>shal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Adverb without -e: yet</w:t>
      </w:r>
      <w:r>
        <w:br/>
        <w:t>The Clerk's Tale 513 (data/oxford_txts/ClT_oxford.txt)</w:t>
        <w:br/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he</w:t>
      </w:r>
      <w:r>
        <w:t xml:space="preserve"> </w:t>
      </w:r>
      <w:r>
        <w:t>feined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nat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nat</w:t>
      </w:r>
      <w:r>
        <w:br/>
        <w:t>The Clerk's Tale 513 (data/oxford_txts/ClT_oxford.txt)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feined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rPr>
          <w:i/>
        </w:rPr>
        <w:t>nat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so</w:t>
      </w:r>
      <w:r>
        <w:br/>
        <w:t>The Clerk's Tale 513 (data/oxford_txts/ClT_oxford.txt)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feined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nat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al</w:t>
      </w:r>
      <w:r>
        <w:br/>
        <w:t>The Clerk's Tale 514 (data/oxford_txts/ClT_oxford.txt)</w:t>
        <w:br/>
      </w:r>
      <w:r>
        <w:rPr>
          <w:i/>
        </w:rPr>
        <w:t>Al</w:t>
      </w:r>
      <w:r>
        <w:t xml:space="preserve"> </w:t>
      </w:r>
      <w:r>
        <w:t>drery°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chere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loking</w:t>
      </w:r>
      <w:r>
        <w:br/>
        <w:br/>
      </w:r>
    </w:p>
    <w:p>
      <w:r>
        <w:rPr>
          <w:b/>
        </w:rPr>
        <w:t>Adverb without -e: whan</w:t>
      </w:r>
      <w:r>
        <w:br/>
        <w:t>The Clerk's Tale 515 (data/oxford_txts/ClT_oxford.txt)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chambre°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Adverb without -e: eek</w:t>
      </w:r>
      <w:r>
        <w:br/>
        <w:t>The Clerk's Tale 521 (data/oxford_txts/ClT_oxford.txt)</w:t>
        <w:br/>
      </w:r>
      <w:r>
        <w:t>In</w:t>
      </w:r>
      <w:r>
        <w:t xml:space="preserve"> </w:t>
      </w:r>
      <w:r>
        <w:t>thinges</w:t>
      </w:r>
      <w:r>
        <w:t xml:space="preserve"> </w:t>
      </w:r>
      <w:r>
        <w:t>grete,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swich</w:t>
      </w:r>
      <w:r>
        <w:t xml:space="preserve"> </w:t>
      </w:r>
      <w:r>
        <w:t>folk</w:t>
      </w:r>
      <w:r>
        <w:t xml:space="preserve"> </w:t>
      </w:r>
      <w:r>
        <w:t>wel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whan</w:t>
      </w:r>
      <w:r>
        <w:br/>
        <w:t>The Clerk's Tale 524 (data/oxford_txts/ClT_oxford.txt)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sergeant</w:t>
      </w:r>
      <w:r>
        <w:t xml:space="preserve"> </w:t>
      </w:r>
      <w:r>
        <w:t>wiste°</w:t>
      </w:r>
      <w:r>
        <w:t xml:space="preserve"> </w:t>
      </w:r>
      <w:r>
        <w:t>his</w:t>
      </w:r>
      <w:r>
        <w:t xml:space="preserve"> </w:t>
      </w:r>
      <w:r>
        <w:t>lordes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so</w:t>
      </w:r>
      <w:r>
        <w:br/>
        <w:t>The Clerk's Tale 528 (data/oxford_txts/ClT_oxford.txt)</w:t>
        <w:br/>
      </w:r>
      <w:r>
        <w:t>Ye</w:t>
      </w:r>
      <w:r>
        <w:t xml:space="preserve"> </w:t>
      </w:r>
      <w:r>
        <w:t>ben</w:t>
      </w:r>
      <w:r>
        <w:t xml:space="preserve"> </w:t>
      </w:r>
      <w:r>
        <w:rPr>
          <w:i/>
        </w:rPr>
        <w:t>so</w:t>
      </w:r>
      <w:r>
        <w:t xml:space="preserve"> </w:t>
      </w:r>
      <w:r>
        <w:t>wis</w:t>
      </w:r>
      <w:r>
        <w:t xml:space="preserve"> </w:t>
      </w:r>
      <w:r>
        <w:t>that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nat</w:t>
      </w:r>
      <w:r>
        <w:br/>
        <w:t>The Clerk's Tale 529 (data/oxford_txts/ClT_oxford.txt)</w:t>
        <w:br/>
      </w:r>
      <w:r>
        <w:t>That</w:t>
      </w:r>
      <w:r>
        <w:t xml:space="preserve"> </w:t>
      </w:r>
      <w:r>
        <w:t>lordes</w:t>
      </w:r>
      <w:r>
        <w:t xml:space="preserve"> </w:t>
      </w:r>
      <w:r>
        <w:t>hestes</w:t>
      </w:r>
      <w:r>
        <w:t xml:space="preserve"> </w:t>
      </w:r>
      <w:r>
        <w:t>mowe°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yfeined;°</w:t>
      </w:r>
      <w:r>
        <w:br/>
        <w:br/>
      </w:r>
    </w:p>
    <w:p>
      <w:r>
        <w:rPr>
          <w:b/>
        </w:rPr>
        <w:t>Adverb without -e: so</w:t>
      </w:r>
      <w:r>
        <w:br/>
        <w:t>The Clerk's Tale 532 (data/oxford_txts/ClT_oxford.txt)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wol</w:t>
      </w:r>
      <w:r>
        <w:t xml:space="preserve"> </w:t>
      </w:r>
      <w:r>
        <w:t>I;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Adverb without -e: out</w:t>
      </w:r>
      <w:r>
        <w:br/>
        <w:t>The Clerk's Tale 534 (data/oxford_txts/ClT_oxford.txt)</w:t>
        <w:br/>
      </w:r>
      <w:r>
        <w:t>And</w:t>
      </w:r>
      <w:r>
        <w:t xml:space="preserve"> </w:t>
      </w:r>
      <w:r>
        <w:t>spak</w:t>
      </w:r>
      <w:r>
        <w:t xml:space="preserve"> </w:t>
      </w:r>
      <w:r>
        <w:t>namore,</w:t>
      </w:r>
      <w:r>
        <w:t xml:space="preserve"> </w:t>
      </w:r>
      <w:r>
        <w:t>but</w:t>
      </w:r>
      <w:r>
        <w:t xml:space="preserve"> </w:t>
      </w:r>
      <w:r>
        <w:rPr>
          <w:i/>
        </w:rPr>
        <w:t>out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he</w:t>
      </w:r>
      <w:r>
        <w:t xml:space="preserve"> </w:t>
      </w:r>
      <w:r>
        <w:t>hente°</w:t>
      </w:r>
      <w:r>
        <w:br/>
        <w:br/>
      </w:r>
    </w:p>
    <w:p>
      <w:r>
        <w:rPr>
          <w:b/>
        </w:rPr>
        <w:t>Adverb without -e: also</w:t>
      </w:r>
      <w:r>
        <w:br/>
        <w:t>The Clerk's Tale 541 (data/oxford_txts/ClT_oxford.txt)</w:t>
        <w:br/>
      </w:r>
      <w:r>
        <w:t>Suspect</w:t>
      </w:r>
      <w:r>
        <w:t xml:space="preserve"> </w:t>
      </w:r>
      <w:r>
        <w:t>his</w:t>
      </w:r>
      <w:r>
        <w:t xml:space="preserve"> </w:t>
      </w:r>
      <w:r>
        <w:t>face,</w:t>
      </w:r>
      <w:r>
        <w:t xml:space="preserve"> </w:t>
      </w:r>
      <w:r>
        <w:t>suspect</w:t>
      </w:r>
      <w:r>
        <w:t xml:space="preserve"> </w:t>
      </w:r>
      <w:r>
        <w:t>his</w:t>
      </w:r>
      <w:r>
        <w:t xml:space="preserve"> </w:t>
      </w:r>
      <w:r>
        <w:t>word</w:t>
      </w:r>
      <w:r>
        <w:t xml:space="preserve"> </w:t>
      </w:r>
      <w:r>
        <w:t>also;</w:t>
      </w:r>
      <w:r>
        <w:br/>
        <w:br/>
      </w:r>
    </w:p>
    <w:p>
      <w:r>
        <w:rPr>
          <w:b/>
        </w:rPr>
        <w:t>Adverb without -e: so</w:t>
      </w:r>
      <w:r>
        <w:br/>
        <w:t>The Clerk's Tale 543 (data/oxford_txts/ClT_oxford.txt)</w:t>
        <w:br/>
      </w:r>
      <w:r>
        <w:t>Allas!</w:t>
      </w:r>
      <w:r>
        <w:t xml:space="preserve"> </w:t>
      </w:r>
      <w:r>
        <w:t>hir</w:t>
      </w:r>
      <w:r>
        <w:t xml:space="preserve"> </w:t>
      </w:r>
      <w:r>
        <w:t>doghter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right</w:t>
      </w:r>
      <w:r>
        <w:br/>
        <w:t>The Clerk's Tale 544 (data/oxford_txts/ClT_oxford.txt)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Adverb without -e: tho</w:t>
      </w:r>
      <w:r>
        <w:br/>
        <w:t>The Clerk's Tale 544 (data/oxford_txts/ClT_oxford.txt)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Adverb without -e: natheles</w:t>
      </w:r>
      <w:r>
        <w:br/>
        <w:t>The Clerk's Tale 545 (data/oxford_txts/ClT_oxford.txt)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she</w:t>
      </w:r>
      <w:r>
        <w:t xml:space="preserve"> </w:t>
      </w:r>
      <w:r>
        <w:t>neither</w:t>
      </w:r>
      <w:r>
        <w:t xml:space="preserve"> </w:t>
      </w:r>
      <w:r>
        <w:t>weep</w:t>
      </w:r>
      <w:r>
        <w:t xml:space="preserve"> </w:t>
      </w:r>
      <w:r>
        <w:t>ne</w:t>
      </w:r>
      <w:r>
        <w:t xml:space="preserve"> </w:t>
      </w:r>
      <w:r>
        <w:t>siked,°</w:t>
      </w:r>
      <w:r>
        <w:br/>
        <w:br/>
      </w:r>
    </w:p>
    <w:p>
      <w:r>
        <w:rPr>
          <w:b/>
        </w:rPr>
        <w:t>Adverb without -e: after</w:t>
      </w:r>
      <w:r>
        <w:br/>
        <w:t>The Clerk's Tale 553 (data/oxford_txts/ClT_oxford.txt)</w:t>
        <w:br/>
      </w:r>
      <w:r>
        <w:t>And</w:t>
      </w:r>
      <w:r>
        <w:t xml:space="preserve"> </w:t>
      </w:r>
      <w:r>
        <w:t>lulled</w:t>
      </w:r>
      <w:r>
        <w:t xml:space="preserve"> </w:t>
      </w:r>
      <w:r>
        <w:t>it,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gan</w:t>
      </w:r>
      <w:r>
        <w:t xml:space="preserve"> </w:t>
      </w:r>
      <w:r>
        <w:t>it</w:t>
      </w:r>
      <w:r>
        <w:t xml:space="preserve"> </w:t>
      </w:r>
      <w:r>
        <w:t>blisse.°</w:t>
      </w:r>
      <w:r>
        <w:br/>
        <w:br/>
      </w:r>
    </w:p>
    <w:p>
      <w:r>
        <w:rPr>
          <w:b/>
        </w:rPr>
        <w:t>Adverb without -e: thus</w:t>
      </w:r>
      <w:r>
        <w:br/>
        <w:t>The Clerk's Tale 554 (data/oxford_txts/ClT_oxford.txt)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seide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benigne</w:t>
      </w:r>
      <w:r>
        <w:t xml:space="preserve"> </w:t>
      </w:r>
      <w:r>
        <w:t>vois</w:t>
      </w:r>
      <w:r>
        <w:br/>
        <w:br/>
      </w:r>
    </w:p>
    <w:p>
      <w:r>
        <w:rPr>
          <w:b/>
        </w:rPr>
        <w:t>Adverb without -e: weel</w:t>
      </w:r>
      <w:r>
        <w:br/>
        <w:t>The Clerk's Tale 555 (data/oxford_txts/ClT_oxford.txt)</w:t>
        <w:br/>
      </w:r>
      <w:r>
        <w:t>“Far</w:t>
      </w:r>
      <w:r>
        <w:t xml:space="preserve"> </w:t>
      </w:r>
      <w:r>
        <w:t>weel,</w:t>
      </w:r>
      <w:r>
        <w:t xml:space="preserve"> </w:t>
      </w:r>
      <w:r>
        <w:t>my</w:t>
      </w:r>
      <w:r>
        <w:t xml:space="preserve"> </w:t>
      </w:r>
      <w:r>
        <w:t>child;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Adverb without -e: never</w:t>
      </w:r>
      <w:r>
        <w:br/>
        <w:t>The Clerk's Tale 555 (data/oxford_txts/ClT_oxford.txt)</w:t>
        <w:br/>
      </w:r>
      <w:r>
        <w:t>“Far</w:t>
      </w:r>
      <w:r>
        <w:t xml:space="preserve"> </w:t>
      </w:r>
      <w:r>
        <w:t>weel,</w:t>
      </w:r>
      <w:r>
        <w:t xml:space="preserve"> </w:t>
      </w:r>
      <w:r>
        <w:t>my</w:t>
      </w:r>
      <w:r>
        <w:t xml:space="preserve"> </w:t>
      </w:r>
      <w:r>
        <w:t>child;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Adverb without -e: nathelees</w:t>
      </w:r>
      <w:r>
        <w:br/>
        <w:t>The Clerk's Tale 564 (data/oxford_txts/ClT_oxford.txt)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so</w:t>
      </w:r>
      <w:r>
        <w:t xml:space="preserve"> </w:t>
      </w:r>
      <w:r>
        <w:t>sad°</w:t>
      </w:r>
      <w:r>
        <w:t xml:space="preserve"> </w:t>
      </w:r>
      <w:r>
        <w:t>stedfast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The Clerk's Tale 564 (data/oxford_txts/ClT_oxford.txt)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rPr>
          <w:i/>
        </w:rPr>
        <w:t>so</w:t>
      </w:r>
      <w:r>
        <w:t xml:space="preserve"> </w:t>
      </w:r>
      <w:r>
        <w:t>sad°</w:t>
      </w:r>
      <w:r>
        <w:t xml:space="preserve"> </w:t>
      </w:r>
      <w:r>
        <w:t>stedfast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sad</w:t>
      </w:r>
      <w:r>
        <w:br/>
        <w:t>The Clerk's Tale 564 (data/oxford_txts/ClT_oxford.txt)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so</w:t>
      </w:r>
      <w:r>
        <w:t xml:space="preserve"> </w:t>
      </w:r>
      <w:r>
        <w:t>sad°</w:t>
      </w:r>
      <w:r>
        <w:t xml:space="preserve"> </w:t>
      </w:r>
      <w:r>
        <w:t>stedfast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again</w:t>
      </w:r>
      <w:r>
        <w:br/>
        <w:t>The Clerk's Tale 567 (data/oxford_txts/ClT_oxford.txt)</w:t>
        <w:br/>
      </w:r>
      <w:r>
        <w:t>“Have</w:t>
      </w:r>
      <w:r>
        <w:t xml:space="preserve"> </w:t>
      </w:r>
      <w:r>
        <w:t>heer</w:t>
      </w:r>
      <w:r>
        <w:t xml:space="preserve"> </w:t>
      </w:r>
      <w:r>
        <w:rPr>
          <w:i/>
        </w:rPr>
        <w:t>again</w:t>
      </w:r>
      <w:r>
        <w:t xml:space="preserve"> </w:t>
      </w:r>
      <w:r>
        <w:t>your</w:t>
      </w:r>
      <w:r>
        <w:t xml:space="preserve"> </w:t>
      </w:r>
      <w:r>
        <w:t>litel</w:t>
      </w:r>
      <w:r>
        <w:t xml:space="preserve"> </w:t>
      </w:r>
      <w:r>
        <w:t>yonge</w:t>
      </w:r>
      <w:r>
        <w:t xml:space="preserve"> </w:t>
      </w:r>
      <w:r>
        <w:t>maide.°</w:t>
      </w:r>
      <w:r>
        <w:br/>
        <w:br/>
      </w:r>
    </w:p>
    <w:p>
      <w:r>
        <w:rPr>
          <w:b/>
        </w:rPr>
        <w:t>Adverb without -e: now</w:t>
      </w:r>
      <w:r>
        <w:br/>
        <w:t>The Clerk's Tale 568 (data/oxford_txts/ClT_oxford.txt)</w:t>
        <w:br/>
      </w:r>
      <w:r>
        <w:t>Goth</w:t>
      </w:r>
      <w:r>
        <w:t xml:space="preserve"> </w:t>
      </w:r>
      <w:r>
        <w:t>now,”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dooth</w:t>
      </w:r>
      <w:r>
        <w:t xml:space="preserve"> </w:t>
      </w:r>
      <w:r>
        <w:t>my</w:t>
      </w:r>
      <w:r>
        <w:t xml:space="preserve"> </w:t>
      </w:r>
      <w:r>
        <w:t>lordes</w:t>
      </w:r>
      <w:r>
        <w:t xml:space="preserve"> </w:t>
      </w:r>
      <w:r>
        <w:t>heste,°</w:t>
      </w:r>
      <w:r>
        <w:br/>
        <w:br/>
      </w:r>
    </w:p>
    <w:p>
      <w:r>
        <w:rPr>
          <w:b/>
        </w:rPr>
        <w:t>Adverb without -e: agein</w:t>
      </w:r>
      <w:r>
        <w:br/>
        <w:t>The Clerk's Tale 575 (data/oxford_txts/ClT_oxford.txt)</w:t>
        <w:br/>
      </w:r>
      <w:r>
        <w:t>This</w:t>
      </w:r>
      <w:r>
        <w:t xml:space="preserve"> </w:t>
      </w:r>
      <w:r>
        <w:t>sergeant</w:t>
      </w:r>
      <w:r>
        <w:t xml:space="preserve"> </w:t>
      </w:r>
      <w:r>
        <w:t>cam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lord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somwhat</w:t>
      </w:r>
      <w:r>
        <w:br/>
        <w:t>The Clerk's Tale 579 (data/oxford_txts/ClT_oxford.txt)</w:t>
        <w:br/>
      </w:r>
      <w:r>
        <w:rPr>
          <w:i/>
        </w:rPr>
        <w:t>Somwhat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hath</w:t>
      </w:r>
      <w:r>
        <w:t xml:space="preserve"> </w:t>
      </w:r>
      <w:r>
        <w:t>rewthe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manere;</w:t>
      </w:r>
      <w:r>
        <w:br/>
        <w:br/>
      </w:r>
    </w:p>
    <w:p>
      <w:r>
        <w:rPr>
          <w:b/>
        </w:rPr>
        <w:t>Adverb without -e: whan</w:t>
      </w:r>
      <w:r>
        <w:br/>
        <w:t>The Clerk's Tale 581 (data/oxford_txts/ClT_oxford.txt)</w:t>
        <w:br/>
      </w:r>
      <w:r>
        <w:t>As</w:t>
      </w:r>
      <w:r>
        <w:t xml:space="preserve"> </w:t>
      </w:r>
      <w:r>
        <w:t>lordes</w:t>
      </w:r>
      <w:r>
        <w:t xml:space="preserve"> </w:t>
      </w:r>
      <w:r>
        <w:t>doon,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Adverb without -e: of</w:t>
      </w:r>
      <w:r>
        <w:br/>
        <w:t>The Clerk's Tale 586 (data/oxford_txts/ClT_oxford.txt)</w:t>
        <w:br/>
      </w:r>
      <w:r>
        <w:t>But,</w:t>
      </w:r>
      <w:r>
        <w:t xml:space="preserve"> </w:t>
      </w:r>
      <w:r>
        <w:t>upon</w:t>
      </w:r>
      <w:r>
        <w:t xml:space="preserve"> </w:t>
      </w:r>
      <w:r>
        <w:t>peine°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rPr>
          <w:i/>
        </w:rPr>
        <w:t>of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swappe,°</w:t>
      </w:r>
      <w:r>
        <w:br/>
        <w:br/>
      </w:r>
    </w:p>
    <w:p>
      <w:r>
        <w:rPr>
          <w:b/>
        </w:rPr>
        <w:t>Adverb without -e: whider</w:t>
      </w:r>
      <w:r>
        <w:br/>
        <w:t>The Clerk's Tale 588 (data/oxford_txts/ClT_oxford.txt)</w:t>
        <w:br/>
      </w:r>
      <w:r>
        <w:t>Ne</w:t>
      </w:r>
      <w:r>
        <w:t xml:space="preserve"> </w:t>
      </w:r>
      <w:r>
        <w:t>whenne°</w:t>
      </w:r>
      <w:r>
        <w:t xml:space="preserve"> </w:t>
      </w:r>
      <w:r>
        <w:t>he</w:t>
      </w:r>
      <w:r>
        <w:t xml:space="preserve"> </w:t>
      </w:r>
      <w:r>
        <w:t>cam,</w:t>
      </w:r>
      <w:r>
        <w:t xml:space="preserve"> </w:t>
      </w:r>
      <w:r>
        <w:t>ne</w:t>
      </w:r>
      <w:r>
        <w:t xml:space="preserve"> </w:t>
      </w:r>
      <w:r>
        <w:rPr>
          <w:i/>
        </w:rPr>
        <w:t>whider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wente;</w:t>
      </w:r>
      <w:r>
        <w:br/>
        <w:br/>
      </w:r>
    </w:p>
    <w:p>
      <w:r>
        <w:rPr>
          <w:b/>
        </w:rPr>
        <w:t>Adverb without -e: now</w:t>
      </w:r>
      <w:r>
        <w:br/>
        <w:t>The Clerk's Tale 597 (data/oxford_txts/ClT_oxford.txt)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markis</w:t>
      </w:r>
      <w:r>
        <w:t xml:space="preserve"> </w:t>
      </w:r>
      <w:r>
        <w:rPr>
          <w:i/>
        </w:rPr>
        <w:t>now</w:t>
      </w:r>
      <w:r>
        <w:t xml:space="preserve"> </w:t>
      </w:r>
      <w:r>
        <w:t>retourne</w:t>
      </w:r>
      <w:r>
        <w:t xml:space="preserve"> </w:t>
      </w:r>
      <w:r>
        <w:t>we;</w:t>
      </w:r>
      <w:r>
        <w:br/>
        <w:br/>
      </w:r>
    </w:p>
    <w:p>
      <w:r>
        <w:rPr>
          <w:b/>
        </w:rPr>
        <w:t>Adverb without -e: now</w:t>
      </w:r>
      <w:r>
        <w:br/>
        <w:t>The Clerk's Tale 598 (data/oxford_txts/ClT_oxford.txt)</w:t>
        <w:br/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goth</w:t>
      </w:r>
      <w:r>
        <w:t xml:space="preserve"> </w:t>
      </w:r>
      <w:r>
        <w:t>he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imagining</w:t>
      </w:r>
      <w:r>
        <w:br/>
        <w:br/>
      </w:r>
    </w:p>
    <w:p>
      <w:r>
        <w:rPr>
          <w:b/>
        </w:rPr>
        <w:t>Adverb without -e: ther</w:t>
      </w:r>
      <w:r>
        <w:br/>
        <w:t>The Clerk's Tale 610 (data/oxford_txts/ClT_oxford.txt)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estaat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passed</w:t>
      </w:r>
      <w:r>
        <w:t xml:space="preserve"> </w:t>
      </w:r>
      <w:r>
        <w:t>been</w:t>
      </w:r>
      <w:r>
        <w:t xml:space="preserve"> </w:t>
      </w:r>
      <w:r>
        <w:t>four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Adverb without -e: whan</w:t>
      </w:r>
      <w:r>
        <w:br/>
        <w:t>The Clerk's Tale 614 (data/oxford_txts/ClT_oxford.txt)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fader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needles</w:t>
      </w:r>
      <w:r>
        <w:br/>
        <w:t>The Clerk's Tale 621 (data/oxford_txts/ClT_oxford.txt)</w:t>
        <w:br/>
      </w:r>
      <w:r>
        <w:t>O</w:t>
      </w:r>
      <w:r>
        <w:t xml:space="preserve"> </w:t>
      </w:r>
      <w:r>
        <w:rPr>
          <w:i/>
        </w:rPr>
        <w:t>needles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tempted</w:t>
      </w:r>
      <w:r>
        <w:t xml:space="preserve"> </w:t>
      </w:r>
      <w:r>
        <w:t>in</w:t>
      </w:r>
      <w:r>
        <w:t xml:space="preserve"> </w:t>
      </w:r>
      <w:r>
        <w:t>assay!°</w:t>
      </w:r>
      <w:r>
        <w:br/>
        <w:br/>
      </w:r>
    </w:p>
    <w:p>
      <w:r>
        <w:rPr>
          <w:b/>
        </w:rPr>
        <w:t>Adverb without -e: whan</w:t>
      </w:r>
      <w:r>
        <w:br/>
        <w:t>The Clerk's Tale 623 (data/oxford_txts/ClT_oxford.txt)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finde</w:t>
      </w:r>
      <w:r>
        <w:t xml:space="preserve"> </w:t>
      </w:r>
      <w:r>
        <w:t>a</w:t>
      </w:r>
      <w:r>
        <w:t xml:space="preserve"> </w:t>
      </w:r>
      <w:r>
        <w:t>pacient</w:t>
      </w:r>
      <w:r>
        <w:t xml:space="preserve"> </w:t>
      </w:r>
      <w:r>
        <w:t>creature.</w:t>
      </w:r>
      <w:r>
        <w:br/>
        <w:br/>
      </w:r>
    </w:p>
    <w:p>
      <w:r>
        <w:rPr>
          <w:b/>
        </w:rPr>
        <w:t>Adverb without -e: so</w:t>
      </w:r>
      <w:r>
        <w:br/>
        <w:t>The Clerk's Tale 629 (data/oxford_txts/ClT_oxford.txt)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mine</w:t>
      </w:r>
      <w:r>
        <w:t xml:space="preserve"> </w:t>
      </w:r>
      <w:r>
        <w:t>eres</w:t>
      </w:r>
      <w:r>
        <w:t xml:space="preserve"> </w:t>
      </w:r>
      <w:r>
        <w:t>comth</w:t>
      </w:r>
      <w:r>
        <w:t xml:space="preserve"> </w:t>
      </w:r>
      <w:r>
        <w:t>the</w:t>
      </w:r>
      <w:r>
        <w:t xml:space="preserve"> </w:t>
      </w:r>
      <w:r>
        <w:t>vois</w:t>
      </w:r>
      <w:r>
        <w:t xml:space="preserve"> </w:t>
      </w:r>
      <w:r>
        <w:rPr>
          <w:i/>
        </w:rPr>
        <w:t>so</w:t>
      </w:r>
      <w:r>
        <w:t xml:space="preserve"> </w:t>
      </w:r>
      <w:r>
        <w:t>smerte,°</w:t>
      </w:r>
      <w:r>
        <w:br/>
        <w:br/>
      </w:r>
    </w:p>
    <w:p>
      <w:r>
        <w:rPr>
          <w:b/>
        </w:rPr>
        <w:t>Adverb without -e: ny</w:t>
      </w:r>
      <w:r>
        <w:br/>
        <w:t>The Clerk's Tale 630 (data/oxford_txts/ClT_oxford.txt)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rPr>
          <w:i/>
        </w:rPr>
        <w:t>ny</w:t>
      </w:r>
      <w:r>
        <w:t xml:space="preserve"> </w:t>
      </w:r>
      <w:r>
        <w:t>destroyed</w:t>
      </w:r>
      <w:r>
        <w:t xml:space="preserve"> </w:t>
      </w:r>
      <w:r>
        <w:t>hath</w:t>
      </w:r>
      <w:r>
        <w:t xml:space="preserve"> </w:t>
      </w:r>
      <w:r>
        <w:t>min</w:t>
      </w:r>
      <w:r>
        <w:t xml:space="preserve"> </w:t>
      </w:r>
      <w:r>
        <w:t>herte.</w:t>
      </w:r>
      <w:r>
        <w:br/>
        <w:br/>
      </w:r>
    </w:p>
    <w:p>
      <w:r>
        <w:rPr>
          <w:b/>
        </w:rPr>
        <w:t>Adverb without -e: now</w:t>
      </w:r>
      <w:r>
        <w:br/>
        <w:t>The Clerk's Tale 631 (data/oxford_txts/ClT_oxford.txt)</w:t>
        <w:br/>
      </w:r>
      <w:r>
        <w:rPr>
          <w:i/>
        </w:rPr>
        <w:t>Now</w:t>
      </w:r>
      <w:r>
        <w:t xml:space="preserve"> </w:t>
      </w:r>
      <w:r>
        <w:t>sey</w:t>
      </w:r>
      <w:r>
        <w:t xml:space="preserve"> </w:t>
      </w:r>
      <w:r>
        <w:t>they</w:t>
      </w:r>
      <w:r>
        <w:t xml:space="preserve"> </w:t>
      </w:r>
      <w:r>
        <w:t>thus,</w:t>
      </w:r>
      <w:r>
        <w:t xml:space="preserve"> </w:t>
      </w:r>
      <w:r>
        <w:t>‘Whan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Adverb without -e: thus</w:t>
      </w:r>
      <w:r>
        <w:br/>
        <w:t>The Clerk's Tale 631 (data/oxford_txts/ClT_oxford.txt)</w:t>
        <w:br/>
      </w:r>
      <w:r>
        <w:t>Now</w:t>
      </w:r>
      <w:r>
        <w:t xml:space="preserve"> </w:t>
      </w:r>
      <w:r>
        <w:t>sey</w:t>
      </w:r>
      <w:r>
        <w:t xml:space="preserve"> </w:t>
      </w:r>
      <w:r>
        <w:t>they</w:t>
      </w:r>
      <w:r>
        <w:t xml:space="preserve"> </w:t>
      </w:r>
      <w:r>
        <w:t>thus,</w:t>
      </w:r>
      <w:r>
        <w:t xml:space="preserve"> </w:t>
      </w:r>
      <w:r>
        <w:t>‘Whan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Adverb without -e: whan</w:t>
      </w:r>
      <w:r>
        <w:br/>
        <w:t>The Clerk's Tale 631 (data/oxford_txts/ClT_oxford.txt)</w:t>
        <w:br/>
      </w:r>
      <w:r>
        <w:t>Now</w:t>
      </w:r>
      <w:r>
        <w:t xml:space="preserve"> </w:t>
      </w:r>
      <w:r>
        <w:t>sey</w:t>
      </w:r>
      <w:r>
        <w:t xml:space="preserve"> </w:t>
      </w:r>
      <w:r>
        <w:t>they</w:t>
      </w:r>
      <w:r>
        <w:t xml:space="preserve"> </w:t>
      </w:r>
      <w:r>
        <w:t>thus,</w:t>
      </w:r>
      <w:r>
        <w:t xml:space="preserve"> </w:t>
      </w:r>
      <w:r>
        <w:t>‘Whan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Adverb without -e: then</w:t>
      </w:r>
      <w:r>
        <w:br/>
        <w:t>The Clerk's Tale 632 (data/oxford_txts/ClT_oxford.txt)</w:t>
        <w:br/>
      </w:r>
      <w:r>
        <w:rPr>
          <w:i/>
        </w:rPr>
        <w:t>Then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of</w:t>
      </w:r>
      <w:r>
        <w:t xml:space="preserve"> </w:t>
      </w:r>
      <w:r>
        <w:t>Janicle</w:t>
      </w:r>
      <w:r>
        <w:t xml:space="preserve"> </w:t>
      </w:r>
      <w:r>
        <w:t>succede</w:t>
      </w:r>
      <w:r>
        <w:br/>
        <w:br/>
      </w:r>
    </w:p>
    <w:p>
      <w:r>
        <w:rPr>
          <w:b/>
        </w:rPr>
        <w:t>Adverb without -e: nat</w:t>
      </w:r>
      <w:r>
        <w:br/>
        <w:t>The Clerk's Tale 637 (data/oxford_txts/ClT_oxford.txt)</w:t>
        <w:br/>
      </w:r>
      <w:r>
        <w:t>Though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nat</w:t>
      </w:r>
      <w:r>
        <w:t xml:space="preserve"> </w:t>
      </w:r>
      <w:r>
        <w:t>plein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audience.°</w:t>
      </w:r>
      <w:r>
        <w:br/>
        <w:br/>
      </w:r>
    </w:p>
    <w:p>
      <w:r>
        <w:rPr>
          <w:b/>
        </w:rPr>
        <w:t>Adverb without -e: plein</w:t>
      </w:r>
      <w:r>
        <w:br/>
        <w:t>The Clerk's Tale 637 (data/oxford_txts/ClT_oxford.txt)</w:t>
        <w:br/>
      </w:r>
      <w:r>
        <w:t>Though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rPr>
          <w:i/>
        </w:rPr>
        <w:t>plein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audience.°</w:t>
      </w:r>
      <w:r>
        <w:br/>
        <w:br/>
      </w:r>
    </w:p>
    <w:p>
      <w:r>
        <w:rPr>
          <w:b/>
        </w:rPr>
        <w:t>Adverb without -e: right</w:t>
      </w:r>
      <w:r>
        <w:br/>
        <w:t>The Clerk's Tale 641 (data/oxford_txts/ClT_oxford.txt)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thenke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serve</w:t>
      </w:r>
      <w:r>
        <w:t xml:space="preserve"> </w:t>
      </w:r>
      <w:r>
        <w:t>him</w:t>
      </w:r>
      <w:r>
        <w:t xml:space="preserve"> </w:t>
      </w:r>
      <w:r>
        <w:t>prively;°</w:t>
      </w:r>
      <w:r>
        <w:br/>
        <w:br/>
      </w:r>
    </w:p>
    <w:p>
      <w:r>
        <w:rPr>
          <w:b/>
        </w:rPr>
        <w:t>Adverb without -e: so</w:t>
      </w:r>
      <w:r>
        <w:br/>
        <w:t>The Clerk's Tale 641 (data/oxford_txts/ClT_oxford.txt)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thenke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serve</w:t>
      </w:r>
      <w:r>
        <w:t xml:space="preserve"> </w:t>
      </w:r>
      <w:r>
        <w:t>him</w:t>
      </w:r>
      <w:r>
        <w:t xml:space="preserve"> </w:t>
      </w:r>
      <w:r>
        <w:t>prively;°</w:t>
      </w:r>
      <w:r>
        <w:br/>
        <w:br/>
      </w:r>
    </w:p>
    <w:p>
      <w:r>
        <w:rPr>
          <w:b/>
        </w:rPr>
        <w:t>Adverb without -e: nat</w:t>
      </w:r>
      <w:r>
        <w:br/>
        <w:t>The Clerk's Tale 642 (data/oxford_txts/ClT_oxford.txt)</w:t>
        <w:br/>
      </w:r>
      <w:r>
        <w:t>This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Adverb without -e: ever</w:t>
      </w:r>
      <w:r>
        <w:br/>
        <w:t>The Clerk's Tale 645 (data/oxford_txts/ClT_oxford.txt)</w:t>
        <w:br/>
      </w:r>
      <w:r>
        <w:t>“I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“seid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Adverb without -e: certain</w:t>
      </w:r>
      <w:r>
        <w:br/>
        <w:t>The Clerk's Tale 646 (data/oxford_txts/ClT_oxford.txt)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ne</w:t>
      </w:r>
      <w:r>
        <w:t xml:space="preserve"> </w:t>
      </w:r>
      <w:r>
        <w:t>nil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rPr>
          <w:i/>
        </w:rPr>
        <w:t>certain</w:t>
      </w:r>
      <w:r>
        <w:br/>
        <w:br/>
      </w:r>
    </w:p>
    <w:p>
      <w:r>
        <w:rPr>
          <w:b/>
        </w:rPr>
        <w:t>Adverb without -e: first</w:t>
      </w:r>
      <w:r>
        <w:br/>
        <w:t>The Clerk's Tale 651 (data/oxford_txts/ClT_oxford.txt)</w:t>
        <w:br/>
      </w:r>
      <w:r>
        <w:t>But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siknesse,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peine.</w:t>
      </w:r>
      <w:r>
        <w:br/>
        <w:br/>
      </w:r>
    </w:p>
    <w:p>
      <w:r>
        <w:rPr>
          <w:b/>
        </w:rPr>
        <w:t>Adverb without -e: after</w:t>
      </w:r>
      <w:r>
        <w:br/>
        <w:t>The Clerk's Tale 651 (data/oxford_txts/ClT_oxford.txt)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siknesse,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peine.</w:t>
      </w:r>
      <w:r>
        <w:br/>
        <w:br/>
      </w:r>
    </w:p>
    <w:p>
      <w:r>
        <w:rPr>
          <w:b/>
        </w:rPr>
        <w:t>Adverb without -e: first</w:t>
      </w:r>
      <w:r>
        <w:br/>
        <w:t>The Clerk's Tale 655 (data/oxford_txts/ClT_oxford.txt)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right</w:t>
      </w:r>
      <w:r>
        <w:t xml:space="preserve"> </w:t>
      </w:r>
      <w:r>
        <w:t>so,”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right</w:t>
      </w:r>
      <w:r>
        <w:br/>
        <w:t>The Clerk's Tale 655 (data/oxford_txts/ClT_oxford.txt)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first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The Clerk's Tale 655 (data/oxford_txts/ClT_oxford.txt)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first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right</w:t>
      </w:r>
      <w:r>
        <w:t xml:space="preserve"> </w:t>
      </w:r>
      <w:r>
        <w:t>so,”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right</w:t>
      </w:r>
      <w:r>
        <w:br/>
        <w:t>The Clerk's Tale 665 (data/oxford_txts/ClT_oxford.txt)</w:t>
        <w:br/>
      </w:r>
      <w:r>
        <w:rPr>
          <w:i/>
        </w:rPr>
        <w:t>Right</w:t>
      </w:r>
      <w:r>
        <w:t xml:space="preserve"> </w:t>
      </w:r>
      <w:r>
        <w:t>gladly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dien,°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plese.</w:t>
      </w:r>
      <w:r>
        <w:br/>
        <w:br/>
      </w:r>
    </w:p>
    <w:p>
      <w:r>
        <w:rPr>
          <w:b/>
        </w:rPr>
        <w:t>Adverb without -e: noght</w:t>
      </w:r>
      <w:r>
        <w:br/>
        <w:t>The Clerk's Tale 666 (data/oxford_txts/ClT_oxford.txt)</w:t>
        <w:br/>
      </w:r>
      <w:r>
        <w:t>Deth</w:t>
      </w:r>
      <w:r>
        <w:t xml:space="preserve"> </w:t>
      </w:r>
      <w:r>
        <w:t>may</w:t>
      </w:r>
      <w:r>
        <w:t xml:space="preserve"> </w:t>
      </w:r>
      <w:r>
        <w:rPr>
          <w:i/>
        </w:rPr>
        <w:t>noght</w:t>
      </w:r>
      <w:r>
        <w:t xml:space="preserve"> </w:t>
      </w:r>
      <w:r>
        <w:t>make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Adverb without -e: whan</w:t>
      </w:r>
      <w:r>
        <w:br/>
        <w:t>The Clerk's Tale 667 (data/oxford_txts/ClT_oxford.txt)</w:t>
        <w:br/>
      </w:r>
      <w:r>
        <w:t>Unto</w:t>
      </w:r>
      <w:r>
        <w:t xml:space="preserve"> </w:t>
      </w:r>
      <w:r>
        <w:t>your</w:t>
      </w:r>
      <w:r>
        <w:t xml:space="preserve"> </w:t>
      </w:r>
      <w:r>
        <w:t>love”:</w:t>
      </w:r>
      <w:r>
        <w:t xml:space="preserve"> </w:t>
      </w:r>
      <w:r>
        <w:t>and,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markis</w:t>
      </w:r>
      <w:r>
        <w:t xml:space="preserve"> </w:t>
      </w:r>
      <w:r>
        <w:t>sey°</w:t>
      </w:r>
      <w:r>
        <w:br/>
        <w:br/>
      </w:r>
    </w:p>
    <w:p>
      <w:r>
        <w:rPr>
          <w:b/>
        </w:rPr>
        <w:t>Adverb without -e: adoun</w:t>
      </w:r>
      <w:r>
        <w:br/>
        <w:t>The Clerk's Tale 668 (data/oxford_txts/ClT_oxford.txt)</w:t>
        <w:br/>
      </w:r>
      <w:r>
        <w:t>The</w:t>
      </w:r>
      <w:r>
        <w:t xml:space="preserve"> </w:t>
      </w:r>
      <w:r>
        <w:t>constance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wif,</w:t>
      </w:r>
      <w:r>
        <w:t xml:space="preserve"> </w:t>
      </w:r>
      <w:r>
        <w:t>he</w:t>
      </w:r>
      <w:r>
        <w:t xml:space="preserve"> </w:t>
      </w:r>
      <w:r>
        <w:t>caste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forth</w:t>
      </w:r>
      <w:r>
        <w:br/>
        <w:t>The Clerk's Tale 671 (data/oxford_txts/ClT_oxford.txt)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with</w:t>
      </w:r>
      <w:r>
        <w:t xml:space="preserve"> </w:t>
      </w:r>
      <w:r>
        <w:t>drery°</w:t>
      </w:r>
      <w:r>
        <w:t xml:space="preserve"> </w:t>
      </w:r>
      <w:r>
        <w:t>contenaunce</w:t>
      </w:r>
      <w:r>
        <w:br/>
        <w:br/>
      </w:r>
    </w:p>
    <w:p>
      <w:r>
        <w:rPr>
          <w:b/>
        </w:rPr>
        <w:t>Adverb without -e: right</w:t>
      </w:r>
      <w:r>
        <w:br/>
        <w:t>The Clerk's Tale 674 (data/oxford_txts/ClT_oxford.txt)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t>doghter</w:t>
      </w:r>
      <w:r>
        <w:t xml:space="preserve"> </w:t>
      </w:r>
      <w:r>
        <w:t>caughte,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The Clerk's Tale 674 (data/oxford_txts/ClT_oxford.txt)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t>doghter</w:t>
      </w:r>
      <w:r>
        <w:t xml:space="preserve"> </w:t>
      </w:r>
      <w:r>
        <w:t>caughte,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The Clerk's Tale 677 (data/oxford_txts/ClT_oxford.txt)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oon</w:t>
      </w:r>
      <w:r>
        <w:t xml:space="preserve"> </w:t>
      </w:r>
      <w:r>
        <w:rPr>
          <w:i/>
        </w:rPr>
        <w:t>so</w:t>
      </w:r>
      <w:r>
        <w:t xml:space="preserve"> </w:t>
      </w:r>
      <w:r>
        <w:t>pacient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after</w:t>
      </w:r>
      <w:r>
        <w:br/>
        <w:t>The Clerk's Tale 679 (data/oxford_txts/ClT_oxford.txt)</w:t>
        <w:br/>
      </w:r>
      <w:r>
        <w:t>But</w:t>
      </w:r>
      <w:r>
        <w:t xml:space="preserve"> </w:t>
      </w:r>
      <w:r>
        <w:t>kiste</w:t>
      </w:r>
      <w:r>
        <w:t xml:space="preserve"> </w:t>
      </w:r>
      <w:r>
        <w:t>hir</w:t>
      </w:r>
      <w:r>
        <w:t xml:space="preserve"> </w:t>
      </w:r>
      <w:r>
        <w:t>sone,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gan</w:t>
      </w:r>
      <w:r>
        <w:t xml:space="preserve"> </w:t>
      </w:r>
      <w:r>
        <w:t>it</w:t>
      </w:r>
      <w:r>
        <w:t xml:space="preserve"> </w:t>
      </w:r>
      <w:r>
        <w:t>blesse;</w:t>
      </w:r>
      <w:r>
        <w:br/>
        <w:br/>
      </w:r>
    </w:p>
    <w:p>
      <w:r>
        <w:rPr>
          <w:b/>
        </w:rPr>
        <w:t>Adverb without -e: ever</w:t>
      </w:r>
      <w:r>
        <w:br/>
        <w:t>The Clerk's Tale 687 (data/oxford_txts/ClT_oxford.txt)</w:t>
        <w:br/>
      </w:r>
      <w:r>
        <w:t>This</w:t>
      </w:r>
      <w:r>
        <w:t xml:space="preserve"> </w:t>
      </w:r>
      <w:r>
        <w:t>markis</w:t>
      </w:r>
      <w:r>
        <w:t xml:space="preserve"> </w:t>
      </w:r>
      <w:r>
        <w:t>wondreth°</w:t>
      </w:r>
      <w:r>
        <w:t xml:space="preserve"> </w:t>
      </w:r>
      <w:r>
        <w:rPr>
          <w:i/>
        </w:rPr>
        <w:t>ever</w:t>
      </w:r>
      <w:r>
        <w:t xml:space="preserve"> </w:t>
      </w:r>
      <w:r>
        <w:t>lenger</w:t>
      </w:r>
      <w:r>
        <w:t xml:space="preserve"> </w:t>
      </w:r>
      <w:r>
        <w:t>the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lenger</w:t>
      </w:r>
      <w:r>
        <w:br/>
        <w:t>The Clerk's Tale 687 (data/oxford_txts/ClT_oxford.txt)</w:t>
        <w:br/>
      </w:r>
      <w:r>
        <w:t>This</w:t>
      </w:r>
      <w:r>
        <w:t xml:space="preserve"> </w:t>
      </w:r>
      <w:r>
        <w:t>markis</w:t>
      </w:r>
      <w:r>
        <w:t xml:space="preserve"> </w:t>
      </w:r>
      <w:r>
        <w:t>wondreth°</w:t>
      </w:r>
      <w:r>
        <w:t xml:space="preserve"> </w:t>
      </w:r>
      <w:r>
        <w:t>ever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certain</w:t>
      </w:r>
      <w:r>
        <w:br/>
        <w:t>The Clerk's Tale 694 (data/oxford_txts/ClT_oxford.txt)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that</w:t>
      </w:r>
      <w:r>
        <w:t xml:space="preserve"> </w:t>
      </w:r>
      <w:r>
        <w:t>next</w:t>
      </w:r>
      <w:r>
        <w:t xml:space="preserve"> </w:t>
      </w:r>
      <w:r>
        <w:t>himself,</w:t>
      </w:r>
      <w:r>
        <w:t xml:space="preserve"> </w:t>
      </w:r>
      <w:r>
        <w:rPr>
          <w:i/>
        </w:rPr>
        <w:t>certain</w:t>
      </w:r>
      <w:r>
        <w:br/>
        <w:br/>
      </w:r>
    </w:p>
    <w:p>
      <w:r>
        <w:rPr>
          <w:b/>
        </w:rPr>
        <w:t>Adverb without -e: fain</w:t>
      </w:r>
      <w:r>
        <w:br/>
        <w:t>The Clerk's Tale 696 (data/oxford_txts/ClT_oxford.txt)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axen°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Adverb without -e: nat</w:t>
      </w:r>
      <w:r>
        <w:br/>
        <w:t>The Clerk's Tale 697 (data/oxford_txts/ClT_oxford.txt)</w:t>
        <w:br/>
      </w:r>
      <w:r>
        <w:t>If</w:t>
      </w:r>
      <w:r>
        <w:t xml:space="preserve"> </w:t>
      </w:r>
      <w:r>
        <w:t>thise</w:t>
      </w:r>
      <w:r>
        <w:t xml:space="preserve"> </w:t>
      </w:r>
      <w:r>
        <w:t>assayes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suffise?</w:t>
      </w:r>
      <w:r>
        <w:br/>
        <w:br/>
      </w:r>
    </w:p>
    <w:p>
      <w:r>
        <w:rPr>
          <w:b/>
        </w:rPr>
        <w:t>Adverb without -e: ther</w:t>
      </w:r>
      <w:r>
        <w:br/>
        <w:t>The Clerk's Tale 701 (data/oxford_txts/ClT_oxford.txt)</w:t>
        <w:br/>
      </w:r>
      <w:r>
        <w:t>But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ben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Adverb without -e: whan</w:t>
      </w:r>
      <w:r>
        <w:br/>
        <w:t>The Clerk's Tale 702 (data/oxford_txts/ClT_oxford.txt)</w:t>
        <w:br/>
      </w:r>
      <w:r>
        <w:t>That,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certein</w:t>
      </w:r>
      <w:r>
        <w:t xml:space="preserve"> </w:t>
      </w:r>
      <w:r>
        <w:t>purpos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nat</w:t>
      </w:r>
      <w:r>
        <w:br/>
        <w:t>The Clerk's Tale 703 (data/oxford_txts/ClT_oxford.txt)</w:t>
        <w:br/>
      </w:r>
      <w:r>
        <w:t>They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stinte°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Adverb without -e: right</w:t>
      </w:r>
      <w:r>
        <w:br/>
        <w:t>The Clerk's Tale 706 (data/oxford_txts/ClT_oxford.txt)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markis</w:t>
      </w:r>
      <w:r>
        <w:t xml:space="preserve"> </w:t>
      </w:r>
      <w:r>
        <w:t>fulliche</w:t>
      </w:r>
      <w:r>
        <w:t xml:space="preserve"> </w:t>
      </w:r>
      <w:r>
        <w:t>hath</w:t>
      </w:r>
      <w:r>
        <w:t xml:space="preserve"> </w:t>
      </w:r>
      <w:r>
        <w:t>purposed</w:t>
      </w:r>
      <w:r>
        <w:br/>
        <w:br/>
      </w:r>
    </w:p>
    <w:p>
      <w:r>
        <w:rPr>
          <w:b/>
        </w:rPr>
        <w:t>Adverb without -e: so</w:t>
      </w:r>
      <w:r>
        <w:br/>
        <w:t>The Clerk's Tale 706 (data/oxford_txts/ClT_oxford.txt)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this</w:t>
      </w:r>
      <w:r>
        <w:t xml:space="preserve"> </w:t>
      </w:r>
      <w:r>
        <w:t>markis</w:t>
      </w:r>
      <w:r>
        <w:t xml:space="preserve"> </w:t>
      </w:r>
      <w:r>
        <w:t>fulliche</w:t>
      </w:r>
      <w:r>
        <w:t xml:space="preserve"> </w:t>
      </w:r>
      <w:r>
        <w:t>hath</w:t>
      </w:r>
      <w:r>
        <w:t xml:space="preserve"> </w:t>
      </w:r>
      <w:r>
        <w:t>purposed</w:t>
      </w:r>
      <w:r>
        <w:br/>
        <w:br/>
      </w:r>
    </w:p>
    <w:p>
      <w:r>
        <w:rPr>
          <w:b/>
        </w:rPr>
        <w:t>Adverb without -e: first</w:t>
      </w:r>
      <w:r>
        <w:br/>
        <w:t>The Clerk's Tale 707 (data/oxford_txts/ClT_oxford.txt)</w:t>
        <w:br/>
      </w:r>
      <w:r>
        <w:t>To</w:t>
      </w:r>
      <w:r>
        <w:t xml:space="preserve"> </w:t>
      </w:r>
      <w:r>
        <w:t>tempte</w:t>
      </w:r>
      <w:r>
        <w:t xml:space="preserve"> </w:t>
      </w:r>
      <w:r>
        <w:t>his</w:t>
      </w:r>
      <w:r>
        <w:t xml:space="preserve"> </w:t>
      </w:r>
      <w:r>
        <w:t>wif,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first</w:t>
      </w:r>
      <w:r>
        <w:t xml:space="preserve"> </w:t>
      </w:r>
      <w:r>
        <w:t>disposed.</w:t>
      </w:r>
      <w:r>
        <w:br/>
        <w:br/>
      </w:r>
    </w:p>
    <w:p>
      <w:r>
        <w:rPr>
          <w:b/>
        </w:rPr>
        <w:t>Adverb without -e: never</w:t>
      </w:r>
      <w:r>
        <w:br/>
        <w:t>The Clerk's Tale 710 (data/oxford_txts/ClT_oxford.txt)</w:t>
        <w:br/>
      </w:r>
      <w:r>
        <w:t>But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t>finde</w:t>
      </w:r>
      <w:r>
        <w:t xml:space="preserve"> </w:t>
      </w:r>
      <w:r>
        <w:t>variance;</w:t>
      </w:r>
      <w:r>
        <w:br/>
        <w:br/>
      </w:r>
    </w:p>
    <w:p>
      <w:r>
        <w:rPr>
          <w:b/>
        </w:rPr>
        <w:t>Adverb without -e: ay</w:t>
      </w:r>
      <w:r>
        <w:br/>
        <w:t>The Clerk's Tale 712 (data/oxford_txts/ClT_oxford.txt)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forther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forther</w:t>
      </w:r>
      <w:r>
        <w:br/>
        <w:t>The Clerk's Tale 712 (data/oxford_txts/ClT_oxford.txt)</w:t>
        <w:br/>
      </w:r>
      <w:r>
        <w:t>And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rPr>
          <w:i/>
        </w:rPr>
        <w:t>forther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thus</w:t>
      </w:r>
      <w:r>
        <w:br/>
        <w:t>The Clerk's Tale 715 (data/oxford_txts/ClT_oxford.txt)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it</w:t>
      </w:r>
      <w:r>
        <w:t xml:space="preserve"> </w:t>
      </w:r>
      <w:r>
        <w:t>semed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ther</w:t>
      </w:r>
      <w:r>
        <w:br/>
        <w:t>The Clerk's Tale 716 (data/oxford_txts/ClT_oxford.txt)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o</w:t>
      </w:r>
      <w:r>
        <w:t xml:space="preserve"> </w:t>
      </w:r>
      <w:r>
        <w:t>wil;</w:t>
      </w:r>
      <w:r>
        <w:t xml:space="preserve"> </w:t>
      </w:r>
      <w:r>
        <w:t>for,</w:t>
      </w:r>
      <w:r>
        <w:t xml:space="preserve"> </w:t>
      </w:r>
      <w:r>
        <w:t>as</w:t>
      </w:r>
      <w:r>
        <w:t xml:space="preserve"> </w:t>
      </w:r>
      <w:r>
        <w:t>Walter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also</w:t>
      </w:r>
      <w:r>
        <w:br/>
        <w:t>The Clerk's Tale 717 (data/oxford_txts/ClT_oxford.txt)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lust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plesance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no</w:t>
      </w:r>
      <w:r>
        <w:br/>
        <w:t>The Clerk's Tale 720 (data/oxford_txts/ClT_oxford.txt)</w:t>
        <w:br/>
      </w:r>
      <w:r>
        <w:t>A</w:t>
      </w:r>
      <w:r>
        <w:t xml:space="preserve"> </w:t>
      </w:r>
      <w:r>
        <w:t>wif,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hirself,</w:t>
      </w:r>
      <w:r>
        <w:t xml:space="preserve"> </w:t>
      </w:r>
      <w:r>
        <w:rPr>
          <w:i/>
        </w:rPr>
        <w:t>no</w:t>
      </w:r>
      <w:r>
        <w:t xml:space="preserve"> </w:t>
      </w:r>
      <w:r>
        <w:t>thing</w:t>
      </w:r>
      <w:r>
        <w:t xml:space="preserve"> </w:t>
      </w:r>
      <w:r>
        <w:t>ne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Adverb without -e: ther</w:t>
      </w:r>
      <w:r>
        <w:br/>
        <w:t>The Clerk's Tale 728 (data/oxford_txts/ClT_oxford.txt)</w:t>
        <w:br/>
      </w:r>
      <w:r>
        <w:rPr>
          <w:i/>
        </w:rPr>
        <w:t>Ther</w:t>
      </w:r>
      <w:r>
        <w:t xml:space="preserve"> </w:t>
      </w:r>
      <w:r>
        <w:t>cam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mordred</w:t>
      </w:r>
      <w:r>
        <w:t xml:space="preserve"> </w:t>
      </w:r>
      <w:r>
        <w:t>were.</w:t>
      </w:r>
      <w:r>
        <w:br/>
        <w:br/>
      </w:r>
    </w:p>
    <w:p>
      <w:r>
        <w:rPr>
          <w:b/>
        </w:rPr>
        <w:t>Adverb without -e: natheles</w:t>
      </w:r>
      <w:r>
        <w:br/>
        <w:t>The Clerk's Tale 733 (data/oxford_txts/ClT_oxford.txt)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for</w:t>
      </w:r>
      <w:r>
        <w:t xml:space="preserve"> </w:t>
      </w:r>
      <w:r>
        <w:t>ernest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game°</w:t>
      </w:r>
      <w:r>
        <w:br/>
        <w:br/>
      </w:r>
    </w:p>
    <w:p>
      <w:r>
        <w:rPr>
          <w:b/>
        </w:rPr>
        <w:t>Adverb without -e: whan</w:t>
      </w:r>
      <w:r>
        <w:br/>
        <w:t>The Clerk's Tale 736 (data/oxford_txts/ClT_oxford.txt)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doghter</w:t>
      </w:r>
      <w:r>
        <w:t xml:space="preserve"> </w:t>
      </w:r>
      <w:r>
        <w:t>twelf</w:t>
      </w:r>
      <w:r>
        <w:t xml:space="preserve"> </w:t>
      </w:r>
      <w:r>
        <w:t>yeer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how</w:t>
      </w:r>
      <w:r>
        <w:br/>
        <w:t>The Clerk's Tale 741 (data/oxford_txts/ClT_oxford.txt)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Pope,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peples</w:t>
      </w:r>
      <w:r>
        <w:t xml:space="preserve"> </w:t>
      </w:r>
      <w:r>
        <w:t>reste,°</w:t>
      </w:r>
      <w:r>
        <w:br/>
        <w:br/>
      </w:r>
    </w:p>
    <w:p>
      <w:r>
        <w:rPr>
          <w:b/>
        </w:rPr>
        <w:t>Adverb without -e: thus</w:t>
      </w:r>
      <w:r>
        <w:br/>
        <w:t>The Clerk's Tale 748 (data/oxford_txts/ClT_oxford.txt)</w:t>
        <w:br/>
      </w:r>
      <w:r>
        <w:t>Bitwixe°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him;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</w:t>
      </w:r>
      <w:r>
        <w:t xml:space="preserve"> </w:t>
      </w:r>
      <w:r>
        <w:t>the</w:t>
      </w:r>
      <w:r>
        <w:t xml:space="preserve"> </w:t>
      </w:r>
      <w:r>
        <w:t>bulle</w:t>
      </w:r>
      <w:r>
        <w:br/>
        <w:br/>
      </w:r>
    </w:p>
    <w:p>
      <w:r>
        <w:rPr>
          <w:b/>
        </w:rPr>
        <w:t>Adverb without -e: right</w:t>
      </w:r>
      <w:r>
        <w:br/>
        <w:t>The Clerk's Tale 751 (data/oxford_txts/ClT_oxford.txt)</w:t>
        <w:br/>
      </w:r>
      <w:r>
        <w:t>Wenden°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so</w:t>
      </w:r>
      <w:r>
        <w:br/>
        <w:t>The Clerk's Tale 751 (data/oxford_txts/ClT_oxford.txt)</w:t>
        <w:br/>
      </w:r>
      <w:r>
        <w:t>Wenden°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right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whan</w:t>
      </w:r>
      <w:r>
        <w:br/>
        <w:t>The Clerk's Tale 752 (data/oxford_txts/ClT_oxford.txt)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thise</w:t>
      </w:r>
      <w:r>
        <w:t xml:space="preserve"> </w:t>
      </w:r>
      <w:r>
        <w:t>tidinges°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Grisildis</w:t>
      </w:r>
      <w:r>
        <w:br/>
        <w:br/>
      </w:r>
    </w:p>
    <w:p>
      <w:r>
        <w:rPr>
          <w:b/>
        </w:rPr>
        <w:t>Adverb without -e: evermo</w:t>
      </w:r>
      <w:r>
        <w:br/>
        <w:t>The Clerk's Tale 754 (data/oxford_txts/ClT_oxford.txt)</w:t>
        <w:br/>
      </w:r>
      <w:r>
        <w:t>But</w:t>
      </w:r>
      <w:r>
        <w:t xml:space="preserve"> </w:t>
      </w:r>
      <w:r>
        <w:t>she,</w:t>
      </w:r>
      <w:r>
        <w:t xml:space="preserve"> </w:t>
      </w:r>
      <w:r>
        <w:t>ylike</w:t>
      </w:r>
      <w:r>
        <w:t xml:space="preserve"> </w:t>
      </w:r>
      <w:r>
        <w:t>sad°</w:t>
      </w:r>
      <w:r>
        <w:t xml:space="preserve"> </w:t>
      </w:r>
      <w:r>
        <w:t>for</w:t>
      </w:r>
      <w:r>
        <w:t xml:space="preserve"> </w:t>
      </w:r>
      <w:r>
        <w:rPr>
          <w:i/>
        </w:rPr>
        <w:t>evermo</w:t>
      </w:r>
      <w:r>
        <w:br/>
        <w:br/>
      </w:r>
    </w:p>
    <w:p>
      <w:r>
        <w:rPr>
          <w:b/>
        </w:rPr>
        <w:t>Adverb without -e: tho</w:t>
      </w:r>
      <w:r>
        <w:br/>
        <w:t>The Clerk's Tale 764 (data/oxford_txts/ClT_oxford.txt)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erl°</w:t>
      </w:r>
      <w:r>
        <w:t xml:space="preserve"> </w:t>
      </w:r>
      <w:r>
        <w:t>of</w:t>
      </w:r>
      <w:r>
        <w:t xml:space="preserve"> </w:t>
      </w:r>
      <w:r>
        <w:t>Panik,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hadde</w:t>
      </w:r>
      <w:r>
        <w:t xml:space="preserve"> </w:t>
      </w:r>
      <w:r>
        <w:t>tho°</w:t>
      </w:r>
      <w:r>
        <w:br/>
        <w:br/>
      </w:r>
    </w:p>
    <w:p>
      <w:r>
        <w:rPr>
          <w:b/>
        </w:rPr>
        <w:t>Adverb without -e: nat</w:t>
      </w:r>
      <w:r>
        <w:br/>
        <w:t>The Clerk's Tale 770 (data/oxford_txts/ClT_oxford.txt)</w:t>
        <w:br/>
      </w:r>
      <w:r>
        <w:t>Sholde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telle,</w:t>
      </w:r>
      <w:r>
        <w:t xml:space="preserve"> </w:t>
      </w:r>
      <w:r>
        <w:t>whos</w:t>
      </w:r>
      <w:r>
        <w:t xml:space="preserve"> </w:t>
      </w:r>
      <w:r>
        <w:t>children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anon</w:t>
      </w:r>
      <w:r>
        <w:br/>
        <w:t>The Clerk's Tale 772 (data/oxford_txts/ClT_oxford.txt)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of</w:t>
      </w:r>
      <w:r>
        <w:t xml:space="preserve"> </w:t>
      </w:r>
      <w:r>
        <w:t>Saluce</w:t>
      </w:r>
      <w:r>
        <w:t xml:space="preserve"> </w:t>
      </w:r>
      <w:r>
        <w:t>anon.°</w:t>
      </w:r>
      <w:r>
        <w:br/>
        <w:br/>
      </w:r>
    </w:p>
    <w:p>
      <w:r>
        <w:rPr>
          <w:b/>
        </w:rPr>
        <w:t>Adverb without -e: so</w:t>
      </w:r>
      <w:r>
        <w:br/>
        <w:t>The Clerk's Tale 773 (data/oxford_txts/ClT_oxford.txt)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this</w:t>
      </w:r>
      <w:r>
        <w:t xml:space="preserve"> </w:t>
      </w:r>
      <w:r>
        <w:t>erl</w:t>
      </w:r>
      <w:r>
        <w:t xml:space="preserve"> </w:t>
      </w:r>
      <w:r>
        <w:t>was</w:t>
      </w:r>
      <w:r>
        <w:t xml:space="preserve"> </w:t>
      </w:r>
      <w:r>
        <w:t>preyed,</w:t>
      </w:r>
      <w:r>
        <w:t xml:space="preserve"> </w:t>
      </w:r>
      <w:r>
        <w:rPr>
          <w:i/>
        </w:rPr>
        <w:t>so</w:t>
      </w:r>
      <w:r>
        <w:t xml:space="preserve"> </w:t>
      </w:r>
      <w:r>
        <w:t>dide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Adverb without -e: eek</w:t>
      </w:r>
      <w:r>
        <w:br/>
        <w:t>The Clerk's Tale 781 (data/oxford_txts/ClT_oxford.txt)</w:t>
        <w:br/>
      </w:r>
      <w:r>
        <w:t>Arrayed</w:t>
      </w:r>
      <w:r>
        <w:t xml:space="preserve"> </w:t>
      </w:r>
      <w:r>
        <w:rPr>
          <w:i/>
        </w:rPr>
        <w:t>eek</w:t>
      </w:r>
      <w:r>
        <w:t xml:space="preserve"> </w:t>
      </w:r>
      <w:r>
        <w:t>ful</w:t>
      </w:r>
      <w:r>
        <w:t xml:space="preserve"> </w:t>
      </w:r>
      <w:r>
        <w:t>fresh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manere.</w:t>
      </w:r>
      <w:r>
        <w:br/>
        <w:br/>
      </w:r>
    </w:p>
    <w:p>
      <w:r>
        <w:rPr>
          <w:b/>
        </w:rPr>
        <w:t>Adverb without -e: certes</w:t>
      </w:r>
      <w:r>
        <w:br/>
        <w:t>The Clerk's Tale 792 (data/oxford_txts/ClT_oxford.txt)</w:t>
        <w:br/>
      </w:r>
      <w:r>
        <w:t>“Certes,</w:t>
      </w:r>
      <w:r>
        <w:t xml:space="preserve"> </w:t>
      </w:r>
      <w:r>
        <w:t>Grisilde,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ynough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nought</w:t>
      </w:r>
      <w:r>
        <w:br/>
        <w:t>The Clerk's Tale 795 (data/oxford_txts/ClT_oxford.txt)</w:t>
        <w:br/>
      </w:r>
      <w:r>
        <w:rPr>
          <w:i/>
        </w:rPr>
        <w:t>Nought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linage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richesse;</w:t>
      </w:r>
      <w:r>
        <w:br/>
        <w:br/>
      </w:r>
    </w:p>
    <w:p>
      <w:r>
        <w:rPr>
          <w:b/>
        </w:rPr>
        <w:t>Adverb without -e: now</w:t>
      </w:r>
      <w:r>
        <w:br/>
        <w:t>The Clerk's Tale 796 (data/oxford_txts/ClT_oxford.txt)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verray</w:t>
      </w:r>
      <w:r>
        <w:t xml:space="preserve"> </w:t>
      </w:r>
      <w:r>
        <w:t>soothfastnesse</w:t>
      </w:r>
      <w:r>
        <w:br/>
        <w:br/>
      </w:r>
    </w:p>
    <w:p>
      <w:r>
        <w:rPr>
          <w:b/>
        </w:rPr>
        <w:t>Adverb without -e: nat</w:t>
      </w:r>
      <w:r>
        <w:br/>
        <w:t>The Clerk's Tale 799 (data/oxford_txts/ClT_oxford.txt)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don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Adverb without -e: eek</w:t>
      </w:r>
      <w:r>
        <w:br/>
        <w:t>The Clerk's Tale 802 (data/oxford_txts/ClT_oxford.txt)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pope,</w:t>
      </w:r>
      <w:r>
        <w:t xml:space="preserve"> </w:t>
      </w:r>
      <w:r>
        <w:t>rancour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slake,°</w:t>
      </w:r>
      <w:r>
        <w:br/>
        <w:br/>
      </w:r>
    </w:p>
    <w:p>
      <w:r>
        <w:rPr>
          <w:b/>
        </w:rPr>
        <w:t>Adverb without -e: thus</w:t>
      </w:r>
      <w:r>
        <w:br/>
        <w:t>The Clerk's Tale 804 (data/oxford_txts/ClT_oxford.txt)</w:t>
        <w:br/>
      </w:r>
      <w:r>
        <w:t>And</w:t>
      </w:r>
      <w:r>
        <w:t xml:space="preserve"> </w:t>
      </w:r>
      <w:r>
        <w:t>treweliche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alway</w:t>
      </w:r>
      <w:r>
        <w:br/>
        <w:t>The Clerk's Tale 814 (data/oxford_txts/ClT_oxford.txt)</w:t>
        <w:br/>
      </w:r>
      <w:r>
        <w:t>“My</w:t>
      </w:r>
      <w:r>
        <w:t xml:space="preserve"> </w:t>
      </w:r>
      <w:r>
        <w:t>lord,”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woot,</w:t>
      </w:r>
      <w:r>
        <w:t xml:space="preserve"> </w:t>
      </w:r>
      <w:r>
        <w:t>and</w:t>
      </w:r>
      <w:r>
        <w:t xml:space="preserve"> </w:t>
      </w:r>
      <w:r>
        <w:t>wiste°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how</w:t>
      </w:r>
      <w:r>
        <w:br/>
        <w:t>The Clerk's Tale 815 (data/oxford_txts/ClT_oxford.txt)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bitwixen</w:t>
      </w:r>
      <w:r>
        <w:t xml:space="preserve"> </w:t>
      </w:r>
      <w:r>
        <w:t>your</w:t>
      </w:r>
      <w:r>
        <w:t xml:space="preserve"> </w:t>
      </w:r>
      <w:r>
        <w:t>magnificence</w:t>
      </w:r>
      <w:r>
        <w:br/>
        <w:br/>
      </w:r>
    </w:p>
    <w:p>
      <w:r>
        <w:rPr>
          <w:b/>
        </w:rPr>
        <w:t>Adverb without -e: never</w:t>
      </w:r>
      <w:r>
        <w:br/>
        <w:t>The Clerk's Tale 818 (data/oxford_txts/ClT_oxford.txt)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t>heeld</w:t>
      </w:r>
      <w:r>
        <w:t xml:space="preserve"> </w:t>
      </w:r>
      <w:r>
        <w:t>me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digne°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ther</w:t>
      </w:r>
      <w:r>
        <w:br/>
        <w:t>The Clerk's Tale 820 (data/oxford_txts/ClT_oxford.txt)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hous,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lady</w:t>
      </w:r>
      <w:r>
        <w:t xml:space="preserve"> </w:t>
      </w:r>
      <w:r>
        <w:t>made—</w:t>
      </w:r>
      <w:r>
        <w:br/>
        <w:br/>
      </w:r>
    </w:p>
    <w:p>
      <w:r>
        <w:rPr>
          <w:b/>
        </w:rPr>
        <w:t>Adverb without -e: never</w:t>
      </w:r>
      <w:r>
        <w:br/>
        <w:t>The Clerk's Tale 823 (data/oxford_txts/ClT_oxford.txt)</w:t>
        <w:br/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heeld</w:t>
      </w:r>
      <w:r>
        <w:t xml:space="preserve"> </w:t>
      </w:r>
      <w:r>
        <w:t>me</w:t>
      </w:r>
      <w:r>
        <w:t xml:space="preserve"> </w:t>
      </w:r>
      <w:r>
        <w:t>lady</w:t>
      </w:r>
      <w:r>
        <w:t xml:space="preserve"> </w:t>
      </w:r>
      <w:r>
        <w:t>ne</w:t>
      </w:r>
      <w:r>
        <w:t xml:space="preserve"> </w:t>
      </w:r>
      <w:r>
        <w:t>maistresse</w:t>
      </w:r>
      <w:r>
        <w:br/>
        <w:br/>
      </w:r>
    </w:p>
    <w:p>
      <w:r>
        <w:rPr>
          <w:b/>
        </w:rPr>
        <w:t>Adverb without -e: so</w:t>
      </w:r>
      <w:r>
        <w:br/>
        <w:t>The Clerk's Tale 827 (data/oxford_txts/ClT_oxford.txt)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benignitee</w:t>
      </w:r>
      <w:r>
        <w:br/>
        <w:br/>
      </w:r>
    </w:p>
    <w:p>
      <w:r>
        <w:rPr>
          <w:b/>
        </w:rPr>
        <w:t>Adverb without -e: noght</w:t>
      </w:r>
      <w:r>
        <w:br/>
        <w:t>The Clerk's Tale 829 (data/oxford_txts/ClT_oxford.txt)</w:t>
        <w:br/>
      </w:r>
      <w:r>
        <w:t>Wheras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worthy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ther</w:t>
      </w:r>
      <w:r>
        <w:br/>
        <w:t>The Clerk's Tale 835 (data/oxford_txts/ClT_oxford.txt)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Adverb without -e: so</w:t>
      </w:r>
      <w:r>
        <w:br/>
        <w:t>The Clerk's Tale 842 (data/oxford_txts/ClT_oxford.txt)</w:t>
        <w:br/>
      </w:r>
      <w:r>
        <w:rPr>
          <w:i/>
        </w:rPr>
        <w:t>So</w:t>
      </w:r>
      <w:r>
        <w:t xml:space="preserve"> </w:t>
      </w:r>
      <w:r>
        <w:t>graunte</w:t>
      </w:r>
      <w:r>
        <w:t xml:space="preserve"> </w:t>
      </w:r>
      <w:r>
        <w:t>yow</w:t>
      </w:r>
      <w:r>
        <w:t xml:space="preserve"> </w:t>
      </w:r>
      <w:r>
        <w:t>wele°</w:t>
      </w:r>
      <w:r>
        <w:t xml:space="preserve"> </w:t>
      </w:r>
      <w:r>
        <w:t>and</w:t>
      </w:r>
      <w:r>
        <w:t xml:space="preserve"> </w:t>
      </w:r>
      <w:r>
        <w:t>prosperitee:</w:t>
      </w:r>
      <w:r>
        <w:br/>
        <w:br/>
      </w:r>
    </w:p>
    <w:p>
      <w:r>
        <w:rPr>
          <w:b/>
        </w:rPr>
        <w:t>Adverb without -e: whilom</w:t>
      </w:r>
      <w:r>
        <w:br/>
        <w:t>The Clerk's Tale 846 (data/oxford_txts/ClT_oxford.txt)</w:t>
        <w:br/>
      </w:r>
      <w:r>
        <w:t>“That</w:t>
      </w:r>
      <w:r>
        <w:t xml:space="preserve"> </w:t>
      </w:r>
      <w:r>
        <w:t>whilom°</w:t>
      </w:r>
      <w:r>
        <w:t xml:space="preserve"> </w:t>
      </w:r>
      <w:r>
        <w:t>weren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hertes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whan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gon</w:t>
      </w:r>
      <w:r>
        <w:t xml:space="preserve"> </w:t>
      </w:r>
      <w:r>
        <w:rPr>
          <w:i/>
        </w:rP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Adverb without -e: theras</w:t>
      </w:r>
      <w:r>
        <w:br/>
        <w:t>The Clerk's Tale 848 (data/oxford_txts/ClT_oxford.txt)</w:t>
        <w:br/>
      </w:r>
      <w:r>
        <w:t>But</w:t>
      </w:r>
      <w:r>
        <w:t xml:space="preserve"> </w:t>
      </w:r>
      <w:r>
        <w:rPr>
          <w:i/>
        </w:rPr>
        <w:t>theras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profre</w:t>
      </w:r>
      <w:r>
        <w:t xml:space="preserve"> </w:t>
      </w:r>
      <w:r>
        <w:t>swich</w:t>
      </w:r>
      <w:r>
        <w:t xml:space="preserve"> </w:t>
      </w:r>
      <w:r>
        <w:t>dowaire</w:t>
      </w:r>
      <w:r>
        <w:br/>
        <w:br/>
      </w:r>
    </w:p>
    <w:p>
      <w:r>
        <w:rPr>
          <w:b/>
        </w:rPr>
        <w:t>Adverb without -e: first</w:t>
      </w:r>
      <w:r>
        <w:br/>
        <w:t>The Clerk's Tale 849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broghte,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wel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Adverb without -e: now</w:t>
      </w:r>
      <w:r>
        <w:br/>
        <w:t>The Clerk's Tale 851 (data/oxford_txts/ClT_oxford.txt)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were</w:t>
      </w:r>
      <w:r>
        <w:t xml:space="preserve"> </w:t>
      </w:r>
      <w:r>
        <w:t>hard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finde.</w:t>
      </w:r>
      <w:r>
        <w:br/>
        <w:br/>
      </w:r>
    </w:p>
    <w:p>
      <w:r>
        <w:rPr>
          <w:b/>
        </w:rPr>
        <w:t>Adverb without -e: how</w:t>
      </w:r>
      <w:r>
        <w:br/>
        <w:t>The Clerk's Tale 852 (data/oxford_txts/ClT_oxford.txt)</w:t>
        <w:br/>
      </w:r>
      <w:r>
        <w:t>O</w:t>
      </w:r>
      <w:r>
        <w:t xml:space="preserve"> </w:t>
      </w:r>
      <w:r>
        <w:t>gode</w:t>
      </w:r>
      <w:r>
        <w:t xml:space="preserve"> </w:t>
      </w:r>
      <w:r>
        <w:t>God!</w:t>
      </w:r>
      <w:r>
        <w:t xml:space="preserve"> </w:t>
      </w:r>
      <w:r>
        <w:rPr>
          <w:i/>
        </w:rPr>
        <w:t>how</w:t>
      </w:r>
      <w:r>
        <w:t xml:space="preserve"> </w:t>
      </w:r>
      <w:r>
        <w:t>gentil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Adverb without -e: how</w:t>
      </w:r>
      <w:r>
        <w:br/>
        <w:t>The Clerk's Tale 852 (data/oxford_txts/ClT_oxford.txt)</w:t>
        <w:br/>
      </w:r>
      <w:r>
        <w:t>O</w:t>
      </w:r>
      <w:r>
        <w:t xml:space="preserve"> </w:t>
      </w:r>
      <w:r>
        <w:t>gode</w:t>
      </w:r>
      <w:r>
        <w:t xml:space="preserve"> </w:t>
      </w:r>
      <w:r>
        <w:t>God!</w:t>
      </w:r>
      <w:r>
        <w:t xml:space="preserve"> </w:t>
      </w:r>
      <w:r>
        <w:rPr>
          <w:i/>
        </w:rPr>
        <w:t>how</w:t>
      </w:r>
      <w:r>
        <w:t xml:space="preserve"> </w:t>
      </w:r>
      <w:r>
        <w:t>gentil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Adverb without -e: i</w:t>
      </w:r>
      <w:r>
        <w:br/>
        <w:t>The Clerk's Tale 855 (data/oxford_txts/ClT_oxford.txt)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seid,</w:t>
      </w:r>
      <w:r>
        <w:t xml:space="preserve"> </w:t>
      </w:r>
      <w:r>
        <w:t>algate</w:t>
      </w:r>
      <w:r>
        <w:t xml:space="preserve"> </w:t>
      </w:r>
      <w:r>
        <w:rPr>
          <w:i/>
        </w:rPr>
        <w:t>I</w:t>
      </w:r>
      <w:r>
        <w:t xml:space="preserve"> </w:t>
      </w:r>
      <w:r>
        <w:t>finde</w:t>
      </w:r>
      <w:r>
        <w:t xml:space="preserve"> </w:t>
      </w:r>
      <w:r>
        <w:t>it</w:t>
      </w:r>
      <w:r>
        <w:t xml:space="preserve"> </w:t>
      </w:r>
      <w:r>
        <w:t>trewe—</w:t>
      </w:r>
      <w:r>
        <w:br/>
        <w:br/>
      </w:r>
    </w:p>
    <w:p>
      <w:r>
        <w:rPr>
          <w:b/>
        </w:rPr>
        <w:t>Adverb without -e: whan</w:t>
      </w:r>
      <w:r>
        <w:br/>
        <w:t>The Clerk's Tale 857 (data/oxford_txts/ClT_oxford.txt)</w:t>
        <w:br/>
      </w:r>
      <w:r>
        <w:t>Love</w:t>
      </w:r>
      <w:r>
        <w:t xml:space="preserve"> </w:t>
      </w:r>
      <w:r>
        <w:t>is</w:t>
      </w:r>
      <w:r>
        <w:t xml:space="preserve"> </w:t>
      </w:r>
      <w:r>
        <w:t>noght</w:t>
      </w:r>
      <w:r>
        <w:t xml:space="preserve"> </w:t>
      </w:r>
      <w:r>
        <w:t>old</w:t>
      </w:r>
      <w:r>
        <w:t xml:space="preserve"> </w:t>
      </w:r>
      <w:r>
        <w:t>as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newe.</w:t>
      </w:r>
      <w:r>
        <w:br/>
        <w:br/>
      </w:r>
    </w:p>
    <w:p>
      <w:r>
        <w:rPr>
          <w:b/>
        </w:rPr>
        <w:t>Adverb without -e: certes</w:t>
      </w:r>
      <w:r>
        <w:br/>
        <w:t>The Clerk's Tale 858 (data/oxford_txts/ClT_oxford.txt)</w:t>
        <w:br/>
      </w:r>
      <w:r>
        <w:t>But</w:t>
      </w:r>
      <w:r>
        <w:t xml:space="preserve"> </w:t>
      </w:r>
      <w:r>
        <w:t>certes,</w:t>
      </w:r>
      <w:r>
        <w:t xml:space="preserve"> </w:t>
      </w:r>
      <w:r>
        <w:t>lord,</w:t>
      </w:r>
      <w:r>
        <w:t xml:space="preserve"> </w:t>
      </w:r>
      <w:r>
        <w:t>for</w:t>
      </w:r>
      <w:r>
        <w:t xml:space="preserve"> </w:t>
      </w:r>
      <w:r>
        <w:t>noon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Adverb without -e: nat</w:t>
      </w:r>
      <w:r>
        <w:br/>
        <w:t>The Clerk's Tale 859 (data/oxford_txts/ClT_oxford.txt)</w:t>
        <w:br/>
      </w:r>
      <w:r>
        <w:t>To</w:t>
      </w:r>
      <w:r>
        <w:t xml:space="preserve"> </w:t>
      </w:r>
      <w:r>
        <w:t>dyen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cas,°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again</w:t>
      </w:r>
      <w:r>
        <w:br/>
        <w:t>The Clerk's Tale 867 (data/oxford_txts/ClT_oxford.txt)</w:t>
        <w:br/>
      </w:r>
      <w:r>
        <w:t>And</w:t>
      </w:r>
      <w:r>
        <w:t xml:space="preserve"> </w:t>
      </w:r>
      <w:r>
        <w:t>here</w:t>
      </w:r>
      <w:r>
        <w:t xml:space="preserve"> </w:t>
      </w:r>
      <w:r>
        <w:rPr>
          <w:i/>
        </w:rPr>
        <w:t>again</w:t>
      </w:r>
      <w:r>
        <w:t xml:space="preserve"> </w:t>
      </w:r>
      <w:r>
        <w:t>my</w:t>
      </w:r>
      <w:r>
        <w:t xml:space="preserve"> </w:t>
      </w:r>
      <w:r>
        <w:t>clothing</w:t>
      </w:r>
      <w:r>
        <w:t xml:space="preserve"> </w:t>
      </w:r>
      <w:r>
        <w:t>I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Adverb without -e: eek</w:t>
      </w:r>
      <w:r>
        <w:br/>
        <w:t>The Clerk's Tale 868 (data/oxford_txts/ClT_oxford.txt)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my</w:t>
      </w:r>
      <w:r>
        <w:t xml:space="preserve"> </w:t>
      </w:r>
      <w:r>
        <w:t>wedding-ring,</w:t>
      </w:r>
      <w:r>
        <w:t xml:space="preserve"> </w:t>
      </w:r>
      <w:r>
        <w:t>for</w:t>
      </w:r>
      <w:r>
        <w:t xml:space="preserve"> </w:t>
      </w:r>
      <w:r>
        <w:t>evermore.</w:t>
      </w:r>
      <w:r>
        <w:br/>
        <w:br/>
      </w:r>
    </w:p>
    <w:p>
      <w:r>
        <w:rPr>
          <w:b/>
        </w:rPr>
        <w:t>Adverb without -e: again</w:t>
      </w:r>
      <w:r>
        <w:br/>
        <w:t>The Clerk's Tale 872 (data/oxford_txts/ClT_oxford.txt)</w:t>
        <w:br/>
      </w:r>
      <w:r>
        <w:t>“I</w:t>
      </w:r>
      <w:r>
        <w:t xml:space="preserve"> </w:t>
      </w:r>
      <w:r>
        <w:t>cam,</w:t>
      </w:r>
      <w:r>
        <w:t xml:space="preserve"> </w:t>
      </w:r>
      <w:r>
        <w:t>and</w:t>
      </w:r>
      <w:r>
        <w:t xml:space="preserve"> </w:t>
      </w:r>
      <w:r>
        <w:t>naked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turne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Adverb without -e: fain</w:t>
      </w:r>
      <w:r>
        <w:br/>
        <w:t>The Clerk's Tale 873 (data/oxford_txts/ClT_oxford.txt)</w:t>
        <w:br/>
      </w:r>
      <w:r>
        <w:t>Al</w:t>
      </w:r>
      <w:r>
        <w:t xml:space="preserve"> </w:t>
      </w:r>
      <w:r>
        <w:t>your</w:t>
      </w:r>
      <w:r>
        <w:t xml:space="preserve"> </w:t>
      </w:r>
      <w:r>
        <w:t>plesaunce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folwen</w:t>
      </w:r>
      <w:r>
        <w:t xml:space="preserve"> </w:t>
      </w:r>
      <w:r>
        <w:t>fain;</w:t>
      </w:r>
      <w:r>
        <w:br/>
        <w:br/>
      </w:r>
    </w:p>
    <w:p>
      <w:r>
        <w:rPr>
          <w:b/>
        </w:rPr>
        <w:t>Adverb without -e: nat</w:t>
      </w:r>
      <w:r>
        <w:br/>
        <w:t>The Clerk's Tale 874 (data/oxford_txts/ClT_oxford.txt)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your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nat</w:t>
      </w:r>
      <w:r>
        <w:br/>
        <w:t>The Clerk's Tale 876 (data/oxford_txts/ClT_oxford.txt)</w:t>
        <w:br/>
      </w:r>
      <w:r>
        <w:t>Ye</w:t>
      </w:r>
      <w:r>
        <w:t xml:space="preserve"> </w:t>
      </w:r>
      <w:r>
        <w:t>coude</w:t>
      </w:r>
      <w:r>
        <w:t xml:space="preserve"> </w:t>
      </w:r>
      <w:r>
        <w:rPr>
          <w:i/>
        </w:rPr>
        <w:t>nat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dishoneste°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Adverb without -e: so</w:t>
      </w:r>
      <w:r>
        <w:br/>
        <w:t>The Clerk's Tale 876 (data/oxford_txts/ClT_oxford.txt)</w:t>
        <w:br/>
      </w:r>
      <w:r>
        <w:t>Ye</w:t>
      </w:r>
      <w:r>
        <w:t xml:space="preserve"> </w:t>
      </w:r>
      <w:r>
        <w:t>coude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dishoneste°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Adverb without -e: al</w:t>
      </w:r>
      <w:r>
        <w:br/>
        <w:t>The Clerk's Tale 879 (data/oxford_txts/ClT_oxford.txt)</w:t>
        <w:br/>
      </w:r>
      <w:r>
        <w:t>Be</w:t>
      </w:r>
      <w:r>
        <w:t xml:space="preserve"> </w:t>
      </w:r>
      <w:r>
        <w:t>seyn</w:t>
      </w:r>
      <w:r>
        <w:t xml:space="preserve"> </w:t>
      </w:r>
      <w:r>
        <w:rPr>
          <w:i/>
        </w:rPr>
        <w:t>al</w:t>
      </w:r>
      <w:r>
        <w:t xml:space="preserve"> </w:t>
      </w:r>
      <w:r>
        <w:t>bare;</w:t>
      </w:r>
      <w:r>
        <w:t xml:space="preserve"> </w:t>
      </w:r>
      <w:r>
        <w:t>wherfor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nat</w:t>
      </w:r>
      <w:r>
        <w:br/>
        <w:t>The Clerk's Tale 880 (data/oxford_txts/ClT_oxford.txt)</w:t>
        <w:br/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nat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worm</w:t>
      </w:r>
      <w:r>
        <w:t xml:space="preserve"> </w:t>
      </w:r>
      <w:r>
        <w:t>go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Adverb without -e: so</w:t>
      </w:r>
      <w:r>
        <w:br/>
        <w:t>The Clerk's Tale 881 (data/oxford_txts/ClT_oxford.txt)</w:t>
        <w:br/>
      </w:r>
      <w:r>
        <w:t>Remembre</w:t>
      </w:r>
      <w:r>
        <w:t xml:space="preserve"> </w:t>
      </w:r>
      <w:r>
        <w:t>yow,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sauf</w:t>
      </w:r>
      <w:r>
        <w:br/>
        <w:t>The Clerk's Tale 885 (data/oxford_txts/ClT_oxford.txt)</w:t>
        <w:br/>
      </w:r>
      <w:r>
        <w:t>As</w:t>
      </w:r>
      <w:r>
        <w:t xml:space="preserve"> </w:t>
      </w:r>
      <w:r>
        <w:t>voucheth</w:t>
      </w:r>
      <w:r>
        <w:t xml:space="preserve"> </w:t>
      </w:r>
      <w:r>
        <w:rPr>
          <w:i/>
        </w:rPr>
        <w:t>sauf</w:t>
      </w:r>
      <w:r>
        <w:t xml:space="preserve"> </w:t>
      </w:r>
      <w:r>
        <w:t>to</w:t>
      </w:r>
      <w:r>
        <w:t xml:space="preserve"> </w:t>
      </w:r>
      <w:r>
        <w:t>yeve</w:t>
      </w:r>
      <w:r>
        <w:t xml:space="preserve"> </w:t>
      </w:r>
      <w:r>
        <w:t>me,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mede,°</w:t>
      </w:r>
      <w:r>
        <w:br/>
        <w:br/>
      </w:r>
    </w:p>
    <w:p>
      <w:r>
        <w:rPr>
          <w:b/>
        </w:rPr>
        <w:t>Adverb without -e: therwith</w:t>
      </w:r>
      <w:r>
        <w:br/>
        <w:t>The Clerk's Tale 887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may</w:t>
      </w:r>
      <w:r>
        <w:t xml:space="preserve"> </w:t>
      </w:r>
      <w:r>
        <w:t>wrie°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heer</w:t>
      </w:r>
      <w:r>
        <w:br/>
        <w:t>The Clerk's Tale 888 (data/oxford_txts/ClT_oxford.txt)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your</w:t>
      </w:r>
      <w:r>
        <w:t xml:space="preserve"> </w:t>
      </w:r>
      <w:r>
        <w:t>wif;</w:t>
      </w:r>
      <w:r>
        <w:t xml:space="preserve"> </w:t>
      </w:r>
      <w:r>
        <w:t>and</w:t>
      </w:r>
      <w:r>
        <w:t xml:space="preserve"> </w:t>
      </w:r>
      <w:r>
        <w:rPr>
          <w:i/>
        </w:rPr>
        <w:t>heer</w:t>
      </w:r>
      <w:r>
        <w:t xml:space="preserve"> </w:t>
      </w:r>
      <w:r>
        <w:t>take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forth</w:t>
      </w:r>
      <w:r>
        <w:br/>
        <w:t>The Clerk's Tale 891 (data/oxford_txts/ClT_oxford.txt)</w:t>
        <w:br/>
      </w:r>
      <w:r>
        <w:t>Lat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stille,</w:t>
      </w:r>
      <w:r>
        <w:t xml:space="preserve"> </w:t>
      </w:r>
      <w:r>
        <w:t>and</w:t>
      </w:r>
      <w:r>
        <w:t xml:space="preserve"> </w:t>
      </w:r>
      <w:r>
        <w:t>ber</w:t>
      </w:r>
      <w:r>
        <w:t xml:space="preserve"> </w:t>
      </w:r>
      <w:r>
        <w:t>it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thee.”</w:t>
      </w:r>
      <w:r>
        <w:br/>
        <w:br/>
      </w:r>
    </w:p>
    <w:p>
      <w:r>
        <w:rPr>
          <w:b/>
        </w:rPr>
        <w:t>Adverb without -e: unnethes</w:t>
      </w:r>
      <w:r>
        <w:br/>
        <w:t>The Clerk's Tale 892 (data/oxford_txts/ClT_oxford.txt)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unnethes°</w:t>
      </w:r>
      <w:r>
        <w:t xml:space="preserve"> </w:t>
      </w:r>
      <w:r>
        <w:t>thilke</w:t>
      </w:r>
      <w:r>
        <w:t xml:space="preserve"> </w:t>
      </w:r>
      <w:r>
        <w:t>word</w:t>
      </w:r>
      <w:r>
        <w:t xml:space="preserve"> </w:t>
      </w:r>
      <w:r>
        <w:t>he</w:t>
      </w:r>
      <w:r>
        <w:t xml:space="preserve"> </w:t>
      </w:r>
      <w:r>
        <w:t>spak</w:t>
      </w:r>
      <w:r>
        <w:br/>
        <w:br/>
      </w:r>
    </w:p>
    <w:p>
      <w:r>
        <w:rPr>
          <w:b/>
        </w:rPr>
        <w:t>Adverb without -e: al</w:t>
      </w:r>
      <w:r>
        <w:br/>
        <w:t>The Clerk's Tale 895 (data/oxford_txts/ClT_oxford.txt)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smok,</w:t>
      </w:r>
      <w:r>
        <w:t xml:space="preserve"> </w:t>
      </w:r>
      <w:r>
        <w:t>with</w:t>
      </w:r>
      <w:r>
        <w:t xml:space="preserve"> </w:t>
      </w:r>
      <w:r>
        <w:t>heed</w:t>
      </w:r>
      <w:r>
        <w:t xml:space="preserve"> </w:t>
      </w:r>
      <w:r>
        <w:t>and</w:t>
      </w:r>
      <w:r>
        <w:t xml:space="preserve"> </w:t>
      </w:r>
      <w:r>
        <w:t>foot</w:t>
      </w:r>
      <w:r>
        <w:t xml:space="preserve"> </w:t>
      </w:r>
      <w:r>
        <w:rPr>
          <w:i/>
        </w:rPr>
        <w:t>al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ay</w:t>
      </w:r>
      <w:r>
        <w:br/>
        <w:t>The Clerk's Tale 898 (data/oxford_txts/ClT_oxford.txt)</w:t>
        <w:br/>
      </w:r>
      <w:r>
        <w:t>And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ay</w:t>
      </w:r>
      <w:r>
        <w:t xml:space="preserve"> </w:t>
      </w:r>
      <w:r>
        <w:t>they</w:t>
      </w:r>
      <w:r>
        <w:t xml:space="preserve"> </w:t>
      </w:r>
      <w:r>
        <w:t>cursen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Adverb without -e: anoon</w:t>
      </w:r>
      <w:r>
        <w:br/>
        <w:t>The Clerk's Tale 901 (data/oxford_txts/ClT_oxford.txt)</w:t>
        <w:br/>
      </w:r>
      <w:r>
        <w:t>Hir</w:t>
      </w:r>
      <w:r>
        <w:t xml:space="preserve"> </w:t>
      </w:r>
      <w:r>
        <w:t>fader,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tiding</w:t>
      </w:r>
      <w:r>
        <w:t xml:space="preserve"> </w:t>
      </w:r>
      <w:r>
        <w:t>herde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ever</w:t>
      </w:r>
      <w:r>
        <w:br/>
        <w:t>The Clerk's Tale 906 (data/oxford_txts/ClT_oxford.txt)</w:t>
        <w:br/>
      </w:r>
      <w:r>
        <w:t>For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demed,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whan</w:t>
      </w:r>
      <w:r>
        <w:br/>
        <w:t>The Clerk's Tale 907 (data/oxford_txts/ClT_oxford.txt)</w:t>
        <w:br/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t>fulfild</w:t>
      </w:r>
      <w:r>
        <w:t xml:space="preserve"> </w:t>
      </w:r>
      <w:r>
        <w:t>had</w:t>
      </w:r>
      <w:r>
        <w:t xml:space="preserve"> </w:t>
      </w:r>
      <w:r>
        <w:t>his</w:t>
      </w:r>
      <w:r>
        <w:t xml:space="preserve"> </w:t>
      </w:r>
      <w:r>
        <w:t>corage,°</w:t>
      </w:r>
      <w:r>
        <w:br/>
        <w:br/>
      </w:r>
    </w:p>
    <w:p>
      <w:r>
        <w:rPr>
          <w:b/>
        </w:rPr>
        <w:t>Adverb without -e: so</w:t>
      </w:r>
      <w:r>
        <w:br/>
        <w:t>The Clerk's Tale 909 (data/oxford_txts/ClT_oxford.txt)</w:t>
        <w:br/>
      </w:r>
      <w:r>
        <w:t>To</w:t>
      </w:r>
      <w:r>
        <w:t xml:space="preserve"> </w:t>
      </w:r>
      <w:r>
        <w:t>his</w:t>
      </w:r>
      <w:r>
        <w:t xml:space="preserve"> </w:t>
      </w:r>
      <w:r>
        <w:t>estaat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</w:t>
      </w:r>
      <w:r>
        <w:t xml:space="preserve"> </w:t>
      </w:r>
      <w:r>
        <w:t>for</w:t>
      </w:r>
      <w:r>
        <w:t xml:space="preserve"> </w:t>
      </w:r>
      <w:r>
        <w:t>t’alighte,°</w:t>
      </w:r>
      <w:r>
        <w:br/>
        <w:br/>
      </w:r>
    </w:p>
    <w:p>
      <w:r>
        <w:rPr>
          <w:b/>
        </w:rPr>
        <w:t>Adverb without -e: ever</w:t>
      </w:r>
      <w:r>
        <w:br/>
        <w:t>The Clerk's Tale 910 (data/oxford_txts/ClT_oxford.txt)</w:t>
        <w:br/>
      </w:r>
      <w:r>
        <w:t>And</w:t>
      </w:r>
      <w:r>
        <w:t xml:space="preserve"> </w:t>
      </w:r>
      <w:r>
        <w:t>voiden</w:t>
      </w:r>
      <w:r>
        <w:t xml:space="preserve"> </w:t>
      </w:r>
      <w:r>
        <w:t>hir°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mighte.</w:t>
      </w:r>
      <w:r>
        <w:br/>
        <w:br/>
      </w:r>
    </w:p>
    <w:p>
      <w:r>
        <w:rPr>
          <w:b/>
        </w:rPr>
        <w:t>Adverb without -e: hastilich</w:t>
      </w:r>
      <w:r>
        <w:br/>
        <w:t>The Clerk's Tale 911 (data/oxford_txts/ClT_oxford.txt)</w:t>
        <w:br/>
      </w:r>
      <w:r>
        <w:t>Agains°</w:t>
      </w:r>
      <w:r>
        <w:t xml:space="preserve"> </w:t>
      </w:r>
      <w:r>
        <w:t>his</w:t>
      </w:r>
      <w:r>
        <w:t xml:space="preserve"> </w:t>
      </w:r>
      <w:r>
        <w:t>doghter</w:t>
      </w:r>
      <w:r>
        <w:t xml:space="preserve"> </w:t>
      </w:r>
      <w:r>
        <w:rPr>
          <w:i/>
        </w:rPr>
        <w:t>hastilich</w:t>
      </w:r>
      <w:r>
        <w:t xml:space="preserve"> </w:t>
      </w:r>
      <w:r>
        <w:t>goth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lich without -e: hastilich</w:t>
      </w:r>
      <w:r>
        <w:br/>
        <w:t>The Clerk's Tale 911 (data/oxford_txts/ClT_oxford.txt)</w:t>
        <w:br/>
      </w:r>
      <w:r>
        <w:t>Agains°</w:t>
      </w:r>
      <w:r>
        <w:t xml:space="preserve"> </w:t>
      </w:r>
      <w:r>
        <w:t>his</w:t>
      </w:r>
      <w:r>
        <w:t xml:space="preserve"> </w:t>
      </w:r>
      <w:r>
        <w:t>doghter</w:t>
      </w:r>
      <w:r>
        <w:t xml:space="preserve"> </w:t>
      </w:r>
      <w:r>
        <w:rPr>
          <w:i/>
        </w:rPr>
        <w:t>hastilich</w:t>
      </w:r>
      <w:r>
        <w:t xml:space="preserve"> </w:t>
      </w:r>
      <w:r>
        <w:t>goth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nat</w:t>
      </w:r>
      <w:r>
        <w:br/>
        <w:t>The Clerk's Tale 915 (data/oxford_txts/ClT_oxford.txt)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bringe.</w:t>
      </w:r>
      <w:r>
        <w:br/>
        <w:br/>
      </w:r>
    </w:p>
    <w:p>
      <w:r>
        <w:rPr>
          <w:b/>
        </w:rPr>
        <w:t>Adverb without -e: thus</w:t>
      </w:r>
      <w:r>
        <w:br/>
        <w:t>The Clerk's Tale 918 (data/oxford_txts/ClT_oxford.txt)</w:t>
        <w:br/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fader,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certein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ay</w:t>
      </w:r>
      <w:r>
        <w:br/>
        <w:t>The Clerk's Tale 930 (data/oxford_txts/ClT_oxford.txt)</w:t>
        <w:br/>
      </w:r>
      <w:r>
        <w:t>Discreet</w:t>
      </w:r>
      <w:r>
        <w:t xml:space="preserve"> </w:t>
      </w:r>
      <w:r>
        <w:t>and</w:t>
      </w:r>
      <w:r>
        <w:t xml:space="preserve"> </w:t>
      </w:r>
      <w:r>
        <w:t>prideles,</w:t>
      </w:r>
      <w:r>
        <w:t xml:space="preserve"> </w:t>
      </w:r>
      <w:r>
        <w:rPr>
          <w:i/>
        </w:rPr>
        <w:t>ay</w:t>
      </w:r>
      <w:r>
        <w:t xml:space="preserve"> </w:t>
      </w:r>
      <w:r>
        <w:t>honurable</w:t>
      </w:r>
      <w:r>
        <w:br/>
        <w:br/>
      </w:r>
    </w:p>
    <w:p>
      <w:r>
        <w:rPr>
          <w:b/>
        </w:rPr>
        <w:t>Adverb without -e: ever</w:t>
      </w:r>
      <w:r>
        <w:br/>
        <w:t>The Clerk's Tale 931 (data/oxford_txts/ClT_oxford.txt)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ever</w:t>
      </w:r>
      <w:r>
        <w:t xml:space="preserve"> </w:t>
      </w:r>
      <w:r>
        <w:t>meke</w:t>
      </w:r>
      <w:r>
        <w:t xml:space="preserve"> </w:t>
      </w:r>
      <w:r>
        <w:t>and</w:t>
      </w:r>
      <w:r>
        <w:t xml:space="preserve"> </w:t>
      </w:r>
      <w:r>
        <w:t>stable.</w:t>
      </w:r>
      <w:r>
        <w:br/>
        <w:br/>
      </w:r>
    </w:p>
    <w:p>
      <w:r>
        <w:rPr>
          <w:b/>
        </w:rPr>
        <w:t>Adverb without -e: most</w:t>
      </w:r>
      <w:r>
        <w:br/>
        <w:t>The Clerk's Tale 932 (data/oxford_txts/ClT_oxford.txt)</w:t>
        <w:br/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Job</w:t>
      </w:r>
      <w:r>
        <w:t xml:space="preserve"> </w:t>
      </w:r>
      <w:r>
        <w:t>and</w:t>
      </w:r>
      <w:r>
        <w:t xml:space="preserve"> </w:t>
      </w:r>
      <w:r>
        <w:rPr>
          <w:i/>
        </w:rPr>
        <w:t>most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humblesse,°</w:t>
      </w:r>
      <w:r>
        <w:br/>
        <w:br/>
      </w:r>
    </w:p>
    <w:p>
      <w:r>
        <w:rPr>
          <w:b/>
        </w:rPr>
        <w:t>Adverb without -e: whan</w:t>
      </w:r>
      <w:r>
        <w:br/>
        <w:t>The Clerk's Tale 933 (data/oxford_txts/ClT_oxford.txt)</w:t>
        <w:br/>
      </w:r>
      <w:r>
        <w:t>As</w:t>
      </w:r>
      <w:r>
        <w:t xml:space="preserve"> </w:t>
      </w:r>
      <w:r>
        <w:t>clerkes,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hem</w:t>
      </w:r>
      <w:r>
        <w:t xml:space="preserve"> </w:t>
      </w:r>
      <w:r>
        <w:t>list,</w:t>
      </w:r>
      <w:r>
        <w:t xml:space="preserve"> </w:t>
      </w:r>
      <w:r>
        <w:t>can</w:t>
      </w:r>
      <w:r>
        <w:t xml:space="preserve"> </w:t>
      </w:r>
      <w:r>
        <w:t>wel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Adverb without -e: ther</w:t>
      </w:r>
      <w:r>
        <w:br/>
        <w:t>The Clerk's Tale 936 (data/oxford_txts/ClT_oxford.txt)</w:t>
        <w:br/>
      </w:r>
      <w:r>
        <w:rPr>
          <w:i/>
        </w:rPr>
        <w:t>Ther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humblesse</w:t>
      </w:r>
      <w:r>
        <w:t xml:space="preserve"> </w:t>
      </w:r>
      <w:r>
        <w:t>him</w:t>
      </w:r>
      <w:r>
        <w:t xml:space="preserve"> </w:t>
      </w:r>
      <w:r>
        <w:t>acquite°</w:t>
      </w:r>
      <w:r>
        <w:br/>
        <w:br/>
      </w:r>
    </w:p>
    <w:p>
      <w:r>
        <w:rPr>
          <w:b/>
        </w:rPr>
        <w:t>Adverb without -e: half</w:t>
      </w:r>
      <w:r>
        <w:br/>
        <w:t>The Clerk's Tale 937 (data/oxford_txts/ClT_oxford.txt)</w:t>
        <w:br/>
      </w:r>
      <w:r>
        <w:t>As</w:t>
      </w:r>
      <w:r>
        <w:t xml:space="preserve"> </w:t>
      </w:r>
      <w:r>
        <w:t>womman</w:t>
      </w:r>
      <w:r>
        <w:t xml:space="preserve"> </w:t>
      </w:r>
      <w:r>
        <w:t>can,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ben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so</w:t>
      </w:r>
      <w:r>
        <w:br/>
        <w:t>The Clerk's Tale 937 (data/oxford_txts/ClT_oxford.txt)</w:t>
        <w:br/>
      </w:r>
      <w:r>
        <w:t>As</w:t>
      </w:r>
      <w:r>
        <w:t xml:space="preserve"> </w:t>
      </w:r>
      <w:r>
        <w:t>womman</w:t>
      </w:r>
      <w:r>
        <w:t xml:space="preserve"> </w:t>
      </w:r>
      <w:r>
        <w:t>can,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ben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eek</w:t>
      </w:r>
      <w:r>
        <w:br/>
        <w:t>The Clerk's Tale 942 (data/oxford_txts/ClT_oxford.txt)</w:t>
        <w:br/>
      </w:r>
      <w:r>
        <w:t>Was</w:t>
      </w:r>
      <w:r>
        <w:t xml:space="preserve"> </w:t>
      </w:r>
      <w:r>
        <w:t>couth°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newe</w:t>
      </w:r>
      <w:r>
        <w:t xml:space="preserve"> </w:t>
      </w:r>
      <w:r>
        <w:t>markisesse</w:t>
      </w:r>
      <w:r>
        <w:br/>
        <w:br/>
      </w:r>
    </w:p>
    <w:p>
      <w:r>
        <w:rPr>
          <w:b/>
        </w:rPr>
        <w:t>Adverb without -e: never</w:t>
      </w:r>
      <w:r>
        <w:br/>
        <w:t>The Clerk's Tale 944 (data/oxford_txts/ClT_oxford.txt)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Adverb without -e: ther</w:t>
      </w:r>
      <w:r>
        <w:br/>
        <w:t>The Clerk's Tale 944 (data/oxford_txts/ClT_oxford.txt)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Adverb without -e: so</w:t>
      </w:r>
      <w:r>
        <w:br/>
        <w:t>The Clerk's Tale 945 (data/oxford_txts/ClT_oxford.txt)</w:t>
        <w:br/>
      </w:r>
      <w:r>
        <w:rPr>
          <w:i/>
        </w:rPr>
        <w:t>So</w:t>
      </w:r>
      <w:r>
        <w:t xml:space="preserve"> </w:t>
      </w:r>
      <w:r>
        <w:t>noble</w:t>
      </w:r>
      <w:r>
        <w:t xml:space="preserve"> </w:t>
      </w:r>
      <w:r>
        <w:t>array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West</w:t>
      </w:r>
      <w:r>
        <w:t xml:space="preserve"> </w:t>
      </w:r>
      <w:r>
        <w:t>Lumbardie.</w:t>
      </w:r>
      <w:r>
        <w:br/>
        <w:br/>
      </w:r>
    </w:p>
    <w:p>
      <w:r>
        <w:rPr>
          <w:b/>
        </w:rPr>
        <w:t>Adverb without -e: nat</w:t>
      </w:r>
      <w:r>
        <w:br/>
        <w:t>The Clerk's Tale 950 (data/oxford_txts/ClT_oxford.txt)</w:t>
        <w:br/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swollen</w:t>
      </w:r>
      <w:r>
        <w:t xml:space="preserve"> </w:t>
      </w:r>
      <w:r>
        <w:t>thoght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Adverb without -e: eek</w:t>
      </w:r>
      <w:r>
        <w:br/>
        <w:t>The Clerk's Tale 957 (data/oxford_txts/ClT_oxford.txt)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best</w:t>
      </w:r>
      <w:r>
        <w:br/>
        <w:t>The Clerk's Tale 959 (data/oxford_txts/ClT_oxford.txt)</w:t>
        <w:br/>
      </w:r>
      <w:r>
        <w:t>And</w:t>
      </w:r>
      <w:r>
        <w:t xml:space="preserve"> </w:t>
      </w:r>
      <w:r>
        <w:t>heigh°</w:t>
      </w:r>
      <w:r>
        <w:t xml:space="preserve"> </w:t>
      </w:r>
      <w:r>
        <w:t>plesaunce,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best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Adverb without -e: certain</w:t>
      </w:r>
      <w:r>
        <w:br/>
        <w:t>The Clerk's Tale 960 (data/oxford_txts/ClT_oxford.txt)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wommen</w:t>
      </w:r>
      <w:r>
        <w:t xml:space="preserve"> </w:t>
      </w:r>
      <w:r>
        <w:t>suffisaunt</w:t>
      </w:r>
      <w:r>
        <w:t xml:space="preserve"> </w:t>
      </w:r>
      <w:r>
        <w:rPr>
          <w:i/>
        </w:rPr>
        <w:t>certain</w:t>
      </w:r>
      <w:r>
        <w:br/>
        <w:br/>
      </w:r>
    </w:p>
    <w:p>
      <w:r>
        <w:rPr>
          <w:b/>
        </w:rPr>
        <w:t>Adverb without -e: therfor</w:t>
      </w:r>
      <w:r>
        <w:br/>
        <w:t>The Clerk's Tale 962 (data/oxford_txts/ClT_oxford.txt)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lust,°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Adverb without -e: fain</w:t>
      </w:r>
      <w:r>
        <w:br/>
        <w:t>The Clerk's Tale 962 (data/oxford_txts/ClT_oxford.txt)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lust,°</w:t>
      </w:r>
      <w:r>
        <w:t xml:space="preserve"> </w:t>
      </w:r>
      <w:r>
        <w:t>and</w:t>
      </w:r>
      <w:r>
        <w:t xml:space="preserve"> </w:t>
      </w:r>
      <w:r>
        <w:t>therfor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fain</w:t>
      </w:r>
      <w:r>
        <w:br/>
        <w:br/>
      </w:r>
    </w:p>
    <w:p>
      <w:r>
        <w:rPr>
          <w:b/>
        </w:rPr>
        <w:t>Adverb without -e: ivel</w:t>
      </w:r>
      <w:r>
        <w:br/>
        <w:t>The Clerk's Tale 965 (data/oxford_txts/ClT_oxford.txt)</w:t>
        <w:br/>
      </w:r>
      <w:r>
        <w:t>Though</w:t>
      </w:r>
      <w:r>
        <w:t xml:space="preserve"> </w:t>
      </w:r>
      <w:r>
        <w:t>thin</w:t>
      </w:r>
      <w:r>
        <w:t xml:space="preserve"> </w:t>
      </w:r>
      <w:r>
        <w:t>array°</w:t>
      </w:r>
      <w:r>
        <w:t xml:space="preserve"> </w:t>
      </w:r>
      <w:r>
        <w:t>be</w:t>
      </w:r>
      <w:r>
        <w:t xml:space="preserve"> </w:t>
      </w:r>
      <w:r>
        <w:t>badde</w:t>
      </w:r>
      <w:r>
        <w:t xml:space="preserve"> </w:t>
      </w:r>
      <w:r>
        <w:t>and</w:t>
      </w:r>
      <w:r>
        <w:t xml:space="preserve"> </w:t>
      </w:r>
      <w:r>
        <w:rPr>
          <w:i/>
        </w:rPr>
        <w:t>ivel</w:t>
      </w:r>
      <w:r>
        <w:t xml:space="preserve"> </w:t>
      </w:r>
      <w:r>
        <w:t>biseie,°</w:t>
      </w:r>
      <w:r>
        <w:br/>
        <w:br/>
      </w:r>
    </w:p>
    <w:p>
      <w:r>
        <w:rPr>
          <w:b/>
        </w:rPr>
        <w:t>Adverb without -e: also</w:t>
      </w:r>
      <w:r>
        <w:br/>
        <w:t>The Clerk's Tale 968 (data/oxford_txts/ClT_oxford.txt)</w:t>
        <w:br/>
      </w:r>
      <w:r>
        <w:t>“To</w:t>
      </w:r>
      <w:r>
        <w:t xml:space="preserve"> </w:t>
      </w:r>
      <w:r>
        <w:t>doon</w:t>
      </w:r>
      <w:r>
        <w:t xml:space="preserve"> </w:t>
      </w:r>
      <w:r>
        <w:t>your</w:t>
      </w:r>
      <w:r>
        <w:t xml:space="preserve"> </w:t>
      </w:r>
      <w:r>
        <w:t>lust,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evermo</w:t>
      </w:r>
      <w:r>
        <w:br/>
        <w:t>The Clerk's Tale 970 (data/oxford_txts/ClT_oxford.txt)</w:t>
        <w:br/>
      </w:r>
      <w:r>
        <w:t>Withouten</w:t>
      </w:r>
      <w:r>
        <w:t xml:space="preserve"> </w:t>
      </w:r>
      <w:r>
        <w:t>feinting,°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evermo.</w:t>
      </w:r>
      <w:r>
        <w:br/>
        <w:br/>
      </w:r>
    </w:p>
    <w:p>
      <w:r>
        <w:rPr>
          <w:b/>
        </w:rPr>
        <w:t>Adverb without -e: never</w:t>
      </w:r>
      <w:r>
        <w:br/>
        <w:t>The Clerk's Tale 971 (data/oxford_txts/ClT_oxford.txt)</w:t>
        <w:br/>
      </w:r>
      <w:r>
        <w:t>Ne</w:t>
      </w:r>
      <w:r>
        <w:t xml:space="preserve"> </w:t>
      </w:r>
      <w:r>
        <w:t>never,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wele°</w:t>
      </w:r>
      <w:r>
        <w:t xml:space="preserve"> </w:t>
      </w:r>
      <w:r>
        <w:t>ne</w:t>
      </w:r>
      <w:r>
        <w:t xml:space="preserve"> </w:t>
      </w:r>
      <w:r>
        <w:t>no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best</w:t>
      </w:r>
      <w:r>
        <w:br/>
        <w:t>The Clerk's Tale 973 (data/oxford_txts/ClT_oxford.txt)</w:t>
        <w:br/>
      </w:r>
      <w:r>
        <w:t>To</w:t>
      </w:r>
      <w:r>
        <w:t xml:space="preserve"> </w:t>
      </w:r>
      <w:r>
        <w:t>love</w:t>
      </w:r>
      <w:r>
        <w:t xml:space="preserve"> </w:t>
      </w:r>
      <w:r>
        <w:t>yow</w:t>
      </w:r>
      <w:r>
        <w:t xml:space="preserve"> </w:t>
      </w:r>
      <w:r>
        <w:rPr>
          <w:i/>
        </w:rPr>
        <w:t>best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trewe</w:t>
      </w:r>
      <w:r>
        <w:t xml:space="preserve"> </w:t>
      </w:r>
      <w:r>
        <w:t>entente.”</w:t>
      </w:r>
      <w:r>
        <w:br/>
        <w:br/>
      </w:r>
    </w:p>
    <w:p>
      <w:r>
        <w:rPr>
          <w:b/>
        </w:rPr>
        <w:t>Adverb without -e: so</w:t>
      </w:r>
      <w:r>
        <w:br/>
        <w:t>The Clerk's Tale 984 (data/oxford_txts/ClT_oxford.txt)</w:t>
        <w:br/>
      </w:r>
      <w:r>
        <w:t>Of</w:t>
      </w:r>
      <w:r>
        <w:t xml:space="preserve"> </w:t>
      </w:r>
      <w:r>
        <w:t>hir</w:t>
      </w:r>
      <w:r>
        <w:t xml:space="preserve"> </w:t>
      </w:r>
      <w:r>
        <w:t>array,</w:t>
      </w:r>
      <w:r>
        <w:t xml:space="preserve"> </w:t>
      </w:r>
      <w:r>
        <w:rPr>
          <w:i/>
        </w:rPr>
        <w:t>so</w:t>
      </w:r>
      <w:r>
        <w:t xml:space="preserve"> </w:t>
      </w:r>
      <w:r>
        <w:t>richely</w:t>
      </w:r>
      <w:r>
        <w:t xml:space="preserve"> </w:t>
      </w:r>
      <w:r>
        <w:t>biseie;°</w:t>
      </w:r>
      <w:r>
        <w:br/>
        <w:br/>
      </w:r>
    </w:p>
    <w:p>
      <w:r>
        <w:rPr>
          <w:b/>
        </w:rPr>
        <w:t>Adverb without -e: eek</w:t>
      </w:r>
      <w:r>
        <w:br/>
        <w:t>The Clerk's Tale 992 (data/oxford_txts/ClT_oxford.txt)</w:t>
        <w:br/>
      </w:r>
      <w:r>
        <w:t>Hir</w:t>
      </w:r>
      <w:r>
        <w:t xml:space="preserve"> </w:t>
      </w:r>
      <w:r>
        <w:t>brother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Adverb without -e: so</w:t>
      </w:r>
      <w:r>
        <w:br/>
        <w:t>The Clerk's Tale 992 (data/oxford_txts/ClT_oxford.txt)</w:t>
        <w:br/>
      </w:r>
      <w:r>
        <w:t>Hir</w:t>
      </w:r>
      <w:r>
        <w:t xml:space="preserve"> </w:t>
      </w:r>
      <w:r>
        <w:t>brother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Adverb without -e: now</w:t>
      </w:r>
      <w:r>
        <w:br/>
        <w:t>The Clerk's Tale 994 (data/oxford_txts/ClT_oxford.txt)</w:t>
        <w:br/>
      </w:r>
      <w:r>
        <w:t>Commending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gouernaunce.</w:t>
      </w:r>
      <w:r>
        <w:br/>
        <w:br/>
      </w:r>
    </w:p>
    <w:p>
      <w:r>
        <w:rPr>
          <w:b/>
        </w:rPr>
        <w:t>Adverb without -e: ay</w:t>
      </w:r>
      <w:r>
        <w:br/>
        <w:t>The Clerk's Tale 998 (data/oxford_txts/ClT_oxford.txt)</w:t>
        <w:br/>
      </w:r>
      <w:r>
        <w:t>For</w:t>
      </w:r>
      <w:r>
        <w:t xml:space="preserve"> </w:t>
      </w:r>
      <w:r>
        <w:t>lik</w:t>
      </w:r>
      <w:r>
        <w:t xml:space="preserve"> </w:t>
      </w:r>
      <w:r>
        <w:t>the</w:t>
      </w:r>
      <w:r>
        <w:t xml:space="preserve"> </w:t>
      </w:r>
      <w:r>
        <w:t>mone</w:t>
      </w:r>
      <w:r>
        <w:t xml:space="preserve"> </w:t>
      </w:r>
      <w:r>
        <w:rPr>
          <w:i/>
        </w:rPr>
        <w:t>ay</w:t>
      </w:r>
      <w:r>
        <w:t xml:space="preserve"> </w:t>
      </w:r>
      <w:r>
        <w:t>wexe</w:t>
      </w:r>
      <w:r>
        <w:t xml:space="preserve"> </w:t>
      </w:r>
      <w:r>
        <w:t>ye</w:t>
      </w:r>
      <w:r>
        <w:t xml:space="preserve"> </w:t>
      </w:r>
      <w:r>
        <w:t>and</w:t>
      </w:r>
      <w:r>
        <w:t xml:space="preserve"> </w:t>
      </w:r>
      <w:r>
        <w:t>wane;°</w:t>
      </w:r>
      <w:r>
        <w:br/>
        <w:br/>
      </w:r>
    </w:p>
    <w:p>
      <w:r>
        <w:rPr>
          <w:b/>
        </w:rPr>
        <w:t>Adverb without -e: ay</w:t>
      </w:r>
      <w:r>
        <w:br/>
        <w:t>The Clerk's Tale 999 (data/oxford_txts/ClT_oxford.txt)</w:t>
        <w:br/>
      </w:r>
      <w:r>
        <w:rPr>
          <w:i/>
        </w:rPr>
        <w:t>Ay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clapping,°</w:t>
      </w:r>
      <w:r>
        <w:t xml:space="preserve"> </w:t>
      </w:r>
      <w:r>
        <w:t>dere</w:t>
      </w:r>
      <w:r>
        <w:t xml:space="preserve"> </w:t>
      </w:r>
      <w:r>
        <w:t>ynogh</w:t>
      </w:r>
      <w:r>
        <w:t xml:space="preserve"> </w:t>
      </w:r>
      <w:r>
        <w:t>a</w:t>
      </w:r>
      <w:r>
        <w:t xml:space="preserve"> </w:t>
      </w:r>
      <w:r>
        <w:t>jane;°</w:t>
      </w:r>
      <w:r>
        <w:br/>
        <w:br/>
      </w:r>
    </w:p>
    <w:p>
      <w:r>
        <w:rPr>
          <w:b/>
        </w:rPr>
        <w:t>Adverb without -e: thus</w:t>
      </w:r>
      <w:r>
        <w:br/>
        <w:t>The Clerk's Tale 1002 (data/oxford_txts/ClT_oxford.txt)</w:t>
        <w:br/>
      </w:r>
      <w:r>
        <w:rPr>
          <w:i/>
        </w:rPr>
        <w:t>Thus</w:t>
      </w:r>
      <w:r>
        <w:t xml:space="preserve"> </w:t>
      </w:r>
      <w:r>
        <w:t>seiden</w:t>
      </w:r>
      <w:r>
        <w:t xml:space="preserve"> </w:t>
      </w:r>
      <w:r>
        <w:t>sadde</w:t>
      </w:r>
      <w:r>
        <w:t xml:space="preserve"> </w:t>
      </w:r>
      <w:r>
        <w:t>folk°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whan</w:t>
      </w:r>
      <w:r>
        <w:br/>
        <w:t>The Clerk's Tale 1003 (data/oxford_txts/ClT_oxford.txt)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gazed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The Clerk's Tale 1003 (data/oxford_txts/ClT_oxford.txt)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gazed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right</w:t>
      </w:r>
      <w:r>
        <w:br/>
        <w:t>The Clerk's Tale 1004 (data/oxford_txts/ClT_oxford.txt)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glad,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noveltee</w:t>
      </w:r>
      <w:r>
        <w:br/>
        <w:br/>
      </w:r>
    </w:p>
    <w:p>
      <w:r>
        <w:rPr>
          <w:b/>
        </w:rPr>
        <w:t>Adverb without -e: now</w:t>
      </w:r>
      <w:r>
        <w:br/>
        <w:t>The Clerk's Tale 1006 (data/oxford_txts/ClT_oxford.txt)</w:t>
        <w:br/>
      </w:r>
      <w:r>
        <w:t>Namore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make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mencioun;</w:t>
      </w:r>
      <w:r>
        <w:br/>
        <w:br/>
      </w:r>
    </w:p>
    <w:p>
      <w:r>
        <w:rPr>
          <w:b/>
        </w:rPr>
        <w:t>Adverb without -e: again</w:t>
      </w:r>
      <w:r>
        <w:br/>
        <w:t>The Clerk's Tale 1007 (data/oxford_txts/ClT_oxford.txt)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Grisilde</w:t>
      </w:r>
      <w:r>
        <w:t xml:space="preserve"> </w:t>
      </w:r>
      <w:r>
        <w:rPr>
          <w:i/>
        </w:rPr>
        <w:t>again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me</w:t>
      </w:r>
      <w:r>
        <w:t xml:space="preserve"> </w:t>
      </w:r>
      <w:r>
        <w:t>dresse,°</w:t>
      </w:r>
      <w:r>
        <w:br/>
        <w:br/>
      </w:r>
    </w:p>
    <w:p>
      <w:r>
        <w:rPr>
          <w:b/>
        </w:rPr>
        <w:t>Adverb without -e: right</w:t>
      </w:r>
      <w:r>
        <w:br/>
        <w:t>The Clerk's Tale 1011 (data/oxford_txts/ClT_oxford.txt)</w:t>
        <w:br/>
      </w:r>
      <w:r>
        <w:rPr>
          <w:i/>
        </w:rPr>
        <w:t>Right</w:t>
      </w:r>
      <w:r>
        <w:t xml:space="preserve"> </w:t>
      </w:r>
      <w:r>
        <w:t>noght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abaist°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clothing</w:t>
      </w:r>
      <w:r>
        <w:br/>
        <w:br/>
      </w:r>
    </w:p>
    <w:p>
      <w:r>
        <w:rPr>
          <w:b/>
        </w:rPr>
        <w:t>Adverb without -e: noght</w:t>
      </w:r>
      <w:r>
        <w:br/>
        <w:t>The Clerk's Tale 1011 (data/oxford_txts/ClT_oxford.txt)</w:t>
        <w:br/>
      </w:r>
      <w:r>
        <w:t>Right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abaist°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clothing</w:t>
      </w:r>
      <w:r>
        <w:br/>
        <w:br/>
      </w:r>
    </w:p>
    <w:p>
      <w:r>
        <w:rPr>
          <w:b/>
        </w:rPr>
        <w:t>Adverb without -e: eek</w:t>
      </w:r>
      <w:r>
        <w:br/>
        <w:t>The Clerk's Tale 1012 (data/oxford_txts/ClT_oxford.txt)</w:t>
        <w:br/>
      </w:r>
      <w:r>
        <w:t>Though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rude°</w:t>
      </w:r>
      <w:r>
        <w:t xml:space="preserve"> </w:t>
      </w:r>
      <w:r>
        <w:t>and</w:t>
      </w:r>
      <w:r>
        <w:t xml:space="preserve"> </w:t>
      </w:r>
      <w:r>
        <w:t>somdel</w:t>
      </w:r>
      <w:r>
        <w:t xml:space="preserve"> </w:t>
      </w:r>
      <w:r>
        <w:rPr>
          <w:i/>
        </w:rPr>
        <w:t>eek</w:t>
      </w:r>
      <w:r>
        <w:t xml:space="preserve"> </w:t>
      </w:r>
      <w:r>
        <w:t>torent.°</w:t>
      </w:r>
      <w:r>
        <w:br/>
        <w:br/>
      </w:r>
    </w:p>
    <w:p>
      <w:r>
        <w:rPr>
          <w:b/>
        </w:rPr>
        <w:t>Adverb without -e: so</w:t>
      </w:r>
      <w:r>
        <w:br/>
        <w:t>The Clerk's Tale 1016 (data/oxford_txts/ClT_oxford.txt)</w:t>
        <w:br/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glad</w:t>
      </w:r>
      <w:r>
        <w:t xml:space="preserve"> </w:t>
      </w:r>
      <w:r>
        <w:t>chere</w:t>
      </w:r>
      <w:r>
        <w:t xml:space="preserve"> </w:t>
      </w:r>
      <w:r>
        <w:t>his</w:t>
      </w:r>
      <w:r>
        <w:t xml:space="preserve"> </w:t>
      </w:r>
      <w:r>
        <w:t>gestes°</w:t>
      </w:r>
      <w:r>
        <w:t xml:space="preserve"> </w:t>
      </w:r>
      <w:r>
        <w:t>she</w:t>
      </w:r>
      <w:r>
        <w:t xml:space="preserve"> </w:t>
      </w:r>
      <w:r>
        <w:t>receiveth</w:t>
      </w:r>
      <w:r>
        <w:br/>
        <w:br/>
      </w:r>
    </w:p>
    <w:p>
      <w:r>
        <w:rPr>
          <w:b/>
        </w:rPr>
        <w:t>Adverb without -e: ay</w:t>
      </w:r>
      <w:r>
        <w:br/>
        <w:t>The Clerk's Tale 1019 (data/oxford_txts/ClT_oxford.txt)</w:t>
        <w:br/>
      </w:r>
      <w:r>
        <w:t>But</w:t>
      </w:r>
      <w:r>
        <w:t xml:space="preserve"> </w:t>
      </w:r>
      <w:r>
        <w:rPr>
          <w:i/>
        </w:rPr>
        <w:t>ay</w:t>
      </w:r>
      <w:r>
        <w:t xml:space="preserve"> </w:t>
      </w:r>
      <w:r>
        <w:t>they</w:t>
      </w:r>
      <w:r>
        <w:t xml:space="preserve"> </w:t>
      </w:r>
      <w:r>
        <w:t>wondren</w:t>
      </w:r>
      <w:r>
        <w:t xml:space="preserve"> </w:t>
      </w:r>
      <w:r>
        <w:t>what°</w:t>
      </w:r>
      <w:r>
        <w:t xml:space="preserve"> </w:t>
      </w:r>
      <w:r>
        <w:t>she</w:t>
      </w:r>
      <w:r>
        <w:t xml:space="preserve"> </w:t>
      </w:r>
      <w:r>
        <w:t>mighte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The Clerk's Tale 1020 (data/oxford_txts/ClT_oxford.txt)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povre</w:t>
      </w:r>
      <w:r>
        <w:t xml:space="preserve"> </w:t>
      </w:r>
      <w:r>
        <w:t>array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so</w:t>
      </w:r>
      <w:r>
        <w:br/>
        <w:t>The Clerk's Tale 1026 (data/oxford_txts/ClT_oxford.txt)</w:t>
        <w:br/>
      </w:r>
      <w:r>
        <w:rPr>
          <w:i/>
        </w:rPr>
        <w:t>So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coude</w:t>
      </w:r>
      <w:r>
        <w:t xml:space="preserve"> </w:t>
      </w:r>
      <w:r>
        <w:t>hir</w:t>
      </w:r>
      <w:r>
        <w:t xml:space="preserve"> </w:t>
      </w:r>
      <w:r>
        <w:t>pris°</w:t>
      </w:r>
      <w:r>
        <w:t xml:space="preserve"> </w:t>
      </w:r>
      <w:r>
        <w:t>amende.</w:t>
      </w:r>
      <w:r>
        <w:br/>
        <w:br/>
      </w:r>
    </w:p>
    <w:p>
      <w:r>
        <w:rPr>
          <w:b/>
        </w:rPr>
        <w:t>Adverb without -e: whan</w:t>
      </w:r>
      <w:r>
        <w:br/>
        <w:t>The Clerk's Tale 1027 (data/oxford_txts/ClT_oxford.txt)</w:t>
        <w:br/>
      </w:r>
      <w:r>
        <w:t>But</w:t>
      </w:r>
      <w:r>
        <w:t xml:space="preserve"> </w:t>
      </w:r>
      <w:r>
        <w:t>atte</w:t>
      </w:r>
      <w:r>
        <w:t xml:space="preserve"> </w:t>
      </w:r>
      <w:r>
        <w:t>laste,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thise</w:t>
      </w:r>
      <w:r>
        <w:t xml:space="preserve"> </w:t>
      </w:r>
      <w:r>
        <w:t>lordes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doun</w:t>
      </w:r>
      <w:r>
        <w:br/>
        <w:t>The Clerk's Tale 1028 (data/oxford_txts/ClT_oxford.txt)</w:t>
        <w:br/>
      </w:r>
      <w:r>
        <w:t>To</w:t>
      </w:r>
      <w:r>
        <w:t xml:space="preserve"> </w:t>
      </w:r>
      <w:r>
        <w:t>sitten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mete,</w:t>
      </w:r>
      <w:r>
        <w:t xml:space="preserve"> </w:t>
      </w:r>
      <w:r>
        <w:t>he°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how</w:t>
      </w:r>
      <w:r>
        <w:br/>
        <w:t>The Clerk's Tale 1031 (data/oxford_txts/ClT_oxford.txt)</w:t>
        <w:br/>
      </w:r>
      <w:r>
        <w:t>“How</w:t>
      </w:r>
      <w:r>
        <w:t xml:space="preserve"> </w:t>
      </w:r>
      <w:r>
        <w:t>liketh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wif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beautee?”</w:t>
      </w:r>
      <w:r>
        <w:br/>
        <w:br/>
      </w:r>
    </w:p>
    <w:p>
      <w:r>
        <w:rPr>
          <w:b/>
        </w:rPr>
        <w:t>Adverb without -e: right</w:t>
      </w:r>
      <w:r>
        <w:br/>
        <w:t>The Clerk's Tale 1032 (data/oxford_txts/ClT_oxford.txt)</w:t>
        <w:br/>
      </w:r>
      <w:r>
        <w:t>“Right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“my</w:t>
      </w:r>
      <w:r>
        <w:t xml:space="preserve"> </w:t>
      </w:r>
      <w:r>
        <w:t>lord;</w:t>
      </w:r>
      <w:r>
        <w:t xml:space="preserve"> </w:t>
      </w:r>
      <w:r>
        <w:t>for,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fey,°</w:t>
      </w:r>
      <w:r>
        <w:br/>
        <w:br/>
      </w:r>
    </w:p>
    <w:p>
      <w:r>
        <w:rPr>
          <w:b/>
        </w:rPr>
        <w:t>Adverb without -e: never</w:t>
      </w:r>
      <w:r>
        <w:br/>
        <w:t>The Clerk's Tale 1033 (data/oxford_txts/ClT_oxford.txt)</w:t>
        <w:br/>
      </w:r>
      <w:r>
        <w:t>A</w:t>
      </w:r>
      <w:r>
        <w:t xml:space="preserve"> </w:t>
      </w:r>
      <w:r>
        <w:t>fairer</w:t>
      </w:r>
      <w:r>
        <w:t xml:space="preserve"> </w:t>
      </w:r>
      <w:r>
        <w:t>say°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noon</w:t>
      </w:r>
      <w:r>
        <w:t xml:space="preserve"> </w:t>
      </w:r>
      <w:r>
        <w:t>than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so</w:t>
      </w:r>
      <w:r>
        <w:br/>
        <w:t>The Clerk's Tale 1035 (data/oxford_txts/ClT_oxford.txt)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Adverb without -e: also</w:t>
      </w:r>
      <w:r>
        <w:br/>
        <w:t>The Clerk's Tale 1037 (data/oxford_txts/ClT_oxford.txt)</w:t>
        <w:br/>
      </w:r>
      <w:r>
        <w:t>O</w:t>
      </w:r>
      <w:r>
        <w:t xml:space="preserve"> </w:t>
      </w:r>
      <w:r>
        <w:t>thing</w:t>
      </w:r>
      <w:r>
        <w:t xml:space="preserve"> </w:t>
      </w:r>
      <w:r>
        <w:t>biseke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warne°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whan</w:t>
      </w:r>
      <w:r>
        <w:br/>
        <w:t>The Clerk's Tale 1044 (data/oxford_txts/ClT_oxford.txt)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Walter</w:t>
      </w:r>
      <w:r>
        <w:t xml:space="preserve"> </w:t>
      </w:r>
      <w:r>
        <w:t>say°</w:t>
      </w:r>
      <w:r>
        <w:t xml:space="preserve"> </w:t>
      </w:r>
      <w:r>
        <w:t>hir</w:t>
      </w:r>
      <w:r>
        <w:t xml:space="preserve"> </w:t>
      </w:r>
      <w:r>
        <w:t>pacience</w:t>
      </w:r>
      <w:r>
        <w:br/>
        <w:br/>
      </w:r>
    </w:p>
    <w:p>
      <w:r>
        <w:rPr>
          <w:b/>
        </w:rPr>
        <w:t>Adverb without -e: ay</w:t>
      </w:r>
      <w:r>
        <w:br/>
        <w:t>The Clerk's Tale 1047 (data/oxford_txts/ClT_oxford.txt)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ay</w:t>
      </w:r>
      <w:r>
        <w:t xml:space="preserve"> </w:t>
      </w:r>
      <w:r>
        <w:t>sad</w:t>
      </w:r>
      <w:r>
        <w:t xml:space="preserve"> </w:t>
      </w:r>
      <w:r>
        <w:t>and</w:t>
      </w:r>
      <w:r>
        <w:t xml:space="preserve"> </w:t>
      </w:r>
      <w:r>
        <w:t>constant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wal,°</w:t>
      </w:r>
      <w:r>
        <w:br/>
        <w:br/>
      </w:r>
    </w:p>
    <w:p>
      <w:r>
        <w:rPr>
          <w:b/>
        </w:rPr>
        <w:t>Adverb without -e: overal</w:t>
      </w:r>
      <w:r>
        <w:br/>
        <w:t>The Clerk's Tale 1048 (data/oxford_txts/ClT_oxford.txt)</w:t>
        <w:br/>
      </w:r>
      <w:r>
        <w:t>Continuing</w:t>
      </w:r>
      <w:r>
        <w:t xml:space="preserve"> </w:t>
      </w:r>
      <w:r>
        <w:t>ever</w:t>
      </w:r>
      <w:r>
        <w:t xml:space="preserve"> </w:t>
      </w:r>
      <w:r>
        <w:t>hir</w:t>
      </w:r>
      <w:r>
        <w:t xml:space="preserve"> </w:t>
      </w:r>
      <w:r>
        <w:t>innocence</w:t>
      </w:r>
      <w:r>
        <w:t xml:space="preserve"> </w:t>
      </w:r>
      <w:r>
        <w:rPr>
          <w:i/>
        </w:rPr>
        <w:t>overal</w:t>
      </w:r>
      <w:r>
        <w:br/>
        <w:br/>
      </w:r>
    </w:p>
    <w:p>
      <w:r>
        <w:rPr>
          <w:b/>
        </w:rPr>
        <w:t>Adverb without -e: now</w:t>
      </w:r>
      <w:r>
        <w:br/>
        <w:t>The Clerk's Tale 1052 (data/oxford_txts/ClT_oxford.txt)</w:t>
        <w:br/>
      </w:r>
      <w:r>
        <w:t>“Be</w:t>
      </w:r>
      <w:r>
        <w:t xml:space="preserve"> </w:t>
      </w:r>
      <w:r>
        <w:rPr>
          <w:i/>
        </w:rPr>
        <w:t>now</w:t>
      </w:r>
      <w:r>
        <w:t xml:space="preserve"> </w:t>
      </w:r>
      <w:r>
        <w:t>namore</w:t>
      </w:r>
      <w:r>
        <w:t xml:space="preserve"> </w:t>
      </w:r>
      <w:r>
        <w:t>agast</w:t>
      </w:r>
      <w:r>
        <w:t xml:space="preserve"> </w:t>
      </w:r>
      <w:r>
        <w:t>ne</w:t>
      </w:r>
      <w:r>
        <w:t xml:space="preserve"> </w:t>
      </w:r>
      <w:r>
        <w:t>ivel</w:t>
      </w:r>
      <w:r>
        <w:t xml:space="preserve"> </w:t>
      </w:r>
      <w:r>
        <w:t>apaied;°</w:t>
      </w:r>
      <w:r>
        <w:br/>
        <w:br/>
      </w:r>
    </w:p>
    <w:p>
      <w:r>
        <w:rPr>
          <w:b/>
        </w:rPr>
        <w:t>Adverb without -e: ever</w:t>
      </w:r>
      <w:r>
        <w:br/>
        <w:t>The Clerk's Tale 1054 (data/oxford_txts/ClT_oxford.txt)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womman</w:t>
      </w:r>
      <w:r>
        <w:t xml:space="preserve"> </w:t>
      </w:r>
      <w:r>
        <w:t>was,</w:t>
      </w:r>
      <w:r>
        <w:t xml:space="preserve"> </w:t>
      </w:r>
      <w:r>
        <w:t>assaied</w:t>
      </w:r>
      <w:r>
        <w:br/>
        <w:br/>
      </w:r>
    </w:p>
    <w:p>
      <w:r>
        <w:rPr>
          <w:b/>
        </w:rPr>
        <w:t>Adverb without -e: now</w:t>
      </w:r>
      <w:r>
        <w:br/>
        <w:t>The Clerk's Tale 1056 (data/oxford_txts/ClT_oxford.txt)</w:t>
        <w:br/>
      </w:r>
      <w:r>
        <w:rPr>
          <w:i/>
        </w:rPr>
        <w:t>Now</w:t>
      </w:r>
      <w:r>
        <w:t xml:space="preserve"> </w:t>
      </w:r>
      <w:r>
        <w:t>knowe</w:t>
      </w:r>
      <w:r>
        <w:t xml:space="preserve"> </w:t>
      </w:r>
      <w:r>
        <w:t>I,</w:t>
      </w:r>
      <w:r>
        <w:t xml:space="preserve"> </w:t>
      </w:r>
      <w:r>
        <w:t>dere</w:t>
      </w:r>
      <w:r>
        <w:t xml:space="preserve"> </w:t>
      </w:r>
      <w:r>
        <w:t>wif,</w:t>
      </w:r>
      <w:r>
        <w:t xml:space="preserve"> </w:t>
      </w:r>
      <w:r>
        <w:t>thy</w:t>
      </w:r>
      <w:r>
        <w:t xml:space="preserve"> </w:t>
      </w:r>
      <w:r>
        <w:t>stedfastnesse,”</w:t>
      </w:r>
      <w:r>
        <w:br/>
        <w:br/>
      </w:r>
    </w:p>
    <w:p>
      <w:r>
        <w:rPr>
          <w:b/>
        </w:rPr>
        <w:t>Adverb without -e: nat</w:t>
      </w:r>
      <w:r>
        <w:br/>
        <w:t>The Clerk's Tale 1059 (data/oxford_txts/ClT_oxford.txt)</w:t>
        <w:br/>
      </w:r>
      <w:r>
        <w:t>She</w:t>
      </w:r>
      <w:r>
        <w:t xml:space="preserve"> </w:t>
      </w:r>
      <w:r>
        <w:t>herde</w:t>
      </w:r>
      <w:r>
        <w:t xml:space="preserve"> </w:t>
      </w:r>
      <w:r>
        <w:rPr>
          <w:i/>
        </w:rPr>
        <w:t>nat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seide;</w:t>
      </w:r>
      <w:r>
        <w:br/>
        <w:br/>
      </w:r>
    </w:p>
    <w:p>
      <w:r>
        <w:rPr>
          <w:b/>
        </w:rPr>
        <w:t>Adverb without -e: ay</w:t>
      </w:r>
      <w:r>
        <w:br/>
        <w:t>The Clerk's Tale 1067 (data/oxford_txts/ClT_oxford.txt)</w:t>
        <w:br/>
      </w:r>
      <w:r>
        <w:t>Shal</w:t>
      </w:r>
      <w:r>
        <w:t xml:space="preserve"> </w:t>
      </w:r>
      <w:r>
        <w:t>be</w:t>
      </w:r>
      <w:r>
        <w:t xml:space="preserve"> </w:t>
      </w:r>
      <w:r>
        <w:t>min</w:t>
      </w:r>
      <w:r>
        <w:t xml:space="preserve"> </w:t>
      </w:r>
      <w:r>
        <w:t>heir,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ay</w:t>
      </w:r>
      <w:r>
        <w:t xml:space="preserve"> </w:t>
      </w:r>
      <w:r>
        <w:t>supposed;°</w:t>
      </w:r>
      <w:r>
        <w:br/>
        <w:br/>
      </w:r>
    </w:p>
    <w:p>
      <w:r>
        <w:rPr>
          <w:b/>
        </w:rPr>
        <w:t>Adverb without -e: again</w:t>
      </w:r>
      <w:r>
        <w:br/>
        <w:t>The Clerk's Tale 1070 (data/oxford_txts/ClT_oxford.txt)</w:t>
        <w:br/>
      </w:r>
      <w:r>
        <w:t>Tak</w:t>
      </w:r>
      <w:r>
        <w:t xml:space="preserve"> </w:t>
      </w:r>
      <w:r>
        <w:t>hem</w:t>
      </w:r>
      <w:r>
        <w:t xml:space="preserve"> </w:t>
      </w:r>
      <w:r>
        <w:t>again,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maystow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now</w:t>
      </w:r>
      <w:r>
        <w:br/>
        <w:t>The Clerk's Tale 1070 (data/oxford_txts/ClT_oxford.txt)</w:t>
        <w:br/>
      </w:r>
      <w:r>
        <w:t>Tak</w:t>
      </w:r>
      <w:r>
        <w:t xml:space="preserve"> </w:t>
      </w:r>
      <w:r>
        <w:t>hem</w:t>
      </w:r>
      <w:r>
        <w:t xml:space="preserve"> </w:t>
      </w:r>
      <w:r>
        <w:t>again,</w:t>
      </w:r>
      <w:r>
        <w:t xml:space="preserve"> </w:t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maystow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nat</w:t>
      </w:r>
      <w:r>
        <w:br/>
        <w:t>The Clerk's Tale 1070 (data/oxford_txts/ClT_oxford.txt)</w:t>
        <w:br/>
      </w:r>
      <w:r>
        <w:t>Tak</w:t>
      </w:r>
      <w:r>
        <w:t xml:space="preserve"> </w:t>
      </w:r>
      <w:r>
        <w:t>hem</w:t>
      </w:r>
      <w:r>
        <w:t xml:space="preserve"> </w:t>
      </w:r>
      <w:r>
        <w:t>again,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maystow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nat</w:t>
      </w:r>
      <w:r>
        <w:br/>
        <w:t>The Clerk's Tale 1076 (data/oxford_txts/ClT_oxford.txt)</w:t>
        <w:br/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sleen</w:t>
      </w:r>
      <w:r>
        <w:t xml:space="preserve"> </w:t>
      </w:r>
      <w:r>
        <w:t>my</w:t>
      </w:r>
      <w:r>
        <w:t xml:space="preserve"> </w:t>
      </w:r>
      <w:r>
        <w:t>children,</w:t>
      </w:r>
      <w:r>
        <w:t xml:space="preserve"> </w:t>
      </w:r>
      <w:r>
        <w:t>God</w:t>
      </w:r>
      <w:r>
        <w:t xml:space="preserve"> </w:t>
      </w:r>
      <w:r>
        <w:t>forbede!</w:t>
      </w:r>
      <w:r>
        <w:br/>
        <w:br/>
      </w:r>
    </w:p>
    <w:p>
      <w:r>
        <w:rPr>
          <w:b/>
        </w:rPr>
        <w:t>Adverb without -e: whan</w:t>
      </w:r>
      <w:r>
        <w:br/>
        <w:t>The Clerk's Tale 1079 (data/oxford_txts/ClT_oxford.txt)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this</w:t>
      </w:r>
      <w:r>
        <w:t xml:space="preserve"> </w:t>
      </w:r>
      <w:r>
        <w:t>herde,</w:t>
      </w:r>
      <w:r>
        <w:t xml:space="preserve"> </w:t>
      </w:r>
      <w:r>
        <w:t>aswowne°</w:t>
      </w:r>
      <w:r>
        <w:t xml:space="preserve"> </w:t>
      </w:r>
      <w:r>
        <w:t>doun</w:t>
      </w:r>
      <w:r>
        <w:t xml:space="preserve"> </w:t>
      </w:r>
      <w:r>
        <w:t>she</w:t>
      </w:r>
      <w:r>
        <w:t xml:space="preserve"> </w:t>
      </w:r>
      <w:r>
        <w:t>falleth</w:t>
      </w:r>
      <w:r>
        <w:br/>
        <w:br/>
      </w:r>
    </w:p>
    <w:p>
      <w:r>
        <w:rPr>
          <w:b/>
        </w:rPr>
        <w:t>Adverb without -e: doun</w:t>
      </w:r>
      <w:r>
        <w:br/>
        <w:t>The Clerk's Tale 1079 (data/oxford_txts/ClT_oxford.txt)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this</w:t>
      </w:r>
      <w:r>
        <w:t xml:space="preserve"> </w:t>
      </w:r>
      <w:r>
        <w:t>herde,</w:t>
      </w:r>
      <w:r>
        <w:t xml:space="preserve"> </w:t>
      </w:r>
      <w:r>
        <w:t>aswowne°</w:t>
      </w:r>
      <w:r>
        <w:t xml:space="preserve"> </w:t>
      </w:r>
      <w:r>
        <w:rPr>
          <w:i/>
        </w:rPr>
        <w:t>doun</w:t>
      </w:r>
      <w:r>
        <w:t xml:space="preserve"> </w:t>
      </w:r>
      <w:r>
        <w:t>she</w:t>
      </w:r>
      <w:r>
        <w:t xml:space="preserve"> </w:t>
      </w:r>
      <w:r>
        <w:t>falleth</w:t>
      </w:r>
      <w:r>
        <w:br/>
        <w:br/>
      </w:r>
    </w:p>
    <w:p>
      <w:r>
        <w:rPr>
          <w:b/>
        </w:rPr>
        <w:t>Adverb without -e: now</w:t>
      </w:r>
      <w:r>
        <w:br/>
        <w:t>The Clerk's Tale 1090 (data/oxford_txts/ClT_oxford.txt)</w:t>
        <w:br/>
      </w:r>
      <w:r>
        <w:rPr>
          <w:i/>
        </w:rPr>
        <w:t>Now</w:t>
      </w:r>
      <w:r>
        <w:t xml:space="preserve"> </w:t>
      </w:r>
      <w:r>
        <w:t>rekke°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deed°</w:t>
      </w:r>
      <w:r>
        <w:t xml:space="preserve"> </w:t>
      </w:r>
      <w:r>
        <w:t>right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Adverb without -e: never</w:t>
      </w:r>
      <w:r>
        <w:br/>
        <w:t>The Clerk's Tale 1090 (data/oxford_txts/ClT_oxford.txt)</w:t>
        <w:br/>
      </w:r>
      <w:r>
        <w:t>Now</w:t>
      </w:r>
      <w:r>
        <w:t xml:space="preserve"> </w:t>
      </w:r>
      <w:r>
        <w:t>rekke°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deed°</w:t>
      </w:r>
      <w:r>
        <w:t xml:space="preserve"> </w:t>
      </w:r>
      <w:r>
        <w:t>right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Adverb without -e: right</w:t>
      </w:r>
      <w:r>
        <w:br/>
        <w:t>The Clerk's Tale 1090 (data/oxford_txts/ClT_oxford.txt)</w:t>
        <w:br/>
      </w:r>
      <w:r>
        <w:t>Now</w:t>
      </w:r>
      <w:r>
        <w:t xml:space="preserve"> </w:t>
      </w:r>
      <w:r>
        <w:t>rekke°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deed°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Adverb without -e: whan</w:t>
      </w:r>
      <w:r>
        <w:br/>
        <w:t>The Clerk's Tale 1092 (data/oxford_txts/ClT_oxford.txt)</w:t>
        <w:br/>
      </w:r>
      <w:r>
        <w:t>No</w:t>
      </w:r>
      <w:r>
        <w:t xml:space="preserve"> </w:t>
      </w:r>
      <w:r>
        <w:t>fors</w:t>
      </w:r>
      <w:r>
        <w:t xml:space="preserve"> </w:t>
      </w:r>
      <w:r>
        <w:t>of°</w:t>
      </w:r>
      <w:r>
        <w:t xml:space="preserve"> </w:t>
      </w:r>
      <w:r>
        <w:t>deeth,</w:t>
      </w:r>
      <w:r>
        <w:t xml:space="preserve"> </w:t>
      </w:r>
      <w:r>
        <w:t>ne</w:t>
      </w:r>
      <w:r>
        <w:t xml:space="preserve"> </w:t>
      </w:r>
      <w:r>
        <w:rPr>
          <w:i/>
        </w:rPr>
        <w:t>whan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pace!°</w:t>
      </w:r>
      <w:r>
        <w:br/>
        <w:br/>
      </w:r>
    </w:p>
    <w:p>
      <w:r>
        <w:rPr>
          <w:b/>
        </w:rPr>
        <w:t>Adverb without -e: al</w:t>
      </w:r>
      <w:r>
        <w:br/>
        <w:t>The Clerk's Tale 1099 (data/oxford_txts/ClT_oxford.txt)</w:t>
        <w:br/>
      </w:r>
      <w:r>
        <w:rPr>
          <w:i/>
        </w:rPr>
        <w:t>Al</w:t>
      </w:r>
      <w:r>
        <w:t xml:space="preserve"> </w:t>
      </w:r>
      <w:r>
        <w:t>sodeinly</w:t>
      </w:r>
      <w:r>
        <w:t xml:space="preserve"> </w:t>
      </w:r>
      <w:r>
        <w:t>she</w:t>
      </w:r>
      <w:r>
        <w:t xml:space="preserve"> </w:t>
      </w:r>
      <w:r>
        <w:t>swapte°</w:t>
      </w:r>
      <w:r>
        <w:t xml:space="preserve"> </w:t>
      </w:r>
      <w:r>
        <w:t>adoun</w:t>
      </w:r>
      <w:r>
        <w:t xml:space="preserve"> </w:t>
      </w:r>
      <w:r>
        <w:t>to</w:t>
      </w:r>
      <w:r>
        <w:t xml:space="preserve"> </w:t>
      </w:r>
      <w:r>
        <w:t>grounde.</w:t>
      </w:r>
      <w:r>
        <w:br/>
        <w:br/>
      </w:r>
    </w:p>
    <w:p>
      <w:r>
        <w:rPr>
          <w:b/>
        </w:rPr>
        <w:t>Adverb without -e: adoun</w:t>
      </w:r>
      <w:r>
        <w:br/>
        <w:t>The Clerk's Tale 1099 (data/oxford_txts/ClT_oxford.txt)</w:t>
        <w:br/>
      </w:r>
      <w:r>
        <w:t>Al</w:t>
      </w:r>
      <w:r>
        <w:t xml:space="preserve"> </w:t>
      </w:r>
      <w:r>
        <w:t>sodeinly</w:t>
      </w:r>
      <w:r>
        <w:t xml:space="preserve"> </w:t>
      </w:r>
      <w:r>
        <w:t>she</w:t>
      </w:r>
      <w:r>
        <w:t xml:space="preserve"> </w:t>
      </w:r>
      <w:r>
        <w:t>swapte°</w:t>
      </w:r>
      <w:r>
        <w:t xml:space="preserve"> </w:t>
      </w:r>
      <w:r>
        <w:rPr>
          <w:i/>
        </w:rPr>
        <w:t>adoun</w:t>
      </w:r>
      <w:r>
        <w:t xml:space="preserve"> </w:t>
      </w:r>
      <w:r>
        <w:t>to</w:t>
      </w:r>
      <w:r>
        <w:t xml:space="preserve"> </w:t>
      </w:r>
      <w:r>
        <w:t>grounde.</w:t>
      </w:r>
      <w:r>
        <w:br/>
        <w:br/>
      </w:r>
    </w:p>
    <w:p>
      <w:r>
        <w:rPr>
          <w:b/>
        </w:rPr>
        <w:t>Adverb without -e: so</w:t>
      </w:r>
      <w:r>
        <w:br/>
        <w:t>The Clerk's Tale 1100 (data/oxford_txts/ClT_oxford.txt)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swough</w:t>
      </w:r>
      <w:r>
        <w:t xml:space="preserve"> </w:t>
      </w:r>
      <w:r>
        <w:rPr>
          <w:i/>
        </w:rPr>
        <w:t>so</w:t>
      </w:r>
      <w:r>
        <w:t xml:space="preserve"> </w:t>
      </w:r>
      <w:r>
        <w:t>sadly°</w:t>
      </w:r>
      <w:r>
        <w:t xml:space="preserve"> </w:t>
      </w:r>
      <w:r>
        <w:t>holdeth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whan</w:t>
      </w:r>
      <w:r>
        <w:br/>
        <w:t>The Clerk's Tale 1101 (data/oxford_txts/ClT_oxford.txt)</w:t>
        <w:br/>
      </w:r>
      <w:r>
        <w:t>Hir</w:t>
      </w:r>
      <w:r>
        <w:t xml:space="preserve"> </w:t>
      </w:r>
      <w:r>
        <w:t>children</w:t>
      </w:r>
      <w:r>
        <w:t xml:space="preserve"> </w:t>
      </w:r>
      <w:r>
        <w:t>two,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hem</w:t>
      </w:r>
      <w:r>
        <w:t xml:space="preserve"> </w:t>
      </w:r>
      <w:r>
        <w:t>t’embrace</w:t>
      </w:r>
      <w:r>
        <w:br/>
        <w:br/>
      </w:r>
    </w:p>
    <w:p>
      <w:r>
        <w:rPr>
          <w:b/>
        </w:rPr>
        <w:t>Adverb without -e: doun</w:t>
      </w:r>
      <w:r>
        <w:br/>
        <w:t>The Clerk's Tale 1105 (data/oxford_txts/ClT_oxford.txt)</w:t>
        <w:br/>
      </w:r>
      <w:r>
        <w:rPr>
          <w:i/>
        </w:rPr>
        <w:t>Doun</w:t>
      </w:r>
      <w:r>
        <w:t xml:space="preserve"> </w:t>
      </w:r>
      <w:r>
        <w:t>ran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stoden</w:t>
      </w:r>
      <w:r>
        <w:t xml:space="preserve"> </w:t>
      </w:r>
      <w:r>
        <w:t>hir</w:t>
      </w:r>
      <w:r>
        <w:t xml:space="preserve"> </w:t>
      </w:r>
      <w:r>
        <w:t>biside;</w:t>
      </w:r>
      <w:r>
        <w:br/>
        <w:br/>
      </w:r>
    </w:p>
    <w:p>
      <w:r>
        <w:rPr>
          <w:b/>
        </w:rPr>
        <w:t>Adverb without -e: so</w:t>
      </w:r>
      <w:r>
        <w:br/>
        <w:t>The Clerk's Tale 1111 (data/oxford_txts/ClT_oxford.txt)</w:t>
        <w:br/>
      </w:r>
      <w:r>
        <w:t>Walter</w:t>
      </w:r>
      <w:r>
        <w:t xml:space="preserve"> </w:t>
      </w:r>
      <w:r>
        <w:t>hir</w:t>
      </w:r>
      <w:r>
        <w:t xml:space="preserve"> </w:t>
      </w:r>
      <w:r>
        <w:t>dooth</w:t>
      </w:r>
      <w:r>
        <w:t xml:space="preserve"> </w:t>
      </w:r>
      <w:r>
        <w:rPr>
          <w:i/>
        </w:rPr>
        <w:t>so</w:t>
      </w:r>
      <w:r>
        <w:t xml:space="preserve"> </w:t>
      </w:r>
      <w:r>
        <w:t>feithfully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now</w:t>
      </w:r>
      <w:r>
        <w:br/>
        <w:t>The Clerk's Tale 1113 (data/oxford_txts/ClT_oxford.txt)</w:t>
        <w:br/>
      </w:r>
      <w:r>
        <w:t>Bitwixe°</w:t>
      </w:r>
      <w:r>
        <w:t xml:space="preserve"> </w:t>
      </w:r>
      <w:r>
        <w:t>hem</w:t>
      </w:r>
      <w:r>
        <w:t xml:space="preserve"> </w:t>
      </w:r>
      <w:r>
        <w:t>two,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yfere.°</w:t>
      </w:r>
      <w:r>
        <w:br/>
        <w:br/>
      </w:r>
    </w:p>
    <w:p>
      <w:r>
        <w:rPr>
          <w:b/>
        </w:rPr>
        <w:t>Adverb without -e: whan</w:t>
      </w:r>
      <w:r>
        <w:br/>
        <w:t>The Clerk's Tale 1114 (data/oxford_txts/ClT_oxford.txt)</w:t>
        <w:br/>
      </w:r>
      <w:r>
        <w:t>Thise</w:t>
      </w:r>
      <w:r>
        <w:t xml:space="preserve"> </w:t>
      </w:r>
      <w:r>
        <w:t>ladies,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hir</w:t>
      </w:r>
      <w:r>
        <w:t xml:space="preserve"> </w:t>
      </w:r>
      <w:r>
        <w:t>time</w:t>
      </w:r>
      <w:r>
        <w:t xml:space="preserve"> </w:t>
      </w:r>
      <w:r>
        <w:t>say,°</w:t>
      </w:r>
      <w:r>
        <w:br/>
        <w:br/>
      </w:r>
    </w:p>
    <w:p>
      <w:r>
        <w:rPr>
          <w:b/>
        </w:rPr>
        <w:t>Adverb without -e: ther</w:t>
      </w:r>
      <w:r>
        <w:br/>
        <w:t>The Clerk's Tale 1120 (data/oxford_txts/ClT_oxford.txt)</w:t>
        <w:br/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honoured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oghte.°</w:t>
      </w:r>
      <w:r>
        <w:br/>
        <w:br/>
      </w:r>
    </w:p>
    <w:p>
      <w:r>
        <w:rPr>
          <w:b/>
        </w:rPr>
        <w:t>Adverb without -e: thus</w:t>
      </w:r>
      <w:r>
        <w:br/>
        <w:t>The Clerk's Tale 1121 (data/oxford_txts/ClT_oxford.txt)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this</w:t>
      </w:r>
      <w:r>
        <w:t xml:space="preserve"> </w:t>
      </w:r>
      <w:r>
        <w:t>pitous</w:t>
      </w:r>
      <w:r>
        <w:t xml:space="preserve"> </w:t>
      </w:r>
      <w:r>
        <w:t>day</w:t>
      </w:r>
      <w:r>
        <w:t xml:space="preserve"> </w:t>
      </w:r>
      <w:r>
        <w:t>a</w:t>
      </w:r>
      <w:r>
        <w:t xml:space="preserve"> </w:t>
      </w:r>
      <w:r>
        <w:t>blisful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nat</w:t>
      </w:r>
      <w:r>
        <w:br/>
        <w:t>The Clerk's Tale 1139 (data/oxford_txts/ClT_oxford.txt)</w:t>
        <w:br/>
      </w:r>
      <w:r>
        <w:t>This</w:t>
      </w:r>
      <w:r>
        <w:t xml:space="preserve"> </w:t>
      </w:r>
      <w:r>
        <w:t>world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strong,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so</w:t>
      </w:r>
      <w:r>
        <w:br/>
        <w:t>The Clerk's Tale 1139 (data/oxford_txts/ClT_oxford.txt)</w:t>
        <w:br/>
      </w:r>
      <w:r>
        <w:t>This</w:t>
      </w:r>
      <w:r>
        <w:t xml:space="preserve"> </w:t>
      </w:r>
      <w:r>
        <w:t>world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strong,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nat</w:t>
      </w:r>
      <w:r>
        <w:br/>
        <w:t>The Clerk's Tale 1142 (data/oxford_txts/ClT_oxford.txt)</w:t>
        <w:br/>
      </w:r>
      <w:r>
        <w:t>This</w:t>
      </w:r>
      <w:r>
        <w:t xml:space="preserve"> </w:t>
      </w:r>
      <w:r>
        <w:t>storie</w:t>
      </w:r>
      <w:r>
        <w:t xml:space="preserve"> </w:t>
      </w:r>
      <w:r>
        <w:t>is</w:t>
      </w:r>
      <w:r>
        <w:t xml:space="preserve"> </w:t>
      </w:r>
      <w:r>
        <w:t>seid,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that°</w:t>
      </w:r>
      <w:r>
        <w:t xml:space="preserve"> </w:t>
      </w:r>
      <w:r>
        <w:t>wives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Adverb without -e: therfor</w:t>
      </w:r>
      <w:r>
        <w:br/>
        <w:t>The Clerk's Tale 1147 (data/oxford_txts/ClT_oxford.txt)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Grisilde;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Petrark</w:t>
      </w:r>
      <w:r>
        <w:t xml:space="preserve"> </w:t>
      </w:r>
      <w:r>
        <w:t>writeth</w:t>
      </w:r>
      <w:r>
        <w:br/>
        <w:br/>
      </w:r>
    </w:p>
    <w:p>
      <w:r>
        <w:rPr>
          <w:b/>
        </w:rPr>
        <w:t>Adverb without -e: so</w:t>
      </w:r>
      <w:r>
        <w:br/>
        <w:t>The Clerk's Tale 1149 (data/oxford_txts/ClT_oxford.txt)</w:t>
        <w:br/>
      </w:r>
      <w:r>
        <w:t>For,</w:t>
      </w:r>
      <w:r>
        <w:t xml:space="preserve"> </w:t>
      </w:r>
      <w:r>
        <w:t>sith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pacient</w:t>
      </w:r>
      <w:r>
        <w:br/>
        <w:br/>
      </w:r>
    </w:p>
    <w:p>
      <w:r>
        <w:rPr>
          <w:b/>
        </w:rPr>
        <w:t>Adverb without -e: nat</w:t>
      </w:r>
      <w:r>
        <w:br/>
        <w:t>The Clerk's Tale 1159 (data/oxford_txts/ClT_oxford.txt)</w:t>
        <w:br/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knowe</w:t>
      </w:r>
      <w:r>
        <w:t xml:space="preserve"> </w:t>
      </w:r>
      <w:r>
        <w:t>our</w:t>
      </w:r>
      <w:r>
        <w:t xml:space="preserve"> </w:t>
      </w:r>
      <w:r>
        <w:t>wil,</w:t>
      </w:r>
      <w:r>
        <w:t xml:space="preserve"> </w:t>
      </w:r>
      <w:r>
        <w:t>for</w:t>
      </w:r>
      <w:r>
        <w:t xml:space="preserve"> </w:t>
      </w:r>
      <w:r>
        <w:t>certes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certes</w:t>
      </w:r>
      <w:r>
        <w:br/>
        <w:t>The Clerk's Tale 1159 (data/oxford_txts/ClT_oxford.txt)</w:t>
        <w:br/>
      </w:r>
      <w:r>
        <w:t>Nat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knowe</w:t>
      </w:r>
      <w:r>
        <w:t xml:space="preserve"> </w:t>
      </w:r>
      <w:r>
        <w:t>our</w:t>
      </w:r>
      <w:r>
        <w:t xml:space="preserve"> </w:t>
      </w:r>
      <w:r>
        <w:t>wil,</w:t>
      </w:r>
      <w:r>
        <w:t xml:space="preserve"> </w:t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than</w:t>
      </w:r>
      <w:r>
        <w:br/>
        <w:t>The Clerk's Tale 1162 (data/oxford_txts/ClT_oxford.txt)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than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vertuous</w:t>
      </w:r>
      <w:r>
        <w:t xml:space="preserve"> </w:t>
      </w:r>
      <w:r>
        <w:t>suffraunce.</w:t>
      </w:r>
      <w:r>
        <w:br/>
        <w:br/>
      </w:r>
    </w:p>
    <w:p>
      <w:r>
        <w:rPr>
          <w:b/>
        </w:rPr>
        <w:t>Adverb without -e: now</w:t>
      </w:r>
      <w:r>
        <w:br/>
        <w:t>The Clerk's Tale 1167 (data/oxford_txts/ClT_oxford.txt)</w:t>
        <w:br/>
      </w:r>
      <w:r>
        <w:t>The</w:t>
      </w:r>
      <w:r>
        <w:t xml:space="preserve"> </w:t>
      </w:r>
      <w:r>
        <w:t>gold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hath</w:t>
      </w:r>
      <w:r>
        <w:t xml:space="preserve"> </w:t>
      </w:r>
      <w:r>
        <w:rPr>
          <w:i/>
        </w:rPr>
        <w:t>now</w:t>
      </w:r>
      <w:r>
        <w:t xml:space="preserve"> </w:t>
      </w:r>
      <w:r>
        <w:t>so°</w:t>
      </w:r>
      <w:r>
        <w:t xml:space="preserve"> </w:t>
      </w:r>
      <w:r>
        <w:t>badde</w:t>
      </w:r>
      <w:r>
        <w:t xml:space="preserve"> </w:t>
      </w:r>
      <w:r>
        <w:t>alayes°</w:t>
      </w:r>
      <w:r>
        <w:br/>
        <w:br/>
      </w:r>
    </w:p>
    <w:p>
      <w:r>
        <w:rPr>
          <w:b/>
        </w:rPr>
        <w:t>Adverb without -e: so</w:t>
      </w:r>
      <w:r>
        <w:br/>
        <w:t>The Clerk's Tale 1167 (data/oxford_txts/ClT_oxford.txt)</w:t>
        <w:br/>
      </w:r>
      <w:r>
        <w:t>The</w:t>
      </w:r>
      <w:r>
        <w:t xml:space="preserve"> </w:t>
      </w:r>
      <w:r>
        <w:t>gold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hath</w:t>
      </w:r>
      <w:r>
        <w:t xml:space="preserve"> </w:t>
      </w:r>
      <w:r>
        <w:t>now</w:t>
      </w:r>
      <w:r>
        <w:t xml:space="preserve"> </w:t>
      </w:r>
      <w:r>
        <w:t>so°</w:t>
      </w:r>
      <w:r>
        <w:t xml:space="preserve"> </w:t>
      </w:r>
      <w:r>
        <w:t>badde</w:t>
      </w:r>
      <w:r>
        <w:t xml:space="preserve"> </w:t>
      </w:r>
      <w:r>
        <w:t>alayes°</w:t>
      </w:r>
      <w:r>
        <w:br/>
        <w:br/>
      </w:r>
    </w:p>
    <w:p>
      <w:r>
        <w:rPr>
          <w:b/>
        </w:rPr>
        <w:t>Adverb without -e: rather</w:t>
      </w:r>
      <w:r>
        <w:br/>
        <w:t>The Clerk's Tale 1169 (data/oxford_txts/ClT_oxford.txt)</w:t>
        <w:br/>
      </w:r>
      <w:r>
        <w:t>It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breste°</w:t>
      </w:r>
      <w:r>
        <w:t xml:space="preserve"> </w:t>
      </w:r>
      <w:r>
        <w:t>atwo</w:t>
      </w:r>
      <w:r>
        <w:t xml:space="preserve"> </w:t>
      </w:r>
      <w:r>
        <w:t>than</w:t>
      </w:r>
      <w:r>
        <w:t xml:space="preserve"> </w:t>
      </w:r>
      <w:r>
        <w:t>plie.°</w:t>
      </w:r>
      <w:r>
        <w:br/>
        <w:br/>
      </w:r>
    </w:p>
    <w:p>
      <w:r>
        <w:rPr>
          <w:b/>
        </w:rPr>
        <w:t>Adverb without -e: atwo</w:t>
      </w:r>
      <w:r>
        <w:br/>
        <w:t>The Clerk's Tale 1169 (data/oxford_txts/ClT_oxford.txt)</w:t>
        <w:br/>
      </w:r>
      <w:r>
        <w:t>It</w:t>
      </w:r>
      <w:r>
        <w:t xml:space="preserve"> </w:t>
      </w:r>
      <w:r>
        <w:t>wolde</w:t>
      </w:r>
      <w:r>
        <w:t xml:space="preserve"> </w:t>
      </w:r>
      <w:r>
        <w:t>rather</w:t>
      </w:r>
      <w:r>
        <w:t xml:space="preserve"> </w:t>
      </w:r>
      <w:r>
        <w:t>breste°</w:t>
      </w:r>
      <w:r>
        <w:t xml:space="preserve"> </w:t>
      </w:r>
      <w:r>
        <w:rPr>
          <w:i/>
        </w:rPr>
        <w:t>atwo</w:t>
      </w:r>
      <w:r>
        <w:t xml:space="preserve"> </w:t>
      </w:r>
      <w:r>
        <w:t>than</w:t>
      </w:r>
      <w:r>
        <w:t xml:space="preserve"> </w:t>
      </w:r>
      <w:r>
        <w:t>plie.°</w:t>
      </w:r>
      <w:r>
        <w:br/>
        <w:br/>
      </w:r>
    </w:p>
    <w:p>
      <w:r>
        <w:rPr>
          <w:b/>
        </w:rPr>
        <w:t>Adverb without -e: heer</w:t>
      </w:r>
      <w:r>
        <w:br/>
        <w:t>The Clerk's Tale 1170 (data/oxford_txts/ClT_oxford.txt)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heer,°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Wives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Bathe</w:t>
      </w:r>
      <w:r>
        <w:br/>
        <w:br/>
      </w:r>
    </w:p>
    <w:p>
      <w:r>
        <w:rPr>
          <w:b/>
        </w:rPr>
        <w:t>Adverb without -e: elles</w:t>
      </w:r>
      <w:r>
        <w:br/>
        <w:t>The Clerk's Tale 1172 (data/oxford_txts/ClT_oxford.txt)</w:t>
        <w:br/>
      </w:r>
      <w:r>
        <w:t>In</w:t>
      </w:r>
      <w:r>
        <w:t xml:space="preserve"> </w:t>
      </w:r>
      <w:r>
        <w:t>heigh</w:t>
      </w:r>
      <w:r>
        <w:t xml:space="preserve"> </w:t>
      </w:r>
      <w:r>
        <w:t>maistrie,°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elles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scathe,°</w:t>
      </w:r>
      <w:r>
        <w:br/>
        <w:br/>
      </w:r>
    </w:p>
    <w:p>
      <w:r>
        <w:rPr>
          <w:b/>
        </w:rPr>
        <w:t>Adverb without -e: atones</w:t>
      </w:r>
      <w:r>
        <w:br/>
        <w:t>The Clerk's Tale 1178 (data/oxford_txts/ClT_oxford.txt)</w:t>
        <w:br/>
      </w:r>
      <w:r>
        <w:t>And</w:t>
      </w:r>
      <w:r>
        <w:t xml:space="preserve"> </w:t>
      </w:r>
      <w:r>
        <w:t>bothe</w:t>
      </w:r>
      <w:r>
        <w:t xml:space="preserve"> </w:t>
      </w:r>
      <w:r>
        <w:rPr>
          <w:i/>
        </w:rPr>
        <w:t>atones</w:t>
      </w:r>
      <w:r>
        <w:t xml:space="preserve"> </w:t>
      </w:r>
      <w:r>
        <w:t>buried</w:t>
      </w:r>
      <w:r>
        <w:t xml:space="preserve"> </w:t>
      </w:r>
      <w:r>
        <w:t>in</w:t>
      </w:r>
      <w:r>
        <w:t xml:space="preserve"> </w:t>
      </w:r>
      <w:r>
        <w:t>Itaille;</w:t>
      </w:r>
      <w:r>
        <w:br/>
        <w:br/>
      </w:r>
    </w:p>
    <w:p>
      <w:r>
        <w:rPr>
          <w:b/>
        </w:rPr>
        <w:t>Adverb without -e: so</w:t>
      </w:r>
      <w:r>
        <w:br/>
        <w:t>The Clerk's Tale 1180 (data/oxford_txts/ClT_oxford.txt)</w:t>
        <w:br/>
      </w:r>
      <w:r>
        <w:t>No</w:t>
      </w:r>
      <w:r>
        <w:t xml:space="preserve"> </w:t>
      </w:r>
      <w:r>
        <w:t>wedded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hardy°</w:t>
      </w:r>
      <w:r>
        <w:t xml:space="preserve"> </w:t>
      </w:r>
      <w:r>
        <w:t>be</w:t>
      </w:r>
      <w:r>
        <w:t xml:space="preserve"> </w:t>
      </w:r>
      <w:r>
        <w:t>t’assaille°</w:t>
      </w:r>
      <w:r>
        <w:br/>
        <w:br/>
      </w:r>
    </w:p>
    <w:p>
      <w:r>
        <w:rPr>
          <w:b/>
        </w:rPr>
        <w:t>Adverb without -e: nat</w:t>
      </w:r>
      <w:r>
        <w:br/>
        <w:t>The Clerk's Tale 1191 (data/oxford_txts/ClT_oxford.txt)</w:t>
        <w:br/>
      </w:r>
      <w:r>
        <w:t>Beth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bidaffed°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innocence</w:t>
      </w:r>
      <w:r>
        <w:br/>
        <w:br/>
      </w:r>
    </w:p>
    <w:p>
      <w:r>
        <w:rPr>
          <w:b/>
        </w:rPr>
        <w:t>Adverb without -e: nat</w:t>
      </w:r>
      <w:r>
        <w:br/>
        <w:t>The Clerk's Tale 1197 (data/oxford_txts/ClT_oxford.txt)</w:t>
        <w:br/>
      </w:r>
      <w:r>
        <w:t>Ne</w:t>
      </w:r>
      <w:r>
        <w:t xml:space="preserve"> </w:t>
      </w:r>
      <w:r>
        <w:t>suffreth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yow</w:t>
      </w:r>
      <w:r>
        <w:t xml:space="preserve"> </w:t>
      </w:r>
      <w:r>
        <w:t>doon</w:t>
      </w:r>
      <w:r>
        <w:t xml:space="preserve"> </w:t>
      </w:r>
      <w:r>
        <w:t>offence.</w:t>
      </w:r>
      <w:r>
        <w:br/>
        <w:br/>
      </w:r>
    </w:p>
    <w:p>
      <w:r>
        <w:rPr>
          <w:b/>
        </w:rPr>
        <w:t>Adverb without -e: ay</w:t>
      </w:r>
      <w:r>
        <w:br/>
        <w:t>The Clerk's Tale 1200 (data/oxford_txts/ClT_oxford.txt)</w:t>
        <w:br/>
      </w:r>
      <w:r>
        <w:rPr>
          <w:i/>
        </w:rPr>
        <w:t>Ay</w:t>
      </w:r>
      <w:r>
        <w:t xml:space="preserve"> </w:t>
      </w:r>
      <w:r>
        <w:t>clappeth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mille,°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consaille.</w:t>
      </w:r>
      <w:r>
        <w:br/>
        <w:br/>
      </w:r>
    </w:p>
    <w:p>
      <w:r>
        <w:rPr>
          <w:b/>
        </w:rPr>
        <w:t>Adverb without -e: nat</w:t>
      </w:r>
      <w:r>
        <w:br/>
        <w:t>The Clerk's Tale 1201 (data/oxford_txts/ClT_oxford.txt)</w:t>
        <w:br/>
      </w:r>
      <w:r>
        <w:t>Ne</w:t>
      </w:r>
      <w:r>
        <w:t xml:space="preserve"> </w:t>
      </w:r>
      <w:r>
        <w:t>dreed</w:t>
      </w:r>
      <w:r>
        <w:t xml:space="preserve"> </w:t>
      </w:r>
      <w:r>
        <w:t>hem</w:t>
      </w:r>
      <w:r>
        <w:t xml:space="preserve"> </w:t>
      </w:r>
      <w:r>
        <w:t>nat,</w:t>
      </w:r>
      <w:r>
        <w:t xml:space="preserve"> </w:t>
      </w:r>
      <w:r>
        <w:t>do</w:t>
      </w:r>
      <w:r>
        <w:t xml:space="preserve"> </w:t>
      </w:r>
      <w:r>
        <w:t>hem</w:t>
      </w:r>
      <w:r>
        <w:t xml:space="preserve"> </w:t>
      </w:r>
      <w:r>
        <w:t>no</w:t>
      </w:r>
      <w:r>
        <w:t xml:space="preserve"> </w:t>
      </w:r>
      <w:r>
        <w:t>reverence;</w:t>
      </w:r>
      <w:r>
        <w:br/>
        <w:br/>
      </w:r>
    </w:p>
    <w:p>
      <w:r>
        <w:rPr>
          <w:b/>
        </w:rPr>
        <w:t>Adverb without -e: eek</w:t>
      </w:r>
      <w:r>
        <w:br/>
        <w:t>The Clerk's Tale 1205 (data/oxford_txts/ClT_oxford.txt)</w:t>
        <w:br/>
      </w:r>
      <w:r>
        <w:t>In</w:t>
      </w:r>
      <w:r>
        <w:t xml:space="preserve"> </w:t>
      </w:r>
      <w:r>
        <w:t>jalousie</w:t>
      </w:r>
      <w:r>
        <w:t xml:space="preserve"> </w:t>
      </w:r>
      <w:r>
        <w:t>I</w:t>
      </w:r>
      <w:r>
        <w:t xml:space="preserve"> </w:t>
      </w:r>
      <w:r>
        <w:t>rede°</w:t>
      </w:r>
      <w:r>
        <w:t xml:space="preserve"> </w:t>
      </w:r>
      <w:r>
        <w:rPr>
          <w:i/>
        </w:rPr>
        <w:t>eek</w:t>
      </w:r>
      <w:r>
        <w:t xml:space="preserve"> </w:t>
      </w:r>
      <w:r>
        <w:t>thou</w:t>
      </w:r>
      <w:r>
        <w:t xml:space="preserve"> </w:t>
      </w:r>
      <w:r>
        <w:t>him</w:t>
      </w:r>
      <w:r>
        <w:t xml:space="preserve"> </w:t>
      </w:r>
      <w:r>
        <w:t>binde</w:t>
      </w:r>
      <w:r>
        <w:br/>
        <w:br/>
      </w:r>
    </w:p>
    <w:p>
      <w:r>
        <w:rPr>
          <w:b/>
        </w:rPr>
        <w:t>Adverb without -e: ther</w:t>
      </w:r>
      <w:r>
        <w:br/>
        <w:t>The Clerk's Tale 1207 (data/oxford_txts/ClT_oxford.txt)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t>be</w:t>
      </w:r>
      <w:r>
        <w:t xml:space="preserve"> </w:t>
      </w:r>
      <w:r>
        <w:t>fair,</w:t>
      </w:r>
      <w:r>
        <w:t xml:space="preserve"> </w:t>
      </w:r>
      <w:r>
        <w:rPr>
          <w:i/>
        </w:rPr>
        <w:t>ther</w:t>
      </w:r>
      <w:r>
        <w:t xml:space="preserve"> </w:t>
      </w:r>
      <w:r>
        <w:t>folk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Adverb without -e: ay</w:t>
      </w:r>
      <w:r>
        <w:br/>
        <w:t>The Clerk's Tale 1210 (data/oxford_txts/ClT_oxford.txt)</w:t>
        <w:br/>
      </w:r>
      <w:r>
        <w:t>To</w:t>
      </w:r>
      <w:r>
        <w:t xml:space="preserve"> </w:t>
      </w:r>
      <w:r>
        <w:t>gete</w:t>
      </w:r>
      <w:r>
        <w:t xml:space="preserve"> </w:t>
      </w:r>
      <w:r>
        <w:t>thee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ay</w:t>
      </w:r>
      <w:r>
        <w:t xml:space="preserve"> </w:t>
      </w:r>
      <w:r>
        <w:t>do</w:t>
      </w:r>
      <w:r>
        <w:t xml:space="preserve"> </w:t>
      </w:r>
      <w:r>
        <w:t>thy</w:t>
      </w:r>
      <w:r>
        <w:t xml:space="preserve"> </w:t>
      </w:r>
      <w:r>
        <w:t>travaille;°</w:t>
      </w:r>
      <w:r>
        <w:br/>
        <w:br/>
      </w:r>
    </w:p>
    <w:p>
      <w:r>
        <w:rPr>
          <w:b/>
        </w:rPr>
        <w:t>Adverb without -e: ther</w:t>
      </w:r>
      <w:r>
        <w:br/>
        <w:t>The Knight's Tale 860 (data/oxford_txts/KnT_oxford.txt)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duk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Theseus;</w:t>
      </w:r>
      <w:r>
        <w:br/>
        <w:br/>
      </w:r>
    </w:p>
    <w:p>
      <w:r>
        <w:rPr>
          <w:b/>
        </w:rPr>
        <w:t>Adverb without -e: ther</w:t>
      </w:r>
      <w:r>
        <w:br/>
        <w:t>The Knight's Tale 863 (data/oxford_txts/KnT_oxford.txt)</w:t>
        <w:br/>
      </w:r>
      <w:r>
        <w:t>That</w:t>
      </w:r>
      <w:r>
        <w:t xml:space="preserve"> </w:t>
      </w:r>
      <w:r>
        <w:t>gretter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under</w:t>
      </w:r>
      <w:r>
        <w:t xml:space="preserve"> </w:t>
      </w:r>
      <w:r>
        <w:t>the</w:t>
      </w:r>
      <w:r>
        <w:t xml:space="preserve"> </w:t>
      </w:r>
      <w:r>
        <w:t>sonne.</w:t>
      </w:r>
      <w:r>
        <w:br/>
        <w:br/>
      </w:r>
    </w:p>
    <w:p>
      <w:r>
        <w:rPr>
          <w:b/>
        </w:rPr>
        <w:t>Adverb without -e: what</w:t>
      </w:r>
      <w:r>
        <w:br/>
        <w:t>The Knight's Tale 865 (data/oxford_txts/KnT_oxford.txt)</w:t>
        <w:br/>
      </w:r>
      <w:r>
        <w:rPr>
          <w:i/>
        </w:rPr>
        <w:t>What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wisdom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chivalrie</w:t>
      </w:r>
      <w:r>
        <w:br/>
        <w:br/>
      </w:r>
    </w:p>
    <w:p>
      <w:r>
        <w:rPr>
          <w:b/>
        </w:rPr>
        <w:t>Adverb without -e: whilom</w:t>
      </w:r>
      <w:r>
        <w:br/>
        <w:t>The Knight's Tale 867 (data/oxford_txts/KnT_oxford.txt)</w:t>
        <w:br/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was</w:t>
      </w:r>
      <w:r>
        <w:t xml:space="preserve"> </w:t>
      </w:r>
      <w:r>
        <w:t>ycleped°</w:t>
      </w:r>
      <w:r>
        <w:t xml:space="preserve"> </w:t>
      </w:r>
      <w:r>
        <w:t>Scithia;</w:t>
      </w:r>
      <w:r>
        <w:br/>
        <w:br/>
      </w:r>
    </w:p>
    <w:p>
      <w:r>
        <w:rPr>
          <w:b/>
        </w:rPr>
        <w:t>Adverb without -e: hoom</w:t>
      </w:r>
      <w:r>
        <w:br/>
        <w:t>The Knight's Tale 869 (data/oxford_txts/KnT_oxford.txt)</w:t>
        <w:br/>
      </w:r>
      <w:r>
        <w:t>And</w:t>
      </w:r>
      <w:r>
        <w:t xml:space="preserve"> </w:t>
      </w:r>
      <w:r>
        <w:t>broghte</w:t>
      </w:r>
      <w:r>
        <w:t xml:space="preserve"> </w:t>
      </w:r>
      <w:r>
        <w:t>hir</w:t>
      </w:r>
      <w:r>
        <w:t xml:space="preserve"> </w:t>
      </w:r>
      <w:r>
        <w:rPr>
          <w:i/>
        </w:rPr>
        <w:t>hoom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Adverb without -e: thus</w:t>
      </w:r>
      <w:r>
        <w:br/>
        <w:t>The Knight's Tale 872 (data/oxford_txts/KnT_oxford.txt)</w:t>
        <w:br/>
      </w:r>
      <w:r>
        <w:t>¶And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victorie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melodie</w:t>
      </w:r>
      <w:r>
        <w:br/>
        <w:br/>
      </w:r>
    </w:p>
    <w:p>
      <w:r>
        <w:rPr>
          <w:b/>
        </w:rPr>
        <w:t>Adverb without -e: to</w:t>
      </w:r>
      <w:r>
        <w:br/>
        <w:t>The Knight's Tale 875 (data/oxford_txts/KnT_oxford.txt)</w:t>
        <w:br/>
      </w:r>
      <w:r>
        <w:t>And</w:t>
      </w:r>
      <w:r>
        <w:t xml:space="preserve"> </w:t>
      </w:r>
      <w:r>
        <w:t>certes,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nere°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rPr>
          <w:i/>
        </w:rP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how</w:t>
      </w:r>
      <w:r>
        <w:br/>
        <w:t>The Knight's Tale 877 (data/oxford_txts/KnT_oxford.txt)</w:t>
        <w:br/>
      </w:r>
      <w:r>
        <w:rPr>
          <w:i/>
        </w:rPr>
        <w:t>How</w:t>
      </w:r>
      <w:r>
        <w:t xml:space="preserve"> </w:t>
      </w:r>
      <w:r>
        <w:t>wonnen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regne</w:t>
      </w:r>
      <w:r>
        <w:t xml:space="preserve"> </w:t>
      </w:r>
      <w:r>
        <w:t>of</w:t>
      </w:r>
      <w:r>
        <w:t xml:space="preserve"> </w:t>
      </w:r>
      <w:r>
        <w:t>Femenie</w:t>
      </w:r>
      <w:r>
        <w:br/>
        <w:br/>
      </w:r>
    </w:p>
    <w:p>
      <w:r>
        <w:rPr>
          <w:b/>
        </w:rPr>
        <w:t>Adverb without -e: now</w:t>
      </w:r>
      <w:r>
        <w:br/>
        <w:t>The Knight's Tale 885 (data/oxford_txts/KnT_oxford.txt)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forbere.°</w:t>
      </w:r>
      <w:r>
        <w:br/>
        <w:br/>
      </w:r>
    </w:p>
    <w:p>
      <w:r>
        <w:rPr>
          <w:b/>
        </w:rPr>
        <w:t>Adverb without -e: ynough</w:t>
      </w:r>
      <w:r>
        <w:br/>
        <w:t>The Knight's Tale 888 (data/oxford_txts/KnT_oxford.txt)</w:t>
        <w:br/>
      </w:r>
      <w:r>
        <w:t>The</w:t>
      </w:r>
      <w:r>
        <w:t xml:space="preserve"> </w:t>
      </w:r>
      <w:r>
        <w:t>remenant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long</w:t>
      </w:r>
      <w:r>
        <w:t xml:space="preserve"> </w:t>
      </w:r>
      <w:r>
        <w:t>ynough.°</w:t>
      </w:r>
      <w:r>
        <w:br/>
        <w:br/>
      </w:r>
    </w:p>
    <w:p>
      <w:r>
        <w:rPr>
          <w:b/>
        </w:rPr>
        <w:t>Adverb without -e: nat</w:t>
      </w:r>
      <w:r>
        <w:br/>
        <w:t>The Knight's Tale 889 (data/oxford_txts/KnT_oxford.txt)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letten°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route;°</w:t>
      </w:r>
      <w:r>
        <w:br/>
        <w:br/>
      </w:r>
    </w:p>
    <w:p>
      <w:r>
        <w:rPr>
          <w:b/>
        </w:rPr>
        <w:t>Adverb without -e: eek</w:t>
      </w:r>
      <w:r>
        <w:br/>
        <w:t>The Knight's Tale 889 (data/oxford_txts/KnT_oxford.txt)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letten°</w:t>
      </w:r>
      <w:r>
        <w:t xml:space="preserve"> </w:t>
      </w:r>
      <w:r>
        <w:rPr>
          <w:i/>
        </w:rP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route;°</w:t>
      </w:r>
      <w:r>
        <w:br/>
        <w:br/>
      </w:r>
    </w:p>
    <w:p>
      <w:r>
        <w:rPr>
          <w:b/>
        </w:rPr>
        <w:t>Adverb without -e: now</w:t>
      </w:r>
      <w:r>
        <w:br/>
        <w:t>The Knight's Tale 891 (data/oxford_txts/KnT_oxford.txt)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see</w:t>
      </w:r>
      <w:r>
        <w:t xml:space="preserve"> </w:t>
      </w:r>
      <w:r>
        <w:rPr>
          <w:i/>
        </w:rPr>
        <w:t>now</w:t>
      </w:r>
      <w:r>
        <w:t xml:space="preserve"> </w:t>
      </w:r>
      <w:r>
        <w:t>who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soper°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Adverb without -e: agein</w:t>
      </w:r>
      <w:r>
        <w:br/>
        <w:t>The Knight's Tale 892 (data/oxford_txts/KnT_oxford.txt)</w:t>
        <w:br/>
      </w:r>
      <w:r>
        <w:t>And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lefte,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agein</w:t>
      </w:r>
      <w:r>
        <w:t xml:space="preserve"> </w:t>
      </w:r>
      <w:r>
        <w:t>biginne.</w:t>
      </w:r>
      <w:r>
        <w:br/>
        <w:br/>
      </w:r>
    </w:p>
    <w:p>
      <w:r>
        <w:rPr>
          <w:b/>
        </w:rPr>
        <w:t>Adverb without -e: when</w:t>
      </w:r>
      <w:r>
        <w:br/>
        <w:t>The Knight's Tale 894 (data/oxford_txts/KnT_oxford.txt)</w:t>
        <w:br/>
      </w:r>
      <w:r>
        <w:rPr>
          <w:i/>
        </w:rPr>
        <w:t>When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almost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wher</w:t>
      </w:r>
      <w:r>
        <w:br/>
        <w:t>The Knight's Tale 897 (data/oxford_txts/KnT_oxford.txt)</w:t>
        <w:br/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kneled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heighe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ther</w:t>
      </w:r>
      <w:r>
        <w:br/>
        <w:t>The Knight's Tale 897 (data/oxford_txts/KnT_oxford.txt)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kneled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heighe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never</w:t>
      </w:r>
      <w:r>
        <w:br/>
        <w:t>The Knight's Tale 903 (data/oxford_txts/KnT_oxford.txt)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cry</w:t>
      </w:r>
      <w:r>
        <w:t xml:space="preserve"> </w:t>
      </w:r>
      <w:r>
        <w:t>they</w:t>
      </w:r>
      <w:r>
        <w:t xml:space="preserve"> </w:t>
      </w:r>
      <w:r>
        <w:t>nolde°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stenten</w:t>
      </w:r>
      <w:r>
        <w:br/>
        <w:br/>
      </w:r>
    </w:p>
    <w:p>
      <w:r>
        <w:rPr>
          <w:b/>
        </w:rPr>
        <w:t>Adverb without -e: so</w:t>
      </w:r>
      <w:r>
        <w:br/>
        <w:t>The Knight's Tale 906 (data/oxford_txts/KnT_oxford.txt)</w:t>
        <w:br/>
      </w:r>
      <w:r>
        <w:t>Perturben</w:t>
      </w:r>
      <w:r>
        <w:t xml:space="preserve"> </w:t>
      </w:r>
      <w:r>
        <w:rPr>
          <w:i/>
        </w:rPr>
        <w:t>so</w:t>
      </w:r>
      <w:r>
        <w:t xml:space="preserve"> </w:t>
      </w:r>
      <w:r>
        <w:t>my</w:t>
      </w:r>
      <w:r>
        <w:t xml:space="preserve"> </w:t>
      </w:r>
      <w:r>
        <w:t>feste</w:t>
      </w:r>
      <w:r>
        <w:t xml:space="preserve"> </w:t>
      </w:r>
      <w:r>
        <w:t>with</w:t>
      </w:r>
      <w:r>
        <w:t xml:space="preserve"> </w:t>
      </w:r>
      <w:r>
        <w:t>cryinge?”</w:t>
      </w:r>
      <w:r>
        <w:br/>
        <w:br/>
      </w:r>
    </w:p>
    <w:p>
      <w:r>
        <w:rPr>
          <w:b/>
        </w:rPr>
        <w:t>Adverb without -e: so</w:t>
      </w:r>
      <w:r>
        <w:br/>
        <w:t>The Knight's Tale 907 (data/oxford_txts/KnT_oxford.txt)</w:t>
        <w:br/>
      </w:r>
      <w:r>
        <w:t>Quod</w:t>
      </w:r>
      <w:r>
        <w:t xml:space="preserve"> </w:t>
      </w:r>
      <w:r>
        <w:t>Theseus,</w:t>
      </w:r>
      <w:r>
        <w:t xml:space="preserve"> </w:t>
      </w:r>
      <w:r>
        <w:t>“Have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envie°</w:t>
      </w:r>
      <w:r>
        <w:br/>
        <w:br/>
      </w:r>
    </w:p>
    <w:p>
      <w:r>
        <w:rPr>
          <w:b/>
        </w:rPr>
        <w:t>Adverb without -e: thus</w:t>
      </w:r>
      <w:r>
        <w:br/>
        <w:t>The Knight's Tale 908 (data/oxford_txts/KnT_oxford.txt)</w:t>
        <w:br/>
      </w:r>
      <w:r>
        <w:t>Of</w:t>
      </w:r>
      <w:r>
        <w:t xml:space="preserve"> </w:t>
      </w:r>
      <w:r>
        <w:t>min</w:t>
      </w:r>
      <w:r>
        <w:t xml:space="preserve"> </w:t>
      </w:r>
      <w:r>
        <w:t>honour,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compleine</w:t>
      </w:r>
      <w:r>
        <w:t xml:space="preserve"> </w:t>
      </w:r>
      <w:r>
        <w:t>and</w:t>
      </w:r>
      <w:r>
        <w:t xml:space="preserve"> </w:t>
      </w:r>
      <w:r>
        <w:t>crie?</w:t>
      </w:r>
      <w:r>
        <w:br/>
        <w:br/>
      </w:r>
    </w:p>
    <w:p>
      <w:r>
        <w:rPr>
          <w:b/>
        </w:rPr>
        <w:t>Adverb without -e: why</w:t>
      </w:r>
      <w:r>
        <w:br/>
        <w:t>The Knight's Tale 911 (data/oxford_txts/KnT_oxford.txt)</w:t>
        <w:br/>
      </w:r>
      <w:r>
        <w:t>And</w:t>
      </w:r>
      <w:r>
        <w:t xml:space="preserve"> </w:t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clothed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blak.”</w:t>
      </w:r>
      <w:r>
        <w:br/>
        <w:br/>
      </w:r>
    </w:p>
    <w:p>
      <w:r>
        <w:rPr>
          <w:b/>
        </w:rPr>
        <w:t>Adverb without -e: when</w:t>
      </w:r>
      <w:r>
        <w:br/>
        <w:t>The Knight's Tale 913 (data/oxford_txts/KnT_oxford.txt)</w:t>
        <w:br/>
      </w:r>
      <w:r>
        <w:t>When°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swowned°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deedly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noght</w:t>
      </w:r>
      <w:r>
        <w:br/>
        <w:t>The Knight's Tale 917 (data/oxford_txts/KnT_oxford.txt)</w:t>
        <w:br/>
      </w:r>
      <w:r>
        <w:rPr>
          <w:i/>
        </w:rPr>
        <w:t>Noght</w:t>
      </w:r>
      <w:r>
        <w:t xml:space="preserve"> </w:t>
      </w:r>
      <w:r>
        <w:t>greveth</w:t>
      </w:r>
      <w:r>
        <w:t xml:space="preserve"> </w:t>
      </w:r>
      <w:r>
        <w:t>us</w:t>
      </w:r>
      <w:r>
        <w:t xml:space="preserve"> </w:t>
      </w:r>
      <w:r>
        <w:t>your</w:t>
      </w:r>
      <w:r>
        <w:t xml:space="preserve"> </w:t>
      </w:r>
      <w:r>
        <w:t>glorie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honour;</w:t>
      </w:r>
      <w:r>
        <w:br/>
        <w:br/>
      </w:r>
    </w:p>
    <w:p>
      <w:r>
        <w:rPr>
          <w:b/>
        </w:rPr>
        <w:t>Adverb without -e: certes</w:t>
      </w:r>
      <w:r>
        <w:br/>
        <w:t>The Knight's Tale 922 (data/oxford_txts/KnT_oxford.txt)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lord,</w:t>
      </w:r>
      <w:r>
        <w:t xml:space="preserve"> </w:t>
      </w:r>
      <w:r>
        <w:t>ther</w:t>
      </w:r>
      <w:r>
        <w:t xml:space="preserve"> </w:t>
      </w:r>
      <w:r>
        <w:t>nis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ther</w:t>
      </w:r>
      <w:r>
        <w:br/>
        <w:t>The Knight's Tale 922 (data/oxford_txts/KnT_oxford.txt)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lord,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now</w:t>
      </w:r>
      <w:r>
        <w:br/>
        <w:t>The Knight's Tale 924 (data/oxford_txts/KnT_oxford.txt)</w:t>
        <w:br/>
      </w:r>
      <w:r>
        <w:rPr>
          <w:i/>
        </w:rPr>
        <w:t>Now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caitifs,°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wel</w:t>
      </w:r>
      <w:r>
        <w:t xml:space="preserve"> </w:t>
      </w:r>
      <w:r>
        <w:t>sene:</w:t>
      </w:r>
      <w:r>
        <w:br/>
        <w:br/>
      </w:r>
    </w:p>
    <w:p>
      <w:r>
        <w:rPr>
          <w:b/>
        </w:rPr>
        <w:t>Adverb without -e: certes</w:t>
      </w:r>
      <w:r>
        <w:br/>
        <w:t>The Knight's Tale 927 (data/oxford_txts/KnT_oxford.txt)</w:t>
        <w:br/>
      </w:r>
      <w:r>
        <w:t>And</w:t>
      </w:r>
      <w:r>
        <w:t xml:space="preserve"> </w:t>
      </w:r>
      <w:r>
        <w:t>certes,</w:t>
      </w:r>
      <w:r>
        <w:t xml:space="preserve"> </w:t>
      </w:r>
      <w:r>
        <w:t>lord,</w:t>
      </w:r>
      <w:r>
        <w:t xml:space="preserve"> </w:t>
      </w:r>
      <w:r>
        <w:t>to</w:t>
      </w:r>
      <w:r>
        <w:t xml:space="preserve"> </w:t>
      </w:r>
      <w:r>
        <w:t>abiden</w:t>
      </w:r>
      <w:r>
        <w:t xml:space="preserve"> </w:t>
      </w:r>
      <w:r>
        <w:t>your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Adverb without -e: now</w:t>
      </w:r>
      <w:r>
        <w:br/>
        <w:t>The Knight's Tale 930 (data/oxford_txts/KnT_oxford.txt)</w:t>
        <w:br/>
      </w:r>
      <w:r>
        <w:rPr>
          <w:i/>
        </w:rPr>
        <w:t>Now</w:t>
      </w:r>
      <w:r>
        <w:t xml:space="preserve"> </w:t>
      </w:r>
      <w:r>
        <w:t>help</w:t>
      </w:r>
      <w:r>
        <w:t xml:space="preserve"> </w:t>
      </w:r>
      <w:r>
        <w:t>us,</w:t>
      </w:r>
      <w:r>
        <w:t xml:space="preserve"> </w:t>
      </w:r>
      <w:r>
        <w:t>lord,</w:t>
      </w:r>
      <w:r>
        <w:t xml:space="preserve"> </w:t>
      </w:r>
      <w:r>
        <w:t>sith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Adverb without -e: thus</w:t>
      </w:r>
      <w:r>
        <w:br/>
        <w:t>The Knight's Tale 931 (data/oxford_txts/KnT_oxford.txt)</w:t>
        <w:br/>
      </w:r>
      <w:r>
        <w:t>I</w:t>
      </w:r>
      <w:r>
        <w:t xml:space="preserve"> </w:t>
      </w:r>
      <w:r>
        <w:t>wrecche,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waille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whilom</w:t>
      </w:r>
      <w:r>
        <w:br/>
        <w:t>The Knight's Tale 932 (data/oxford_txts/KnT_oxford.txt)</w:t>
        <w:br/>
      </w:r>
      <w:r>
        <w:t>Was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wif</w:t>
      </w:r>
      <w:r>
        <w:t xml:space="preserve"> </w:t>
      </w:r>
      <w:r>
        <w:t>to</w:t>
      </w:r>
      <w:r>
        <w:t xml:space="preserve"> </w:t>
      </w:r>
      <w:r>
        <w:t>king</w:t>
      </w:r>
      <w:r>
        <w:t xml:space="preserve"> </w:t>
      </w:r>
      <w:r>
        <w:t>Capaneus</w:t>
      </w:r>
      <w:r>
        <w:br/>
        <w:br/>
      </w:r>
    </w:p>
    <w:p>
      <w:r>
        <w:rPr>
          <w:b/>
        </w:rPr>
        <w:t>Adverb without -e: yet</w:t>
      </w:r>
      <w:r>
        <w:br/>
        <w:t>The Knight's Tale 938 (data/oxford_txts/KnT_oxford.txt)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Creon,</w:t>
      </w:r>
      <w:r>
        <w:t xml:space="preserve"> </w:t>
      </w:r>
      <w:r>
        <w:t>weilaway!</w:t>
      </w:r>
      <w:r>
        <w:br/>
        <w:br/>
      </w:r>
    </w:p>
    <w:p>
      <w:r>
        <w:rPr>
          <w:b/>
        </w:rPr>
        <w:t>Adverb without -e: now</w:t>
      </w:r>
      <w:r>
        <w:br/>
        <w:t>The Knight's Tale 938 (data/oxford_txts/KnT_oxford.txt)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Creon,</w:t>
      </w:r>
      <w:r>
        <w:t xml:space="preserve"> </w:t>
      </w:r>
      <w:r>
        <w:t>weilaway!</w:t>
      </w:r>
      <w:r>
        <w:br/>
        <w:br/>
      </w:r>
    </w:p>
    <w:p>
      <w:r>
        <w:rPr>
          <w:b/>
        </w:rPr>
        <w:t>Adverb without -e: nat</w:t>
      </w:r>
      <w:r>
        <w:br/>
        <w:t>The Knight's Tale 945 (data/oxford_txts/KnT_oxford.txt)</w:t>
        <w:br/>
      </w:r>
      <w:r>
        <w:t>And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suffren</w:t>
      </w:r>
      <w:r>
        <w:t xml:space="preserve"> </w:t>
      </w:r>
      <w:r>
        <w:t>hem,</w:t>
      </w:r>
      <w:r>
        <w:t xml:space="preserve"> </w:t>
      </w:r>
      <w:r>
        <w:t>by</w:t>
      </w:r>
      <w:r>
        <w:t xml:space="preserve"> </w:t>
      </w:r>
      <w:r>
        <w:t>noon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Adverb without -e: doun</w:t>
      </w:r>
      <w:r>
        <w:br/>
        <w:t>The Knight's Tale 952 (data/oxford_txts/KnT_oxford.txt)</w:t>
        <w:br/>
      </w:r>
      <w:r>
        <w:t>¶This</w:t>
      </w:r>
      <w:r>
        <w:t xml:space="preserve"> </w:t>
      </w:r>
      <w:r>
        <w:t>gentil</w:t>
      </w:r>
      <w:r>
        <w:t xml:space="preserve"> </w:t>
      </w:r>
      <w:r>
        <w:t>duk</w:t>
      </w:r>
      <w:r>
        <w:t xml:space="preserve"> </w:t>
      </w:r>
      <w:r>
        <w:rPr>
          <w:i/>
        </w:rPr>
        <w:t>doun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courser°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whan</w:t>
      </w:r>
      <w:r>
        <w:br/>
        <w:t>The Knight's Tale 953 (data/oxford_txts/KnT_oxford.txt)</w:t>
        <w:br/>
      </w:r>
      <w:r>
        <w:t>With</w:t>
      </w:r>
      <w:r>
        <w:t xml:space="preserve"> </w:t>
      </w:r>
      <w:r>
        <w:t>herte</w:t>
      </w:r>
      <w:r>
        <w:t xml:space="preserve"> </w:t>
      </w:r>
      <w:r>
        <w:t>pitous,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herde</w:t>
      </w:r>
      <w:r>
        <w:t xml:space="preserve"> </w:t>
      </w:r>
      <w:r>
        <w:t>hem</w:t>
      </w:r>
      <w:r>
        <w:t xml:space="preserve"> </w:t>
      </w:r>
      <w:r>
        <w:t>speke.</w:t>
      </w:r>
      <w:r>
        <w:br/>
        <w:br/>
      </w:r>
    </w:p>
    <w:p>
      <w:r>
        <w:rPr>
          <w:b/>
        </w:rPr>
        <w:t>Adverb without -e: whan</w:t>
      </w:r>
      <w:r>
        <w:br/>
        <w:t>The Knight's Tale 955 (data/oxford_txts/KnT_oxford.txt)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pitous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mat,°</w:t>
      </w:r>
      <w:r>
        <w:br/>
        <w:br/>
      </w:r>
    </w:p>
    <w:p>
      <w:r>
        <w:rPr>
          <w:b/>
        </w:rPr>
        <w:t>Adverb without -e: so</w:t>
      </w:r>
      <w:r>
        <w:br/>
        <w:t>The Knight's Tale 955 (data/oxford_txts/KnT_oxford.txt)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mat,°</w:t>
      </w:r>
      <w:r>
        <w:br/>
        <w:br/>
      </w:r>
    </w:p>
    <w:p>
      <w:r>
        <w:rPr>
          <w:b/>
        </w:rPr>
        <w:t>Adverb without -e: so</w:t>
      </w:r>
      <w:r>
        <w:br/>
        <w:t>The Knight's Tale 955 (data/oxford_txts/KnT_oxford.txt)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mat,°</w:t>
      </w:r>
      <w:r>
        <w:br/>
        <w:br/>
      </w:r>
    </w:p>
    <w:p>
      <w:r>
        <w:rPr>
          <w:b/>
        </w:rPr>
        <w:t>Adverb without -e: whilom</w:t>
      </w:r>
      <w:r>
        <w:br/>
        <w:t>The Knight's Tale 956 (data/oxford_txts/KnT_oxford.txt)</w:t>
        <w:br/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weren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estat.</w:t>
      </w:r>
      <w:r>
        <w:br/>
        <w:br/>
      </w:r>
    </w:p>
    <w:p>
      <w:r>
        <w:rPr>
          <w:b/>
        </w:rPr>
        <w:t>Adverb without -e: so</w:t>
      </w:r>
      <w:r>
        <w:br/>
        <w:t>The Knight's Tale 956 (data/oxford_txts/KnT_oxford.txt)</w:t>
        <w:br/>
      </w:r>
      <w:r>
        <w:t>That</w:t>
      </w:r>
      <w:r>
        <w:t xml:space="preserve"> </w:t>
      </w:r>
      <w:r>
        <w:t>whilom</w:t>
      </w:r>
      <w:r>
        <w:t xml:space="preserve"> </w:t>
      </w:r>
      <w:r>
        <w:t>weren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estat.</w:t>
      </w:r>
      <w:r>
        <w:br/>
        <w:br/>
      </w:r>
    </w:p>
    <w:p>
      <w:r>
        <w:rPr>
          <w:b/>
        </w:rPr>
        <w:t>Adverb without -e: up</w:t>
      </w:r>
      <w:r>
        <w:br/>
        <w:t>The Knight's Tale 957 (data/oxford_txts/KnT_oxford.txt)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armes</w:t>
      </w:r>
      <w:r>
        <w:t xml:space="preserve"> </w:t>
      </w:r>
      <w:r>
        <w:t>he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rPr>
          <w:i/>
        </w:rPr>
        <w:t>up</w:t>
      </w:r>
      <w:r>
        <w:t xml:space="preserve"> </w:t>
      </w:r>
      <w:r>
        <w:t>hente,°</w:t>
      </w:r>
      <w:r>
        <w:br/>
        <w:br/>
      </w:r>
    </w:p>
    <w:p>
      <w:r>
        <w:rPr>
          <w:b/>
        </w:rPr>
        <w:t>Adverb without -e: so</w:t>
      </w:r>
      <w:r>
        <w:br/>
        <w:t>The Knight's Tale 960 (data/oxford_txts/KnT_oxford.txt)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ferforthly</w:t>
      </w:r>
      <w:r>
        <w:t xml:space="preserve"> </w:t>
      </w:r>
      <w:r>
        <w:t>his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Adverb without -e: how</w:t>
      </w:r>
      <w:r>
        <w:br/>
        <w:t>The Knight's Tale 963 (data/oxford_txts/KnT_oxford.txt)</w:t>
        <w:br/>
      </w:r>
      <w:r>
        <w:rPr>
          <w:i/>
        </w:rPr>
        <w:t>How</w:t>
      </w:r>
      <w:r>
        <w:t xml:space="preserve"> </w:t>
      </w:r>
      <w:r>
        <w:t>Creon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Theseus</w:t>
      </w:r>
      <w:r>
        <w:t xml:space="preserve"> </w:t>
      </w:r>
      <w:r>
        <w:t>yserved,°</w:t>
      </w:r>
      <w:r>
        <w:br/>
        <w:br/>
      </w:r>
    </w:p>
    <w:p>
      <w:r>
        <w:rPr>
          <w:b/>
        </w:rPr>
        <w:t>Adverb without -e: anoon</w:t>
      </w:r>
      <w:r>
        <w:br/>
        <w:t>The Knight's Tale 965 (data/oxford_txts/KnT_oxford.txt)</w:t>
        <w:br/>
      </w:r>
      <w:r>
        <w:t>¶And</w:t>
      </w:r>
      <w:r>
        <w:t xml:space="preserve"> </w:t>
      </w:r>
      <w:r>
        <w:t>right</w:t>
      </w:r>
      <w:r>
        <w:t xml:space="preserve"> </w:t>
      </w:r>
      <w:r>
        <w:t>anoon,</w:t>
      </w:r>
      <w:r>
        <w:t xml:space="preserve"> </w:t>
      </w:r>
      <w:r>
        <w:t>withouten</w:t>
      </w:r>
      <w:r>
        <w:t xml:space="preserve"> </w:t>
      </w:r>
      <w:r>
        <w:t>more</w:t>
      </w:r>
      <w:r>
        <w:t xml:space="preserve"> </w:t>
      </w:r>
      <w:r>
        <w:t>abood,°</w:t>
      </w:r>
      <w:r>
        <w:br/>
        <w:br/>
      </w:r>
    </w:p>
    <w:p>
      <w:r>
        <w:rPr>
          <w:b/>
        </w:rPr>
        <w:t>Adverb without -e: forth</w:t>
      </w:r>
      <w:r>
        <w:br/>
        <w:t>The Knight's Tale 966 (data/oxford_txts/KnT_oxford.txt)</w:t>
        <w:br/>
      </w:r>
      <w:r>
        <w:t>His</w:t>
      </w:r>
      <w:r>
        <w:t xml:space="preserve"> </w:t>
      </w:r>
      <w:r>
        <w:t>baner</w:t>
      </w:r>
      <w:r>
        <w:t xml:space="preserve"> </w:t>
      </w:r>
      <w:r>
        <w:t>he</w:t>
      </w:r>
      <w:r>
        <w:t xml:space="preserve"> </w:t>
      </w:r>
      <w:r>
        <w:t>desplayeth,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rood</w:t>
      </w:r>
      <w:r>
        <w:br/>
        <w:br/>
      </w:r>
    </w:p>
    <w:p>
      <w:r>
        <w:rPr>
          <w:b/>
        </w:rPr>
        <w:t>Adverb without -e: forth</w:t>
      </w:r>
      <w:r>
        <w:br/>
        <w:t>The Knight's Tale 974 (data/oxford_txts/KnT_oxford.txt)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rit;°</w:t>
      </w:r>
      <w:r>
        <w:t xml:space="preserve"> </w:t>
      </w:r>
      <w:r>
        <w:t>ther</w:t>
      </w:r>
      <w:r>
        <w:t xml:space="preserve"> </w:t>
      </w:r>
      <w:r>
        <w:t>nis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Adverb without -e: ther</w:t>
      </w:r>
      <w:r>
        <w:br/>
        <w:t>The Knight's Tale 974 (data/oxford_txts/KnT_oxford.txt)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he</w:t>
      </w:r>
      <w:r>
        <w:t xml:space="preserve"> </w:t>
      </w:r>
      <w:r>
        <w:t>rit;°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Adverb without -e: so</w:t>
      </w:r>
      <w:r>
        <w:br/>
        <w:t>The Knight's Tale 976 (data/oxford_txts/KnT_oxford.txt)</w:t>
        <w:br/>
      </w:r>
      <w:r>
        <w:rPr>
          <w:i/>
        </w:rPr>
        <w:t>So</w:t>
      </w:r>
      <w:r>
        <w:t xml:space="preserve"> </w:t>
      </w:r>
      <w:r>
        <w:t>shineth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white</w:t>
      </w:r>
      <w:r>
        <w:t xml:space="preserve"> </w:t>
      </w:r>
      <w:r>
        <w:t>baner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Adverb without -e: doun</w:t>
      </w:r>
      <w:r>
        <w:br/>
        <w:t>The Knight's Tale 977 (data/oxford_txts/KnT_oxford.txt)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feeldes°</w:t>
      </w:r>
      <w:r>
        <w:t xml:space="preserve"> </w:t>
      </w:r>
      <w:r>
        <w:t>gliteren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doun;</w:t>
      </w:r>
      <w:r>
        <w:br/>
        <w:br/>
      </w:r>
    </w:p>
    <w:p>
      <w:r>
        <w:rPr>
          <w:b/>
        </w:rPr>
        <w:t>Adverb without -e: ther</w:t>
      </w:r>
      <w:r>
        <w:br/>
        <w:t>The Knight's Tale 979 (data/oxford_txts/KnT_oxford.txt)</w:t>
        <w:br/>
      </w:r>
      <w:r>
        <w:t>Of</w:t>
      </w:r>
      <w:r>
        <w:t xml:space="preserve"> </w:t>
      </w:r>
      <w:r>
        <w:t>gold</w:t>
      </w:r>
      <w:r>
        <w:t xml:space="preserve"> </w:t>
      </w:r>
      <w:r>
        <w:t>ful</w:t>
      </w:r>
      <w:r>
        <w:t xml:space="preserve"> </w:t>
      </w:r>
      <w:r>
        <w:t>riche,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ybete°</w:t>
      </w:r>
      <w:r>
        <w:br/>
        <w:br/>
      </w:r>
    </w:p>
    <w:p>
      <w:r>
        <w:rPr>
          <w:b/>
        </w:rPr>
        <w:t>Adverb without -e: thus</w:t>
      </w:r>
      <w:r>
        <w:br/>
        <w:t>The Knight's Tale 981 (data/oxford_txts/KnT_oxford.txt)</w:t>
        <w:br/>
      </w:r>
      <w:r>
        <w:rPr>
          <w:i/>
        </w:rPr>
        <w:t>Thus</w:t>
      </w:r>
      <w:r>
        <w:t xml:space="preserve"> </w:t>
      </w:r>
      <w:r>
        <w:t>rit</w:t>
      </w:r>
      <w:r>
        <w:t xml:space="preserve"> </w:t>
      </w:r>
      <w:r>
        <w:t>this</w:t>
      </w:r>
      <w:r>
        <w:t xml:space="preserve"> </w:t>
      </w:r>
      <w:r>
        <w:t>duk,</w:t>
      </w:r>
      <w:r>
        <w:t xml:space="preserve"> </w:t>
      </w:r>
      <w:r>
        <w:rPr>
          <w:i/>
        </w:rPr>
        <w:t>thus</w:t>
      </w:r>
      <w:r>
        <w:t xml:space="preserve"> </w:t>
      </w:r>
      <w:r>
        <w:t>rit</w:t>
      </w:r>
      <w:r>
        <w:t xml:space="preserve"> </w:t>
      </w:r>
      <w:r>
        <w:t>this</w:t>
      </w:r>
      <w:r>
        <w:t xml:space="preserve"> </w:t>
      </w:r>
      <w:r>
        <w:t>conquerour</w:t>
      </w:r>
      <w:r>
        <w:br/>
        <w:br/>
      </w:r>
    </w:p>
    <w:p>
      <w:r>
        <w:rPr>
          <w:b/>
        </w:rPr>
        <w:t>Adverb without -e: thus</w:t>
      </w:r>
      <w:r>
        <w:br/>
        <w:t>The Knight's Tale 981 (data/oxford_txts/KnT_oxford.txt)</w:t>
        <w:br/>
      </w:r>
      <w:r>
        <w:rPr>
          <w:i/>
        </w:rPr>
        <w:t>Thus</w:t>
      </w:r>
      <w:r>
        <w:t xml:space="preserve"> </w:t>
      </w:r>
      <w:r>
        <w:t>rit</w:t>
      </w:r>
      <w:r>
        <w:t xml:space="preserve"> </w:t>
      </w:r>
      <w:r>
        <w:t>this</w:t>
      </w:r>
      <w:r>
        <w:t xml:space="preserve"> </w:t>
      </w:r>
      <w:r>
        <w:t>duk,</w:t>
      </w:r>
      <w:r>
        <w:t xml:space="preserve"> </w:t>
      </w:r>
      <w:r>
        <w:rPr>
          <w:i/>
        </w:rPr>
        <w:t>thus</w:t>
      </w:r>
      <w:r>
        <w:t xml:space="preserve"> </w:t>
      </w:r>
      <w:r>
        <w:t>rit</w:t>
      </w:r>
      <w:r>
        <w:t xml:space="preserve"> </w:t>
      </w:r>
      <w:r>
        <w:t>this</w:t>
      </w:r>
      <w:r>
        <w:t xml:space="preserve"> </w:t>
      </w:r>
      <w:r>
        <w:t>conquerour</w:t>
      </w:r>
      <w:r>
        <w:br/>
        <w:br/>
      </w:r>
    </w:p>
    <w:p>
      <w:r>
        <w:rPr>
          <w:b/>
        </w:rPr>
        <w:t>Adverb without -e: after</w:t>
      </w:r>
      <w:r>
        <w:br/>
        <w:t>The Knight's Tale 989 (data/oxford_txts/KnT_oxford.txt)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assaut</w:t>
      </w:r>
      <w:r>
        <w:t xml:space="preserve"> </w:t>
      </w:r>
      <w:r>
        <w:t>he</w:t>
      </w:r>
      <w:r>
        <w:t xml:space="preserve"> </w:t>
      </w:r>
      <w:r>
        <w:t>wan</w:t>
      </w:r>
      <w:r>
        <w:t xml:space="preserve"> </w:t>
      </w:r>
      <w:r>
        <w:t>the</w:t>
      </w:r>
      <w:r>
        <w:t xml:space="preserve"> </w:t>
      </w:r>
      <w:r>
        <w:t>citee</w:t>
      </w:r>
      <w:r>
        <w:t xml:space="preserve"> </w:t>
      </w:r>
      <w:r>
        <w:rPr>
          <w:i/>
        </w:rPr>
        <w:t>after</w:t>
      </w:r>
      <w:r>
        <w:br/>
        <w:br/>
      </w:r>
    </w:p>
    <w:p>
      <w:r>
        <w:rPr>
          <w:b/>
        </w:rPr>
        <w:t>Adverb without -e: adoun</w:t>
      </w:r>
      <w:r>
        <w:br/>
        <w:t>The Knight's Tale 990 (data/oxford_txts/KnT_oxford.txt)</w:t>
        <w:br/>
      </w:r>
      <w:r>
        <w:t>And</w:t>
      </w:r>
      <w:r>
        <w:t xml:space="preserve"> </w:t>
      </w:r>
      <w:r>
        <w:t>rente°</w:t>
      </w:r>
      <w:r>
        <w:t xml:space="preserve"> </w:t>
      </w:r>
      <w:r>
        <w:rPr>
          <w:i/>
        </w:rPr>
        <w:t>adoun</w:t>
      </w:r>
      <w:r>
        <w:t xml:space="preserve"> </w:t>
      </w:r>
      <w:r>
        <w:t>both</w:t>
      </w:r>
      <w:r>
        <w:t xml:space="preserve"> </w:t>
      </w:r>
      <w:r>
        <w:t>wal,</w:t>
      </w:r>
      <w:r>
        <w:t xml:space="preserve"> </w:t>
      </w:r>
      <w:r>
        <w:t>and</w:t>
      </w:r>
      <w:r>
        <w:t xml:space="preserve"> </w:t>
      </w:r>
      <w:r>
        <w:t>sparre,°</w:t>
      </w:r>
      <w:r>
        <w:t xml:space="preserve"> </w:t>
      </w:r>
      <w:r>
        <w:t>and</w:t>
      </w:r>
      <w:r>
        <w:t xml:space="preserve"> </w:t>
      </w:r>
      <w:r>
        <w:t>rafter;</w:t>
      </w:r>
      <w:r>
        <w:br/>
        <w:br/>
      </w:r>
    </w:p>
    <w:p>
      <w:r>
        <w:rPr>
          <w:b/>
        </w:rPr>
        <w:t>Adverb without -e: again</w:t>
      </w:r>
      <w:r>
        <w:br/>
        <w:t>The Knight's Tale 991 (data/oxford_txts/KnT_oxford.txt)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ladies</w:t>
      </w:r>
      <w:r>
        <w:t xml:space="preserve"> </w:t>
      </w:r>
      <w:r>
        <w:t>he</w:t>
      </w:r>
      <w:r>
        <w:t xml:space="preserve"> </w:t>
      </w:r>
      <w:r>
        <w:t>restored</w:t>
      </w:r>
      <w:r>
        <w:t xml:space="preserve"> </w:t>
      </w:r>
      <w:r>
        <w:rPr>
          <w:i/>
        </w:rPr>
        <w:t>again</w:t>
      </w:r>
      <w:r>
        <w:br/>
        <w:br/>
      </w:r>
    </w:p>
    <w:p>
      <w:r>
        <w:rPr>
          <w:b/>
        </w:rPr>
        <w:t>Adverb without -e: tho</w:t>
      </w:r>
      <w:r>
        <w:br/>
        <w:t>The Knight's Tale 993 (data/oxford_txts/KnT_oxford.txt)</w:t>
        <w:br/>
      </w:r>
      <w:r>
        <w:t>To</w:t>
      </w:r>
      <w:r>
        <w:t xml:space="preserve"> </w:t>
      </w:r>
      <w:r>
        <w:t>doon</w:t>
      </w:r>
      <w:r>
        <w:t xml:space="preserve"> </w:t>
      </w:r>
      <w:r>
        <w:t>obsequies,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rPr>
          <w:i/>
        </w:rPr>
        <w:t>tho</w:t>
      </w:r>
      <w:r>
        <w:t xml:space="preserve"> </w:t>
      </w:r>
      <w:r>
        <w:t>the</w:t>
      </w:r>
      <w:r>
        <w:t xml:space="preserve"> </w:t>
      </w:r>
      <w:r>
        <w:t>gise.</w:t>
      </w:r>
      <w:r>
        <w:br/>
        <w:br/>
      </w:r>
    </w:p>
    <w:p>
      <w:r>
        <w:rPr>
          <w:b/>
        </w:rPr>
        <w:t>Adverb without -e: al</w:t>
      </w:r>
      <w:r>
        <w:br/>
        <w:t>The Knight's Tale 994 (data/oxford_txts/KnT_oxford.txt)</w:t>
        <w:br/>
      </w:r>
      <w:r>
        <w:t>¶But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long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devise°</w:t>
      </w:r>
      <w:r>
        <w:br/>
        <w:br/>
      </w:r>
    </w:p>
    <w:p>
      <w:r>
        <w:rPr>
          <w:b/>
        </w:rPr>
        <w:t>Adverb without -e: to</w:t>
      </w:r>
      <w:r>
        <w:br/>
        <w:t>The Knight's Tale 994 (data/oxford_txts/KnT_oxford.txt)</w:t>
        <w:br/>
      </w:r>
      <w:r>
        <w:t>¶But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t>for</w:t>
      </w:r>
      <w:r>
        <w:t xml:space="preserve"> </w:t>
      </w:r>
      <w:r>
        <w:rPr>
          <w:i/>
        </w:rPr>
        <w:t>to</w:t>
      </w:r>
      <w:r>
        <w:t xml:space="preserve"> </w:t>
      </w:r>
      <w:r>
        <w:t>devise°</w:t>
      </w:r>
      <w:r>
        <w:br/>
        <w:br/>
      </w:r>
    </w:p>
    <w:p>
      <w:r>
        <w:rPr>
          <w:b/>
        </w:rPr>
        <w:t>Adverb without -e: whan</w:t>
      </w:r>
      <w:r>
        <w:br/>
        <w:t>The Knight's Tale 999 (data/oxford_txts/KnT_oxford.txt)</w:t>
        <w:br/>
      </w:r>
      <w:r>
        <w:t>Doth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ladies,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from</w:t>
      </w:r>
      <w:r>
        <w:t xml:space="preserve"> </w:t>
      </w:r>
      <w:r>
        <w:t>him</w:t>
      </w:r>
      <w:r>
        <w:t xml:space="preserve"> </w:t>
      </w:r>
      <w:r>
        <w:t>wente;</w:t>
      </w:r>
      <w:r>
        <w:br/>
        <w:br/>
      </w:r>
    </w:p>
    <w:p>
      <w:r>
        <w:rPr>
          <w:b/>
        </w:rPr>
        <w:t>Adverb without -e: whan</w:t>
      </w:r>
      <w:r>
        <w:br/>
        <w:t>The Knight's Tale 1001 (data/oxford_txts/KnT_oxford.txt)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duk,</w:t>
      </w:r>
      <w:r>
        <w:t xml:space="preserve"> </w:t>
      </w:r>
      <w:r>
        <w:t>this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Adverb without -e: thus</w:t>
      </w:r>
      <w:r>
        <w:br/>
        <w:t>The Knight's Tale 1002 (data/oxford_txts/KnT_oxford.txt)</w:t>
        <w:br/>
      </w:r>
      <w:r>
        <w:t>Hath</w:t>
      </w:r>
      <w:r>
        <w:t xml:space="preserve"> </w:t>
      </w:r>
      <w:r>
        <w:t>Creon</w:t>
      </w:r>
      <w:r>
        <w:t xml:space="preserve"> </w:t>
      </w:r>
      <w:r>
        <w:t>slain,</w:t>
      </w:r>
      <w:r>
        <w:t xml:space="preserve"> </w:t>
      </w:r>
      <w:r>
        <w:t>and</w:t>
      </w:r>
      <w:r>
        <w:t xml:space="preserve"> </w:t>
      </w:r>
      <w:r>
        <w:t>wonne</w:t>
      </w:r>
      <w:r>
        <w:t xml:space="preserve"> </w:t>
      </w:r>
      <w:r>
        <w:t>Thebes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so</w:t>
      </w:r>
      <w:r>
        <w:br/>
        <w:t>The Knight's Tale 1009 (data/oxford_txts/KnT_oxford.txt)</w:t>
        <w:br/>
      </w:r>
      <w:r>
        <w:t>¶And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tas</w:t>
      </w:r>
      <w:r>
        <w:t xml:space="preserve"> </w:t>
      </w:r>
      <w:r>
        <w:t>they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by</w:t>
      </w:r>
      <w:r>
        <w:br/>
        <w:t>The Knight's Tale 1011 (data/oxford_txts/KnT_oxford.txt)</w:t>
        <w:br/>
      </w:r>
      <w:r>
        <w:t>Two</w:t>
      </w:r>
      <w:r>
        <w:t xml:space="preserve"> </w:t>
      </w:r>
      <w:r>
        <w:t>yonge</w:t>
      </w:r>
      <w:r>
        <w:t xml:space="preserve"> </w:t>
      </w:r>
      <w:r>
        <w:t>knightes</w:t>
      </w:r>
      <w:r>
        <w:t xml:space="preserve"> </w:t>
      </w:r>
      <w:r>
        <w:t>ligging</w:t>
      </w:r>
      <w:r>
        <w:t xml:space="preserve"> </w:t>
      </w:r>
      <w:r>
        <w:rPr>
          <w:i/>
        </w:rPr>
        <w:t>by</w:t>
      </w:r>
      <w:r>
        <w:t xml:space="preserve"> </w:t>
      </w:r>
      <w:r>
        <w:t>and</w:t>
      </w:r>
      <w:r>
        <w:t xml:space="preserve"> </w:t>
      </w:r>
      <w:r>
        <w:t>by,°</w:t>
      </w:r>
      <w:r>
        <w:br/>
        <w:br/>
      </w:r>
    </w:p>
    <w:p>
      <w:r>
        <w:rPr>
          <w:b/>
        </w:rPr>
        <w:t>Adverb without -e: nat</w:t>
      </w:r>
      <w:r>
        <w:br/>
        <w:t>The Knight's Tale 1015 (data/oxford_txts/KnT_oxford.txt)</w:t>
        <w:br/>
      </w:r>
      <w:r>
        <w:rPr>
          <w:i/>
        </w:rPr>
        <w:t>Nat</w:t>
      </w:r>
      <w:r>
        <w:t xml:space="preserve"> </w:t>
      </w:r>
      <w:r>
        <w:t>fully</w:t>
      </w:r>
      <w:r>
        <w:t xml:space="preserve"> </w:t>
      </w:r>
      <w:r>
        <w:t>quike,°</w:t>
      </w:r>
      <w:r>
        <w:t xml:space="preserve"> </w:t>
      </w:r>
      <w:r>
        <w:t>ne</w:t>
      </w:r>
      <w:r>
        <w:t xml:space="preserve"> </w:t>
      </w:r>
      <w:r>
        <w:t>fully</w:t>
      </w:r>
      <w:r>
        <w:t xml:space="preserve"> </w:t>
      </w:r>
      <w:r>
        <w:t>dede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whan</w:t>
      </w:r>
      <w:r>
        <w:br/>
        <w:t>The Knight's Tale 1025 (data/oxford_txts/KnT_oxford.txt)</w:t>
        <w:br/>
      </w:r>
      <w:r>
        <w:t>¶And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duk</w:t>
      </w:r>
      <w:r>
        <w:t xml:space="preserve"> </w:t>
      </w:r>
      <w:r>
        <w:t>hath</w:t>
      </w:r>
      <w:r>
        <w:t xml:space="preserve"> </w:t>
      </w:r>
      <w:r>
        <w:t>thus</w:t>
      </w:r>
      <w:r>
        <w:t xml:space="preserve"> </w:t>
      </w:r>
      <w:r>
        <w:t>ydon</w:t>
      </w:r>
      <w:r>
        <w:br/>
        <w:br/>
      </w:r>
    </w:p>
    <w:p>
      <w:r>
        <w:rPr>
          <w:b/>
        </w:rPr>
        <w:t>Adverb without -e: thus</w:t>
      </w:r>
      <w:r>
        <w:br/>
        <w:t>The Knight's Tale 1025 (data/oxford_txts/KnT_oxford.txt)</w:t>
        <w:br/>
      </w:r>
      <w:r>
        <w:t>¶And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duk</w:t>
      </w:r>
      <w:r>
        <w:t xml:space="preserve"> </w:t>
      </w:r>
      <w:r>
        <w:t>hath</w:t>
      </w:r>
      <w:r>
        <w:t xml:space="preserve"> </w:t>
      </w:r>
      <w:r>
        <w:rPr>
          <w:i/>
        </w:rPr>
        <w:t>thus</w:t>
      </w:r>
      <w:r>
        <w:t xml:space="preserve"> </w:t>
      </w:r>
      <w:r>
        <w:t>ydon</w:t>
      </w:r>
      <w:r>
        <w:br/>
        <w:br/>
      </w:r>
    </w:p>
    <w:p>
      <w:r>
        <w:rPr>
          <w:b/>
        </w:rPr>
        <w:t>Adverb without -e: hoom</w:t>
      </w:r>
      <w:r>
        <w:br/>
        <w:t>The Knight's Tale 1026 (data/oxford_txts/KnT_oxford.txt)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host,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he</w:t>
      </w:r>
      <w:r>
        <w:t xml:space="preserve"> </w:t>
      </w:r>
      <w:r>
        <w:t>rood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Knight's Tale 1026 (data/oxford_txts/KnT_oxford.txt)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host,</w:t>
      </w:r>
      <w:r>
        <w:t xml:space="preserve"> </w:t>
      </w:r>
      <w:r>
        <w:t>and</w:t>
      </w:r>
      <w:r>
        <w:t xml:space="preserve"> </w:t>
      </w:r>
      <w:r>
        <w:t>hoom</w:t>
      </w:r>
      <w:r>
        <w:t xml:space="preserve"> </w:t>
      </w:r>
      <w:r>
        <w:t>he</w:t>
      </w:r>
      <w:r>
        <w:t xml:space="preserve"> </w:t>
      </w:r>
      <w:r>
        <w:t>rood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what</w:t>
      </w:r>
      <w:r>
        <w:br/>
        <w:t>The Knight's Tale 1029 (data/oxford_txts/KnT_oxford.txt)</w:t>
        <w:br/>
      </w:r>
      <w:r>
        <w:t>Terme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lif;</w:t>
      </w:r>
      <w:r>
        <w:t xml:space="preserve"> </w:t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mo?</w:t>
      </w:r>
      <w:r>
        <w:br/>
        <w:br/>
      </w:r>
    </w:p>
    <w:p>
      <w:r>
        <w:rPr>
          <w:b/>
        </w:rPr>
        <w:t>Adverb without -e: ther</w:t>
      </w:r>
      <w:r>
        <w:br/>
        <w:t>The Knight's Tale 1032 (data/oxford_txts/KnT_oxford.txt)</w:t>
        <w:br/>
      </w:r>
      <w:r>
        <w:t>For</w:t>
      </w:r>
      <w:r>
        <w:t xml:space="preserve"> </w:t>
      </w:r>
      <w:r>
        <w:t>evermore,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gold</w:t>
      </w:r>
      <w:r>
        <w:t xml:space="preserve"> </w:t>
      </w:r>
      <w:r>
        <w:t>hem</w:t>
      </w:r>
      <w:r>
        <w:t xml:space="preserve"> </w:t>
      </w:r>
      <w:r>
        <w:t>quite.°</w:t>
      </w:r>
      <w:r>
        <w:br/>
        <w:br/>
      </w:r>
    </w:p>
    <w:p>
      <w:r>
        <w:rPr>
          <w:b/>
        </w:rPr>
        <w:t>Adverb without -e: al</w:t>
      </w:r>
      <w:r>
        <w:br/>
        <w:t>The Knight's Tale 1041 (data/oxford_txts/KnT_oxford.txt)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t>arisen,</w:t>
      </w:r>
      <w:r>
        <w:t xml:space="preserve"> </w:t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dight;°</w:t>
      </w:r>
      <w:r>
        <w:br/>
        <w:br/>
      </w:r>
    </w:p>
    <w:p>
      <w:r>
        <w:rPr>
          <w:b/>
        </w:rPr>
        <w:t>Adverb without -e: anight</w:t>
      </w:r>
      <w:r>
        <w:br/>
        <w:t>The Knight's Tale 1042 (data/oxford_txts/KnT_oxford.txt)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slogardie°</w:t>
      </w:r>
      <w:r>
        <w:t xml:space="preserve"> </w:t>
      </w:r>
      <w:r>
        <w:t>anight.</w:t>
      </w:r>
      <w:r>
        <w:br/>
        <w:br/>
      </w:r>
    </w:p>
    <w:p>
      <w:r>
        <w:rPr>
          <w:b/>
        </w:rPr>
        <w:t>Adverb without -e: fresh</w:t>
      </w:r>
      <w:r>
        <w:br/>
        <w:t>The Knight's Tale 1048 (data/oxford_txts/KnT_oxford.txt)</w:t>
        <w:br/>
      </w:r>
      <w:r>
        <w:t>Yclothed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fresh,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devise;</w:t>
      </w:r>
      <w:r>
        <w:br/>
        <w:br/>
      </w:r>
    </w:p>
    <w:p>
      <w:r>
        <w:rPr>
          <w:b/>
        </w:rPr>
        <w:t>Adverb without -e: so</w:t>
      </w:r>
      <w:r>
        <w:br/>
        <w:t>The Knight's Tale 1056 (data/oxford_txts/KnT_oxford.txt)</w:t>
        <w:br/>
      </w:r>
      <w:r>
        <w:t>¶The</w:t>
      </w:r>
      <w:r>
        <w:t xml:space="preserve"> </w:t>
      </w:r>
      <w:r>
        <w:t>grete</w:t>
      </w:r>
      <w:r>
        <w:t xml:space="preserve"> </w:t>
      </w:r>
      <w:r>
        <w:t>tour,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thikke</w:t>
      </w:r>
      <w:r>
        <w:t xml:space="preserve"> </w:t>
      </w:r>
      <w:r>
        <w:t>and</w:t>
      </w:r>
      <w:r>
        <w:t xml:space="preserve"> </w:t>
      </w:r>
      <w:r>
        <w:t>strong</w:t>
      </w:r>
      <w:r>
        <w:br/>
        <w:br/>
      </w:r>
    </w:p>
    <w:p>
      <w:r>
        <w:rPr>
          <w:b/>
        </w:rPr>
        <w:t>Adverb without -e: theras</w:t>
      </w:r>
      <w:r>
        <w:br/>
        <w:t>The Knight's Tale 1058 (data/oxford_txts/KnT_oxford.txt)</w:t>
        <w:br/>
      </w:r>
      <w:r>
        <w:rPr>
          <w:i/>
        </w:rPr>
        <w:t>Theras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weren</w:t>
      </w:r>
      <w:r>
        <w:t xml:space="preserve"> </w:t>
      </w:r>
      <w:r>
        <w:t>in</w:t>
      </w:r>
      <w:r>
        <w:t xml:space="preserve"> </w:t>
      </w:r>
      <w:r>
        <w:t>prisoun</w:t>
      </w:r>
      <w:r>
        <w:br/>
        <w:br/>
      </w:r>
    </w:p>
    <w:p>
      <w:r>
        <w:rPr>
          <w:b/>
        </w:rPr>
        <w:t>Adverb without -e: eek</w:t>
      </w:r>
      <w:r>
        <w:br/>
        <w:t>The Knight's Tale 1067 (data/oxford_txts/KnT_oxford.txt)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gardin,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braunches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theras</w:t>
      </w:r>
      <w:r>
        <w:br/>
        <w:t>The Knight's Tale 1068 (data/oxford_txts/KnT_oxford.txt)</w:t>
        <w:br/>
      </w:r>
      <w:r>
        <w:rPr>
          <w:i/>
        </w:rPr>
        <w:t>Theras</w:t>
      </w:r>
      <w:r>
        <w:t xml:space="preserve"> </w:t>
      </w:r>
      <w:r>
        <w:t>this</w:t>
      </w:r>
      <w:r>
        <w:t xml:space="preserve"> </w:t>
      </w:r>
      <w:r>
        <w:t>fresshe</w:t>
      </w:r>
      <w:r>
        <w:t xml:space="preserve"> </w:t>
      </w:r>
      <w:r>
        <w:t>Emelie</w:t>
      </w:r>
      <w:r>
        <w:t xml:space="preserve"> </w:t>
      </w:r>
      <w:r>
        <w:t>the</w:t>
      </w:r>
      <w:r>
        <w:t xml:space="preserve"> </w:t>
      </w:r>
      <w:r>
        <w:t>shene</w:t>
      </w:r>
      <w:r>
        <w:br/>
        <w:br/>
      </w:r>
    </w:p>
    <w:p>
      <w:r>
        <w:rPr>
          <w:b/>
        </w:rPr>
        <w:t>Adverb without -e: doun</w:t>
      </w:r>
      <w:r>
        <w:br/>
        <w:t>The Knight's Tale 1069 (data/oxford_txts/KnT_oxford.txt)</w:t>
        <w:br/>
      </w:r>
      <w:r>
        <w:t>Was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walk,</w:t>
      </w:r>
      <w:r>
        <w:t xml:space="preserve"> </w:t>
      </w:r>
      <w:r>
        <w:t>and</w:t>
      </w:r>
      <w:r>
        <w:t xml:space="preserve"> </w:t>
      </w:r>
      <w:r>
        <w:t>romed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Adverb without -e: fro</w:t>
      </w:r>
      <w:r>
        <w:br/>
        <w:t>The Knight's Tale 1071 (data/oxford_txts/KnT_oxford.txt)</w:t>
        <w:br/>
      </w:r>
      <w:r>
        <w:t>Goth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chambre,</w:t>
      </w:r>
      <w:r>
        <w:t xml:space="preserve"> </w:t>
      </w:r>
      <w:r>
        <w:t>roming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so</w:t>
      </w:r>
      <w:r>
        <w:br/>
        <w:t>The Knight's Tale 1074 (data/oxford_txts/KnT_oxford.txt)</w:t>
        <w:br/>
      </w:r>
      <w:r>
        <w:t>¶And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by</w:t>
      </w:r>
      <w:r>
        <w:t xml:space="preserve"> </w:t>
      </w:r>
      <w:r>
        <w:t>aventure</w:t>
      </w:r>
      <w:r>
        <w:t xml:space="preserve"> </w:t>
      </w:r>
      <w:r>
        <w:t>or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Adverb without -e: therwithal</w:t>
      </w:r>
      <w:r>
        <w:br/>
        <w:t>The Knight's Tale 1078 (data/oxford_txts/KnT_oxford.txt)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he</w:t>
      </w:r>
      <w:r>
        <w:t xml:space="preserve"> </w:t>
      </w:r>
      <w:r>
        <w:t>bleinte,°</w:t>
      </w:r>
      <w:r>
        <w:t xml:space="preserve"> </w:t>
      </w:r>
      <w:r>
        <w:t>and</w:t>
      </w:r>
      <w:r>
        <w:t xml:space="preserve"> </w:t>
      </w:r>
      <w:r>
        <w:t>cride</w:t>
      </w:r>
      <w:r>
        <w:t xml:space="preserve"> </w:t>
      </w:r>
      <w:r>
        <w:t>“A!”</w:t>
      </w:r>
      <w:r>
        <w:br/>
        <w:br/>
      </w:r>
    </w:p>
    <w:p>
      <w:r>
        <w:rPr>
          <w:b/>
        </w:rPr>
        <w:t>Adverb without -e: so</w:t>
      </w:r>
      <w:r>
        <w:br/>
        <w:t>The Knight's Tale 1082 (data/oxford_txts/KnT_oxford.txt)</w:t>
        <w:br/>
      </w:r>
      <w:r>
        <w:t>That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pale</w:t>
      </w:r>
      <w:r>
        <w:t xml:space="preserve"> </w:t>
      </w:r>
      <w:r>
        <w:t>and</w:t>
      </w:r>
      <w:r>
        <w:t xml:space="preserve"> </w:t>
      </w:r>
      <w:r>
        <w:t>deedly</w:t>
      </w:r>
      <w:r>
        <w:t xml:space="preserve"> </w:t>
      </w:r>
      <w:r>
        <w:t>on</w:t>
      </w:r>
      <w:r>
        <w:t xml:space="preserve"> </w:t>
      </w:r>
      <w:r>
        <w:t>to</w:t>
      </w:r>
      <w:r>
        <w:t xml:space="preserve"> </w:t>
      </w:r>
      <w:r>
        <w:t>see?</w:t>
      </w:r>
      <w:r>
        <w:br/>
        <w:br/>
      </w:r>
    </w:p>
    <w:p>
      <w:r>
        <w:rPr>
          <w:b/>
        </w:rPr>
        <w:t>Adverb without -e: on</w:t>
      </w:r>
      <w:r>
        <w:br/>
        <w:t>The Knight's Tale 1082 (data/oxford_txts/KnT_oxford.txt)</w:t>
        <w:br/>
      </w:r>
      <w:r>
        <w:t>That</w:t>
      </w:r>
      <w:r>
        <w:t xml:space="preserve"> </w:t>
      </w:r>
      <w:r>
        <w:t>art</w:t>
      </w:r>
      <w:r>
        <w:t xml:space="preserve"> </w:t>
      </w:r>
      <w:r>
        <w:t>so</w:t>
      </w:r>
      <w:r>
        <w:t xml:space="preserve"> </w:t>
      </w:r>
      <w:r>
        <w:t>pale</w:t>
      </w:r>
      <w:r>
        <w:t xml:space="preserve"> </w:t>
      </w:r>
      <w:r>
        <w:t>and</w:t>
      </w:r>
      <w:r>
        <w:t xml:space="preserve"> </w:t>
      </w:r>
      <w:r>
        <w:t>deedly</w:t>
      </w:r>
      <w:r>
        <w:t xml:space="preserve"> </w:t>
      </w:r>
      <w:r>
        <w:rPr>
          <w:i/>
        </w:rPr>
        <w:t>on</w:t>
      </w:r>
      <w:r>
        <w:t xml:space="preserve"> </w:t>
      </w:r>
      <w:r>
        <w:t>to</w:t>
      </w:r>
      <w:r>
        <w:t xml:space="preserve"> </w:t>
      </w:r>
      <w:r>
        <w:t>see?</w:t>
      </w:r>
      <w:r>
        <w:br/>
        <w:br/>
      </w:r>
    </w:p>
    <w:p>
      <w:r>
        <w:rPr>
          <w:b/>
        </w:rPr>
        <w:t>Adverb without -e: why</w:t>
      </w:r>
      <w:r>
        <w:br/>
        <w:t>The Knight's Tale 1083 (data/oxford_txts/KnT_oxford.txt)</w:t>
        <w:br/>
      </w:r>
      <w:r>
        <w:rPr>
          <w:i/>
        </w:rPr>
        <w:t>Why</w:t>
      </w:r>
      <w:r>
        <w:t xml:space="preserve"> </w:t>
      </w:r>
      <w:r>
        <w:t>crydestow?</w:t>
      </w:r>
      <w:r>
        <w:t xml:space="preserve"> </w:t>
      </w:r>
      <w:r>
        <w:t>who</w:t>
      </w:r>
      <w:r>
        <w:t xml:space="preserve"> </w:t>
      </w:r>
      <w:r>
        <w:t>hath</w:t>
      </w:r>
      <w:r>
        <w:t xml:space="preserve"> </w:t>
      </w:r>
      <w:r>
        <w:t>thee</w:t>
      </w:r>
      <w:r>
        <w:t xml:space="preserve"> </w:t>
      </w:r>
      <w:r>
        <w:t>doon</w:t>
      </w:r>
      <w:r>
        <w:t xml:space="preserve"> </w:t>
      </w:r>
      <w:r>
        <w:t>offence?</w:t>
      </w:r>
      <w:r>
        <w:br/>
        <w:br/>
      </w:r>
    </w:p>
    <w:p>
      <w:r>
        <w:rPr>
          <w:b/>
        </w:rPr>
        <w:t>Adverb without -e: so</w:t>
      </w:r>
      <w:r>
        <w:br/>
        <w:t>The Knight's Tale 1090 (data/oxford_txts/KnT_oxford.txt)</w:t>
        <w:br/>
      </w:r>
      <w:r>
        <w:rPr>
          <w:i/>
        </w:rPr>
        <w:t>So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born;</w:t>
      </w:r>
      <w:r>
        <w:br/>
        <w:br/>
      </w:r>
    </w:p>
    <w:p>
      <w:r>
        <w:rPr>
          <w:b/>
        </w:rPr>
        <w:t>Adverb without -e: whan</w:t>
      </w:r>
      <w:r>
        <w:br/>
        <w:t>The Knight's Tale 1090 (data/oxford_txts/KnT_oxford.txt)</w:t>
        <w:br/>
      </w:r>
      <w:r>
        <w:t>So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born;</w:t>
      </w:r>
      <w:r>
        <w:br/>
        <w:br/>
      </w:r>
    </w:p>
    <w:p>
      <w:r>
        <w:rPr>
          <w:b/>
        </w:rPr>
        <w:t>Adverb without -e: agein</w:t>
      </w:r>
      <w:r>
        <w:br/>
        <w:t>The Knight's Tale 1092 (data/oxford_txts/KnT_oxford.txt)</w:t>
        <w:br/>
      </w:r>
      <w:r>
        <w:t>¶This</w:t>
      </w:r>
      <w:r>
        <w:t xml:space="preserve"> </w:t>
      </w:r>
      <w:r>
        <w:t>Palamon</w:t>
      </w:r>
      <w:r>
        <w:t xml:space="preserve"> </w:t>
      </w:r>
      <w:r>
        <w:t>answerde,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nat</w:t>
      </w:r>
      <w:r>
        <w:br/>
        <w:t>The Knight's Tale 1095 (data/oxford_txts/KnT_oxford.txt)</w:t>
        <w:br/>
      </w:r>
      <w:r>
        <w:t>This</w:t>
      </w:r>
      <w:r>
        <w:t xml:space="preserve"> </w:t>
      </w:r>
      <w:r>
        <w:t>prison</w:t>
      </w:r>
      <w:r>
        <w:t xml:space="preserve"> </w:t>
      </w:r>
      <w:r>
        <w:t>caused</w:t>
      </w:r>
      <w:r>
        <w:t xml:space="preserve"> </w:t>
      </w:r>
      <w:r>
        <w:t>me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crye.</w:t>
      </w:r>
      <w:r>
        <w:br/>
        <w:br/>
      </w:r>
    </w:p>
    <w:p>
      <w:r>
        <w:rPr>
          <w:b/>
        </w:rPr>
        <w:t>Adverb without -e: right</w:t>
      </w:r>
      <w:r>
        <w:br/>
        <w:t>The Knight's Tale 1096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hurt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thurghout</w:t>
      </w:r>
      <w:r>
        <w:t xml:space="preserve"> </w:t>
      </w:r>
      <w:r>
        <w:t>min</w:t>
      </w:r>
      <w:r>
        <w:t xml:space="preserve"> </w:t>
      </w:r>
      <w:r>
        <w:t>yë°</w:t>
      </w:r>
      <w:r>
        <w:br/>
        <w:br/>
      </w:r>
    </w:p>
    <w:p>
      <w:r>
        <w:rPr>
          <w:b/>
        </w:rPr>
        <w:t>Adverb without -e: now</w:t>
      </w:r>
      <w:r>
        <w:br/>
        <w:t>The Knight's Tale 1096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hurt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thurghout</w:t>
      </w:r>
      <w:r>
        <w:t xml:space="preserve"> </w:t>
      </w:r>
      <w:r>
        <w:t>min</w:t>
      </w:r>
      <w:r>
        <w:t xml:space="preserve"> </w:t>
      </w:r>
      <w:r>
        <w:t>yë°</w:t>
      </w:r>
      <w:r>
        <w:br/>
        <w:br/>
      </w:r>
    </w:p>
    <w:p>
      <w:r>
        <w:rPr>
          <w:b/>
        </w:rPr>
        <w:t>Adverb without -e: fro</w:t>
      </w:r>
      <w:r>
        <w:br/>
        <w:t>The Knight's Tale 1099 (data/oxford_txts/KnT_oxford.txt)</w:t>
        <w:br/>
      </w:r>
      <w:r>
        <w:t>Yond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t>romen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doun</w:t>
      </w:r>
      <w:r>
        <w:br/>
        <w:t>The Knight's Tale 1103 (data/oxford_txts/KnT_oxford.txt)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on</w:t>
      </w:r>
      <w:r>
        <w:t xml:space="preserve"> </w:t>
      </w:r>
      <w:r>
        <w:t>kneës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fil,°</w:t>
      </w:r>
      <w:r>
        <w:br/>
        <w:br/>
      </w:r>
    </w:p>
    <w:p>
      <w:r>
        <w:rPr>
          <w:b/>
        </w:rPr>
        <w:t>Adverb without -e: thus</w:t>
      </w:r>
      <w:r>
        <w:br/>
        <w:t>The Knight's Tale 1105 (data/oxford_txts/KnT_oxford.txt)</w:t>
        <w:br/>
      </w:r>
      <w:r>
        <w:t>Yow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gardin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transfigure</w:t>
      </w:r>
      <w:r>
        <w:br/>
        <w:br/>
      </w:r>
    </w:p>
    <w:p>
      <w:r>
        <w:rPr>
          <w:b/>
        </w:rPr>
        <w:t>Adverb without -e: so</w:t>
      </w:r>
      <w:r>
        <w:br/>
        <w:t>The Knight's Tale 1108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destinee</w:t>
      </w:r>
      <w:r>
        <w:t xml:space="preserve"> </w:t>
      </w:r>
      <w:r>
        <w:t>be</w:t>
      </w:r>
      <w:r>
        <w:t xml:space="preserve"> </w:t>
      </w:r>
      <w:r>
        <w:t>shapen</w:t>
      </w:r>
      <w:r>
        <w:br/>
        <w:br/>
      </w:r>
    </w:p>
    <w:p>
      <w:r>
        <w:rPr>
          <w:b/>
        </w:rPr>
        <w:t>Adverb without -e: so</w:t>
      </w:r>
      <w:r>
        <w:br/>
        <w:t>The Knight's Tale 1111 (data/oxford_txts/KnT_oxford.txt)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</w:t>
      </w:r>
      <w:r>
        <w:t xml:space="preserve"> </w:t>
      </w:r>
      <w:r>
        <w:t>ybroght</w:t>
      </w:r>
      <w:r>
        <w:t xml:space="preserve"> </w:t>
      </w:r>
      <w:r>
        <w:t>by</w:t>
      </w:r>
      <w:r>
        <w:t xml:space="preserve"> </w:t>
      </w:r>
      <w:r>
        <w:t>tirannie.”</w:t>
      </w:r>
      <w:r>
        <w:br/>
        <w:br/>
      </w:r>
    </w:p>
    <w:p>
      <w:r>
        <w:rPr>
          <w:b/>
        </w:rPr>
        <w:t>Adverb without -e: wheras</w:t>
      </w:r>
      <w:r>
        <w:br/>
        <w:t>The Knight's Tale 1113 (data/oxford_txts/KnT_oxford.txt)</w:t>
        <w:br/>
      </w:r>
      <w:r>
        <w:rPr>
          <w:i/>
        </w:rPr>
        <w:t>Wheras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romed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fro.</w:t>
      </w:r>
      <w:r>
        <w:br/>
        <w:br/>
      </w:r>
    </w:p>
    <w:p>
      <w:r>
        <w:rPr>
          <w:b/>
        </w:rPr>
        <w:t>Adverb without -e: fro</w:t>
      </w:r>
      <w:r>
        <w:br/>
        <w:t>The Knight's Tale 1113 (data/oxford_txts/KnT_oxford.txt)</w:t>
        <w:br/>
      </w:r>
      <w:r>
        <w:t>Wheras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romed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fro.</w:t>
      </w:r>
      <w:r>
        <w:br/>
        <w:br/>
      </w:r>
    </w:p>
    <w:p>
      <w:r>
        <w:rPr>
          <w:b/>
        </w:rPr>
        <w:t>Adverb without -e: so</w:t>
      </w:r>
      <w:r>
        <w:br/>
        <w:t>The Knight's Tale 1114 (data/oxford_txts/KnT_oxford.txt)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sighte</w:t>
      </w:r>
      <w:r>
        <w:t xml:space="preserve"> </w:t>
      </w:r>
      <w:r>
        <w:t>hir</w:t>
      </w:r>
      <w:r>
        <w:t xml:space="preserve"> </w:t>
      </w:r>
      <w:r>
        <w:t>beautee</w:t>
      </w:r>
      <w:r>
        <w:t xml:space="preserve"> </w:t>
      </w:r>
      <w:r>
        <w:t>hurte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</w:t>
      </w:r>
      <w:r>
        <w:br/>
        <w:t>The Knight's Tale 1122 (data/oxford_txts/KnT_oxford.txt)</w:t>
        <w:br/>
      </w:r>
      <w:r>
        <w:t>I</w:t>
      </w:r>
      <w:r>
        <w:t xml:space="preserve"> </w:t>
      </w:r>
      <w:r>
        <w:t>nam°</w:t>
      </w:r>
      <w:r>
        <w:t xml:space="preserve"> </w:t>
      </w:r>
      <w:r>
        <w:t>but</w:t>
      </w:r>
      <w:r>
        <w:t xml:space="preserve"> </w:t>
      </w:r>
      <w:r>
        <w:t>deed;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nis°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seye.”</w:t>
      </w:r>
      <w:r>
        <w:br/>
        <w:br/>
      </w:r>
    </w:p>
    <w:p>
      <w:r>
        <w:rPr>
          <w:b/>
        </w:rPr>
        <w:t>Adverb without -e: whan</w:t>
      </w:r>
      <w:r>
        <w:br/>
        <w:t>The Knight's Tale 1123 (data/oxford_txts/KnT_oxford.txt)</w:t>
        <w:br/>
      </w:r>
      <w:r>
        <w:t>¶This</w:t>
      </w:r>
      <w:r>
        <w:t xml:space="preserve"> </w:t>
      </w:r>
      <w:r>
        <w:t>Palamon,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tho°</w:t>
      </w:r>
      <w:r>
        <w:t xml:space="preserve"> </w:t>
      </w:r>
      <w:r>
        <w:t>wordes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Adverb without -e: so</w:t>
      </w:r>
      <w:r>
        <w:br/>
        <w:t>The Knight's Tale 1127 (data/oxford_txts/KnT_oxford.txt)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ful</w:t>
      </w:r>
      <w:r>
        <w:t xml:space="preserve"> </w:t>
      </w:r>
      <w:r>
        <w:t>ivel°</w:t>
      </w:r>
      <w:r>
        <w:t xml:space="preserve"> </w:t>
      </w:r>
      <w:r>
        <w:t>pleye.”</w:t>
      </w:r>
      <w:r>
        <w:br/>
        <w:br/>
      </w:r>
    </w:p>
    <w:p>
      <w:r>
        <w:rPr>
          <w:b/>
        </w:rPr>
        <w:t>Adverb without -e: ivel</w:t>
      </w:r>
      <w:r>
        <w:br/>
        <w:t>The Knight's Tale 1127 (data/oxford_txts/KnT_oxford.txt)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ful</w:t>
      </w:r>
      <w:r>
        <w:t xml:space="preserve"> </w:t>
      </w:r>
      <w:r>
        <w:t>ivel°</w:t>
      </w:r>
      <w:r>
        <w:t xml:space="preserve"> </w:t>
      </w:r>
      <w:r>
        <w:t>pleye.”</w:t>
      </w:r>
      <w:r>
        <w:br/>
        <w:br/>
      </w:r>
    </w:p>
    <w:p>
      <w:r>
        <w:rPr>
          <w:b/>
        </w:rPr>
        <w:t>Adverb without -e: never</w:t>
      </w:r>
      <w:r>
        <w:br/>
        <w:t>The Knight's Tale 1133 (data/oxford_txts/KnT_oxford.txt)</w:t>
        <w:br/>
      </w:r>
      <w:r>
        <w:t>That</w:t>
      </w:r>
      <w:r>
        <w:t xml:space="preserve"> </w:t>
      </w:r>
      <w:r>
        <w:t>never,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dien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Adverb without -e: also</w:t>
      </w:r>
      <w:r>
        <w:br/>
        <w:t>The Knight's Tale 1139 (data/oxford_txts/KnT_oxford.txt)</w:t>
        <w:br/>
      </w:r>
      <w:r>
        <w:t>This</w:t>
      </w:r>
      <w:r>
        <w:t xml:space="preserve"> </w:t>
      </w:r>
      <w:r>
        <w:t>was</w:t>
      </w:r>
      <w:r>
        <w:t xml:space="preserve"> </w:t>
      </w:r>
      <w:r>
        <w:t>thin</w:t>
      </w:r>
      <w:r>
        <w:t xml:space="preserve"> </w:t>
      </w:r>
      <w:r>
        <w:t>ooth,</w:t>
      </w:r>
      <w:r>
        <w:t xml:space="preserve"> </w:t>
      </w:r>
      <w:r>
        <w:t>and</w:t>
      </w:r>
      <w:r>
        <w:t xml:space="preserve"> </w:t>
      </w:r>
      <w:r>
        <w:t>min</w:t>
      </w:r>
      <w:r>
        <w:t xml:space="preserve"> </w:t>
      </w:r>
      <w:r>
        <w:t>also,</w:t>
      </w:r>
      <w:r>
        <w:t xml:space="preserve"> </w:t>
      </w:r>
      <w:r>
        <w:t>certein;</w:t>
      </w:r>
      <w:r>
        <w:br/>
        <w:br/>
      </w:r>
    </w:p>
    <w:p>
      <w:r>
        <w:rPr>
          <w:b/>
        </w:rPr>
        <w:t>Adverb without -e: certein</w:t>
      </w:r>
      <w:r>
        <w:br/>
        <w:t>The Knight's Tale 1139 (data/oxford_txts/KnT_oxford.txt)</w:t>
        <w:br/>
      </w:r>
      <w:r>
        <w:t>This</w:t>
      </w:r>
      <w:r>
        <w:t xml:space="preserve"> </w:t>
      </w:r>
      <w:r>
        <w:t>was</w:t>
      </w:r>
      <w:r>
        <w:t xml:space="preserve"> </w:t>
      </w:r>
      <w:r>
        <w:t>thin</w:t>
      </w:r>
      <w:r>
        <w:t xml:space="preserve"> </w:t>
      </w:r>
      <w:r>
        <w:t>ooth,</w:t>
      </w:r>
      <w:r>
        <w:t xml:space="preserve"> </w:t>
      </w:r>
      <w:r>
        <w:t>and</w:t>
      </w:r>
      <w:r>
        <w:t xml:space="preserve"> </w:t>
      </w:r>
      <w:r>
        <w:t>min</w:t>
      </w:r>
      <w:r>
        <w:t xml:space="preserve"> </w:t>
      </w:r>
      <w:r>
        <w:t>also,</w:t>
      </w:r>
      <w:r>
        <w:t xml:space="preserve"> </w:t>
      </w:r>
      <w:r>
        <w:t>certein;</w:t>
      </w:r>
      <w:r>
        <w:br/>
        <w:br/>
      </w:r>
    </w:p>
    <w:p>
      <w:r>
        <w:rPr>
          <w:b/>
        </w:rPr>
        <w:t>Adverb without -e: right</w:t>
      </w:r>
      <w:r>
        <w:br/>
        <w:t>The Knight's Tale 1140 (data/oxford_txts/KnT_oxford.txt)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darst°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withseyn.°</w:t>
      </w:r>
      <w:r>
        <w:br/>
        <w:br/>
      </w:r>
    </w:p>
    <w:p>
      <w:r>
        <w:rPr>
          <w:b/>
        </w:rPr>
        <w:t>Adverb without -e: nat</w:t>
      </w:r>
      <w:r>
        <w:br/>
        <w:t>The Knight's Tale 1140 (data/oxford_txts/KnT_oxford.txt)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darst°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withseyn.°</w:t>
      </w:r>
      <w:r>
        <w:br/>
        <w:br/>
      </w:r>
    </w:p>
    <w:p>
      <w:r>
        <w:rPr>
          <w:b/>
        </w:rPr>
        <w:t>Adverb without -e: now</w:t>
      </w:r>
      <w:r>
        <w:br/>
        <w:t>The Knight's Tale 1142 (data/oxford_txts/KnT_oxford.txt)</w:t>
        <w:br/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falsly</w:t>
      </w:r>
      <w:r>
        <w:t xml:space="preserve"> </w:t>
      </w:r>
      <w:r>
        <w:t>been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ever</w:t>
      </w:r>
      <w:r>
        <w:br/>
        <w:t>The Knight's Tale 1144 (data/oxford_txts/KnT_oxford.txt)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sterve.°</w:t>
      </w:r>
      <w:r>
        <w:br/>
        <w:br/>
      </w:r>
    </w:p>
    <w:p>
      <w:r>
        <w:rPr>
          <w:b/>
        </w:rPr>
        <w:t>Adverb without -e: certes</w:t>
      </w:r>
      <w:r>
        <w:br/>
        <w:t>The Knight's Tale 1145 (data/oxford_txts/KnT_oxford.txt)</w:t>
        <w:br/>
      </w:r>
      <w:r>
        <w:t>Now</w:t>
      </w:r>
      <w:r>
        <w:t xml:space="preserve"> </w:t>
      </w:r>
      <w:r>
        <w:t>certes,</w:t>
      </w:r>
      <w:r>
        <w:t xml:space="preserve"> </w:t>
      </w:r>
      <w:r>
        <w:t>fals</w:t>
      </w:r>
      <w:r>
        <w:t xml:space="preserve"> </w:t>
      </w:r>
      <w:r>
        <w:t>Arcite,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nat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nat</w:t>
      </w:r>
      <w:r>
        <w:br/>
        <w:t>The Knight's Tale 1145 (data/oxford_txts/KnT_oxford.txt)</w:t>
        <w:br/>
      </w:r>
      <w:r>
        <w:t>Now</w:t>
      </w:r>
      <w:r>
        <w:t xml:space="preserve"> </w:t>
      </w:r>
      <w:r>
        <w:t>certes,</w:t>
      </w:r>
      <w:r>
        <w:t xml:space="preserve"> </w:t>
      </w:r>
      <w:r>
        <w:t>fals</w:t>
      </w:r>
      <w:r>
        <w:t xml:space="preserve"> </w:t>
      </w:r>
      <w:r>
        <w:t>Arcite,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so</w:t>
      </w:r>
      <w:r>
        <w:br/>
        <w:t>The Knight's Tale 1145 (data/oxford_txts/KnT_oxford.txt)</w:t>
        <w:br/>
      </w:r>
      <w:r>
        <w:t>Now</w:t>
      </w:r>
      <w:r>
        <w:t xml:space="preserve"> </w:t>
      </w:r>
      <w:r>
        <w:t>certes,</w:t>
      </w:r>
      <w:r>
        <w:t xml:space="preserve"> </w:t>
      </w:r>
      <w:r>
        <w:t>fals</w:t>
      </w:r>
      <w:r>
        <w:t xml:space="preserve"> </w:t>
      </w:r>
      <w:r>
        <w:t>Arcite,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nat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biforn</w:t>
      </w:r>
      <w:r>
        <w:br/>
        <w:t>The Knight's Tale 1148 (data/oxford_txts/KnT_oxford.txt)</w:t>
        <w:br/>
      </w:r>
      <w:r>
        <w:t>To</w:t>
      </w:r>
      <w:r>
        <w:t xml:space="preserve"> </w:t>
      </w:r>
      <w:r>
        <w:t>forthre</w:t>
      </w:r>
      <w:r>
        <w:t xml:space="preserve"> </w:t>
      </w:r>
      <w:r>
        <w:t>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biforn.</w:t>
      </w:r>
      <w:r>
        <w:br/>
        <w:br/>
      </w:r>
    </w:p>
    <w:p>
      <w:r>
        <w:rPr>
          <w:b/>
        </w:rPr>
        <w:t>Adverb without -e: agein</w:t>
      </w:r>
      <w:r>
        <w:br/>
        <w:t>The Knight's Tale 1152 (data/oxford_txts/KnT_oxford.txt)</w:t>
        <w:br/>
      </w:r>
      <w:r>
        <w:t>¶This</w:t>
      </w:r>
      <w:r>
        <w:t xml:space="preserve"> </w:t>
      </w:r>
      <w:r>
        <w:t>Arcitë</w:t>
      </w:r>
      <w:r>
        <w:t xml:space="preserve"> </w:t>
      </w:r>
      <w:r>
        <w:t>ful</w:t>
      </w:r>
      <w:r>
        <w:t xml:space="preserve"> </w:t>
      </w:r>
      <w:r>
        <w:t>proudly</w:t>
      </w:r>
      <w:r>
        <w:t xml:space="preserve"> </w:t>
      </w:r>
      <w:r>
        <w:t>spak</w:t>
      </w:r>
      <w:r>
        <w:t xml:space="preserve"> </w:t>
      </w:r>
      <w:r>
        <w:t>agein,°</w:t>
      </w:r>
      <w:r>
        <w:br/>
        <w:br/>
      </w:r>
    </w:p>
    <w:p>
      <w:r>
        <w:rPr>
          <w:b/>
        </w:rPr>
        <w:t>Adverb without -e: rather</w:t>
      </w:r>
      <w:r>
        <w:br/>
        <w:t>The Knight's Tale 1153 (data/oxford_txts/KnT_oxford.txt)</w:t>
        <w:br/>
      </w:r>
      <w:r>
        <w:t>“Thou</w:t>
      </w:r>
      <w:r>
        <w:t xml:space="preserve"> </w:t>
      </w:r>
      <w:r>
        <w:t>shalt,”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fals</w:t>
      </w:r>
      <w:r>
        <w:t xml:space="preserve"> </w:t>
      </w:r>
      <w:r>
        <w:t>than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Adverb without -e: nat</w:t>
      </w:r>
      <w:r>
        <w:br/>
        <w:t>The Knight's Tale 1156 (data/oxford_txts/KnT_oxford.txt)</w:t>
        <w:br/>
      </w:r>
      <w:r>
        <w:t>What</w:t>
      </w:r>
      <w:r>
        <w:t xml:space="preserve"> </w:t>
      </w:r>
      <w:r>
        <w:t>wiltow°</w:t>
      </w:r>
      <w:r>
        <w:t xml:space="preserve"> </w:t>
      </w:r>
      <w:r>
        <w:t>seyn?</w:t>
      </w:r>
      <w:r>
        <w:t xml:space="preserve"> </w:t>
      </w:r>
      <w:r>
        <w:t>thou</w:t>
      </w:r>
      <w:r>
        <w:t xml:space="preserve"> </w:t>
      </w:r>
      <w:r>
        <w:t>wistest°</w:t>
      </w:r>
      <w:r>
        <w:t xml:space="preserve"> </w:t>
      </w:r>
      <w:r>
        <w:rPr>
          <w:i/>
        </w:rPr>
        <w:t>nat</w:t>
      </w:r>
      <w:r>
        <w:t xml:space="preserve"> </w:t>
      </w:r>
      <w:r>
        <w:t>yet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yet</w:t>
      </w:r>
      <w:r>
        <w:br/>
        <w:t>The Knight's Tale 1156 (data/oxford_txts/KnT_oxford.txt)</w:t>
        <w:br/>
      </w:r>
      <w:r>
        <w:t>What</w:t>
      </w:r>
      <w:r>
        <w:t xml:space="preserve"> </w:t>
      </w:r>
      <w:r>
        <w:t>wiltow°</w:t>
      </w:r>
      <w:r>
        <w:t xml:space="preserve"> </w:t>
      </w:r>
      <w:r>
        <w:t>seyn?</w:t>
      </w:r>
      <w:r>
        <w:t xml:space="preserve"> </w:t>
      </w:r>
      <w:r>
        <w:t>thou</w:t>
      </w:r>
      <w:r>
        <w:t xml:space="preserve"> </w:t>
      </w:r>
      <w:r>
        <w:t>wistest°</w:t>
      </w:r>
      <w:r>
        <w:t xml:space="preserve"> </w:t>
      </w:r>
      <w:r>
        <w:t>nat</w:t>
      </w:r>
      <w:r>
        <w:t xml:space="preserve"> </w:t>
      </w:r>
      <w:r>
        <w:rPr>
          <w:i/>
        </w:rPr>
        <w:t>yet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The Knight's Tale 1156 (data/oxford_txts/KnT_oxford.txt)</w:t>
        <w:br/>
      </w:r>
      <w:r>
        <w:t>What</w:t>
      </w:r>
      <w:r>
        <w:t xml:space="preserve"> </w:t>
      </w:r>
      <w:r>
        <w:t>wiltow°</w:t>
      </w:r>
      <w:r>
        <w:t xml:space="preserve"> </w:t>
      </w:r>
      <w:r>
        <w:t>seyn?</w:t>
      </w:r>
      <w:r>
        <w:t xml:space="preserve"> </w:t>
      </w:r>
      <w:r>
        <w:t>thou</w:t>
      </w:r>
      <w:r>
        <w:t xml:space="preserve"> </w:t>
      </w:r>
      <w:r>
        <w:t>wistest°</w:t>
      </w:r>
      <w:r>
        <w:t xml:space="preserve"> </w:t>
      </w:r>
      <w:r>
        <w:t>nat</w:t>
      </w:r>
      <w:r>
        <w:t xml:space="preserve"> </w:t>
      </w:r>
      <w:r>
        <w:t>yet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biforn</w:t>
      </w:r>
      <w:r>
        <w:br/>
        <w:t>The Knight's Tale 1162 (data/oxford_txts/KnT_oxford.txt)</w:t>
        <w:br/>
      </w:r>
      <w:r>
        <w:t>I</w:t>
      </w:r>
      <w:r>
        <w:t xml:space="preserve"> </w:t>
      </w:r>
      <w:r>
        <w:t>pose,°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lovedest</w:t>
      </w:r>
      <w:r>
        <w:t xml:space="preserve"> </w:t>
      </w:r>
      <w:r>
        <w:t>hir</w:t>
      </w:r>
      <w:r>
        <w:t xml:space="preserve"> </w:t>
      </w:r>
      <w:r>
        <w:t>biforn;</w:t>
      </w:r>
      <w:r>
        <w:br/>
        <w:br/>
      </w:r>
    </w:p>
    <w:p>
      <w:r>
        <w:rPr>
          <w:b/>
        </w:rPr>
        <w:t>Adverb without -e: nat</w:t>
      </w:r>
      <w:r>
        <w:br/>
        <w:t>The Knight's Tale 1163 (data/oxford_txts/KnT_oxford.txt)</w:t>
        <w:br/>
      </w:r>
      <w:r>
        <w:t>Wostow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clerkes</w:t>
      </w:r>
      <w:r>
        <w:t xml:space="preserve"> </w:t>
      </w:r>
      <w:r>
        <w:t>sawe,°</w:t>
      </w:r>
      <w:r>
        <w:br/>
        <w:br/>
      </w:r>
    </w:p>
    <w:p>
      <w:r>
        <w:rPr>
          <w:b/>
        </w:rPr>
        <w:t>Adverb without -e: therfor</w:t>
      </w:r>
      <w:r>
        <w:br/>
        <w:t>The Knight's Tale 1167 (data/oxford_txts/KnT_oxford.txt)</w:t>
        <w:br/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positif</w:t>
      </w:r>
      <w:r>
        <w:t xml:space="preserve"> </w:t>
      </w:r>
      <w:r>
        <w:t>lawe°</w:t>
      </w:r>
      <w:r>
        <w:t xml:space="preserve"> </w:t>
      </w:r>
      <w:r>
        <w:t>and</w:t>
      </w:r>
      <w:r>
        <w:t xml:space="preserve"> </w:t>
      </w:r>
      <w:r>
        <w:t>swich</w:t>
      </w:r>
      <w:r>
        <w:t xml:space="preserve"> </w:t>
      </w:r>
      <w:r>
        <w:t>decree</w:t>
      </w:r>
      <w:r>
        <w:br/>
        <w:br/>
      </w:r>
    </w:p>
    <w:p>
      <w:r>
        <w:rPr>
          <w:b/>
        </w:rPr>
        <w:t>Adverb without -e: alday</w:t>
      </w:r>
      <w:r>
        <w:br/>
        <w:t>The Knight's Tale 1168 (data/oxford_txts/KnT_oxford.txt)</w:t>
        <w:br/>
      </w:r>
      <w:r>
        <w:t>Is</w:t>
      </w:r>
      <w:r>
        <w:t xml:space="preserve"> </w:t>
      </w:r>
      <w:r>
        <w:t>broke</w:t>
      </w:r>
      <w:r>
        <w:t xml:space="preserve"> </w:t>
      </w:r>
      <w:r>
        <w:rPr>
          <w:i/>
        </w:rPr>
        <w:t>alday</w:t>
      </w:r>
      <w:r>
        <w:t xml:space="preserve"> </w:t>
      </w:r>
      <w:r>
        <w:t>for</w:t>
      </w:r>
      <w:r>
        <w:t xml:space="preserve"> </w:t>
      </w:r>
      <w:r>
        <w:t>love,</w:t>
      </w:r>
      <w:r>
        <w:t xml:space="preserve"> </w:t>
      </w:r>
      <w:r>
        <w:t>in</w:t>
      </w:r>
      <w:r>
        <w:t xml:space="preserve"> </w:t>
      </w:r>
      <w:r>
        <w:t>ech</w:t>
      </w:r>
      <w:r>
        <w:t xml:space="preserve"> </w:t>
      </w:r>
      <w:r>
        <w:t>degree.</w:t>
      </w:r>
      <w:r>
        <w:br/>
        <w:br/>
      </w:r>
    </w:p>
    <w:p>
      <w:r>
        <w:rPr>
          <w:b/>
        </w:rPr>
        <w:t>Adverb without -e: nedes</w:t>
      </w:r>
      <w:r>
        <w:br/>
        <w:t>The Knight's Tale 1169 (data/oxford_txts/KnT_oxford.txt)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moot</w:t>
      </w:r>
      <w:r>
        <w:t xml:space="preserve"> </w:t>
      </w:r>
      <w:r>
        <w:t>nedes°</w:t>
      </w:r>
      <w:r>
        <w:t xml:space="preserve"> </w:t>
      </w:r>
      <w:r>
        <w:t>love,</w:t>
      </w:r>
      <w:r>
        <w:t xml:space="preserve"> </w:t>
      </w:r>
      <w:r>
        <w:t>maugree</w:t>
      </w:r>
      <w:r>
        <w:t xml:space="preserve"> </w:t>
      </w:r>
      <w:r>
        <w:t>his</w:t>
      </w:r>
      <w:r>
        <w:t xml:space="preserve"> </w:t>
      </w:r>
      <w:r>
        <w:t>heed.°</w:t>
      </w:r>
      <w:r>
        <w:br/>
        <w:br/>
      </w:r>
    </w:p>
    <w:p>
      <w:r>
        <w:rPr>
          <w:b/>
        </w:rPr>
        <w:t>Adverb without -e: nat</w:t>
      </w:r>
      <w:r>
        <w:br/>
        <w:t>The Knight's Tale 1170 (data/oxford_txts/KnT_oxford.txt)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fleen</w:t>
      </w:r>
      <w:r>
        <w:t xml:space="preserve"> </w:t>
      </w:r>
      <w:r>
        <w:t>it,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Adverb without -e: elles</w:t>
      </w:r>
      <w:r>
        <w:br/>
        <w:t>The Knight's Tale 1171 (data/oxford_txts/KnT_oxford.txt)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she</w:t>
      </w:r>
      <w:r>
        <w:t xml:space="preserve"> </w:t>
      </w:r>
      <w:r>
        <w:t>maide,</w:t>
      </w:r>
      <w:r>
        <w:t xml:space="preserve"> </w:t>
      </w:r>
      <w:r>
        <w:t>or</w:t>
      </w:r>
      <w:r>
        <w:t xml:space="preserve"> </w:t>
      </w:r>
      <w:r>
        <w:t>widwe,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wif.</w:t>
      </w:r>
      <w:r>
        <w:br/>
        <w:br/>
      </w:r>
    </w:p>
    <w:p>
      <w:r>
        <w:rPr>
          <w:b/>
        </w:rPr>
        <w:t>Adverb without -e: nat</w:t>
      </w:r>
      <w:r>
        <w:br/>
        <w:t>The Knight's Tale 1172 (data/oxford_txts/KnT_oxford.txt)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likly,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ther</w:t>
      </w:r>
      <w:r>
        <w:br/>
        <w:t>The Knight's Tale 1179 (data/oxford_txts/KnT_oxford.txt)</w:t>
        <w:br/>
      </w:r>
      <w:r>
        <w:rPr>
          <w:i/>
        </w:rPr>
        <w:t>Ther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t>kite,°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awey</w:t>
      </w:r>
      <w:r>
        <w:br/>
        <w:t>The Knight's Tale 1180 (data/oxford_txts/KnT_oxford.txt)</w:t>
        <w:br/>
      </w:r>
      <w:r>
        <w:t>And</w:t>
      </w:r>
      <w:r>
        <w:t xml:space="preserve"> </w:t>
      </w:r>
      <w:r>
        <w:t>bar°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boon°</w:t>
      </w:r>
      <w:r>
        <w:t xml:space="preserve"> </w:t>
      </w:r>
      <w:r>
        <w:t>bitwixe°</w:t>
      </w:r>
      <w:r>
        <w:t xml:space="preserve"> </w:t>
      </w:r>
      <w:r>
        <w:t>hem</w:t>
      </w:r>
      <w:r>
        <w:t xml:space="preserve"> </w:t>
      </w:r>
      <w:r>
        <w:t>bothe.</w:t>
      </w:r>
      <w:r>
        <w:br/>
        <w:br/>
      </w:r>
    </w:p>
    <w:p>
      <w:r>
        <w:rPr>
          <w:b/>
        </w:rPr>
        <w:t>Adverb without -e: ay</w:t>
      </w:r>
      <w:r>
        <w:br/>
        <w:t>The Knight's Tale 1183 (data/oxford_txts/KnT_oxford.txt)</w:t>
        <w:br/>
      </w:r>
      <w:r>
        <w:t>Love</w:t>
      </w:r>
      <w:r>
        <w:t xml:space="preserve"> </w:t>
      </w:r>
      <w:r>
        <w:t>if</w:t>
      </w:r>
      <w:r>
        <w:t xml:space="preserve"> </w:t>
      </w:r>
      <w:r>
        <w:t>thee</w:t>
      </w:r>
      <w:r>
        <w:t xml:space="preserve"> </w:t>
      </w:r>
      <w:r>
        <w:t>list;°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shal;</w:t>
      </w:r>
      <w:r>
        <w:br/>
        <w:br/>
      </w:r>
    </w:p>
    <w:p>
      <w:r>
        <w:rPr>
          <w:b/>
        </w:rPr>
        <w:t>Adverb without -e: so</w:t>
      </w:r>
      <w:r>
        <w:br/>
        <w:t>The Knight's Tale 1196 (data/oxford_txts/KnT_oxford.txt)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he</w:t>
      </w:r>
      <w:r>
        <w:t xml:space="preserve"> </w:t>
      </w:r>
      <w:r>
        <w:t>loved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so:</w:t>
      </w:r>
      <w:r>
        <w:br/>
        <w:br/>
      </w:r>
    </w:p>
    <w:p>
      <w:r>
        <w:rPr>
          <w:b/>
        </w:rPr>
        <w:t>Adverb without -e: agein</w:t>
      </w:r>
      <w:r>
        <w:br/>
        <w:t>The Knight's Tale 1197 (data/oxford_txts/KnT_oxford.txt)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loved</w:t>
      </w:r>
      <w:r>
        <w:t xml:space="preserve"> </w:t>
      </w:r>
      <w:r>
        <w:t>him</w:t>
      </w:r>
      <w:r>
        <w:t xml:space="preserve"> </w:t>
      </w:r>
      <w:r>
        <w:t>as</w:t>
      </w:r>
      <w:r>
        <w:t xml:space="preserve"> </w:t>
      </w:r>
      <w:r>
        <w:t>tendrely</w:t>
      </w:r>
      <w:r>
        <w:t xml:space="preserve"> </w:t>
      </w:r>
      <w:r>
        <w:t>agein.</w:t>
      </w:r>
      <w:r>
        <w:br/>
        <w:br/>
      </w:r>
    </w:p>
    <w:p>
      <w:r>
        <w:rPr>
          <w:b/>
        </w:rPr>
        <w:t>Adverb without -e: so</w:t>
      </w:r>
      <w:r>
        <w:br/>
        <w:t>The Knight's Tale 1198 (data/oxford_txts/KnT_oxford.txt)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t>loved,</w:t>
      </w:r>
      <w:r>
        <w:t xml:space="preserve"> </w:t>
      </w:r>
      <w:r>
        <w:t>as</w:t>
      </w:r>
      <w:r>
        <w:t xml:space="preserve"> </w:t>
      </w:r>
      <w:r>
        <w:t>olde</w:t>
      </w:r>
      <w:r>
        <w:t xml:space="preserve"> </w:t>
      </w:r>
      <w:r>
        <w:t>bokes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whan</w:t>
      </w:r>
      <w:r>
        <w:br/>
        <w:t>The Knight's Tale 1199 (data/oxford_txts/KnT_oxford.txt)</w:t>
        <w:br/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was</w:t>
      </w:r>
      <w:r>
        <w:t xml:space="preserve"> </w:t>
      </w:r>
      <w:r>
        <w:t>deed,</w:t>
      </w:r>
      <w:r>
        <w:t xml:space="preserve"> </w:t>
      </w:r>
      <w:r>
        <w:t>sothly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nat</w:t>
      </w:r>
      <w:r>
        <w:br/>
        <w:t>The Knight's Tale 1201 (data/oxford_txts/KnT_oxford.txt)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story</w:t>
      </w:r>
      <w:r>
        <w:t xml:space="preserve"> </w:t>
      </w:r>
      <w:r>
        <w:t>list</w:t>
      </w:r>
      <w:r>
        <w:t xml:space="preserve"> </w:t>
      </w:r>
      <w:r>
        <w:t>me</w:t>
      </w:r>
      <w:r>
        <w:t xml:space="preserve"> </w:t>
      </w:r>
      <w:r>
        <w:t>nat°</w:t>
      </w:r>
      <w:r>
        <w:t xml:space="preserve"> </w:t>
      </w:r>
      <w:r>
        <w:t>to</w:t>
      </w:r>
      <w:r>
        <w:t xml:space="preserve"> </w:t>
      </w:r>
      <w:r>
        <w:t>write.</w:t>
      </w:r>
      <w:r>
        <w:br/>
        <w:br/>
      </w:r>
    </w:p>
    <w:p>
      <w:r>
        <w:rPr>
          <w:b/>
        </w:rPr>
        <w:t>Adverb without -e: wher</w:t>
      </w:r>
      <w:r>
        <w:br/>
        <w:t>The Knight's Tale 1207 (data/oxford_txts/KnT_oxford.txt)</w:t>
        <w:br/>
      </w:r>
      <w:r>
        <w:t>Freely</w:t>
      </w:r>
      <w:r>
        <w:t xml:space="preserve"> </w:t>
      </w:r>
      <w:r>
        <w:t>to</w:t>
      </w:r>
      <w:r>
        <w:t xml:space="preserve"> </w:t>
      </w:r>
      <w:r>
        <w:t>goon,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liste</w:t>
      </w:r>
      <w:r>
        <w:t xml:space="preserve"> </w:t>
      </w:r>
      <w:r>
        <w:t>overal</w:t>
      </w:r>
      <w:r>
        <w:br/>
        <w:br/>
      </w:r>
    </w:p>
    <w:p>
      <w:r>
        <w:rPr>
          <w:b/>
        </w:rPr>
        <w:t>Adverb without -e: overal</w:t>
      </w:r>
      <w:r>
        <w:br/>
        <w:t>The Knight's Tale 1207 (data/oxford_txts/KnT_oxford.txt)</w:t>
        <w:br/>
      </w:r>
      <w:r>
        <w:t>Freely</w:t>
      </w:r>
      <w:r>
        <w:t xml:space="preserve"> </w:t>
      </w:r>
      <w:r>
        <w:t>to</w:t>
      </w:r>
      <w:r>
        <w:t xml:space="preserve"> </w:t>
      </w:r>
      <w:r>
        <w:t>goon,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liste</w:t>
      </w:r>
      <w:r>
        <w:t xml:space="preserve"> </w:t>
      </w:r>
      <w:r>
        <w:rPr>
          <w:i/>
        </w:rPr>
        <w:t>overal</w:t>
      </w:r>
      <w:r>
        <w:br/>
        <w:br/>
      </w:r>
    </w:p>
    <w:p>
      <w:r>
        <w:rPr>
          <w:b/>
        </w:rPr>
        <w:t>Adverb without -e: so</w:t>
      </w:r>
      <w:r>
        <w:br/>
        <w:t>The Knight's Tale 1211 (data/oxford_txts/KnT_oxford.txt)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were,°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were</w:t>
      </w:r>
      <w:r>
        <w:t xml:space="preserve"> </w:t>
      </w:r>
      <w:r>
        <w:t>yfounde</w:t>
      </w:r>
      <w:r>
        <w:br/>
        <w:br/>
      </w:r>
    </w:p>
    <w:p>
      <w:r>
        <w:rPr>
          <w:b/>
        </w:rPr>
        <w:t>Adverb without -e: thus</w:t>
      </w:r>
      <w:r>
        <w:br/>
        <w:t>The Knight's Tale 1214 (data/oxford_txts/KnT_oxford.txt)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caught,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acorded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ther</w:t>
      </w:r>
      <w:r>
        <w:br/>
        <w:t>The Knight's Tale 1216 (data/oxford_txts/KnT_oxford.txt)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remedie</w:t>
      </w:r>
      <w:r>
        <w:t xml:space="preserve"> </w:t>
      </w:r>
      <w:r>
        <w:t>ne</w:t>
      </w:r>
      <w:r>
        <w:t xml:space="preserve"> </w:t>
      </w:r>
      <w:r>
        <w:t>reed,°</w:t>
      </w:r>
      <w:r>
        <w:br/>
        <w:br/>
      </w:r>
    </w:p>
    <w:p>
      <w:r>
        <w:rPr>
          <w:b/>
        </w:rPr>
        <w:t>Adverb without -e: homward</w:t>
      </w:r>
      <w:r>
        <w:br/>
        <w:t>The Knight's Tale 1217 (data/oxford_txts/KnT_oxford.txt)</w:t>
        <w:br/>
      </w:r>
      <w:r>
        <w:t>But</w:t>
      </w:r>
      <w:r>
        <w:t xml:space="preserve"> </w:t>
      </w:r>
      <w:r>
        <w:t>taketh</w:t>
      </w:r>
      <w:r>
        <w:t xml:space="preserve"> </w:t>
      </w:r>
      <w:r>
        <w:t>his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spedde;</w:t>
      </w:r>
      <w:r>
        <w:br/>
        <w:br/>
      </w:r>
    </w:p>
    <w:p>
      <w:r>
        <w:rPr>
          <w:b/>
        </w:rPr>
        <w:t>Adverb without -e: how</w:t>
      </w:r>
      <w:r>
        <w:br/>
        <w:t>The Knight's Tale 1219 (data/oxford_txts/KnT_oxford.txt)</w:t>
        <w:br/>
      </w:r>
      <w:r>
        <w:t>¶How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sorwe</w:t>
      </w:r>
      <w:r>
        <w:t xml:space="preserve"> </w:t>
      </w:r>
      <w:r>
        <w:t>suffreth</w:t>
      </w:r>
      <w:r>
        <w:t xml:space="preserve"> </w:t>
      </w:r>
      <w:r>
        <w:t>now</w:t>
      </w:r>
      <w:r>
        <w:t xml:space="preserve"> </w:t>
      </w:r>
      <w:r>
        <w:t>Arcite!</w:t>
      </w:r>
      <w:r>
        <w:br/>
        <w:br/>
      </w:r>
    </w:p>
    <w:p>
      <w:r>
        <w:rPr>
          <w:b/>
        </w:rPr>
        <w:t>Adverb without -e: biforn</w:t>
      </w:r>
      <w:r>
        <w:br/>
        <w:t>The Knight's Tale 1224 (data/oxford_txts/KnT_oxford.txt)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prison</w:t>
      </w:r>
      <w:r>
        <w:t xml:space="preserve"> </w:t>
      </w:r>
      <w:r>
        <w:t>worse</w:t>
      </w:r>
      <w:r>
        <w:t xml:space="preserve"> </w:t>
      </w:r>
      <w:r>
        <w:t>than</w:t>
      </w:r>
      <w:r>
        <w:t xml:space="preserve"> </w:t>
      </w:r>
      <w:r>
        <w:t>biforn;</w:t>
      </w:r>
      <w:r>
        <w:br/>
        <w:br/>
      </w:r>
    </w:p>
    <w:p>
      <w:r>
        <w:rPr>
          <w:b/>
        </w:rPr>
        <w:t>Adverb without -e: ever</w:t>
      </w:r>
      <w:r>
        <w:br/>
        <w:t>The Knight's Tale 1227 (data/oxford_txts/KnT_oxford.txt)</w:t>
        <w:br/>
      </w:r>
      <w:r>
        <w:t>Allas!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knew</w:t>
      </w:r>
      <w:r>
        <w:t xml:space="preserve"> </w:t>
      </w:r>
      <w:r>
        <w:t>I</w:t>
      </w:r>
      <w:r>
        <w:t xml:space="preserve"> </w:t>
      </w:r>
      <w:r>
        <w:t>Perotheus!</w:t>
      </w:r>
      <w:r>
        <w:br/>
        <w:br/>
      </w:r>
    </w:p>
    <w:p>
      <w:r>
        <w:rPr>
          <w:b/>
        </w:rPr>
        <w:t>Adverb without -e: evermo</w:t>
      </w:r>
      <w:r>
        <w:br/>
        <w:t>The Knight's Tale 1229 (data/oxford_txts/KnT_oxford.txt)</w:t>
        <w:br/>
      </w:r>
      <w:r>
        <w:t>Yfetered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prisoun</w:t>
      </w:r>
      <w:r>
        <w:t xml:space="preserve"> </w:t>
      </w:r>
      <w:r>
        <w:t>evermo.</w:t>
      </w:r>
      <w:r>
        <w:br/>
        <w:br/>
      </w:r>
    </w:p>
    <w:p>
      <w:r>
        <w:rPr>
          <w:b/>
        </w:rPr>
        <w:t>Adverb without -e: right</w:t>
      </w:r>
      <w:r>
        <w:br/>
        <w:t>The Knight's Tale 1233 (data/oxford_txts/KnT_oxford.txt)</w:t>
        <w:br/>
      </w:r>
      <w:r>
        <w:t>Wolde</w:t>
      </w:r>
      <w:r>
        <w:t xml:space="preserve"> </w:t>
      </w:r>
      <w:r>
        <w:t>han</w:t>
      </w:r>
      <w:r>
        <w:t xml:space="preserve"> </w:t>
      </w:r>
      <w:r>
        <w:t>suffised°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ynough°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ynough</w:t>
      </w:r>
      <w:r>
        <w:br/>
        <w:t>The Knight's Tale 1233 (data/oxford_txts/KnT_oxford.txt)</w:t>
        <w:br/>
      </w:r>
      <w:r>
        <w:t>Wolde</w:t>
      </w:r>
      <w:r>
        <w:t xml:space="preserve"> </w:t>
      </w:r>
      <w:r>
        <w:t>han</w:t>
      </w:r>
      <w:r>
        <w:t xml:space="preserve"> </w:t>
      </w:r>
      <w:r>
        <w:t>suffised°</w:t>
      </w:r>
      <w:r>
        <w:t xml:space="preserve"> </w:t>
      </w:r>
      <w:r>
        <w:t>right</w:t>
      </w:r>
      <w:r>
        <w:t xml:space="preserve"> </w:t>
      </w:r>
      <w:r>
        <w:t>ynough°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certes</w:t>
      </w:r>
      <w:r>
        <w:br/>
        <w:t>The Knight's Tale 1237 (data/oxford_txts/KnT_oxford.txt)</w:t>
        <w:br/>
      </w:r>
      <w:r>
        <w:t>In</w:t>
      </w:r>
      <w:r>
        <w:t xml:space="preserve"> </w:t>
      </w:r>
      <w:r>
        <w:t>prison?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nay,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paradis!</w:t>
      </w:r>
      <w:r>
        <w:br/>
        <w:br/>
      </w:r>
    </w:p>
    <w:p>
      <w:r>
        <w:rPr>
          <w:b/>
        </w:rPr>
        <w:t>Adverb without -e: so</w:t>
      </w:r>
      <w:r>
        <w:br/>
        <w:t>The Knight's Tale 1245 (data/oxford_txts/KnT_oxford.txt)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despeir</w:t>
      </w:r>
      <w:r>
        <w:br/>
        <w:br/>
      </w:r>
    </w:p>
    <w:p>
      <w:r>
        <w:rPr>
          <w:b/>
        </w:rPr>
        <w:t>Adverb without -e: ther</w:t>
      </w:r>
      <w:r>
        <w:br/>
        <w:t>The Knight's Tale 1246 (data/oxford_txts/KnT_oxford.txt)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erthe,</w:t>
      </w:r>
      <w:r>
        <w:t xml:space="preserve"> </w:t>
      </w:r>
      <w:r>
        <w:t>water,</w:t>
      </w:r>
      <w:r>
        <w:t xml:space="preserve"> </w:t>
      </w:r>
      <w:r>
        <w:t>fir,</w:t>
      </w:r>
      <w:r>
        <w:t xml:space="preserve"> </w:t>
      </w:r>
      <w:r>
        <w:t>ne</w:t>
      </w:r>
      <w:r>
        <w:t xml:space="preserve"> </w:t>
      </w:r>
      <w:r>
        <w:t>eir</w:t>
      </w:r>
      <w:r>
        <w:br/>
        <w:br/>
      </w:r>
    </w:p>
    <w:p>
      <w:r>
        <w:rPr>
          <w:b/>
        </w:rPr>
        <w:t>Adverb without -e: why</w:t>
      </w:r>
      <w:r>
        <w:br/>
        <w:t>The Knight's Tale 1251 (data/oxford_txts/KnT_oxford.txt)</w:t>
        <w:br/>
      </w:r>
      <w:r>
        <w:t>¶“Allas,</w:t>
      </w:r>
      <w:r>
        <w:t xml:space="preserve"> </w:t>
      </w:r>
      <w:r>
        <w:rPr>
          <w:i/>
        </w:rPr>
        <w:t>why</w:t>
      </w:r>
      <w:r>
        <w:t xml:space="preserve"> </w:t>
      </w:r>
      <w:r>
        <w:t>pleinen°</w:t>
      </w:r>
      <w:r>
        <w:t xml:space="preserve"> </w:t>
      </w:r>
      <w:r>
        <w:t>folk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commune</w:t>
      </w:r>
      <w:r>
        <w:br/>
        <w:br/>
      </w:r>
    </w:p>
    <w:p>
      <w:r>
        <w:rPr>
          <w:b/>
        </w:rPr>
        <w:t>Adverb without -e: fain</w:t>
      </w:r>
      <w:r>
        <w:br/>
        <w:t>The Knight's Tale 1257 (data/oxford_txts/KnT_oxford.txt)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man</w:t>
      </w:r>
      <w:r>
        <w:t xml:space="preserve"> </w:t>
      </w:r>
      <w:r>
        <w:t>wolde°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prison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Adverb without -e: nat</w:t>
      </w:r>
      <w:r>
        <w:br/>
        <w:t>The Knight's Tale 1260 (data/oxford_txts/KnT_oxford.txt)</w:t>
        <w:br/>
      </w:r>
      <w:r>
        <w:t>We</w:t>
      </w:r>
      <w:r>
        <w:t xml:space="preserve"> </w:t>
      </w:r>
      <w:r>
        <w:t>witen°</w:t>
      </w:r>
      <w:r>
        <w:t xml:space="preserve"> </w:t>
      </w:r>
      <w:r>
        <w:rPr>
          <w:i/>
        </w:rPr>
        <w:t>nat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we</w:t>
      </w:r>
      <w:r>
        <w:t xml:space="preserve"> </w:t>
      </w:r>
      <w:r>
        <w:t>preyen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thider</w:t>
      </w:r>
      <w:r>
        <w:br/>
        <w:t>The Knight's Tale 1263 (data/oxford_txts/KnT_oxford.txt)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noot°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t>is</w:t>
      </w:r>
      <w:r>
        <w:t xml:space="preserve"> </w:t>
      </w:r>
      <w:r>
        <w:t>thider;</w:t>
      </w:r>
      <w:r>
        <w:br/>
        <w:br/>
      </w:r>
    </w:p>
    <w:p>
      <w:r>
        <w:rPr>
          <w:b/>
        </w:rPr>
        <w:t>Adverb without -e: so</w:t>
      </w:r>
      <w:r>
        <w:br/>
        <w:t>The Knight's Tale 1265 (data/oxford_txts/KnT_oxford.txt)</w:t>
        <w:br/>
      </w:r>
      <w:r>
        <w:t>And</w:t>
      </w:r>
      <w:r>
        <w:t xml:space="preserve"> </w:t>
      </w:r>
      <w:r>
        <w:t>certes,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so</w:t>
      </w:r>
      <w:r>
        <w:t xml:space="preserve"> </w:t>
      </w:r>
      <w:r>
        <w:t>faren</w:t>
      </w:r>
      <w:r>
        <w:t xml:space="preserve"> </w:t>
      </w:r>
      <w:r>
        <w:t>we;</w:t>
      </w:r>
      <w:r>
        <w:br/>
        <w:br/>
      </w:r>
    </w:p>
    <w:p>
      <w:r>
        <w:rPr>
          <w:b/>
        </w:rPr>
        <w:t>Adverb without -e: wrong</w:t>
      </w:r>
      <w:r>
        <w:br/>
        <w:t>The Knight's Tale 1267 (data/oxford_txts/KnT_oxford.txt)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t>goon</w:t>
      </w:r>
      <w:r>
        <w:t xml:space="preserve"> </w:t>
      </w:r>
      <w:r>
        <w:rPr>
          <w:i/>
        </w:rPr>
        <w:t>wrong</w:t>
      </w:r>
      <w:r>
        <w:t xml:space="preserve"> </w:t>
      </w:r>
      <w:r>
        <w:t>ful</w:t>
      </w:r>
      <w:r>
        <w:t xml:space="preserve"> </w:t>
      </w:r>
      <w:r>
        <w:t>often,</w:t>
      </w:r>
      <w:r>
        <w:t xml:space="preserve"> </w:t>
      </w:r>
      <w:r>
        <w:t>trewely.</w:t>
      </w:r>
      <w:r>
        <w:br/>
        <w:br/>
      </w:r>
    </w:p>
    <w:p>
      <w:r>
        <w:rPr>
          <w:b/>
        </w:rPr>
        <w:t>Adverb without -e: often</w:t>
      </w:r>
      <w:r>
        <w:br/>
        <w:t>The Knight's Tale 1267 (data/oxford_txts/KnT_oxford.txt)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t>goon</w:t>
      </w:r>
      <w:r>
        <w:t xml:space="preserve"> </w:t>
      </w:r>
      <w:r>
        <w:t>wrong</w:t>
      </w:r>
      <w:r>
        <w:t xml:space="preserve"> </w:t>
      </w:r>
      <w:r>
        <w:t>ful</w:t>
      </w:r>
      <w:r>
        <w:t xml:space="preserve"> </w:t>
      </w:r>
      <w:r>
        <w:t>often,</w:t>
      </w:r>
      <w:r>
        <w:t xml:space="preserve"> </w:t>
      </w:r>
      <w:r>
        <w:t>trewely.</w:t>
      </w:r>
      <w:r>
        <w:br/>
        <w:br/>
      </w:r>
    </w:p>
    <w:p>
      <w:r>
        <w:rPr>
          <w:b/>
        </w:rPr>
        <w:t>Adverb without -e: thus</w:t>
      </w:r>
      <w:r>
        <w:br/>
        <w:t>The Knight's Tale 1268 (data/oxford_txts/KnT_oxford.txt)</w:t>
        <w:br/>
      </w:r>
      <w:r>
        <w:rPr>
          <w:i/>
        </w:rP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t>namely°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ther</w:t>
      </w:r>
      <w:r>
        <w:br/>
        <w:t>The Knight's Tale 1272 (data/oxford_txts/KnT_oxford.txt)</w:t>
        <w:br/>
      </w:r>
      <w:r>
        <w:rPr>
          <w:i/>
        </w:rPr>
        <w:t>Ther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exiled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wele.°</w:t>
      </w:r>
      <w:r>
        <w:br/>
        <w:br/>
      </w:r>
    </w:p>
    <w:p>
      <w:r>
        <w:rPr>
          <w:b/>
        </w:rPr>
        <w:t>Adverb without -e: nat</w:t>
      </w:r>
      <w:r>
        <w:br/>
        <w:t>The Knight's Tale 1273 (data/oxford_txts/KnT_oxford.txt)</w:t>
        <w:br/>
      </w:r>
      <w:r>
        <w:t>Sin°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seen</w:t>
      </w:r>
      <w:r>
        <w:t xml:space="preserve"> </w:t>
      </w:r>
      <w:r>
        <w:t>yow,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Adverb without -e: ther</w:t>
      </w:r>
      <w:r>
        <w:br/>
        <w:t>The Knight's Tale 1274 (data/oxford_txts/KnT_oxford.txt)</w:t>
        <w:br/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deed;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</w:t>
      </w:r>
      <w:r>
        <w:t xml:space="preserve"> </w:t>
      </w:r>
      <w:r>
        <w:t>remedie.”</w:t>
      </w:r>
      <w:r>
        <w:br/>
        <w:br/>
      </w:r>
    </w:p>
    <w:p>
      <w:r>
        <w:rPr>
          <w:b/>
        </w:rPr>
        <w:t>Adverb without -e: whan</w:t>
      </w:r>
      <w:r>
        <w:br/>
        <w:t>The Knight's Tale 1276 (data/oxford_txts/KnT_oxford.txt)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wiste°</w:t>
      </w:r>
      <w:r>
        <w:t xml:space="preserve"> </w:t>
      </w:r>
      <w:r>
        <w:t>Arcite</w:t>
      </w:r>
      <w:r>
        <w:t xml:space="preserve"> </w:t>
      </w:r>
      <w:r>
        <w:t>was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Adverb without -e: so</w:t>
      </w:r>
      <w:r>
        <w:br/>
        <w:t>The Knight's Tale 1287 (data/oxford_txts/KnT_oxford.txt)</w:t>
        <w:br/>
      </w:r>
      <w:r>
        <w:t>And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werre</w:t>
      </w:r>
      <w:r>
        <w:t xml:space="preserve"> </w:t>
      </w:r>
      <w:r>
        <w:rPr>
          <w:i/>
        </w:rPr>
        <w:t>so</w:t>
      </w:r>
      <w:r>
        <w:t xml:space="preserve"> </w:t>
      </w:r>
      <w:r>
        <w:t>sharp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nedes</w:t>
      </w:r>
      <w:r>
        <w:br/>
        <w:t>The Knight's Tale 1290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nedes°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Adverb without -e: eek</w:t>
      </w:r>
      <w:r>
        <w:br/>
        <w:t>The Knight's Tale 1297 (data/oxford_txts/KnT_oxford.txt)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peine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yiveth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The Knight's Tale 1297 (data/oxford_txts/KnT_oxford.txt)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with</w:t>
      </w:r>
      <w:r>
        <w:t xml:space="preserve"> </w:t>
      </w:r>
      <w:r>
        <w:t>peine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yiveth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therwith</w:t>
      </w:r>
      <w:r>
        <w:br/>
        <w:t>The Knight's Tale 1299 (data/oxford_txts/KnT_oxford.txt)</w:t>
        <w:br/>
      </w:r>
      <w:r>
        <w:t>¶Therwith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of</w:t>
      </w:r>
      <w:r>
        <w:t xml:space="preserve"> </w:t>
      </w:r>
      <w:r>
        <w:t>jelousie</w:t>
      </w:r>
      <w:r>
        <w:t xml:space="preserve"> </w:t>
      </w:r>
      <w:r>
        <w:t>upsterte°</w:t>
      </w:r>
      <w:r>
        <w:br/>
        <w:br/>
      </w:r>
    </w:p>
    <w:p>
      <w:r>
        <w:rPr>
          <w:b/>
        </w:rPr>
        <w:t>Adverb without -e: so</w:t>
      </w:r>
      <w:r>
        <w:br/>
        <w:t>The Knight's Tale 1301 (data/oxford_txts/KnT_oxford.txt)</w:t>
        <w:br/>
      </w:r>
      <w:r>
        <w:rPr>
          <w:i/>
        </w:rPr>
        <w:t>So</w:t>
      </w:r>
      <w:r>
        <w:t xml:space="preserve"> </w:t>
      </w:r>
      <w:r>
        <w:t>woodly,°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lik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tho</w:t>
      </w:r>
      <w:r>
        <w:br/>
        <w:t>The Knight's Tale 1303 (data/oxford_txts/KnT_oxford.txt)</w:t>
        <w:br/>
      </w:r>
      <w:r>
        <w:t>¶Tho</w:t>
      </w:r>
      <w:r>
        <w:t xml:space="preserve"> </w:t>
      </w:r>
      <w:r>
        <w:t>seide</w:t>
      </w:r>
      <w:r>
        <w:t xml:space="preserve"> </w:t>
      </w:r>
      <w:r>
        <w:t>he;</w:t>
      </w:r>
      <w:r>
        <w:t xml:space="preserve"> </w:t>
      </w:r>
      <w:r>
        <w:t>“O</w:t>
      </w:r>
      <w:r>
        <w:t xml:space="preserve"> </w:t>
      </w:r>
      <w:r>
        <w:t>cruel</w:t>
      </w:r>
      <w:r>
        <w:t xml:space="preserve"> </w:t>
      </w:r>
      <w:r>
        <w:t>goddes,</w:t>
      </w:r>
      <w:r>
        <w:t xml:space="preserve"> </w:t>
      </w:r>
      <w:r>
        <w:t>that</w:t>
      </w:r>
      <w:r>
        <w:t xml:space="preserve"> </w:t>
      </w:r>
      <w:r>
        <w:t>governe</w:t>
      </w:r>
      <w:r>
        <w:br/>
        <w:br/>
      </w:r>
    </w:p>
    <w:p>
      <w:r>
        <w:rPr>
          <w:b/>
        </w:rPr>
        <w:t>Adverb without -e: giltelees</w:t>
      </w:r>
      <w:r>
        <w:br/>
        <w:t>The Knight's Tale 1312 (data/oxford_txts/KnT_oxford.txt)</w:t>
        <w:br/>
      </w:r>
      <w:r>
        <w:t>And</w:t>
      </w:r>
      <w:r>
        <w:t xml:space="preserve"> </w:t>
      </w:r>
      <w:r>
        <w:t>ofte</w:t>
      </w:r>
      <w:r>
        <w:t xml:space="preserve"> </w:t>
      </w:r>
      <w:r>
        <w:t>times</w:t>
      </w:r>
      <w:r>
        <w:t xml:space="preserve"> </w:t>
      </w:r>
      <w:r>
        <w:t>giltelees,</w:t>
      </w:r>
      <w:r>
        <w:t xml:space="preserve"> </w:t>
      </w:r>
      <w:r>
        <w:t>pardee!°</w:t>
      </w:r>
      <w:r>
        <w:br/>
        <w:br/>
      </w:r>
    </w:p>
    <w:p>
      <w:r>
        <w:rPr>
          <w:b/>
        </w:rPr>
        <w:t>Adverb without -e: giltelees</w:t>
      </w:r>
      <w:r>
        <w:br/>
        <w:t>The Knight's Tale 1314 (data/oxford_txts/KnT_oxford.txt)</w:t>
        <w:br/>
      </w:r>
      <w:r>
        <w:t>That</w:t>
      </w:r>
      <w:r>
        <w:t xml:space="preserve"> </w:t>
      </w:r>
      <w:r>
        <w:rPr>
          <w:i/>
        </w:rPr>
        <w:t>giltelees</w:t>
      </w:r>
      <w:r>
        <w:t xml:space="preserve"> </w:t>
      </w:r>
      <w:r>
        <w:t>tormenteth</w:t>
      </w:r>
      <w:r>
        <w:t xml:space="preserve"> </w:t>
      </w:r>
      <w:r>
        <w:t>innocence?</w:t>
      </w:r>
      <w:r>
        <w:br/>
        <w:br/>
      </w:r>
    </w:p>
    <w:p>
      <w:r>
        <w:rPr>
          <w:b/>
        </w:rPr>
        <w:t>Adverb without -e: so</w:t>
      </w:r>
      <w:r>
        <w:br/>
        <w:t>The Knight's Tale 1322 (data/oxford_txts/KnT_oxford.txt)</w:t>
        <w:br/>
      </w:r>
      <w:r>
        <w:t>Withouten</w:t>
      </w:r>
      <w:r>
        <w:t xml:space="preserve"> </w:t>
      </w:r>
      <w:r>
        <w:t>doute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stonden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eek</w:t>
      </w:r>
      <w:r>
        <w:br/>
        <w:t>The Knight's Tale 1329 (data/oxford_txts/KnT_oxford.txt)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thurgh</w:t>
      </w:r>
      <w:r>
        <w:t xml:space="preserve"> </w:t>
      </w:r>
      <w:r>
        <w:t>Juno,</w:t>
      </w:r>
      <w:r>
        <w:t xml:space="preserve"> </w:t>
      </w:r>
      <w:r>
        <w:t>jalous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Adverb without -e: eek</w:t>
      </w:r>
      <w:r>
        <w:br/>
        <w:t>The Knight's Tale 1329 (data/oxford_txts/KnT_oxford.txt)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thurgh</w:t>
      </w:r>
      <w:r>
        <w:t xml:space="preserve"> </w:t>
      </w:r>
      <w:r>
        <w:t>Juno,</w:t>
      </w:r>
      <w:r>
        <w:t xml:space="preserve"> </w:t>
      </w:r>
      <w:r>
        <w:t>jalous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Adverb without -e: now</w:t>
      </w:r>
      <w:r>
        <w:br/>
        <w:t>The Knight's Tale 1334 (data/oxford_txts/KnT_oxford.txt)</w:t>
        <w:br/>
      </w:r>
      <w:r>
        <w:t>¶Now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stinte°</w:t>
      </w:r>
      <w:r>
        <w:t xml:space="preserve"> </w:t>
      </w:r>
      <w:r>
        <w:t>of</w:t>
      </w:r>
      <w:r>
        <w:t xml:space="preserve"> </w:t>
      </w:r>
      <w:r>
        <w:t>Palamon</w:t>
      </w:r>
      <w:r>
        <w:t xml:space="preserve"> </w:t>
      </w:r>
      <w:r>
        <w:t>a</w:t>
      </w:r>
      <w:r>
        <w:t xml:space="preserve"> </w:t>
      </w:r>
      <w:r>
        <w:t>lite,°</w:t>
      </w:r>
      <w:r>
        <w:br/>
        <w:br/>
      </w:r>
    </w:p>
    <w:p>
      <w:r>
        <w:rPr>
          <w:b/>
        </w:rPr>
        <w:t>Adverb without -e: never</w:t>
      </w:r>
      <w:r>
        <w:br/>
        <w:t>The Knight's Tale 1346 (data/oxford_txts/KnT_oxford.txt)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Adverb without -e: mo</w:t>
      </w:r>
      <w:r>
        <w:br/>
        <w:t>The Knight's Tale 1346 (data/oxford_txts/KnT_oxford.txt)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mo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Adverb without -e: now</w:t>
      </w:r>
      <w:r>
        <w:br/>
        <w:t>The Knight's Tale 1347 (data/oxford_txts/KnT_oxford.txt)</w:t>
        <w:br/>
      </w:r>
      <w:r>
        <w:t>Yow</w:t>
      </w:r>
      <w:r>
        <w:t xml:space="preserve"> </w:t>
      </w:r>
      <w:r>
        <w:t>loveres</w:t>
      </w:r>
      <w:r>
        <w:t xml:space="preserve"> </w:t>
      </w:r>
      <w:r>
        <w:t>axe°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this</w:t>
      </w:r>
      <w:r>
        <w:t xml:space="preserve"> </w:t>
      </w:r>
      <w:r>
        <w:t>questioun</w:t>
      </w:r>
      <w:r>
        <w:br/>
        <w:br/>
      </w:r>
    </w:p>
    <w:p>
      <w:r>
        <w:rPr>
          <w:b/>
        </w:rPr>
        <w:t>Adverb without -e: alway</w:t>
      </w:r>
      <w:r>
        <w:br/>
        <w:t>The Knight's Tale 1350 (data/oxford_txts/KnT_oxford.txt)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prison</w:t>
      </w:r>
      <w:r>
        <w:t xml:space="preserve"> </w:t>
      </w:r>
      <w:r>
        <w:t>he</w:t>
      </w:r>
      <w:r>
        <w:t xml:space="preserve"> </w:t>
      </w:r>
      <w:r>
        <w:t>moot</w:t>
      </w:r>
      <w:r>
        <w:t xml:space="preserve"> </w:t>
      </w:r>
      <w:r>
        <w:t>dwelle</w:t>
      </w:r>
      <w:r>
        <w:t xml:space="preserve"> </w:t>
      </w:r>
      <w:r>
        <w:t>alway.</w:t>
      </w:r>
      <w:r>
        <w:br/>
        <w:br/>
      </w:r>
    </w:p>
    <w:p>
      <w:r>
        <w:rPr>
          <w:b/>
        </w:rPr>
        <w:t>Adverb without -e: never</w:t>
      </w:r>
      <w:r>
        <w:br/>
        <w:t>The Knight's Tale 1352 (data/oxford_txts/KnT_oxford.txt)</w:t>
        <w:br/>
      </w:r>
      <w:r>
        <w:t>But</w:t>
      </w:r>
      <w:r>
        <w:t xml:space="preserve"> </w:t>
      </w:r>
      <w:r>
        <w:t>seen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mo.</w:t>
      </w:r>
      <w:r>
        <w:br/>
        <w:br/>
      </w:r>
    </w:p>
    <w:p>
      <w:r>
        <w:rPr>
          <w:b/>
        </w:rPr>
        <w:t>Adverb without -e: mo</w:t>
      </w:r>
      <w:r>
        <w:br/>
        <w:t>The Knight's Tale 1352 (data/oxford_txts/KnT_oxford.txt)</w:t>
        <w:br/>
      </w:r>
      <w:r>
        <w:t>But</w:t>
      </w:r>
      <w:r>
        <w:t xml:space="preserve"> </w:t>
      </w:r>
      <w:r>
        <w:t>seen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t>mo.</w:t>
      </w:r>
      <w:r>
        <w:br/>
        <w:br/>
      </w:r>
    </w:p>
    <w:p>
      <w:r>
        <w:rPr>
          <w:b/>
        </w:rPr>
        <w:t>Adverb without -e: now</w:t>
      </w:r>
      <w:r>
        <w:br/>
        <w:t>The Knight's Tale 1353 (data/oxford_txts/KnT_oxford.txt)</w:t>
        <w:br/>
      </w:r>
      <w:r>
        <w:rPr>
          <w:i/>
        </w:rPr>
        <w:t>Now</w:t>
      </w:r>
      <w:r>
        <w:t xml:space="preserve"> </w:t>
      </w:r>
      <w:r>
        <w:t>demeth°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liste,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whan</w:t>
      </w:r>
      <w:r>
        <w:br/>
        <w:t>The Knight's Tale 1355 (data/oxford_txts/KnT_oxford.txt)</w:t>
        <w:br/>
      </w:r>
      <w:r>
        <w:t>¶Whan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to</w:t>
      </w:r>
      <w:r>
        <w:t xml:space="preserve"> </w:t>
      </w:r>
      <w:r>
        <w:t>Thebes</w:t>
      </w:r>
      <w:r>
        <w:t xml:space="preserve"> </w:t>
      </w:r>
      <w:r>
        <w:t>comen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never</w:t>
      </w:r>
      <w:r>
        <w:br/>
        <w:t>The Knight's Tale 1357 (data/oxford_txts/KnT_oxford.txt)</w:t>
        <w:br/>
      </w:r>
      <w:r>
        <w:t>For</w:t>
      </w:r>
      <w:r>
        <w:t xml:space="preserve"> </w:t>
      </w:r>
      <w:r>
        <w:t>seen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mo.</w:t>
      </w:r>
      <w:r>
        <w:br/>
        <w:br/>
      </w:r>
    </w:p>
    <w:p>
      <w:r>
        <w:rPr>
          <w:b/>
        </w:rPr>
        <w:t>Adverb without -e: mo</w:t>
      </w:r>
      <w:r>
        <w:br/>
        <w:t>The Knight's Tale 1357 (data/oxford_txts/KnT_oxford.txt)</w:t>
        <w:br/>
      </w:r>
      <w:r>
        <w:t>For</w:t>
      </w:r>
      <w:r>
        <w:t xml:space="preserve"> </w:t>
      </w:r>
      <w:r>
        <w:t>seen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t>mo.</w:t>
      </w:r>
      <w:r>
        <w:br/>
        <w:br/>
      </w:r>
    </w:p>
    <w:p>
      <w:r>
        <w:rPr>
          <w:b/>
        </w:rPr>
        <w:t>Adverb without -e: so</w:t>
      </w:r>
      <w:r>
        <w:br/>
        <w:t>The Knight's Tale 1359 (data/oxford_txts/KnT_oxford.txt)</w:t>
        <w:br/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t xml:space="preserve"> </w:t>
      </w:r>
      <w:r>
        <w:t>had</w:t>
      </w:r>
      <w:r>
        <w:t xml:space="preserve"> </w:t>
      </w:r>
      <w:r>
        <w:t>never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never</w:t>
      </w:r>
      <w:r>
        <w:br/>
        <w:t>The Knight's Tale 1359 (data/oxford_txts/KnT_oxford.txt)</w:t>
        <w:br/>
      </w:r>
      <w: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t xml:space="preserve"> </w:t>
      </w:r>
      <w:r>
        <w:t>had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then</w:t>
      </w:r>
      <w:r>
        <w:br/>
        <w:t>The Knight's Tale 1368 (data/oxford_txts/KnT_oxford.txt)</w:t>
        <w:br/>
      </w:r>
      <w:r>
        <w:rPr>
          <w:i/>
        </w:rPr>
        <w:t>Then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wepe,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stent;°</w:t>
      </w:r>
      <w:r>
        <w:br/>
        <w:br/>
      </w:r>
    </w:p>
    <w:p>
      <w:r>
        <w:rPr>
          <w:b/>
        </w:rPr>
        <w:t>Adverb without -e: nat</w:t>
      </w:r>
      <w:r>
        <w:br/>
        <w:t>The Knight's Tale 1368 (data/oxford_txts/KnT_oxford.txt)</w:t>
        <w:br/>
      </w:r>
      <w:r>
        <w:t>Then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wepe,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stent;°</w:t>
      </w:r>
      <w:r>
        <w:br/>
        <w:br/>
      </w:r>
    </w:p>
    <w:p>
      <w:r>
        <w:rPr>
          <w:b/>
        </w:rPr>
        <w:t>Adverb without -e: so</w:t>
      </w:r>
      <w:r>
        <w:br/>
        <w:t>The Knight's Tale 1369 (data/oxford_txts/KnT_oxford.txt)</w:t>
        <w:br/>
      </w:r>
      <w:r>
        <w:rPr>
          <w:i/>
        </w:rPr>
        <w:t>So</w:t>
      </w:r>
      <w:r>
        <w:t xml:space="preserve"> </w:t>
      </w:r>
      <w:r>
        <w:t>feble</w:t>
      </w:r>
      <w:r>
        <w:t xml:space="preserve"> </w:t>
      </w:r>
      <w:r>
        <w:t>eek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spirits,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Adverb without -e: eek</w:t>
      </w:r>
      <w:r>
        <w:br/>
        <w:t>The Knight's Tale 1369 (data/oxford_txts/KnT_oxford.txt)</w:t>
        <w:br/>
      </w:r>
      <w:r>
        <w:t>So</w:t>
      </w:r>
      <w:r>
        <w:t xml:space="preserve"> </w:t>
      </w:r>
      <w:r>
        <w:t>feble</w:t>
      </w:r>
      <w:r>
        <w:t xml:space="preserve"> </w:t>
      </w:r>
      <w:r>
        <w:rPr>
          <w:i/>
        </w:rPr>
        <w:t>eek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spirits,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Adverb without -e: so</w:t>
      </w:r>
      <w:r>
        <w:br/>
        <w:t>The Knight's Tale 1369 (data/oxford_txts/KnT_oxford.txt)</w:t>
        <w:br/>
      </w:r>
      <w:r>
        <w:rPr>
          <w:i/>
        </w:rPr>
        <w:t>So</w:t>
      </w:r>
      <w:r>
        <w:t xml:space="preserve"> </w:t>
      </w:r>
      <w:r>
        <w:t>feble</w:t>
      </w:r>
      <w:r>
        <w:t xml:space="preserve"> </w:t>
      </w:r>
      <w:r>
        <w:t>eek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spirits,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Adverb without -e: so</w:t>
      </w:r>
      <w:r>
        <w:br/>
        <w:t>The Knight's Tale 1370 (data/oxford_txts/KnT_oxford.txt)</w:t>
        <w:br/>
      </w:r>
      <w:r>
        <w:t>And</w:t>
      </w:r>
      <w:r>
        <w:t xml:space="preserve"> </w:t>
      </w:r>
      <w:r>
        <w:t>chaunged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coude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Adverb without -e: rather</w:t>
      </w:r>
      <w:r>
        <w:br/>
        <w:t>The Knight's Tale 1374 (data/oxford_txts/KnT_oxford.txt)</w:t>
        <w:br/>
      </w:r>
      <w:r>
        <w:t>Of</w:t>
      </w:r>
      <w:r>
        <w:t xml:space="preserve"> </w:t>
      </w:r>
      <w:r>
        <w:t>Hereos,</w:t>
      </w:r>
      <w:r>
        <w:t xml:space="preserve"> </w:t>
      </w:r>
      <w:r>
        <w:t>but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lik</w:t>
      </w:r>
      <w:r>
        <w:t xml:space="preserve"> </w:t>
      </w:r>
      <w:r>
        <w:t>Manie°</w:t>
      </w:r>
      <w:r>
        <w:br/>
        <w:br/>
      </w:r>
    </w:p>
    <w:p>
      <w:r>
        <w:rPr>
          <w:b/>
        </w:rPr>
        <w:t>Adverb without -e: up</w:t>
      </w:r>
      <w:r>
        <w:br/>
        <w:t>The Knight's Tale 1377 (data/oxford_txts/KnT_oxford.txt)</w:t>
        <w:br/>
      </w:r>
      <w:r>
        <w:t>And</w:t>
      </w:r>
      <w:r>
        <w:t xml:space="preserve"> </w:t>
      </w:r>
      <w:r>
        <w:t>shortly,</w:t>
      </w:r>
      <w:r>
        <w:t xml:space="preserve"> </w:t>
      </w:r>
      <w:r>
        <w:t>turned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rPr>
          <w:i/>
        </w:rPr>
        <w:t>up</w:t>
      </w:r>
      <w:r>
        <w:t xml:space="preserve"> </w:t>
      </w:r>
      <w:r>
        <w:t>so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so</w:t>
      </w:r>
      <w:r>
        <w:br/>
        <w:t>The Knight's Tale 1377 (data/oxford_txts/KnT_oxford.txt)</w:t>
        <w:br/>
      </w:r>
      <w:r>
        <w:t>And</w:t>
      </w:r>
      <w:r>
        <w:t xml:space="preserve"> </w:t>
      </w:r>
      <w:r>
        <w:t>shortly,</w:t>
      </w:r>
      <w:r>
        <w:t xml:space="preserve"> </w:t>
      </w:r>
      <w:r>
        <w:t>turned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up</w:t>
      </w:r>
      <w:r>
        <w:t xml:space="preserve"> </w:t>
      </w:r>
      <w:r>
        <w:rPr>
          <w:i/>
        </w:rPr>
        <w:t>so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The Knight's Tale 1377 (data/oxford_txts/KnT_oxford.txt)</w:t>
        <w:br/>
      </w:r>
      <w:r>
        <w:t>And</w:t>
      </w:r>
      <w:r>
        <w:t xml:space="preserve"> </w:t>
      </w:r>
      <w:r>
        <w:t>shortly,</w:t>
      </w:r>
      <w:r>
        <w:t xml:space="preserve"> </w:t>
      </w:r>
      <w:r>
        <w:t>turned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up</w:t>
      </w:r>
      <w:r>
        <w:t xml:space="preserve"> </w:t>
      </w:r>
      <w:r>
        <w:t>so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eek</w:t>
      </w:r>
      <w:r>
        <w:br/>
        <w:t>The Knight's Tale 1378 (data/oxford_txts/KnT_oxford.txt)</w:t>
        <w:br/>
      </w:r>
      <w:r>
        <w:t>Bothe</w:t>
      </w:r>
      <w:r>
        <w:t xml:space="preserve"> </w:t>
      </w:r>
      <w:r>
        <w:t>habit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disposicioun°</w:t>
      </w:r>
      <w:r>
        <w:br/>
        <w:br/>
      </w:r>
    </w:p>
    <w:p>
      <w:r>
        <w:rPr>
          <w:b/>
        </w:rPr>
        <w:t>Adverb without -e: what</w:t>
      </w:r>
      <w:r>
        <w:br/>
        <w:t>The Knight's Tale 1380 (data/oxford_txts/KnT_oxford.txt)</w:t>
        <w:br/>
      </w:r>
      <w:r>
        <w:t>¶What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endite?°</w:t>
      </w:r>
      <w:r>
        <w:br/>
        <w:br/>
      </w:r>
    </w:p>
    <w:p>
      <w:r>
        <w:rPr>
          <w:b/>
        </w:rPr>
        <w:t>Adverb without -e: whan</w:t>
      </w:r>
      <w:r>
        <w:br/>
        <w:t>The Knight's Tale 1381 (data/oxford_txts/KnT_oxford.txt)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endured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yeer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how</w:t>
      </w:r>
      <w:r>
        <w:br/>
        <w:t>The Knight's Tale 1385 (data/oxford_txts/KnT_oxford.txt)</w:t>
        <w:br/>
      </w:r>
      <w:r>
        <w:t>Him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winged</w:t>
      </w:r>
      <w:r>
        <w:t xml:space="preserve"> </w:t>
      </w:r>
      <w:r>
        <w:t>god</w:t>
      </w:r>
      <w:r>
        <w:t xml:space="preserve"> </w:t>
      </w:r>
      <w:r>
        <w:t>Mercurie</w:t>
      </w:r>
      <w:r>
        <w:br/>
        <w:br/>
      </w:r>
    </w:p>
    <w:p>
      <w:r>
        <w:rPr>
          <w:b/>
        </w:rPr>
        <w:t>Adverb without -e: whan</w:t>
      </w:r>
      <w:r>
        <w:br/>
        <w:t>The Knight's Tale 1390 (data/oxford_txts/KnT_oxford.txt)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Argus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sleep;</w:t>
      </w:r>
      <w:r>
        <w:br/>
        <w:br/>
      </w:r>
    </w:p>
    <w:p>
      <w:r>
        <w:rPr>
          <w:b/>
        </w:rPr>
        <w:t>Adverb without -e: thus</w:t>
      </w:r>
      <w:r>
        <w:br/>
        <w:t>The Knight's Tale 1391 (data/oxford_txts/KnT_oxford.txt)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him</w:t>
      </w:r>
      <w:r>
        <w:t xml:space="preserve"> </w:t>
      </w:r>
      <w:r>
        <w:t>thus:</w:t>
      </w:r>
      <w:r>
        <w:t xml:space="preserve"> </w:t>
      </w:r>
      <w:r>
        <w:t>“To</w:t>
      </w:r>
      <w:r>
        <w:t xml:space="preserve"> </w:t>
      </w:r>
      <w:r>
        <w:t>Athenes</w:t>
      </w:r>
      <w:r>
        <w:t xml:space="preserve"> </w:t>
      </w:r>
      <w:r>
        <w:t>shaltou</w:t>
      </w:r>
      <w:r>
        <w:t xml:space="preserve"> </w:t>
      </w:r>
      <w:r>
        <w:t>wende;°</w:t>
      </w:r>
      <w:r>
        <w:br/>
        <w:br/>
      </w:r>
    </w:p>
    <w:p>
      <w:r>
        <w:rPr>
          <w:b/>
        </w:rPr>
        <w:t>Adverb without -e: now</w:t>
      </w:r>
      <w:r>
        <w:br/>
        <w:t>The Knight's Tale 1394 (data/oxford_txts/KnT_oxford.txt)</w:t>
        <w:br/>
      </w:r>
      <w:r>
        <w:t>“Now</w:t>
      </w:r>
      <w:r>
        <w:t xml:space="preserve"> </w:t>
      </w:r>
      <w:r>
        <w:t>trewely,</w:t>
      </w:r>
      <w:r>
        <w:t xml:space="preserve"> </w:t>
      </w:r>
      <w:r>
        <w:t>how°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smerte,”°</w:t>
      </w:r>
      <w:r>
        <w:br/>
        <w:br/>
      </w:r>
    </w:p>
    <w:p>
      <w:r>
        <w:rPr>
          <w:b/>
        </w:rPr>
        <w:t>Adverb without -e: how</w:t>
      </w:r>
      <w:r>
        <w:br/>
        <w:t>The Knight's Tale 1394 (data/oxford_txts/KnT_oxford.txt)</w:t>
        <w:br/>
      </w:r>
      <w:r>
        <w:t>“Now</w:t>
      </w:r>
      <w:r>
        <w:t xml:space="preserve"> </w:t>
      </w:r>
      <w:r>
        <w:t>trewely,</w:t>
      </w:r>
      <w:r>
        <w:t xml:space="preserve"> </w:t>
      </w:r>
      <w:r>
        <w:t>how°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smerte,”°</w:t>
      </w:r>
      <w:r>
        <w:br/>
        <w:br/>
      </w:r>
    </w:p>
    <w:p>
      <w:r>
        <w:rPr>
          <w:b/>
        </w:rPr>
        <w:t>Adverb without -e: right</w:t>
      </w:r>
      <w:r>
        <w:br/>
        <w:t>The Knight's Tale 1395 (data/oxford_txts/KnT_oxford.txt)</w:t>
        <w:br/>
      </w:r>
      <w:r>
        <w:t>Quod</w:t>
      </w:r>
      <w:r>
        <w:t xml:space="preserve"> </w:t>
      </w:r>
      <w:r>
        <w:t>he,</w:t>
      </w:r>
      <w:r>
        <w:t xml:space="preserve"> </w:t>
      </w:r>
      <w:r>
        <w:t>“to</w:t>
      </w:r>
      <w:r>
        <w:t xml:space="preserve"> </w:t>
      </w:r>
      <w:r>
        <w:t>Athenes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fare;°</w:t>
      </w:r>
      <w:r>
        <w:br/>
        <w:br/>
      </w:r>
    </w:p>
    <w:p>
      <w:r>
        <w:rPr>
          <w:b/>
        </w:rPr>
        <w:t>Adverb without -e: now</w:t>
      </w:r>
      <w:r>
        <w:br/>
        <w:t>The Knight's Tale 1395 (data/oxford_txts/KnT_oxford.txt)</w:t>
        <w:br/>
      </w:r>
      <w:r>
        <w:t>Quod</w:t>
      </w:r>
      <w:r>
        <w:t xml:space="preserve"> </w:t>
      </w:r>
      <w:r>
        <w:t>he,</w:t>
      </w:r>
      <w:r>
        <w:t xml:space="preserve"> </w:t>
      </w:r>
      <w:r>
        <w:t>“to</w:t>
      </w:r>
      <w:r>
        <w:t xml:space="preserve"> </w:t>
      </w:r>
      <w:r>
        <w:t>Athenes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fare;°</w:t>
      </w:r>
      <w:r>
        <w:br/>
        <w:br/>
      </w:r>
    </w:p>
    <w:p>
      <w:r>
        <w:rPr>
          <w:b/>
        </w:rPr>
        <w:t>Adverb without -e: nat</w:t>
      </w:r>
      <w:r>
        <w:br/>
        <w:t>The Knight's Tale 1396 (data/oxford_txts/KnT_oxford.txt)</w:t>
        <w:br/>
      </w:r>
      <w:r>
        <w:t>Ne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drede</w:t>
      </w:r>
      <w:r>
        <w:t xml:space="preserve"> </w:t>
      </w:r>
      <w:r>
        <w:t>of</w:t>
      </w:r>
      <w:r>
        <w:t xml:space="preserve"> </w:t>
      </w:r>
      <w:r>
        <w:t>deeth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Adverb without -e: nat</w:t>
      </w:r>
      <w:r>
        <w:br/>
        <w:t>The Knight's Tale 1398 (data/oxford_txts/KnT_oxford.txt)</w:t>
        <w:br/>
      </w:r>
      <w:r>
        <w:t>In</w:t>
      </w:r>
      <w:r>
        <w:t xml:space="preserve"> </w:t>
      </w:r>
      <w:r>
        <w:t>hir</w:t>
      </w:r>
      <w:r>
        <w:t xml:space="preserve"> </w:t>
      </w:r>
      <w:r>
        <w:t>presence</w:t>
      </w:r>
      <w:r>
        <w:t xml:space="preserve"> </w:t>
      </w:r>
      <w:r>
        <w:t>I</w:t>
      </w:r>
      <w:r>
        <w:t xml:space="preserve"> </w:t>
      </w:r>
      <w:r>
        <w:t>recche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sterve.”°</w:t>
      </w:r>
      <w:r>
        <w:br/>
        <w:br/>
      </w:r>
    </w:p>
    <w:p>
      <w:r>
        <w:rPr>
          <w:b/>
        </w:rPr>
        <w:t>Adverb without -e: so</w:t>
      </w:r>
      <w:r>
        <w:br/>
        <w:t>The Knight's Tale 1403 (data/oxford_txts/KnT_oxford.txt)</w:t>
        <w:br/>
      </w:r>
      <w:r>
        <w:t>That,</w:t>
      </w:r>
      <w:r>
        <w:t xml:space="preserve"> </w:t>
      </w:r>
      <w:r>
        <w:t>sith</w:t>
      </w:r>
      <w:r>
        <w:t xml:space="preserve"> </w:t>
      </w:r>
      <w:r>
        <w:t>his</w:t>
      </w:r>
      <w:r>
        <w:t xml:space="preserve"> </w:t>
      </w:r>
      <w:r>
        <w:t>face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disfigured</w:t>
      </w:r>
      <w:r>
        <w:br/>
        <w:br/>
      </w:r>
    </w:p>
    <w:p>
      <w:r>
        <w:rPr>
          <w:b/>
        </w:rPr>
        <w:t>Adverb without -e: ever</w:t>
      </w:r>
      <w:r>
        <w:br/>
        <w:t>The Knight's Tale 1406 (data/oxford_txts/KnT_oxford.txt)</w:t>
        <w:br/>
      </w:r>
      <w:r>
        <w:t>Live</w:t>
      </w:r>
      <w:r>
        <w:t xml:space="preserve"> </w:t>
      </w:r>
      <w:r>
        <w:t>in</w:t>
      </w:r>
      <w:r>
        <w:t xml:space="preserve"> </w:t>
      </w:r>
      <w:r>
        <w:t>Athenes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more</w:t>
      </w:r>
      <w:r>
        <w:t xml:space="preserve"> </w:t>
      </w:r>
      <w:r>
        <w:t>unknowe</w:t>
      </w:r>
      <w:r>
        <w:br/>
        <w:br/>
      </w:r>
    </w:p>
    <w:p>
      <w:r>
        <w:rPr>
          <w:b/>
        </w:rPr>
        <w:t>Adverb without -e: ny</w:t>
      </w:r>
      <w:r>
        <w:br/>
        <w:t>The Knight's Tale 1407 (data/oxford_txts/KnT_oxford.txt)</w:t>
        <w:br/>
      </w:r>
      <w:r>
        <w:t>And</w:t>
      </w:r>
      <w:r>
        <w:t xml:space="preserve"> </w:t>
      </w:r>
      <w:r>
        <w:t>seen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wel</w:t>
      </w:r>
      <w:r>
        <w:t xml:space="preserve"> </w:t>
      </w:r>
      <w:r>
        <w:rPr>
          <w:i/>
        </w:rPr>
        <w:t>ny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Adverb without -e: anon</w:t>
      </w:r>
      <w:r>
        <w:br/>
        <w:t>The Knight's Tale 1408 (data/oxford_txts/KnT_oxford.txt)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chaunged</w:t>
      </w:r>
      <w:r>
        <w:t xml:space="preserve"> </w:t>
      </w:r>
      <w:r>
        <w:t>his</w:t>
      </w:r>
      <w:r>
        <w:t xml:space="preserve"> </w:t>
      </w:r>
      <w:r>
        <w:t>array,°</w:t>
      </w:r>
      <w:r>
        <w:br/>
        <w:br/>
      </w:r>
    </w:p>
    <w:p>
      <w:r>
        <w:rPr>
          <w:b/>
        </w:rPr>
        <w:t>Adverb without -e: so</w:t>
      </w:r>
      <w:r>
        <w:br/>
        <w:t>The Knight's Tale 1416 (data/oxford_txts/KnT_oxford.txt)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drawe,°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Adverb without -e: therto</w:t>
      </w:r>
      <w:r>
        <w:br/>
        <w:t>The Knight's Tale 1424 (data/oxford_txts/KnT_oxford.txt)</w:t>
        <w:br/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strong</w:t>
      </w:r>
      <w:r>
        <w:t xml:space="preserve"> </w:t>
      </w:r>
      <w:r>
        <w:t>and</w:t>
      </w:r>
      <w:r>
        <w:t xml:space="preserve"> </w:t>
      </w:r>
      <w:r>
        <w:t>big</w:t>
      </w:r>
      <w:r>
        <w:t xml:space="preserve"> </w:t>
      </w:r>
      <w:r>
        <w:t>of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Adverb without -e: half</w:t>
      </w:r>
      <w:r>
        <w:br/>
        <w:t>The Knight's Tale 1429 (data/oxford_txts/KnT_oxford.txt)</w:t>
        <w:br/>
      </w:r>
      <w:r>
        <w:t>But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biloved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The Knight's Tale 1429 (data/oxford_txts/KnT_oxford.txt)</w:t>
        <w:br/>
      </w:r>
      <w:r>
        <w:t>But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biloved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ther</w:t>
      </w:r>
      <w:r>
        <w:br/>
        <w:t>The Knight's Tale 1430 (data/oxford_txts/KnT_oxford.txt)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</w:t>
      </w:r>
      <w:r>
        <w:t xml:space="preserve"> </w:t>
      </w:r>
      <w:r>
        <w:t>in</w:t>
      </w:r>
      <w:r>
        <w:t xml:space="preserve"> </w:t>
      </w:r>
      <w:r>
        <w:t>court,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degree;</w:t>
      </w:r>
      <w:r>
        <w:br/>
        <w:br/>
      </w:r>
    </w:p>
    <w:p>
      <w:r>
        <w:rPr>
          <w:b/>
        </w:rPr>
        <w:t>Adverb without -e: so</w:t>
      </w:r>
      <w:r>
        <w:br/>
        <w:t>The Knight's Tale 1431 (data/oxford_txts/KnT_oxford.txt)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gentil</w:t>
      </w:r>
      <w:r>
        <w:t xml:space="preserve"> </w:t>
      </w:r>
      <w:r>
        <w:t>of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Adverb without -e: thus</w:t>
      </w:r>
      <w:r>
        <w:br/>
        <w:t>The Knight's Tale 1437 (data/oxford_txts/KnT_oxford.txt)</w:t>
        <w:br/>
      </w:r>
      <w:r>
        <w:t>¶And</w:t>
      </w:r>
      <w:r>
        <w:t xml:space="preserve"> </w:t>
      </w:r>
      <w:r>
        <w:t>thus,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while,</w:t>
      </w:r>
      <w:r>
        <w:t xml:space="preserve"> </w:t>
      </w:r>
      <w:r>
        <w:t>his</w:t>
      </w:r>
      <w:r>
        <w:t xml:space="preserve"> </w:t>
      </w:r>
      <w:r>
        <w:t>name</w:t>
      </w:r>
      <w:r>
        <w:t xml:space="preserve"> </w:t>
      </w:r>
      <w:r>
        <w:t>is</w:t>
      </w:r>
      <w:r>
        <w:t xml:space="preserve"> </w:t>
      </w:r>
      <w:r>
        <w:t>spronge°</w:t>
      </w:r>
      <w:r>
        <w:br/>
        <w:br/>
      </w:r>
    </w:p>
    <w:p>
      <w:r>
        <w:rPr>
          <w:b/>
        </w:rPr>
        <w:t>Adverb without -e: so</w:t>
      </w:r>
      <w:r>
        <w:br/>
        <w:t>The Knight's Tale 1439 (data/oxford_txts/KnT_oxford.txt)</w:t>
        <w:br/>
      </w:r>
      <w:r>
        <w:t>That</w:t>
      </w:r>
      <w:r>
        <w:t xml:space="preserve"> </w:t>
      </w:r>
      <w:r>
        <w:t>Theseus</w:t>
      </w:r>
      <w:r>
        <w:t xml:space="preserve"> </w:t>
      </w:r>
      <w:r>
        <w:t>hath</w:t>
      </w:r>
      <w:r>
        <w:t xml:space="preserve"> </w:t>
      </w:r>
      <w:r>
        <w:t>taken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Adverb without -e: neer</w:t>
      </w:r>
      <w:r>
        <w:br/>
        <w:t>The Knight's Tale 1439 (data/oxford_txts/KnT_oxford.txt)</w:t>
        <w:br/>
      </w:r>
      <w:r>
        <w:t>That</w:t>
      </w:r>
      <w:r>
        <w:t xml:space="preserve"> </w:t>
      </w:r>
      <w:r>
        <w:t>Theseus</w:t>
      </w:r>
      <w:r>
        <w:t xml:space="preserve"> </w:t>
      </w:r>
      <w:r>
        <w:t>hath</w:t>
      </w:r>
      <w:r>
        <w:t xml:space="preserve"> </w:t>
      </w:r>
      <w:r>
        <w:t>taken</w:t>
      </w:r>
      <w:r>
        <w:t xml:space="preserve"> </w:t>
      </w:r>
      <w:r>
        <w:t>him</w:t>
      </w:r>
      <w:r>
        <w:t xml:space="preserve"> </w:t>
      </w:r>
      <w:r>
        <w:t>so</w:t>
      </w:r>
      <w:r>
        <w:t xml:space="preserve"> </w:t>
      </w:r>
      <w:r>
        <w:rPr>
          <w:i/>
        </w:rPr>
        <w:t>neer</w:t>
      </w:r>
      <w:r>
        <w:br/>
        <w:br/>
      </w:r>
    </w:p>
    <w:p>
      <w:r>
        <w:rPr>
          <w:b/>
        </w:rPr>
        <w:t>Adverb without -e: eek</w:t>
      </w:r>
      <w:r>
        <w:br/>
        <w:t>The Knight's Tale 1442 (data/oxford_txts/KnT_oxford.txt)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men</w:t>
      </w:r>
      <w:r>
        <w:t xml:space="preserve"> </w:t>
      </w:r>
      <w:r>
        <w:t>broghte</w:t>
      </w:r>
      <w:r>
        <w:t xml:space="preserve"> </w:t>
      </w:r>
      <w:r>
        <w:t>him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Adverb without -e: how</w:t>
      </w:r>
      <w:r>
        <w:br/>
        <w:t>The Knight's Tale 1445 (data/oxford_txts/KnT_oxford.txt)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wondred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hadde.</w:t>
      </w:r>
      <w:r>
        <w:br/>
        <w:br/>
      </w:r>
    </w:p>
    <w:p>
      <w:r>
        <w:rPr>
          <w:b/>
        </w:rPr>
        <w:t>Adverb without -e: ther</w:t>
      </w:r>
      <w:r>
        <w:br/>
        <w:t>The Knight's Tale 1448 (data/oxford_txts/KnT_oxford.txt)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hath</w:t>
      </w:r>
      <w:r>
        <w:t xml:space="preserve"> </w:t>
      </w:r>
      <w:r>
        <w:t>derre.°</w:t>
      </w:r>
      <w:r>
        <w:br/>
        <w:br/>
      </w:r>
    </w:p>
    <w:p>
      <w:r>
        <w:rPr>
          <w:b/>
        </w:rPr>
        <w:t>Adverb without -e: what</w:t>
      </w:r>
      <w:r>
        <w:br/>
        <w:t>The Knight's Tale 1453 (data/oxford_txts/KnT_oxford.txt)</w:t>
        <w:br/>
      </w:r>
      <w:r>
        <w:t>Forpined,°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for°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distresse;</w:t>
      </w:r>
      <w:r>
        <w:br/>
        <w:br/>
      </w:r>
    </w:p>
    <w:p>
      <w:r>
        <w:rPr>
          <w:b/>
        </w:rPr>
        <w:t>Adverb without -e: so</w:t>
      </w:r>
      <w:r>
        <w:br/>
        <w:t>The Knight's Tale 1455 (data/oxford_txts/KnT_oxford.txt)</w:t>
        <w:br/>
      </w:r>
      <w:r>
        <w:t>But</w:t>
      </w:r>
      <w:r>
        <w:t xml:space="preserve"> </w:t>
      </w:r>
      <w:r>
        <w:t>Palamon?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destreineth°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eek</w:t>
      </w:r>
      <w:r>
        <w:br/>
        <w:t>The Knight's Tale 1457 (data/oxford_txts/KnT_oxford.txt)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therto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prisoner</w:t>
      </w:r>
      <w:r>
        <w:br/>
        <w:br/>
      </w:r>
    </w:p>
    <w:p>
      <w:r>
        <w:rPr>
          <w:b/>
        </w:rPr>
        <w:t>Adverb without -e: therto</w:t>
      </w:r>
      <w:r>
        <w:br/>
        <w:t>The Knight's Tale 1457 (data/oxford_txts/KnT_oxford.txt)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prisoner</w:t>
      </w:r>
      <w:r>
        <w:br/>
        <w:br/>
      </w:r>
    </w:p>
    <w:p>
      <w:r>
        <w:rPr>
          <w:b/>
        </w:rPr>
        <w:t>Adverb without -e: plein</w:t>
      </w:r>
      <w:r>
        <w:br/>
        <w:t>The Knight's Tale 1464 (data/oxford_txts/KnT_oxford.txt)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storie</w:t>
      </w:r>
      <w:r>
        <w:t xml:space="preserve"> </w:t>
      </w:r>
      <w:r>
        <w:t>tellen</w:t>
      </w:r>
      <w:r>
        <w:t xml:space="preserve"> </w:t>
      </w:r>
      <w:r>
        <w:t>more</w:t>
      </w:r>
      <w:r>
        <w:t xml:space="preserve"> </w:t>
      </w:r>
      <w:r>
        <w:t>plein)</w:t>
      </w:r>
      <w:r>
        <w:br/>
        <w:br/>
      </w:r>
    </w:p>
    <w:p>
      <w:r>
        <w:rPr>
          <w:b/>
        </w:rPr>
        <w:t>Adverb without -e: so</w:t>
      </w:r>
      <w:r>
        <w:br/>
        <w:t>The Knight's Tale 1470 (data/oxford_txts/KnT_oxford.txt)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yive</w:t>
      </w:r>
      <w:r>
        <w:t xml:space="preserve"> </w:t>
      </w:r>
      <w:r>
        <w:t>his</w:t>
      </w:r>
      <w:r>
        <w:t xml:space="preserve"> </w:t>
      </w:r>
      <w:r>
        <w:t>gailer°</w:t>
      </w:r>
      <w:r>
        <w:t xml:space="preserve"> </w:t>
      </w:r>
      <w:r>
        <w:t>drinke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thus</w:t>
      </w:r>
      <w:r>
        <w:br/>
        <w:t>The Knight's Tale 1475 (data/oxford_txts/KnT_oxford.txt)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fleeth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he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Adverb without -e: ever</w:t>
      </w:r>
      <w:r>
        <w:br/>
        <w:t>The Knight's Tale 1475 (data/oxford_txts/KnT_oxford.txt)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fleeth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Adverb without -e: nedescost</w:t>
      </w:r>
      <w:r>
        <w:br/>
        <w:t>The Knight's Tale 1477 (data/oxford_txts/KnT_oxford.txt)</w:t>
        <w:br/>
      </w:r>
      <w:r>
        <w:t>That</w:t>
      </w:r>
      <w:r>
        <w:t xml:space="preserve"> </w:t>
      </w:r>
      <w:r>
        <w:t>nedescost°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himselven</w:t>
      </w:r>
      <w:r>
        <w:t xml:space="preserve"> </w:t>
      </w:r>
      <w:r>
        <w:t>hide</w:t>
      </w:r>
      <w:r>
        <w:br/>
        <w:br/>
      </w:r>
    </w:p>
    <w:p>
      <w:r>
        <w:rPr>
          <w:b/>
        </w:rPr>
        <w:t>Adverb without -e: ther</w:t>
      </w:r>
      <w:r>
        <w:br/>
        <w:t>The Knight's Tale 1478 (data/oxford_txts/KnT_oxford.txt)</w:t>
        <w:br/>
      </w:r>
      <w:r>
        <w:t>And</w:t>
      </w:r>
      <w:r>
        <w:t xml:space="preserve"> </w:t>
      </w:r>
      <w:r>
        <w:t>til°</w:t>
      </w:r>
      <w:r>
        <w:t xml:space="preserve"> </w:t>
      </w:r>
      <w:r>
        <w:t>a</w:t>
      </w:r>
      <w:r>
        <w:t xml:space="preserve"> </w:t>
      </w:r>
      <w:r>
        <w:t>grove,</w:t>
      </w:r>
      <w:r>
        <w:t xml:space="preserve"> </w:t>
      </w:r>
      <w:r>
        <w:t>faste°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beside</w:t>
      </w:r>
      <w:r>
        <w:br/>
        <w:br/>
      </w:r>
    </w:p>
    <w:p>
      <w:r>
        <w:rPr>
          <w:b/>
        </w:rPr>
        <w:t>Adverb without -e: than</w:t>
      </w:r>
      <w:r>
        <w:br/>
        <w:t>The Knight's Tale 1479 (data/oxford_txts/KnT_oxford.txt)</w:t>
        <w:br/>
      </w:r>
      <w:r>
        <w:t>With</w:t>
      </w:r>
      <w:r>
        <w:t xml:space="preserve"> </w:t>
      </w:r>
      <w:r>
        <w:t>dredful°</w:t>
      </w:r>
      <w:r>
        <w:t xml:space="preserve"> </w:t>
      </w:r>
      <w:r>
        <w:t>foot</w:t>
      </w:r>
      <w:r>
        <w:t xml:space="preserve"> </w:t>
      </w:r>
      <w:r>
        <w:rPr>
          <w:i/>
        </w:rPr>
        <w:t>than</w:t>
      </w:r>
      <w:r>
        <w:t xml:space="preserve"> </w:t>
      </w:r>
      <w:r>
        <w:t>stalketh</w:t>
      </w:r>
      <w:r>
        <w:t xml:space="preserve"> </w:t>
      </w:r>
      <w:r>
        <w:t>Palamoun.</w:t>
      </w:r>
      <w:r>
        <w:br/>
        <w:br/>
      </w:r>
    </w:p>
    <w:p>
      <w:r>
        <w:rPr>
          <w:b/>
        </w:rPr>
        <w:t>Adverb without -e: than</w:t>
      </w:r>
      <w:r>
        <w:br/>
        <w:t>The Knight's Tale 1482 (data/oxford_txts/KnT_oxford.txt)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take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Adverb without -e: now</w:t>
      </w:r>
      <w:r>
        <w:br/>
        <w:t>The Knight's Tale 1488 (data/oxford_txts/KnT_oxford.txt)</w:t>
        <w:br/>
      </w:r>
      <w:r>
        <w:t>¶Now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torne</w:t>
      </w:r>
      <w:r>
        <w:t xml:space="preserve"> </w:t>
      </w:r>
      <w:r>
        <w:t>unto</w:t>
      </w:r>
      <w:r>
        <w:t xml:space="preserve"> </w:t>
      </w:r>
      <w:r>
        <w:t>Arcite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Adverb without -e: agein</w:t>
      </w:r>
      <w:r>
        <w:br/>
        <w:t>The Knight's Tale 1488 (data/oxford_txts/KnT_oxford.txt)</w:t>
        <w:br/>
      </w:r>
      <w:r>
        <w:t>¶Now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torne</w:t>
      </w:r>
      <w:r>
        <w:t xml:space="preserve"> </w:t>
      </w:r>
      <w:r>
        <w:t>unto</w:t>
      </w:r>
      <w:r>
        <w:t xml:space="preserve"> </w:t>
      </w:r>
      <w:r>
        <w:t>Arcite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litel</w:t>
      </w:r>
      <w:r>
        <w:br/>
        <w:t>The Knight's Tale 1489 (data/oxford_txts/KnT_oxford.txt)</w:t>
        <w:br/>
      </w:r>
      <w:r>
        <w:t>That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wiste°</w:t>
      </w:r>
      <w:r>
        <w:t xml:space="preserve"> </w:t>
      </w:r>
      <w:r>
        <w:t>how</w:t>
      </w:r>
      <w:r>
        <w:t xml:space="preserve"> </w:t>
      </w:r>
      <w:r>
        <w:t>ny°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care,°</w:t>
      </w:r>
      <w:r>
        <w:br/>
        <w:br/>
      </w:r>
    </w:p>
    <w:p>
      <w:r>
        <w:rPr>
          <w:b/>
        </w:rPr>
        <w:t>Adverb without -e: how</w:t>
      </w:r>
      <w:r>
        <w:br/>
        <w:t>The Knight's Tale 1489 (data/oxford_txts/KnT_oxford.txt)</w:t>
        <w:br/>
      </w:r>
      <w:r>
        <w:t>That</w:t>
      </w:r>
      <w:r>
        <w:t xml:space="preserve"> </w:t>
      </w:r>
      <w:r>
        <w:t>litel</w:t>
      </w:r>
      <w:r>
        <w:t xml:space="preserve"> </w:t>
      </w:r>
      <w:r>
        <w:t>wiste°</w:t>
      </w:r>
      <w:r>
        <w:t xml:space="preserve"> </w:t>
      </w:r>
      <w:r>
        <w:rPr>
          <w:i/>
        </w:rPr>
        <w:t>how</w:t>
      </w:r>
      <w:r>
        <w:t xml:space="preserve"> </w:t>
      </w:r>
      <w:r>
        <w:t>ny°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care,°</w:t>
      </w:r>
      <w:r>
        <w:br/>
        <w:br/>
      </w:r>
    </w:p>
    <w:p>
      <w:r>
        <w:rPr>
          <w:b/>
        </w:rPr>
        <w:t>Adverb without -e: ny</w:t>
      </w:r>
      <w:r>
        <w:br/>
        <w:t>The Knight's Tale 1489 (data/oxford_txts/KnT_oxford.txt)</w:t>
        <w:br/>
      </w:r>
      <w:r>
        <w:t>That</w:t>
      </w:r>
      <w:r>
        <w:t xml:space="preserve"> </w:t>
      </w:r>
      <w:r>
        <w:t>litel</w:t>
      </w:r>
      <w:r>
        <w:t xml:space="preserve"> </w:t>
      </w:r>
      <w:r>
        <w:t>wiste°</w:t>
      </w:r>
      <w:r>
        <w:t xml:space="preserve"> </w:t>
      </w:r>
      <w:r>
        <w:t>how</w:t>
      </w:r>
      <w:r>
        <w:t xml:space="preserve"> </w:t>
      </w:r>
      <w:r>
        <w:t>ny°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care,°</w:t>
      </w:r>
      <w:r>
        <w:br/>
        <w:br/>
      </w:r>
    </w:p>
    <w:p>
      <w:r>
        <w:rPr>
          <w:b/>
        </w:rPr>
        <w:t>Adverb without -e: up</w:t>
      </w:r>
      <w:r>
        <w:br/>
        <w:t>The Knight's Tale 1493 (data/oxford_txts/KnT_oxford.txt)</w:t>
        <w:br/>
      </w:r>
      <w:r>
        <w:t>And</w:t>
      </w:r>
      <w:r>
        <w:t xml:space="preserve"> </w:t>
      </w:r>
      <w:r>
        <w:t>firy</w:t>
      </w:r>
      <w:r>
        <w:t xml:space="preserve"> </w:t>
      </w:r>
      <w:r>
        <w:t>Phebus°</w:t>
      </w:r>
      <w:r>
        <w:t xml:space="preserve"> </w:t>
      </w:r>
      <w:r>
        <w:t>riseth</w:t>
      </w:r>
      <w:r>
        <w:t xml:space="preserve"> </w:t>
      </w:r>
      <w:r>
        <w:rPr>
          <w:i/>
        </w:rPr>
        <w:t>up</w:t>
      </w:r>
      <w:r>
        <w:t xml:space="preserve"> </w:t>
      </w:r>
      <w:r>
        <w:t>so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so</w:t>
      </w:r>
      <w:r>
        <w:br/>
        <w:t>The Knight's Tale 1493 (data/oxford_txts/KnT_oxford.txt)</w:t>
        <w:br/>
      </w:r>
      <w:r>
        <w:t>And</w:t>
      </w:r>
      <w:r>
        <w:t xml:space="preserve"> </w:t>
      </w:r>
      <w:r>
        <w:t>firy</w:t>
      </w:r>
      <w:r>
        <w:t xml:space="preserve"> </w:t>
      </w:r>
      <w:r>
        <w:t>Phebus°</w:t>
      </w:r>
      <w:r>
        <w:t xml:space="preserve"> </w:t>
      </w:r>
      <w:r>
        <w:t>riseth</w:t>
      </w:r>
      <w:r>
        <w:t xml:space="preserve"> </w:t>
      </w:r>
      <w:r>
        <w:t>up</w:t>
      </w:r>
      <w:r>
        <w:t xml:space="preserve"> </w:t>
      </w:r>
      <w:r>
        <w:rPr>
          <w:i/>
        </w:rPr>
        <w:t>so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doun</w:t>
      </w:r>
      <w:r>
        <w:br/>
        <w:t>The Knight's Tale 1515 (data/oxford_txts/KnT_oxford.txt)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path</w:t>
      </w:r>
      <w:r>
        <w:t xml:space="preserve"> </w:t>
      </w:r>
      <w:r>
        <w:t>he</w:t>
      </w:r>
      <w:r>
        <w:t xml:space="preserve"> </w:t>
      </w:r>
      <w:r>
        <w:t>rometh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theras</w:t>
      </w:r>
      <w:r>
        <w:br/>
        <w:t>The Knight's Tale 1516 (data/oxford_txts/KnT_oxford.txt)</w:t>
        <w:br/>
      </w:r>
      <w:r>
        <w:t>Theras,</w:t>
      </w:r>
      <w:r>
        <w:t xml:space="preserve"> </w:t>
      </w:r>
      <w:r>
        <w:t>by</w:t>
      </w:r>
      <w:r>
        <w:t xml:space="preserve"> </w:t>
      </w:r>
      <w:r>
        <w:t>aventure,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Adverb without -e: sithen</w:t>
      </w:r>
      <w:r>
        <w:br/>
        <w:t>The Knight's Tale 1521 (data/oxford_txts/KnT_oxford.txt)</w:t>
        <w:br/>
      </w:r>
      <w:r>
        <w:t>¶But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seid,</w:t>
      </w:r>
      <w:r>
        <w:t xml:space="preserve"> </w:t>
      </w:r>
      <w:r>
        <w:t>gon</w:t>
      </w:r>
      <w:r>
        <w:t xml:space="preserve"> </w:t>
      </w:r>
      <w:r>
        <w:rPr>
          <w:i/>
        </w:rPr>
        <w:t>sithen</w:t>
      </w:r>
      <w:r>
        <w:t xml:space="preserve"> </w:t>
      </w:r>
      <w:r>
        <w:t>many</w:t>
      </w:r>
      <w:r>
        <w:t xml:space="preserve"> </w:t>
      </w:r>
      <w:r>
        <w:t>yeres,°</w:t>
      </w:r>
      <w:r>
        <w:br/>
        <w:br/>
      </w:r>
    </w:p>
    <w:p>
      <w:r>
        <w:rPr>
          <w:b/>
        </w:rPr>
        <w:t>Adverb without -e: alday</w:t>
      </w:r>
      <w:r>
        <w:br/>
        <w:t>The Knight's Tale 1524 (data/oxford_txts/KnT_oxford.txt)</w:t>
        <w:br/>
      </w:r>
      <w:r>
        <w:t>For</w:t>
      </w:r>
      <w:r>
        <w:t xml:space="preserve"> </w:t>
      </w:r>
      <w:r>
        <w:rPr>
          <w:i/>
        </w:rPr>
        <w:t>alday</w:t>
      </w:r>
      <w:r>
        <w:t xml:space="preserve"> </w:t>
      </w:r>
      <w:r>
        <w:t>meteth°</w:t>
      </w:r>
      <w:r>
        <w:t xml:space="preserve"> </w:t>
      </w:r>
      <w:r>
        <w:t>men</w:t>
      </w:r>
      <w:r>
        <w:t xml:space="preserve"> </w:t>
      </w:r>
      <w:r>
        <w:t>at</w:t>
      </w:r>
      <w:r>
        <w:t xml:space="preserve"> </w:t>
      </w:r>
      <w:r>
        <w:t>unset</w:t>
      </w:r>
      <w:r>
        <w:t xml:space="preserve"> </w:t>
      </w:r>
      <w:r>
        <w:t>stevene.°</w:t>
      </w:r>
      <w:r>
        <w:br/>
        <w:br/>
      </w:r>
    </w:p>
    <w:p>
      <w:r>
        <w:rPr>
          <w:b/>
        </w:rPr>
        <w:t>Adverb without -e: litel</w:t>
      </w:r>
      <w:r>
        <w:br/>
        <w:t>The Knight's Tale 1525 (data/oxford_txts/KnT_oxford.txt)</w:t>
        <w:br/>
      </w:r>
      <w:r>
        <w:t>Ful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woot</w:t>
      </w:r>
      <w:r>
        <w:t xml:space="preserve"> </w:t>
      </w:r>
      <w:r>
        <w:t>Arcite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felawe</w:t>
      </w:r>
      <w:r>
        <w:br/>
        <w:br/>
      </w:r>
    </w:p>
    <w:p>
      <w:r>
        <w:rPr>
          <w:b/>
        </w:rPr>
        <w:t>Adverb without -e: so</w:t>
      </w:r>
      <w:r>
        <w:br/>
        <w:t>The Knight's Tale 1526 (data/oxford_txts/KnT_oxford.txt)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ny</w:t>
      </w:r>
      <w:r>
        <w:t xml:space="preserve"> </w:t>
      </w:r>
      <w:r>
        <w:t>to</w:t>
      </w:r>
      <w:r>
        <w:t xml:space="preserve"> </w:t>
      </w:r>
      <w:r>
        <w:t>herknen°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sawe,°</w:t>
      </w:r>
      <w:r>
        <w:br/>
        <w:br/>
      </w:r>
    </w:p>
    <w:p>
      <w:r>
        <w:rPr>
          <w:b/>
        </w:rPr>
        <w:t>Adverb without -e: ny</w:t>
      </w:r>
      <w:r>
        <w:br/>
        <w:t>The Knight's Tale 1526 (data/oxford_txts/KnT_oxford.txt)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rPr>
          <w:i/>
        </w:rPr>
        <w:t>ny</w:t>
      </w:r>
      <w:r>
        <w:t xml:space="preserve"> </w:t>
      </w:r>
      <w:r>
        <w:t>to</w:t>
      </w:r>
      <w:r>
        <w:t xml:space="preserve"> </w:t>
      </w:r>
      <w:r>
        <w:t>herknen°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sawe,°</w:t>
      </w:r>
      <w:r>
        <w:br/>
        <w:br/>
      </w:r>
    </w:p>
    <w:p>
      <w:r>
        <w:rPr>
          <w:b/>
        </w:rPr>
        <w:t>Adverb without -e: now</w:t>
      </w:r>
      <w:r>
        <w:br/>
        <w:t>The Knight's Tale 1527 (data/oxford_txts/KnT_oxford.txt)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bush</w:t>
      </w:r>
      <w:r>
        <w:t xml:space="preserve"> </w:t>
      </w:r>
      <w:r>
        <w:t>he</w:t>
      </w:r>
      <w:r>
        <w:t xml:space="preserve"> </w:t>
      </w:r>
      <w:r>
        <w:t>sitteth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ful</w:t>
      </w:r>
      <w:r>
        <w:t xml:space="preserve"> </w:t>
      </w:r>
      <w:r>
        <w:t>stille.</w:t>
      </w:r>
      <w:r>
        <w:br/>
        <w:br/>
      </w:r>
    </w:p>
    <w:p>
      <w:r>
        <w:rPr>
          <w:b/>
        </w:rPr>
        <w:t>Adverb without -e: whan</w:t>
      </w:r>
      <w:r>
        <w:br/>
        <w:t>The Knight's Tale 1528 (data/oxford_txts/KnT_oxford.txt)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had</w:t>
      </w:r>
      <w:r>
        <w:t xml:space="preserve"> </w:t>
      </w:r>
      <w:r>
        <w:t>romed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Adverb without -e: al</w:t>
      </w:r>
      <w:r>
        <w:br/>
        <w:t>The Knight's Tale 1530 (data/oxford_txts/KnT_oxford.txt)</w:t>
        <w:br/>
      </w:r>
      <w:r>
        <w:t>Into</w:t>
      </w:r>
      <w:r>
        <w:t xml:space="preserve"> </w:t>
      </w:r>
      <w:r>
        <w:t>a</w:t>
      </w:r>
      <w:r>
        <w:t xml:space="preserve"> </w:t>
      </w:r>
      <w:r>
        <w:t>studie°</w:t>
      </w:r>
      <w:r>
        <w:t xml:space="preserve"> </w:t>
      </w:r>
      <w:r>
        <w:t>he</w:t>
      </w:r>
      <w:r>
        <w:t xml:space="preserve"> </w:t>
      </w:r>
      <w:r>
        <w:t>fil°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Adverb without -e: now</w:t>
      </w:r>
      <w:r>
        <w:br/>
        <w:t>The Knight's Tale 1532 (data/oxford_txts/KnT_oxford.txt)</w:t>
        <w:br/>
      </w:r>
      <w:r>
        <w:rPr>
          <w:i/>
        </w:rPr>
        <w:t>Now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croppe,°</w:t>
      </w:r>
      <w:r>
        <w:t xml:space="preserve"> </w:t>
      </w:r>
      <w:r>
        <w:rPr>
          <w:i/>
        </w:rPr>
        <w:t>now</w:t>
      </w:r>
      <w:r>
        <w:t xml:space="preserve"> </w:t>
      </w:r>
      <w:r>
        <w:t>doun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breres,°</w:t>
      </w:r>
      <w:r>
        <w:br/>
        <w:br/>
      </w:r>
    </w:p>
    <w:p>
      <w:r>
        <w:rPr>
          <w:b/>
        </w:rPr>
        <w:t>Adverb without -e: up</w:t>
      </w:r>
      <w:r>
        <w:br/>
        <w:t>The Knight's Tale 1533 (data/oxford_txts/KnT_oxford.txt)</w:t>
        <w:br/>
      </w:r>
      <w:r>
        <w:t>Now</w:t>
      </w:r>
      <w:r>
        <w:t xml:space="preserve"> </w:t>
      </w:r>
      <w:r>
        <w:t>up,</w:t>
      </w:r>
      <w:r>
        <w:t xml:space="preserve"> </w:t>
      </w:r>
      <w:r>
        <w:t>now</w:t>
      </w:r>
      <w:r>
        <w:t xml:space="preserve"> </w:t>
      </w:r>
      <w:r>
        <w:t>doun,</w:t>
      </w:r>
      <w:r>
        <w:t xml:space="preserve"> </w:t>
      </w:r>
      <w:r>
        <w:t>as</w:t>
      </w:r>
      <w:r>
        <w:t xml:space="preserve"> </w:t>
      </w:r>
      <w:r>
        <w:t>boket°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welle.</w:t>
      </w:r>
      <w:r>
        <w:br/>
        <w:br/>
      </w:r>
    </w:p>
    <w:p>
      <w:r>
        <w:rPr>
          <w:b/>
        </w:rPr>
        <w:t>Adverb without -e: now</w:t>
      </w:r>
      <w:r>
        <w:br/>
        <w:t>The Knight's Tale 1533 (data/oxford_txts/KnT_oxford.txt)</w:t>
        <w:br/>
      </w:r>
      <w:r>
        <w:rPr>
          <w:i/>
        </w:rPr>
        <w:t>Now</w:t>
      </w:r>
      <w:r>
        <w:t xml:space="preserve"> </w:t>
      </w:r>
      <w:r>
        <w:t>up,</w:t>
      </w:r>
      <w:r>
        <w:t xml:space="preserve"> </w:t>
      </w:r>
      <w:r>
        <w:rPr>
          <w:i/>
        </w:rPr>
        <w:t>now</w:t>
      </w:r>
      <w:r>
        <w:t xml:space="preserve"> </w:t>
      </w:r>
      <w:r>
        <w:t>doun,</w:t>
      </w:r>
      <w:r>
        <w:t xml:space="preserve"> </w:t>
      </w:r>
      <w:r>
        <w:t>as</w:t>
      </w:r>
      <w:r>
        <w:t xml:space="preserve"> </w:t>
      </w:r>
      <w:r>
        <w:t>boket°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welle.</w:t>
      </w:r>
      <w:r>
        <w:br/>
        <w:br/>
      </w:r>
    </w:p>
    <w:p>
      <w:r>
        <w:rPr>
          <w:b/>
        </w:rPr>
        <w:t>Adverb without -e: right</w:t>
      </w:r>
      <w:r>
        <w:br/>
        <w:t>The Knight's Tale 1536 (data/oxford_txts/KnT_oxford.txt)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can</w:t>
      </w:r>
      <w:r>
        <w:t xml:space="preserve"> </w:t>
      </w:r>
      <w:r>
        <w:t>gery°</w:t>
      </w:r>
      <w:r>
        <w:t xml:space="preserve"> </w:t>
      </w:r>
      <w:r>
        <w:t>Venus</w:t>
      </w:r>
      <w:r>
        <w:t xml:space="preserve"> </w:t>
      </w:r>
      <w:r>
        <w:t>overcaste</w:t>
      </w:r>
      <w:r>
        <w:br/>
        <w:br/>
      </w:r>
    </w:p>
    <w:p>
      <w:r>
        <w:rPr>
          <w:b/>
        </w:rPr>
        <w:t>Adverb without -e: so</w:t>
      </w:r>
      <w:r>
        <w:br/>
        <w:t>The Knight's Tale 1536 (data/oxford_txts/KnT_oxford.txt)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can</w:t>
      </w:r>
      <w:r>
        <w:t xml:space="preserve"> </w:t>
      </w:r>
      <w:r>
        <w:t>gery°</w:t>
      </w:r>
      <w:r>
        <w:t xml:space="preserve"> </w:t>
      </w:r>
      <w:r>
        <w:t>Venus</w:t>
      </w:r>
      <w:r>
        <w:t xml:space="preserve"> </w:t>
      </w:r>
      <w:r>
        <w:t>overcaste</w:t>
      </w:r>
      <w:r>
        <w:br/>
        <w:br/>
      </w:r>
    </w:p>
    <w:p>
      <w:r>
        <w:rPr>
          <w:b/>
        </w:rPr>
        <w:t>Adverb without -e: right</w:t>
      </w:r>
      <w:r>
        <w:br/>
        <w:t>The Knight's Tale 1538 (data/oxford_txts/KnT_oxford.txt)</w:t>
        <w:br/>
      </w:r>
      <w:r>
        <w:t>Is</w:t>
      </w:r>
      <w:r>
        <w:t xml:space="preserve"> </w:t>
      </w:r>
      <w:r>
        <w:t>gerful,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chaungeth</w:t>
      </w:r>
      <w:r>
        <w:t xml:space="preserve"> </w:t>
      </w:r>
      <w:r>
        <w:t>she</w:t>
      </w:r>
      <w:r>
        <w:t xml:space="preserve"> </w:t>
      </w:r>
      <w:r>
        <w:t>array.°</w:t>
      </w:r>
      <w:r>
        <w:br/>
        <w:br/>
      </w:r>
    </w:p>
    <w:p>
      <w:r>
        <w:rPr>
          <w:b/>
        </w:rPr>
        <w:t>Adverb without -e: so</w:t>
      </w:r>
      <w:r>
        <w:br/>
        <w:t>The Knight's Tale 1538 (data/oxford_txts/KnT_oxford.txt)</w:t>
        <w:br/>
      </w:r>
      <w:r>
        <w:t>Is</w:t>
      </w:r>
      <w:r>
        <w:t xml:space="preserve"> </w:t>
      </w:r>
      <w:r>
        <w:t>gerful,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chaungeth</w:t>
      </w:r>
      <w:r>
        <w:t xml:space="preserve"> </w:t>
      </w:r>
      <w:r>
        <w:t>she</w:t>
      </w:r>
      <w:r>
        <w:t xml:space="preserve"> </w:t>
      </w:r>
      <w:r>
        <w:t>array.°</w:t>
      </w:r>
      <w:r>
        <w:br/>
        <w:br/>
      </w:r>
    </w:p>
    <w:p>
      <w:r>
        <w:rPr>
          <w:b/>
        </w:rPr>
        <w:t>Adverb without -e: whan</w:t>
      </w:r>
      <w:r>
        <w:br/>
        <w:t>The Knight's Tale 1540 (data/oxford_txts/KnT_oxford.txt)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had</w:t>
      </w:r>
      <w:r>
        <w:t xml:space="preserve"> </w:t>
      </w:r>
      <w:r>
        <w:t>songe,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sike,°</w:t>
      </w:r>
      <w:r>
        <w:br/>
        <w:br/>
      </w:r>
    </w:p>
    <w:p>
      <w:r>
        <w:rPr>
          <w:b/>
        </w:rPr>
        <w:t>Adverb without -e: doun</w:t>
      </w:r>
      <w:r>
        <w:br/>
        <w:t>The Knight's Tale 1541 (data/oxford_txts/KnT_oxford.txt)</w:t>
        <w:br/>
      </w:r>
      <w:r>
        <w:t>And</w:t>
      </w:r>
      <w:r>
        <w:t xml:space="preserve"> </w:t>
      </w:r>
      <w:r>
        <w:t>sette</w:t>
      </w:r>
      <w:r>
        <w:t xml:space="preserve"> </w:t>
      </w:r>
      <w:r>
        <w:t>him</w:t>
      </w:r>
      <w:r>
        <w:t xml:space="preserve"> </w:t>
      </w:r>
      <w:r>
        <w:rPr>
          <w:i/>
        </w:rPr>
        <w:t>doun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more:°</w:t>
      </w:r>
      <w:r>
        <w:br/>
        <w:br/>
      </w:r>
    </w:p>
    <w:p>
      <w:r>
        <w:rPr>
          <w:b/>
        </w:rPr>
        <w:t>Adverb without -e: how</w:t>
      </w:r>
      <w:r>
        <w:br/>
        <w:t>The Knight's Tale 1543 (data/oxford_txts/KnT_oxford.txt)</w:t>
        <w:br/>
      </w:r>
      <w:r>
        <w:rPr>
          <w:i/>
        </w:rPr>
        <w:t>How</w:t>
      </w:r>
      <w:r>
        <w:t xml:space="preserve"> </w:t>
      </w:r>
      <w:r>
        <w:t>longe,</w:t>
      </w:r>
      <w:r>
        <w:t xml:space="preserve"> </w:t>
      </w:r>
      <w:r>
        <w:t>Juno,</w:t>
      </w:r>
      <w:r>
        <w:t xml:space="preserve"> </w:t>
      </w:r>
      <w:r>
        <w:t>thurgh</w:t>
      </w:r>
      <w:r>
        <w:t xml:space="preserve"> </w:t>
      </w:r>
      <w:r>
        <w:t>thy</w:t>
      </w:r>
      <w:r>
        <w:t xml:space="preserve"> </w:t>
      </w:r>
      <w:r>
        <w:t>crueltee</w:t>
      </w:r>
      <w:r>
        <w:br/>
        <w:br/>
      </w:r>
    </w:p>
    <w:p>
      <w:r>
        <w:rPr>
          <w:b/>
        </w:rPr>
        <w:t>Adverb without -e: first</w:t>
      </w:r>
      <w:r>
        <w:br/>
        <w:t>The Knight's Tale 1548 (data/oxford_txts/KnT_oxford.txt)</w:t>
        <w:br/>
      </w:r>
      <w:r>
        <w:t>That</w:t>
      </w:r>
      <w:r>
        <w:t xml:space="preserve"> </w:t>
      </w:r>
      <w:r>
        <w:t>Thebes</w:t>
      </w:r>
      <w:r>
        <w:t xml:space="preserve"> </w:t>
      </w:r>
      <w:r>
        <w:t>bulte,°</w:t>
      </w:r>
      <w:r>
        <w:t xml:space="preserve"> </w:t>
      </w:r>
      <w:r>
        <w:t>or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first</w:t>
      </w:r>
      <w:r>
        <w:br/>
        <w:t>The Knight's Tale 1549 (data/oxford_txts/KnT_oxford.txt)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citee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was</w:t>
      </w:r>
      <w:r>
        <w:t xml:space="preserve"> </w:t>
      </w:r>
      <w:r>
        <w:t>crouned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Adverb without -e: so</w:t>
      </w:r>
      <w:r>
        <w:br/>
        <w:t>The Knight's Tale 1552 (data/oxford_txts/KnT_oxford.txt)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so</w:t>
      </w:r>
      <w:r>
        <w:t xml:space="preserve"> </w:t>
      </w:r>
      <w:r>
        <w:t>caitif°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Adverb without -e: so</w:t>
      </w:r>
      <w:r>
        <w:br/>
        <w:t>The Knight's Tale 1552 (data/oxford_txts/KnT_oxford.txt)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so</w:t>
      </w:r>
      <w:r>
        <w:t xml:space="preserve"> </w:t>
      </w:r>
      <w:r>
        <w:t>caitif°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Adverb without -e: yet</w:t>
      </w:r>
      <w:r>
        <w:br/>
        <w:t>The Knight's Tale 1555 (data/oxford_txts/KnT_oxford.txt)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doth</w:t>
      </w:r>
      <w:r>
        <w:t xml:space="preserve"> </w:t>
      </w:r>
      <w:r>
        <w:t>Juno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noght</w:t>
      </w:r>
      <w:r>
        <w:br/>
        <w:t>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Adverb without -e: now</w:t>
      </w:r>
      <w:r>
        <w:br/>
        <w:t>The Knight's Tale 1558 (data/oxford_txts/KnT_oxford.txt)</w:t>
        <w:br/>
      </w:r>
      <w:r>
        <w:rPr>
          <w:i/>
        </w:rPr>
        <w:t>Now</w:t>
      </w:r>
      <w:r>
        <w:t xml:space="preserve"> </w:t>
      </w:r>
      <w:r>
        <w:t>highte</w:t>
      </w:r>
      <w:r>
        <w:t xml:space="preserve"> </w:t>
      </w:r>
      <w:r>
        <w:t>I</w:t>
      </w:r>
      <w:r>
        <w:t xml:space="preserve"> </w:t>
      </w:r>
      <w:r>
        <w:t>Philostrate,</w:t>
      </w:r>
      <w:r>
        <w:t xml:space="preserve"> </w:t>
      </w:r>
      <w:r>
        <w:t>noght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mite.°</w:t>
      </w:r>
      <w:r>
        <w:br/>
        <w:br/>
      </w:r>
    </w:p>
    <w:p>
      <w:r>
        <w:rPr>
          <w:b/>
        </w:rPr>
        <w:t>Adverb without -e: noght</w:t>
      </w:r>
      <w:r>
        <w:br/>
        <w:t>The Knight's Tale 1558 (data/oxford_txts/KnT_oxford.txt)</w:t>
        <w:br/>
      </w:r>
      <w:r>
        <w:t>Now</w:t>
      </w:r>
      <w:r>
        <w:t xml:space="preserve"> </w:t>
      </w:r>
      <w:r>
        <w:t>highte</w:t>
      </w:r>
      <w:r>
        <w:t xml:space="preserve"> </w:t>
      </w:r>
      <w:r>
        <w:t>I</w:t>
      </w:r>
      <w:r>
        <w:t xml:space="preserve"> </w:t>
      </w:r>
      <w:r>
        <w:t>Philostrate,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mite.°</w:t>
      </w:r>
      <w:r>
        <w:br/>
        <w:br/>
      </w:r>
    </w:p>
    <w:p>
      <w:r>
        <w:rPr>
          <w:b/>
        </w:rPr>
        <w:t>Adverb without -e: thus</w:t>
      </w:r>
      <w:r>
        <w:br/>
        <w:t>The Knight's Tale 1560 (data/oxford_txts/KnT_oxford.txt)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your</w:t>
      </w:r>
      <w:r>
        <w:t xml:space="preserve"> </w:t>
      </w:r>
      <w:r>
        <w:t>ire°</w:t>
      </w:r>
      <w:r>
        <w:t xml:space="preserve"> </w:t>
      </w:r>
      <w:r>
        <w:t>our</w:t>
      </w:r>
      <w:r>
        <w:t xml:space="preserve"> </w:t>
      </w:r>
      <w:r>
        <w:t>kinrede°</w:t>
      </w:r>
      <w:r>
        <w:t xml:space="preserve"> </w:t>
      </w:r>
      <w:r>
        <w:t>al</w:t>
      </w:r>
      <w:r>
        <w:t xml:space="preserve"> </w:t>
      </w:r>
      <w:r>
        <w:t>fordo,°</w:t>
      </w:r>
      <w:r>
        <w:br/>
        <w:br/>
      </w:r>
    </w:p>
    <w:p>
      <w:r>
        <w:rPr>
          <w:b/>
        </w:rPr>
        <w:t>Adverb without -e: al</w:t>
      </w:r>
      <w:r>
        <w:br/>
        <w:t>The Knight's Tale 1560 (data/oxford_txts/KnT_oxford.txt)</w:t>
        <w:br/>
      </w:r>
      <w:r>
        <w:t>Thus</w:t>
      </w:r>
      <w:r>
        <w:t xml:space="preserve"> </w:t>
      </w:r>
      <w:r>
        <w:t>hath</w:t>
      </w:r>
      <w:r>
        <w:t xml:space="preserve"> </w:t>
      </w:r>
      <w:r>
        <w:t>your</w:t>
      </w:r>
      <w:r>
        <w:t xml:space="preserve"> </w:t>
      </w:r>
      <w:r>
        <w:t>ire°</w:t>
      </w:r>
      <w:r>
        <w:t xml:space="preserve"> </w:t>
      </w:r>
      <w:r>
        <w:t>our</w:t>
      </w:r>
      <w:r>
        <w:t xml:space="preserve"> </w:t>
      </w:r>
      <w:r>
        <w:t>kinrede°</w:t>
      </w:r>
      <w:r>
        <w:t xml:space="preserve"> </w:t>
      </w:r>
      <w:r>
        <w:rPr>
          <w:i/>
        </w:rPr>
        <w:t>al</w:t>
      </w:r>
      <w:r>
        <w:t xml:space="preserve"> </w:t>
      </w:r>
      <w:r>
        <w:t>fordo,°</w:t>
      </w:r>
      <w:r>
        <w:br/>
        <w:br/>
      </w:r>
    </w:p>
    <w:p>
      <w:r>
        <w:rPr>
          <w:b/>
        </w:rPr>
        <w:t>Adverb without -e: so</w:t>
      </w:r>
      <w:r>
        <w:br/>
        <w:t>The Knight's Tale 1564 (data/oxford_txts/KnT_oxford.txt)</w:t>
        <w:br/>
      </w:r>
      <w:r>
        <w:t>Love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firy</w:t>
      </w:r>
      <w:r>
        <w:t xml:space="preserve"> </w:t>
      </w:r>
      <w:r>
        <w:t>dart</w:t>
      </w:r>
      <w:r>
        <w:t xml:space="preserve"> </w:t>
      </w:r>
      <w:r>
        <w:rPr>
          <w:i/>
        </w:rPr>
        <w:t>so</w:t>
      </w:r>
      <w:r>
        <w:t xml:space="preserve"> </w:t>
      </w:r>
      <w:r>
        <w:t>brenningly°</w:t>
      </w:r>
      <w:r>
        <w:br/>
        <w:br/>
      </w:r>
    </w:p>
    <w:p>
      <w:r>
        <w:rPr>
          <w:b/>
        </w:rPr>
        <w:t>Adverb without -e: erst</w:t>
      </w:r>
      <w:r>
        <w:br/>
        <w:t>The Knight's Tale 1566 (data/oxford_txts/KnT_oxford.txt)</w:t>
        <w:br/>
      </w:r>
      <w:r>
        <w:t>That</w:t>
      </w:r>
      <w:r>
        <w:t xml:space="preserve"> </w:t>
      </w:r>
      <w:r>
        <w:t>shapen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deeth</w:t>
      </w:r>
      <w:r>
        <w:t xml:space="preserve"> </w:t>
      </w:r>
      <w:r>
        <w:rPr>
          <w:i/>
        </w:rPr>
        <w:t>erst</w:t>
      </w:r>
      <w:r>
        <w:t xml:space="preserve"> </w:t>
      </w:r>
      <w:r>
        <w:t>than</w:t>
      </w:r>
      <w:r>
        <w:t xml:space="preserve"> </w:t>
      </w:r>
      <w:r>
        <w:t>my</w:t>
      </w:r>
      <w:r>
        <w:t xml:space="preserve"> </w:t>
      </w:r>
      <w:r>
        <w:t>sherte.°</w:t>
      </w:r>
      <w:r>
        <w:br/>
        <w:br/>
      </w:r>
    </w:p>
    <w:p>
      <w:r>
        <w:rPr>
          <w:b/>
        </w:rPr>
        <w:t>Adverb without -e: wherfor</w:t>
      </w:r>
      <w:r>
        <w:br/>
        <w:t>The Knight's Tale 1568 (data/oxford_txts/KnT_oxford.txt)</w:t>
        <w:br/>
      </w:r>
      <w:r>
        <w:t>Ye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wherfor°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Adverb without -e: nat</w:t>
      </w:r>
      <w:r>
        <w:br/>
        <w:t>The Knight's Tale 1570 (data/oxford_txts/KnT_oxford.txt)</w:t>
        <w:br/>
      </w:r>
      <w:r>
        <w:t>Ne</w:t>
      </w:r>
      <w:r>
        <w:t xml:space="preserve"> </w:t>
      </w:r>
      <w:r>
        <w:t>sette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</w:t>
      </w:r>
      <w:r>
        <w:t xml:space="preserve"> </w:t>
      </w:r>
      <w:r>
        <w:t>mountaunce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tare,°</w:t>
      </w:r>
      <w:r>
        <w:br/>
        <w:br/>
      </w:r>
    </w:p>
    <w:p>
      <w:r>
        <w:rPr>
          <w:b/>
        </w:rPr>
        <w:t>Adverb without -e: so</w:t>
      </w:r>
      <w:r>
        <w:br/>
        <w:t>The Knight's Tale 1571 (data/oxford_txts/KnT_oxford.txt)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coude°</w:t>
      </w:r>
      <w:r>
        <w:t xml:space="preserve"> </w:t>
      </w:r>
      <w:r>
        <w:t>don</w:t>
      </w:r>
      <w:r>
        <w:t xml:space="preserve"> </w:t>
      </w:r>
      <w:r>
        <w:t>aught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plesaunce!”</w:t>
      </w:r>
      <w:r>
        <w:br/>
        <w:br/>
      </w:r>
    </w:p>
    <w:p>
      <w:r>
        <w:rPr>
          <w:b/>
        </w:rPr>
        <w:t>Adverb without -e: after</w:t>
      </w:r>
      <w:r>
        <w:br/>
        <w:t>The Knight's Tale 1573 (data/oxford_txts/KnT_oxford.txt)</w:t>
        <w:br/>
      </w:r>
      <w:r>
        <w:t>A</w:t>
      </w:r>
      <w:r>
        <w:t xml:space="preserve"> </w:t>
      </w:r>
      <w:r>
        <w:t>longe</w:t>
      </w:r>
      <w:r>
        <w:t xml:space="preserve"> </w:t>
      </w:r>
      <w:r>
        <w:t>time;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</w:t>
      </w:r>
      <w:r>
        <w:t xml:space="preserve"> </w:t>
      </w:r>
      <w:r>
        <w:t>up</w:t>
      </w:r>
      <w:r>
        <w:t xml:space="preserve"> </w:t>
      </w:r>
      <w:r>
        <w:t>sterte.</w:t>
      </w:r>
      <w:r>
        <w:br/>
        <w:br/>
      </w:r>
    </w:p>
    <w:p>
      <w:r>
        <w:rPr>
          <w:b/>
        </w:rPr>
        <w:t>Adverb without -e: up</w:t>
      </w:r>
      <w:r>
        <w:br/>
        <w:t>The Knight's Tale 1573 (data/oxford_txts/KnT_oxford.txt)</w:t>
        <w:br/>
      </w:r>
      <w:r>
        <w:t>A</w:t>
      </w:r>
      <w:r>
        <w:t xml:space="preserve"> </w:t>
      </w:r>
      <w:r>
        <w:t>longe</w:t>
      </w:r>
      <w:r>
        <w:t xml:space="preserve"> </w:t>
      </w:r>
      <w:r>
        <w:t>time;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he</w:t>
      </w:r>
      <w:r>
        <w:t xml:space="preserve"> </w:t>
      </w:r>
      <w:r>
        <w:rPr>
          <w:i/>
        </w:rPr>
        <w:t>up</w:t>
      </w:r>
      <w:r>
        <w:t xml:space="preserve"> </w:t>
      </w:r>
      <w:r>
        <w:t>sterte.</w:t>
      </w:r>
      <w:r>
        <w:br/>
        <w:br/>
      </w:r>
    </w:p>
    <w:p>
      <w:r>
        <w:rPr>
          <w:b/>
        </w:rPr>
        <w:t>Adverb without -e: no</w:t>
      </w:r>
      <w:r>
        <w:br/>
        <w:t>The Knight's Tale 1576 (data/oxford_txts/KnT_oxford.txt)</w:t>
        <w:br/>
      </w:r>
      <w:r>
        <w:t>For</w:t>
      </w:r>
      <w:r>
        <w:t xml:space="preserve"> </w:t>
      </w:r>
      <w:r>
        <w:t>ire°</w:t>
      </w:r>
      <w:r>
        <w:t xml:space="preserve"> </w:t>
      </w:r>
      <w:r>
        <w:t>he</w:t>
      </w:r>
      <w:r>
        <w:t xml:space="preserve"> </w:t>
      </w:r>
      <w:r>
        <w:t>quook,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bide.</w:t>
      </w:r>
      <w:r>
        <w:br/>
        <w:br/>
      </w:r>
    </w:p>
    <w:p>
      <w:r>
        <w:rPr>
          <w:b/>
        </w:rPr>
        <w:t>Adverb without -e: lenger</w:t>
      </w:r>
      <w:r>
        <w:br/>
        <w:t>The Knight's Tale 1576 (data/oxford_txts/KnT_oxford.txt)</w:t>
        <w:br/>
      </w:r>
      <w:r>
        <w:t>For</w:t>
      </w:r>
      <w:r>
        <w:t xml:space="preserve"> </w:t>
      </w:r>
      <w:r>
        <w:t>ire°</w:t>
      </w:r>
      <w:r>
        <w:t xml:space="preserve"> </w:t>
      </w:r>
      <w:r>
        <w:t>he</w:t>
      </w:r>
      <w:r>
        <w:t xml:space="preserve"> </w:t>
      </w:r>
      <w:r>
        <w:t>quook,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bide.</w:t>
      </w:r>
      <w:r>
        <w:br/>
        <w:br/>
      </w:r>
    </w:p>
    <w:p>
      <w:r>
        <w:rPr>
          <w:b/>
        </w:rPr>
        <w:t>Adverb without -e: whan</w:t>
      </w:r>
      <w:r>
        <w:br/>
        <w:t>The Knight's Tale 1577 (data/oxford_txts/KnT_oxford.txt)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herd</w:t>
      </w:r>
      <w:r>
        <w:t xml:space="preserve"> </w:t>
      </w:r>
      <w:r>
        <w:t>Arcites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so</w:t>
      </w:r>
      <w:r>
        <w:br/>
        <w:t>The Knight's Tale 1581 (data/oxford_txts/KnT_oxford.txt)</w:t>
        <w:br/>
      </w:r>
      <w:r>
        <w:t>Now</w:t>
      </w:r>
      <w:r>
        <w:t xml:space="preserve"> </w:t>
      </w:r>
      <w:r>
        <w:t>artow</w:t>
      </w:r>
      <w:r>
        <w:t xml:space="preserve"> </w:t>
      </w:r>
      <w:r>
        <w:t>hent,°</w:t>
      </w:r>
      <w:r>
        <w:t xml:space="preserve"> </w:t>
      </w:r>
      <w:r>
        <w:t>that</w:t>
      </w:r>
      <w:r>
        <w:t xml:space="preserve"> </w:t>
      </w:r>
      <w:r>
        <w:t>lovest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heerbiforn</w:t>
      </w:r>
      <w:r>
        <w:br/>
        <w:t>The Knight's Tale 1584 (data/oxford_txts/KnT_oxford.txt)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rPr>
          <w:i/>
        </w:rPr>
        <w:t>heerbiforn</w:t>
      </w:r>
      <w:r>
        <w:br/>
        <w:br/>
      </w:r>
    </w:p>
    <w:p>
      <w:r>
        <w:rPr>
          <w:b/>
        </w:rPr>
        <w:t>Adverb without -e: thus</w:t>
      </w:r>
      <w:r>
        <w:br/>
        <w:t>The Knight's Tale 1586 (data/oxford_txts/KnT_oxford.txt)</w:t>
        <w:br/>
      </w:r>
      <w:r>
        <w:t>And</w:t>
      </w:r>
      <w:r>
        <w:t xml:space="preserve"> </w:t>
      </w:r>
      <w:r>
        <w:t>falsly</w:t>
      </w:r>
      <w:r>
        <w:t xml:space="preserve"> </w:t>
      </w:r>
      <w:r>
        <w:t>chaunged</w:t>
      </w:r>
      <w:r>
        <w:t xml:space="preserve"> </w:t>
      </w:r>
      <w:r>
        <w:t>hast</w:t>
      </w:r>
      <w:r>
        <w:t xml:space="preserve"> </w:t>
      </w:r>
      <w:r>
        <w:t>thy</w:t>
      </w:r>
      <w:r>
        <w:t xml:space="preserve"> </w:t>
      </w:r>
      <w:r>
        <w:t>name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Adverb without -e: elles</w:t>
      </w:r>
      <w:r>
        <w:br/>
        <w:t>The Knight's Tale 1587 (data/oxford_txts/KnT_oxford.txt)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Adverb without -e: nat</w:t>
      </w:r>
      <w:r>
        <w:br/>
        <w:t>The Knight's Tale 1588 (data/oxford_txts/KnT_oxford.txt)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love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Adverb without -e: noght</w:t>
      </w:r>
      <w:r>
        <w:br/>
        <w:t>The Knight's Tale 1593 (data/oxford_txts/KnT_oxford.txt)</w:t>
        <w:br/>
      </w:r>
      <w:r>
        <w:t>I</w:t>
      </w:r>
      <w:r>
        <w:t xml:space="preserve"> </w:t>
      </w:r>
      <w:r>
        <w:t>drede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that</w:t>
      </w:r>
      <w:r>
        <w:t xml:space="preserve"> </w:t>
      </w:r>
      <w:r>
        <w:t>outher°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nat</w:t>
      </w:r>
      <w:r>
        <w:br/>
        <w:t>The Knight's Tale 1594 (data/oxford_txts/KnT_oxford.txt)</w:t>
        <w:br/>
      </w:r>
      <w:r>
        <w:t>Or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loven</w:t>
      </w:r>
      <w:r>
        <w:t xml:space="preserve"> </w:t>
      </w:r>
      <w:r>
        <w:t>Emelie.</w:t>
      </w:r>
      <w:r>
        <w:br/>
        <w:br/>
      </w:r>
    </w:p>
    <w:p>
      <w:r>
        <w:rPr>
          <w:b/>
        </w:rPr>
        <w:t>Adverb without -e: whan</w:t>
      </w:r>
      <w:r>
        <w:br/>
        <w:t>The Knight's Tale 1597 (data/oxford_txts/KnT_oxford.txt)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knew,</w:t>
      </w:r>
      <w:r>
        <w:t xml:space="preserve"> </w:t>
      </w:r>
      <w:r>
        <w:t>and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herd</w:t>
      </w:r>
      <w:r>
        <w:br/>
        <w:br/>
      </w:r>
    </w:p>
    <w:p>
      <w:r>
        <w:rPr>
          <w:b/>
        </w:rPr>
        <w:t>Adverb without -e: thus</w:t>
      </w:r>
      <w:r>
        <w:br/>
        <w:t>The Knight's Tale 1599 (data/oxford_txts/KnT_oxford.txt)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thus:</w:t>
      </w:r>
      <w:r>
        <w:t xml:space="preserve"> </w:t>
      </w:r>
      <w:r>
        <w:t>“By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eek</w:t>
      </w:r>
      <w:r>
        <w:br/>
        <w:t>The Knight's Tale 1601 (data/oxford_txts/KnT_oxford.txt)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no</w:t>
      </w:r>
      <w:r>
        <w:t xml:space="preserve"> </w:t>
      </w:r>
      <w:r>
        <w:t>wepne</w:t>
      </w:r>
      <w:r>
        <w:t xml:space="preserve"> </w:t>
      </w:r>
      <w:r>
        <w:t>hast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heer</w:t>
      </w:r>
      <w:r>
        <w:br/>
        <w:t>The Knight's Tale 1610 (data/oxford_txts/KnT_oxford.txt)</w:t>
        <w:br/>
      </w:r>
      <w:r>
        <w:t>Have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Adverb without -e: nat</w:t>
      </w:r>
      <w:r>
        <w:br/>
        <w:t>The Knight's Tale 1610 (data/oxford_txts/KnT_oxford.txt)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Adverb without -e: right</w:t>
      </w:r>
      <w:r>
        <w:br/>
        <w:t>The Knight's Tale 1613 (data/oxford_txts/KnT_oxford.txt)</w:t>
        <w:br/>
      </w:r>
      <w:r>
        <w:t>And</w:t>
      </w:r>
      <w:r>
        <w:t xml:space="preserve"> </w:t>
      </w:r>
      <w:r>
        <w:t>bringen</w:t>
      </w:r>
      <w:r>
        <w:t xml:space="preserve"> </w:t>
      </w:r>
      <w:r>
        <w:t>harneis°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Adverb without -e: so</w:t>
      </w:r>
      <w:r>
        <w:br/>
        <w:t>The Knight's Tale 1617 (data/oxford_txts/KnT_oxford.txt)</w:t>
        <w:br/>
      </w:r>
      <w:r>
        <w:t>And,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winne</w:t>
      </w:r>
      <w:r>
        <w:br/>
        <w:br/>
      </w:r>
    </w:p>
    <w:p>
      <w:r>
        <w:rPr>
          <w:b/>
        </w:rPr>
        <w:t>Adverb without -e: thus</w:t>
      </w:r>
      <w:r>
        <w:br/>
        <w:t>The Knight's Tale 1621 (data/oxford_txts/KnT_oxford.txt)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departed</w:t>
      </w:r>
      <w:r>
        <w:t xml:space="preserve"> </w:t>
      </w:r>
      <w:r>
        <w:t>til</w:t>
      </w:r>
      <w:r>
        <w:t xml:space="preserve"> </w:t>
      </w:r>
      <w:r>
        <w:t>amorwe,°</w:t>
      </w:r>
      <w:r>
        <w:br/>
        <w:br/>
      </w:r>
    </w:p>
    <w:p>
      <w:r>
        <w:rPr>
          <w:b/>
        </w:rPr>
        <w:t>Adverb without -e: whan</w:t>
      </w:r>
      <w:r>
        <w:br/>
        <w:t>The Knight's Tale 1640 (data/oxford_txts/KnT_oxford.txt)</w:t>
        <w:br/>
      </w:r>
      <w:r>
        <w:rPr>
          <w:i/>
        </w:rPr>
        <w:t>Whan</w:t>
      </w:r>
      <w:r>
        <w:t xml:space="preserve"> </w:t>
      </w:r>
      <w:r>
        <w:t>hunted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leoun</w:t>
      </w:r>
      <w:r>
        <w:t xml:space="preserve"> </w:t>
      </w:r>
      <w:r>
        <w:t>or</w:t>
      </w:r>
      <w:r>
        <w:t xml:space="preserve"> </w:t>
      </w:r>
      <w:r>
        <w:t>the</w:t>
      </w:r>
      <w:r>
        <w:t xml:space="preserve"> </w:t>
      </w:r>
      <w:r>
        <w:t>bere,°</w:t>
      </w:r>
      <w:r>
        <w:br/>
        <w:br/>
      </w:r>
    </w:p>
    <w:p>
      <w:r>
        <w:rPr>
          <w:b/>
        </w:rPr>
        <w:t>Adverb without -e: heer</w:t>
      </w:r>
      <w:r>
        <w:br/>
        <w:t>The Knight's Tale 1643 (data/oxford_txts/KnT_oxford.txt)</w:t>
        <w:br/>
      </w:r>
      <w:r>
        <w:t>And</w:t>
      </w:r>
      <w:r>
        <w:t xml:space="preserve"> </w:t>
      </w:r>
      <w:r>
        <w:t>thinketh,</w:t>
      </w:r>
      <w:r>
        <w:t xml:space="preserve"> </w:t>
      </w:r>
      <w:r>
        <w:t>“Heer</w:t>
      </w:r>
      <w:r>
        <w:t xml:space="preserve"> </w:t>
      </w:r>
      <w:r>
        <w:t>cometh</w:t>
      </w:r>
      <w:r>
        <w:t xml:space="preserve"> </w:t>
      </w:r>
      <w:r>
        <w:t>my</w:t>
      </w:r>
      <w:r>
        <w:t xml:space="preserve"> </w:t>
      </w:r>
      <w:r>
        <w:t>mortal</w:t>
      </w:r>
      <w:r>
        <w:t xml:space="preserve"> </w:t>
      </w:r>
      <w:r>
        <w:t>enemy</w:t>
      </w:r>
      <w:r>
        <w:br/>
        <w:br/>
      </w:r>
    </w:p>
    <w:p>
      <w:r>
        <w:rPr>
          <w:b/>
        </w:rPr>
        <w:t>Adverb without -e: so</w:t>
      </w:r>
      <w:r>
        <w:br/>
        <w:t>The Knight's Tale 1647 (data/oxford_txts/KnT_oxford.txt)</w:t>
        <w:br/>
      </w:r>
      <w:r>
        <w:rPr>
          <w:i/>
        </w:rPr>
        <w:t>So</w:t>
      </w:r>
      <w:r>
        <w:t xml:space="preserve"> </w:t>
      </w:r>
      <w:r>
        <w:t>ferden</w:t>
      </w:r>
      <w:r>
        <w:t xml:space="preserve"> </w:t>
      </w:r>
      <w:r>
        <w:t>they,°</w:t>
      </w:r>
      <w:r>
        <w:t xml:space="preserve"> </w:t>
      </w:r>
      <w:r>
        <w:t>in</w:t>
      </w:r>
      <w:r>
        <w:t xml:space="preserve"> </w:t>
      </w:r>
      <w:r>
        <w:t>chaunging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hewe,°</w:t>
      </w:r>
      <w:r>
        <w:br/>
        <w:br/>
      </w:r>
    </w:p>
    <w:p>
      <w:r>
        <w:rPr>
          <w:b/>
        </w:rPr>
        <w:t>Adverb without -e: ther</w:t>
      </w:r>
      <w:r>
        <w:br/>
        <w:t>The Knight's Tale 1649 (data/oxford_txts/KnT_oxford.txt)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day,</w:t>
      </w:r>
      <w:r>
        <w:t xml:space="preserve"> </w:t>
      </w:r>
      <w:r>
        <w:t>ne</w:t>
      </w:r>
      <w:r>
        <w:t xml:space="preserve"> </w:t>
      </w:r>
      <w:r>
        <w:t>no</w:t>
      </w:r>
      <w:r>
        <w:t xml:space="preserve"> </w:t>
      </w:r>
      <w:r>
        <w:t>saluing;°</w:t>
      </w:r>
      <w:r>
        <w:br/>
        <w:br/>
      </w:r>
    </w:p>
    <w:p>
      <w:r>
        <w:rPr>
          <w:b/>
        </w:rPr>
        <w:t>Adverb without -e: streight</w:t>
      </w:r>
      <w:r>
        <w:br/>
        <w:t>The Knight's Tale 1650 (data/oxford_txts/KnT_oxford.txt)</w:t>
        <w:br/>
      </w:r>
      <w:r>
        <w:t>But</w:t>
      </w:r>
      <w:r>
        <w:t xml:space="preserve"> </w:t>
      </w:r>
      <w:r>
        <w:t>streight,</w:t>
      </w:r>
      <w:r>
        <w:t xml:space="preserve"> </w:t>
      </w:r>
      <w:r>
        <w:t>withouten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rehersing,°</w:t>
      </w:r>
      <w:r>
        <w:br/>
        <w:br/>
      </w:r>
    </w:p>
    <w:p>
      <w:r>
        <w:rPr>
          <w:b/>
        </w:rPr>
        <w:t>Adverb without -e: wonder</w:t>
      </w:r>
      <w:r>
        <w:br/>
        <w:t>The Knight's Tale 1654 (data/oxford_txts/KnT_oxford.txt)</w:t>
        <w:br/>
      </w:r>
      <w:r>
        <w:t>They</w:t>
      </w:r>
      <w:r>
        <w:t xml:space="preserve"> </w:t>
      </w:r>
      <w:r>
        <w:t>foinen°</w:t>
      </w:r>
      <w:r>
        <w:t xml:space="preserve"> </w:t>
      </w:r>
      <w:r>
        <w:t>ech</w:t>
      </w:r>
      <w:r>
        <w:t xml:space="preserve"> </w:t>
      </w:r>
      <w:r>
        <w:t>at</w:t>
      </w:r>
      <w:r>
        <w:t xml:space="preserve"> </w:t>
      </w:r>
      <w:r>
        <w:t>other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longe.</w:t>
      </w:r>
      <w:r>
        <w:br/>
        <w:br/>
      </w:r>
    </w:p>
    <w:p>
      <w:r>
        <w:rPr>
          <w:b/>
        </w:rPr>
        <w:t>Adverb without -e: up</w:t>
      </w:r>
      <w:r>
        <w:br/>
        <w:t>The Knight's Tale 1660 (data/oxford_txts/KnT_oxford.txt)</w:t>
        <w:br/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ancle°</w:t>
      </w:r>
      <w:r>
        <w:t xml:space="preserve"> </w:t>
      </w:r>
      <w:r>
        <w:t>foghte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blood.</w:t>
      </w:r>
      <w:r>
        <w:br/>
        <w:br/>
      </w:r>
    </w:p>
    <w:p>
      <w:r>
        <w:rPr>
          <w:b/>
        </w:rPr>
        <w:t>Adverb without -e: overal</w:t>
      </w:r>
      <w:r>
        <w:br/>
        <w:t>The Knight's Tale 1664 (data/oxford_txts/KnT_oxford.txt)</w:t>
        <w:br/>
      </w:r>
      <w:r>
        <w:t>That</w:t>
      </w:r>
      <w:r>
        <w:t xml:space="preserve"> </w:t>
      </w:r>
      <w:r>
        <w:t>executeth°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rPr>
          <w:i/>
        </w:rPr>
        <w:t>overal</w:t>
      </w:r>
      <w:r>
        <w:br/>
        <w:br/>
      </w:r>
    </w:p>
    <w:p>
      <w:r>
        <w:rPr>
          <w:b/>
        </w:rPr>
        <w:t>Adverb without -e: biforn</w:t>
      </w:r>
      <w:r>
        <w:br/>
        <w:t>The Knight's Tale 1665 (data/oxford_txts/KnT_oxford.txt)</w:t>
        <w:br/>
      </w:r>
      <w:r>
        <w:t>The</w:t>
      </w:r>
      <w:r>
        <w:t xml:space="preserve"> </w:t>
      </w:r>
      <w:r>
        <w:t>purveiaunce,°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seyn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Adverb without -e: so</w:t>
      </w:r>
      <w:r>
        <w:br/>
        <w:t>The Knight's Tale 1666 (data/oxford_txts/KnT_oxford.txt)</w:t>
        <w:br/>
      </w:r>
      <w:r>
        <w:rPr>
          <w:i/>
        </w:rPr>
        <w:t>So</w:t>
      </w:r>
      <w:r>
        <w:t xml:space="preserve"> </w:t>
      </w:r>
      <w:r>
        <w:t>strong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that,</w:t>
      </w:r>
      <w:r>
        <w:t xml:space="preserve"> </w:t>
      </w:r>
      <w:r>
        <w:t>though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had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Adverb without -e: yet</w:t>
      </w:r>
      <w:r>
        <w:br/>
        <w:t>The Knight's Tale 1668 (data/oxford_txts/KnT_oxford.txt)</w:t>
        <w:br/>
      </w:r>
      <w:r>
        <w:rPr>
          <w:i/>
        </w:rPr>
        <w:t>Yet</w:t>
      </w:r>
      <w:r>
        <w:t xml:space="preserve"> </w:t>
      </w:r>
      <w:r>
        <w:t>somtime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fallen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eft</w:t>
      </w:r>
      <w:r>
        <w:br/>
        <w:t>The Knight's Tale 1669 (data/oxford_txts/KnT_oxford.txt)</w:t>
        <w:br/>
      </w:r>
      <w:r>
        <w:t>That</w:t>
      </w:r>
      <w:r>
        <w:t xml:space="preserve"> </w:t>
      </w:r>
      <w:r>
        <w:t>falleth</w:t>
      </w:r>
      <w:r>
        <w:t xml:space="preserve"> </w:t>
      </w:r>
      <w:r>
        <w:t>nat</w:t>
      </w:r>
      <w:r>
        <w:t xml:space="preserve"> </w:t>
      </w:r>
      <w:r>
        <w:t>eft°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yere.</w:t>
      </w:r>
      <w:r>
        <w:br/>
        <w:br/>
      </w:r>
    </w:p>
    <w:p>
      <w:r>
        <w:rPr>
          <w:b/>
        </w:rPr>
        <w:t>Adverb without -e: now</w:t>
      </w:r>
      <w:r>
        <w:br/>
        <w:t>The Knight's Tale 1673 (data/oxford_txts/KnT_oxford.txt)</w:t>
        <w:br/>
      </w:r>
      <w:r>
        <w:t>This</w:t>
      </w:r>
      <w:r>
        <w:t xml:space="preserve"> </w:t>
      </w:r>
      <w:r>
        <w:t>mene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mighty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Adverb without -e: so</w:t>
      </w:r>
      <w:r>
        <w:br/>
        <w:t>The Knight's Tale 1674 (data/oxford_txts/KnT_oxford.txt)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honten°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desirous</w:t>
      </w:r>
      <w:r>
        <w:br/>
        <w:br/>
      </w:r>
    </w:p>
    <w:p>
      <w:r>
        <w:rPr>
          <w:b/>
        </w:rPr>
        <w:t>Adverb without -e: ther</w:t>
      </w:r>
      <w:r>
        <w:br/>
        <w:t>The Knight's Tale 1676 (data/oxford_txts/KnT_oxford.txt)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daweth°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now</w:t>
      </w:r>
      <w:r>
        <w:br/>
        <w:t>The Knight's Tale 1682 (data/oxford_txts/KnT_oxford.txt)</w:t>
        <w:br/>
      </w:r>
      <w:r>
        <w:t>For</w:t>
      </w:r>
      <w:r>
        <w:t xml:space="preserve"> </w:t>
      </w:r>
      <w:r>
        <w:t>after</w:t>
      </w:r>
      <w:r>
        <w:t xml:space="preserve"> </w:t>
      </w:r>
      <w:r>
        <w:t>Mars</w:t>
      </w:r>
      <w:r>
        <w:t xml:space="preserve"> </w:t>
      </w:r>
      <w:r>
        <w:t>he</w:t>
      </w:r>
      <w:r>
        <w:t xml:space="preserve"> </w:t>
      </w:r>
      <w:r>
        <w:t>serveth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Diane.</w:t>
      </w:r>
      <w:r>
        <w:br/>
        <w:br/>
      </w:r>
    </w:p>
    <w:p>
      <w:r>
        <w:rPr>
          <w:b/>
        </w:rPr>
        <w:t>Adverb without -e: by</w:t>
      </w:r>
      <w:r>
        <w:br/>
        <w:t>The Knight's Tale 1688 (data/oxford_txts/KnT_oxford.txt)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grove,</w:t>
      </w:r>
      <w:r>
        <w:t xml:space="preserve"> </w:t>
      </w:r>
      <w:r>
        <w:t>that</w:t>
      </w:r>
      <w:r>
        <w:t xml:space="preserve"> </w:t>
      </w:r>
      <w:r>
        <w:t>stood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by,°</w:t>
      </w:r>
      <w:r>
        <w:br/>
        <w:br/>
      </w:r>
    </w:p>
    <w:p>
      <w:r>
        <w:rPr>
          <w:b/>
        </w:rPr>
        <w:t>Adverb without -e: ther</w:t>
      </w:r>
      <w:r>
        <w:br/>
        <w:t>The Knight's Tale 1689 (data/oxford_txts/KnT_oxford.txt)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hert,°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him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right</w:t>
      </w:r>
      <w:r>
        <w:br/>
        <w:t>The Knight's Tale 1691 (data/oxford_txts/KnT_oxford.txt)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launde°</w:t>
      </w:r>
      <w:r>
        <w:t xml:space="preserve"> </w:t>
      </w:r>
      <w:r>
        <w:t>he</w:t>
      </w:r>
      <w:r>
        <w:t xml:space="preserve"> </w:t>
      </w:r>
      <w:r>
        <w:t>rideth</w:t>
      </w:r>
      <w:r>
        <w:t xml:space="preserve"> </w:t>
      </w:r>
      <w:r>
        <w:t>him</w:t>
      </w:r>
      <w:r>
        <w:t xml:space="preserve"> </w:t>
      </w:r>
      <w:r>
        <w:t>ful</w:t>
      </w:r>
      <w:r>
        <w:t xml:space="preserve"> </w:t>
      </w:r>
      <w:r>
        <w:t>right,°</w:t>
      </w:r>
      <w:r>
        <w:br/>
        <w:br/>
      </w:r>
    </w:p>
    <w:p>
      <w:r>
        <w:rPr>
          <w:b/>
        </w:rPr>
        <w:t>Adverb without -e: thider</w:t>
      </w:r>
      <w:r>
        <w:br/>
        <w:t>The Knight's Tale 1692 (data/oxford_txts/KnT_oxford.txt)</w:t>
        <w:br/>
      </w:r>
      <w:r>
        <w:t>For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hert</w:t>
      </w:r>
      <w:r>
        <w:t xml:space="preserve"> </w:t>
      </w:r>
      <w:r>
        <w:t>wont°</w:t>
      </w:r>
      <w:r>
        <w:t xml:space="preserve"> </w:t>
      </w:r>
      <w:r>
        <w:t>have</w:t>
      </w:r>
      <w:r>
        <w:t xml:space="preserve"> </w:t>
      </w:r>
      <w:r>
        <w:t>his</w:t>
      </w:r>
      <w:r>
        <w:t xml:space="preserve"> </w:t>
      </w:r>
      <w:r>
        <w:t>flight</w:t>
      </w:r>
      <w:r>
        <w:br/>
        <w:br/>
      </w:r>
    </w:p>
    <w:p>
      <w:r>
        <w:rPr>
          <w:b/>
        </w:rPr>
        <w:t>Adverb without -e: so</w:t>
      </w:r>
      <w:r>
        <w:br/>
        <w:t>The Knight's Tale 1693 (data/oxford_txts/KnT_oxford.txt)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brook,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forth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Adverb without -e: whan</w:t>
      </w:r>
      <w:r>
        <w:br/>
        <w:t>The Knight's Tale 1696 (data/oxford_txts/KnT_oxford.txt)</w:t>
        <w:br/>
      </w:r>
      <w:r>
        <w:t>¶And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duk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launde</w:t>
      </w:r>
      <w:r>
        <w:br/>
        <w:br/>
      </w:r>
    </w:p>
    <w:p>
      <w:r>
        <w:rPr>
          <w:b/>
        </w:rPr>
        <w:t>Adverb without -e: anon</w:t>
      </w:r>
      <w:r>
        <w:br/>
        <w:t>The Knight's Tale 1697 (data/oxford_txts/KnT_oxford.txt)</w:t>
        <w:br/>
      </w:r>
      <w:r>
        <w:t>Under</w:t>
      </w:r>
      <w:r>
        <w:t xml:space="preserve"> </w:t>
      </w:r>
      <w:r>
        <w:t>the</w:t>
      </w:r>
      <w:r>
        <w:t xml:space="preserve"> </w:t>
      </w:r>
      <w:r>
        <w:t>sonne°</w:t>
      </w:r>
      <w:r>
        <w:t xml:space="preserve"> </w:t>
      </w:r>
      <w:r>
        <w:t>he</w:t>
      </w:r>
      <w:r>
        <w:t xml:space="preserve"> </w:t>
      </w:r>
      <w:r>
        <w:t>loketh,</w:t>
      </w:r>
      <w:r>
        <w:t xml:space="preserve"> </w:t>
      </w:r>
      <w:r>
        <w:t>and</w:t>
      </w:r>
      <w:r>
        <w:t xml:space="preserve"> </w:t>
      </w:r>
      <w:r>
        <w:t>anon°</w:t>
      </w:r>
      <w:r>
        <w:br/>
        <w:br/>
      </w:r>
    </w:p>
    <w:p>
      <w:r>
        <w:rPr>
          <w:b/>
        </w:rPr>
        <w:t>Adverb without -e: fro</w:t>
      </w:r>
      <w:r>
        <w:br/>
        <w:t>The Knight's Tale 1700 (data/oxford_txts/KnT_oxford.txt)</w:t>
        <w:br/>
      </w:r>
      <w:r>
        <w:t>The</w:t>
      </w:r>
      <w:r>
        <w:t xml:space="preserve"> </w:t>
      </w:r>
      <w:r>
        <w:t>brighte</w:t>
      </w:r>
      <w:r>
        <w:t xml:space="preserve"> </w:t>
      </w:r>
      <w:r>
        <w:t>swerdes</w:t>
      </w:r>
      <w:r>
        <w:t xml:space="preserve"> </w:t>
      </w:r>
      <w:r>
        <w:t>wenten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so</w:t>
      </w:r>
      <w:r>
        <w:br/>
        <w:t>The Knight's Tale 1701 (data/oxford_txts/KnT_oxford.txt)</w:t>
        <w:br/>
      </w:r>
      <w:r>
        <w:rPr>
          <w:i/>
        </w:rPr>
        <w:t>So</w:t>
      </w:r>
      <w:r>
        <w:t xml:space="preserve"> </w:t>
      </w:r>
      <w:r>
        <w:t>hidously,</w:t>
      </w:r>
      <w:r>
        <w:t xml:space="preserve"> </w:t>
      </w:r>
      <w:r>
        <w:t>that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strook</w:t>
      </w:r>
      <w:r>
        <w:br/>
        <w:br/>
      </w:r>
    </w:p>
    <w:p>
      <w:r>
        <w:rPr>
          <w:b/>
        </w:rPr>
        <w:t>Adverb without -e: anon</w:t>
      </w:r>
      <w:r>
        <w:br/>
        <w:t>The Knight's Tale 1708 (data/oxford_txts/KnT_oxford.txt)</w:t>
        <w:br/>
      </w:r>
      <w:r>
        <w:t>By</w:t>
      </w:r>
      <w:r>
        <w:t xml:space="preserve"> </w:t>
      </w:r>
      <w:r>
        <w:t>mighty</w:t>
      </w:r>
      <w:r>
        <w:t xml:space="preserve"> </w:t>
      </w:r>
      <w:r>
        <w:t>Mars,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anon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Adverb without -e: so</w:t>
      </w:r>
      <w:r>
        <w:br/>
        <w:t>The Knight's Tale 1711 (data/oxford_txts/KnT_oxford.txt)</w:t>
        <w:br/>
      </w:r>
      <w:r>
        <w:t>That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hardy°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fighten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what</w:t>
      </w:r>
      <w:r>
        <w:br/>
        <w:t>The Knight's Tale 1715 (data/oxford_txts/KnT_oxford.txt)</w:t>
        <w:br/>
      </w:r>
      <w:r>
        <w:t>And</w:t>
      </w:r>
      <w:r>
        <w:t xml:space="preserve"> </w:t>
      </w:r>
      <w:r>
        <w:t>seide:</w:t>
      </w:r>
      <w:r>
        <w:t xml:space="preserve"> </w:t>
      </w:r>
      <w:r>
        <w:t>“Sire,</w:t>
      </w:r>
      <w:r>
        <w:t xml:space="preserve"> </w:t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mo?</w:t>
      </w:r>
      <w:r>
        <w:br/>
        <w:br/>
      </w:r>
    </w:p>
    <w:p>
      <w:r>
        <w:rPr>
          <w:b/>
        </w:rPr>
        <w:t>Adverb without -e: first</w:t>
      </w:r>
      <w:r>
        <w:br/>
        <w:t>The Knight's Tale 1721 (data/oxford_txts/KnT_oxford.txt)</w:t>
        <w:br/>
      </w:r>
      <w:r>
        <w:t>But</w:t>
      </w:r>
      <w:r>
        <w:t xml:space="preserve"> </w:t>
      </w:r>
      <w:r>
        <w:t>slee</w:t>
      </w:r>
      <w:r>
        <w:t xml:space="preserve"> </w:t>
      </w:r>
      <w:r>
        <w:t>me</w:t>
      </w:r>
      <w:r>
        <w:t xml:space="preserve"> </w:t>
      </w:r>
      <w:r>
        <w:t>first,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charitee;°</w:t>
      </w:r>
      <w:r>
        <w:br/>
        <w:br/>
      </w:r>
    </w:p>
    <w:p>
      <w:r>
        <w:rPr>
          <w:b/>
        </w:rPr>
        <w:t>Adverb without -e: first</w:t>
      </w:r>
      <w:r>
        <w:br/>
        <w:t>The Knight's Tale 1723 (data/oxford_txts/KnT_oxford.txt)</w:t>
        <w:br/>
      </w:r>
      <w:r>
        <w:t>Or</w:t>
      </w:r>
      <w:r>
        <w:t xml:space="preserve"> </w:t>
      </w:r>
      <w:r>
        <w:t>slee</w:t>
      </w:r>
      <w:r>
        <w:t xml:space="preserve"> </w:t>
      </w:r>
      <w:r>
        <w:t>him</w:t>
      </w:r>
      <w:r>
        <w:t xml:space="preserve"> </w:t>
      </w:r>
      <w:r>
        <w:t>first;</w:t>
      </w:r>
      <w:r>
        <w:t xml:space="preserve"> </w:t>
      </w:r>
      <w:r>
        <w:t>for,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knowest</w:t>
      </w:r>
      <w:r>
        <w:t xml:space="preserve"> </w:t>
      </w:r>
      <w:r>
        <w:t>it</w:t>
      </w:r>
      <w:r>
        <w:t xml:space="preserve"> </w:t>
      </w:r>
      <w:r>
        <w:t>lite,°</w:t>
      </w:r>
      <w:r>
        <w:br/>
        <w:br/>
      </w:r>
    </w:p>
    <w:p>
      <w:r>
        <w:rPr>
          <w:b/>
        </w:rPr>
        <w:t>Adverb without -e: thus</w:t>
      </w:r>
      <w:r>
        <w:br/>
        <w:t>The Knight's Tale 1729 (data/oxford_txts/KnT_oxford.txt)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japed°</w:t>
      </w:r>
      <w:r>
        <w:t xml:space="preserve"> </w:t>
      </w:r>
      <w:r>
        <w:t>thee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Adverb without -e: so</w:t>
      </w:r>
      <w:r>
        <w:br/>
        <w:t>The Knight's Tale 1737 (data/oxford_txts/KnT_oxford.txt)</w:t>
        <w:br/>
      </w:r>
      <w:r>
        <w:t>That</w:t>
      </w:r>
      <w:r>
        <w:t xml:space="preserve"> </w:t>
      </w:r>
      <w:r>
        <w:t>loveth</w:t>
      </w:r>
      <w:r>
        <w:t xml:space="preserve"> </w:t>
      </w:r>
      <w:r>
        <w:rPr>
          <w:i/>
        </w:rPr>
        <w:t>so</w:t>
      </w:r>
      <w:r>
        <w:t xml:space="preserve"> </w:t>
      </w:r>
      <w:r>
        <w:t>hote</w:t>
      </w:r>
      <w:r>
        <w:t xml:space="preserve"> </w:t>
      </w:r>
      <w:r>
        <w:t>Emelie</w:t>
      </w:r>
      <w:r>
        <w:t xml:space="preserve"> </w:t>
      </w:r>
      <w:r>
        <w:t>the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again</w:t>
      </w:r>
      <w:r>
        <w:br/>
        <w:t>The Knight's Tale 1742 (data/oxford_txts/KnT_oxford.txt)</w:t>
        <w:br/>
      </w:r>
      <w:r>
        <w:t>¶This</w:t>
      </w:r>
      <w:r>
        <w:t xml:space="preserve"> </w:t>
      </w:r>
      <w:r>
        <w:t>worthy</w:t>
      </w:r>
      <w:r>
        <w:t xml:space="preserve"> </w:t>
      </w:r>
      <w:r>
        <w:t>duk</w:t>
      </w:r>
      <w:r>
        <w:t xml:space="preserve"> </w:t>
      </w:r>
      <w:r>
        <w:t>answerde</w:t>
      </w:r>
      <w:r>
        <w:t xml:space="preserve"> </w:t>
      </w:r>
      <w:r>
        <w:t>anon</w:t>
      </w:r>
      <w:r>
        <w:t xml:space="preserve"> </w:t>
      </w:r>
      <w:r>
        <w:rPr>
          <w:i/>
        </w:rPr>
        <w:t>again</w:t>
      </w:r>
      <w:r>
        <w:br/>
        <w:br/>
      </w:r>
    </w:p>
    <w:p>
      <w:r>
        <w:rPr>
          <w:b/>
        </w:rPr>
        <w:t>Adverb without -e: noght</w:t>
      </w:r>
      <w:r>
        <w:br/>
        <w:t>The Knight's Tale 1746 (data/oxford_txts/KnT_oxford.txt)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to</w:t>
      </w:r>
      <w:r>
        <w:t xml:space="preserve"> </w:t>
      </w:r>
      <w:r>
        <w:t>pine°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corde.°</w:t>
      </w:r>
      <w:r>
        <w:br/>
        <w:br/>
      </w:r>
    </w:p>
    <w:p>
      <w:r>
        <w:rPr>
          <w:b/>
        </w:rPr>
        <w:t>Adverb without -e: anon</w:t>
      </w:r>
      <w:r>
        <w:br/>
        <w:t>The Knight's Tale 1748 (data/oxford_txts/KnT_oxford.txt)</w:t>
        <w:br/>
      </w:r>
      <w:r>
        <w:t>The</w:t>
      </w:r>
      <w:r>
        <w:t xml:space="preserve"> </w:t>
      </w:r>
      <w:r>
        <w:t>quene</w:t>
      </w:r>
      <w:r>
        <w:t xml:space="preserve"> </w:t>
      </w:r>
      <w:r>
        <w:t>anon,</w:t>
      </w:r>
      <w:r>
        <w:t xml:space="preserve"> </w:t>
      </w:r>
      <w:r>
        <w:t>for</w:t>
      </w:r>
      <w:r>
        <w:t xml:space="preserve"> </w:t>
      </w:r>
      <w:r>
        <w:t>verray</w:t>
      </w:r>
      <w:r>
        <w:t xml:space="preserve"> </w:t>
      </w:r>
      <w:r>
        <w:t>wommanhede</w:t>
      </w:r>
      <w:r>
        <w:br/>
        <w:br/>
      </w:r>
    </w:p>
    <w:p>
      <w:r>
        <w:rPr>
          <w:b/>
        </w:rPr>
        <w:t>Adverb without -e: so</w:t>
      </w:r>
      <w:r>
        <w:br/>
        <w:t>The Knight's Tale 1749 (data/oxford_txts/KnT_oxford.txt)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wepe,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dide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Adverb without -e: ever</w:t>
      </w:r>
      <w:r>
        <w:br/>
        <w:t>The Knight's Tale 1752 (data/oxford_txts/KnT_oxford.txt)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chaunce</w:t>
      </w:r>
      <w:r>
        <w:t xml:space="preserve"> </w:t>
      </w:r>
      <w:r>
        <w:t>sholde</w:t>
      </w:r>
      <w:r>
        <w:t xml:space="preserve"> </w:t>
      </w:r>
      <w:r>
        <w:t>falle;°</w:t>
      </w:r>
      <w:r>
        <w:br/>
        <w:br/>
      </w:r>
    </w:p>
    <w:p>
      <w:r>
        <w:rPr>
          <w:b/>
        </w:rPr>
        <w:t>Adverb without -e: adoun</w:t>
      </w:r>
      <w:r>
        <w:br/>
        <w:t>The Knight's Tale 1758 (data/oxford_txts/KnT_oxford.txt)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bare</w:t>
      </w:r>
      <w:r>
        <w:t xml:space="preserve"> </w:t>
      </w:r>
      <w:r>
        <w:t>knees</w:t>
      </w:r>
      <w:r>
        <w:t xml:space="preserve"> </w:t>
      </w:r>
      <w:r>
        <w:rPr>
          <w:i/>
        </w:rPr>
        <w:t>adoun</w:t>
      </w:r>
      <w:r>
        <w:t xml:space="preserve"> </w:t>
      </w:r>
      <w:r>
        <w:t>they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theras</w:t>
      </w:r>
      <w:r>
        <w:br/>
        <w:t>The Knight's Tale 1759 (data/oxford_txts/KnT_oxford.txt)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kist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rPr>
          <w:i/>
        </w:rPr>
        <w:t>theras</w:t>
      </w:r>
      <w:r>
        <w:t xml:space="preserve"> </w:t>
      </w:r>
      <w:r>
        <w:t>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Adverb without -e: first</w:t>
      </w:r>
      <w:r>
        <w:br/>
        <w:t>The Knight's Tale 1762 (data/oxford_txts/KnT_oxford.txt)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for</w:t>
      </w:r>
      <w:r>
        <w:t xml:space="preserve"> </w:t>
      </w:r>
      <w:r>
        <w:t>ire</w:t>
      </w:r>
      <w:r>
        <w:t xml:space="preserve"> </w:t>
      </w:r>
      <w:r>
        <w:t>quook</w:t>
      </w:r>
      <w:r>
        <w:t xml:space="preserve"> </w:t>
      </w:r>
      <w:r>
        <w:t>and</w:t>
      </w:r>
      <w:r>
        <w:t xml:space="preserve"> </w:t>
      </w:r>
      <w:r>
        <w:t>sterte,°</w:t>
      </w:r>
      <w:r>
        <w:br/>
        <w:br/>
      </w:r>
    </w:p>
    <w:p>
      <w:r>
        <w:rPr>
          <w:b/>
        </w:rPr>
        <w:t>Adverb without -e: eek</w:t>
      </w:r>
      <w:r>
        <w:br/>
        <w:t>The Knight's Tale 1764 (data/oxford_txts/KnT_oxford.txt)</w:t>
        <w:br/>
      </w:r>
      <w:r>
        <w:t>The</w:t>
      </w:r>
      <w:r>
        <w:t xml:space="preserve"> </w:t>
      </w:r>
      <w:r>
        <w:t>trespas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bothe,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cause:</w:t>
      </w:r>
      <w:r>
        <w:br/>
        <w:br/>
      </w:r>
    </w:p>
    <w:p>
      <w:r>
        <w:rPr>
          <w:b/>
        </w:rPr>
        <w:t>Adverb without -e: thus</w:t>
      </w:r>
      <w:r>
        <w:br/>
        <w:t>The Knight's Tale 1767 (data/oxford_txts/KnT_oxford.txt)</w:t>
        <w:br/>
      </w:r>
      <w:r>
        <w:t>As</w:t>
      </w:r>
      <w:r>
        <w:t xml:space="preserve"> </w:t>
      </w:r>
      <w:r>
        <w:t>thus:</w:t>
      </w:r>
      <w:r>
        <w:t xml:space="preserve"> </w:t>
      </w:r>
      <w:r>
        <w:t>he</w:t>
      </w:r>
      <w:r>
        <w:t xml:space="preserve"> </w:t>
      </w:r>
      <w:r>
        <w:t>thoghte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eek</w:t>
      </w:r>
      <w:r>
        <w:br/>
        <w:t>The Knight's Tale 1769 (data/oxford_txts/KnT_oxford.txt)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delivere</w:t>
      </w:r>
      <w:r>
        <w:t xml:space="preserve"> </w:t>
      </w:r>
      <w:r>
        <w:t>himself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prisoun;</w:t>
      </w:r>
      <w:r>
        <w:br/>
        <w:br/>
      </w:r>
    </w:p>
    <w:p>
      <w:r>
        <w:rPr>
          <w:b/>
        </w:rPr>
        <w:t>Adverb without -e: anoon</w:t>
      </w:r>
      <w:r>
        <w:br/>
        <w:t>The Knight's Tale 1772 (data/oxford_txts/KnT_oxford.txt)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gentil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t>thoghte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first</w:t>
      </w:r>
      <w:r>
        <w:br/>
        <w:t>The Knight's Tale 1778 (data/oxford_txts/KnT_oxford.txt)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mainteine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bigan!</w:t>
      </w:r>
      <w:r>
        <w:br/>
        <w:br/>
      </w:r>
    </w:p>
    <w:p>
      <w:r>
        <w:rPr>
          <w:b/>
        </w:rPr>
        <w:t>Adverb without -e: up</w:t>
      </w:r>
      <w:r>
        <w:br/>
        <w:t>The Knight's Tale 1783 (data/oxford_txts/KnT_oxford.txt)</w:t>
        <w:br/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loken</w:t>
      </w:r>
      <w:r>
        <w:t xml:space="preserve"> </w:t>
      </w:r>
      <w:r>
        <w:rPr>
          <w:i/>
        </w:rPr>
        <w:t>up</w:t>
      </w:r>
      <w:r>
        <w:t xml:space="preserve"> </w:t>
      </w:r>
      <w:r>
        <w:t>with</w:t>
      </w:r>
      <w:r>
        <w:t xml:space="preserve"> </w:t>
      </w:r>
      <w:r>
        <w:t>eyen</w:t>
      </w:r>
      <w:r>
        <w:t xml:space="preserve"> </w:t>
      </w:r>
      <w:r>
        <w:t>lighte,°</w:t>
      </w:r>
      <w:r>
        <w:br/>
        <w:br/>
      </w:r>
    </w:p>
    <w:p>
      <w:r>
        <w:rPr>
          <w:b/>
        </w:rPr>
        <w:t>Adverb without -e: how</w:t>
      </w:r>
      <w:r>
        <w:br/>
        <w:t>The Knight's Tale 1786 (data/oxford_txts/KnT_oxford.txt)</w:t>
        <w:br/>
      </w:r>
      <w:r>
        <w:rPr>
          <w:i/>
        </w:rPr>
        <w:t>How</w:t>
      </w:r>
      <w:r>
        <w:t xml:space="preserve"> </w:t>
      </w:r>
      <w:r>
        <w:t>mighty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he!</w:t>
      </w:r>
      <w:r>
        <w:br/>
        <w:br/>
      </w:r>
    </w:p>
    <w:p>
      <w:r>
        <w:rPr>
          <w:b/>
        </w:rPr>
        <w:t>Adverb without -e: how</w:t>
      </w:r>
      <w:r>
        <w:br/>
        <w:t>The Knight's Tale 1786 (data/oxford_txts/KnT_oxford.txt)</w:t>
        <w:br/>
      </w:r>
      <w:r>
        <w:rPr>
          <w:i/>
        </w:rPr>
        <w:t>How</w:t>
      </w:r>
      <w:r>
        <w:t xml:space="preserve"> </w:t>
      </w:r>
      <w:r>
        <w:t>mighty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he!</w:t>
      </w:r>
      <w:r>
        <w:br/>
        <w:br/>
      </w:r>
    </w:p>
    <w:p>
      <w:r>
        <w:rPr>
          <w:b/>
        </w:rPr>
        <w:t>Adverb without -e: ther</w:t>
      </w:r>
      <w:r>
        <w:br/>
        <w:t>The Knight's Tale 1787 (data/oxford_txts/KnT_oxford.txt)</w:t>
        <w:br/>
      </w:r>
      <w:r>
        <w:t>Ayeins</w:t>
      </w:r>
      <w:r>
        <w:t xml:space="preserve"> </w:t>
      </w:r>
      <w:r>
        <w:t>his</w:t>
      </w:r>
      <w:r>
        <w:t xml:space="preserve"> </w:t>
      </w:r>
      <w:r>
        <w:t>might</w:t>
      </w:r>
      <w:r>
        <w:t xml:space="preserve"> </w:t>
      </w:r>
      <w:r>
        <w:rPr>
          <w:i/>
        </w:rPr>
        <w:t>ther</w:t>
      </w:r>
      <w:r>
        <w:t xml:space="preserve"> </w:t>
      </w:r>
      <w:r>
        <w:t>gaineth°</w:t>
      </w:r>
      <w:r>
        <w:t xml:space="preserve"> </w:t>
      </w:r>
      <w:r>
        <w:t>none</w:t>
      </w:r>
      <w:r>
        <w:t xml:space="preserve"> </w:t>
      </w:r>
      <w:r>
        <w:t>obstacles</w:t>
      </w:r>
      <w:r>
        <w:br/>
        <w:br/>
      </w:r>
    </w:p>
    <w:p>
      <w:r>
        <w:rPr>
          <w:b/>
        </w:rPr>
        <w:t>Adverb without -e: heer</w:t>
      </w:r>
      <w:r>
        <w:br/>
        <w:t>The Knight's Tale 1791 (data/oxford_txts/KnT_oxford.txt)</w:t>
        <w:br/>
      </w:r>
      <w:r>
        <w:t>Lo</w:t>
      </w:r>
      <w:r>
        <w:t xml:space="preserve"> </w:t>
      </w:r>
      <w:r>
        <w:t>heer,</w:t>
      </w:r>
      <w:r>
        <w:t xml:space="preserve"> </w:t>
      </w:r>
      <w:r>
        <w:t>this</w:t>
      </w:r>
      <w:r>
        <w:t xml:space="preserve"> </w:t>
      </w:r>
      <w:r>
        <w:t>Arcite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Adverb without -e: also</w:t>
      </w:r>
      <w:r>
        <w:br/>
        <w:t>The Knight's Tale 1795 (data/oxford_txts/KnT_oxford.txt)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deeth</w:t>
      </w:r>
      <w:r>
        <w:t xml:space="preserve"> </w:t>
      </w:r>
      <w:r>
        <w:t>lith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might°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yet</w:t>
      </w:r>
      <w:r>
        <w:br/>
        <w:t>The Knight's Tale 1796 (data/oxford_txts/KnT_oxford.txt)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hath</w:t>
      </w:r>
      <w:r>
        <w:t xml:space="preserve"> </w:t>
      </w:r>
      <w:r>
        <w:t>love,</w:t>
      </w:r>
      <w:r>
        <w:t xml:space="preserve"> </w:t>
      </w:r>
      <w:r>
        <w:t>maugree</w:t>
      </w:r>
      <w:r>
        <w:t xml:space="preserve"> </w:t>
      </w:r>
      <w:r>
        <w:t>hir</w:t>
      </w:r>
      <w:r>
        <w:t xml:space="preserve"> </w:t>
      </w:r>
      <w:r>
        <w:t>eyen</w:t>
      </w:r>
      <w:r>
        <w:t xml:space="preserve"> </w:t>
      </w:r>
      <w:r>
        <w:t>two,°</w:t>
      </w:r>
      <w:r>
        <w:br/>
        <w:br/>
      </w:r>
    </w:p>
    <w:p>
      <w:r>
        <w:rPr>
          <w:b/>
        </w:rPr>
        <w:t>Adverb without -e: hider</w:t>
      </w:r>
      <w:r>
        <w:br/>
        <w:t>The Knight's Tale 1797 (data/oxford_txts/KnT_oxford.txt)</w:t>
        <w:br/>
      </w:r>
      <w:r>
        <w:t>Ybroght</w:t>
      </w:r>
      <w:r>
        <w:t xml:space="preserve"> </w:t>
      </w:r>
      <w:r>
        <w:t>hem</w:t>
      </w:r>
      <w:r>
        <w:t xml:space="preserve"> </w:t>
      </w:r>
      <w:r>
        <w:t>hider°</w:t>
      </w:r>
      <w:r>
        <w:t xml:space="preserve"> </w:t>
      </w:r>
      <w:r>
        <w:t>bothe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die!</w:t>
      </w:r>
      <w:r>
        <w:br/>
        <w:br/>
      </w:r>
    </w:p>
    <w:p>
      <w:r>
        <w:rPr>
          <w:b/>
        </w:rPr>
        <w:t>Adverb without -e: now</w:t>
      </w:r>
      <w:r>
        <w:br/>
        <w:t>The Knight's Tale 1798 (data/oxford_txts/KnT_oxford.txt)</w:t>
        <w:br/>
      </w:r>
      <w:r>
        <w:rPr>
          <w:i/>
        </w:rPr>
        <w:t>Now</w:t>
      </w:r>
      <w:r>
        <w:t xml:space="preserve"> </w:t>
      </w:r>
      <w:r>
        <w:t>loketh,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an</w:t>
      </w:r>
      <w:r>
        <w:t xml:space="preserve"> </w:t>
      </w:r>
      <w:r>
        <w:t>heigh°</w:t>
      </w:r>
      <w:r>
        <w:t xml:space="preserve"> </w:t>
      </w:r>
      <w:r>
        <w:t>folie?</w:t>
      </w:r>
      <w:r>
        <w:br/>
        <w:br/>
      </w:r>
    </w:p>
    <w:p>
      <w:r>
        <w:rPr>
          <w:b/>
        </w:rPr>
        <w:t>Adverb without -e: nat</w:t>
      </w:r>
      <w:r>
        <w:br/>
        <w:t>The Knight's Tale 1798 (data/oxford_txts/KnT_oxford.txt)</w:t>
        <w:br/>
      </w:r>
      <w:r>
        <w:t>Now</w:t>
      </w:r>
      <w:r>
        <w:t xml:space="preserve"> </w:t>
      </w:r>
      <w:r>
        <w:t>loketh,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an</w:t>
      </w:r>
      <w:r>
        <w:t xml:space="preserve"> </w:t>
      </w:r>
      <w:r>
        <w:t>heigh°</w:t>
      </w:r>
      <w:r>
        <w:t xml:space="preserve"> </w:t>
      </w:r>
      <w:r>
        <w:t>folie?</w:t>
      </w:r>
      <w:r>
        <w:br/>
        <w:br/>
      </w:r>
    </w:p>
    <w:p>
      <w:r>
        <w:rPr>
          <w:b/>
        </w:rPr>
        <w:t>Adverb without -e: how</w:t>
      </w:r>
      <w:r>
        <w:br/>
        <w:t>The Knight's Tale 1801 (data/oxford_txts/KnT_oxford.txt)</w:t>
        <w:br/>
      </w:r>
      <w:r>
        <w:t>Se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blede!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noght</w:t>
      </w:r>
      <w:r>
        <w:t xml:space="preserve"> </w:t>
      </w:r>
      <w:r>
        <w:t>wel</w:t>
      </w:r>
      <w:r>
        <w:t xml:space="preserve"> </w:t>
      </w:r>
      <w:r>
        <w:t>arraied?°</w:t>
      </w:r>
      <w:r>
        <w:br/>
        <w:br/>
      </w:r>
    </w:p>
    <w:p>
      <w:r>
        <w:rPr>
          <w:b/>
        </w:rPr>
        <w:t>Adverb without -e: noght</w:t>
      </w:r>
      <w:r>
        <w:br/>
        <w:t>The Knight's Tale 1801 (data/oxford_txts/KnT_oxford.txt)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blede!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wel</w:t>
      </w:r>
      <w:r>
        <w:t xml:space="preserve"> </w:t>
      </w:r>
      <w:r>
        <w:t>arraied?°</w:t>
      </w:r>
      <w:r>
        <w:br/>
        <w:br/>
      </w:r>
    </w:p>
    <w:p>
      <w:r>
        <w:rPr>
          <w:b/>
        </w:rPr>
        <w:t>Adverb without -e: thus</w:t>
      </w:r>
      <w:r>
        <w:br/>
        <w:t>The Knight's Tale 1802 (data/oxford_txts/KnT_oxford.txt)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hir</w:t>
      </w:r>
      <w:r>
        <w:t xml:space="preserve"> </w:t>
      </w:r>
      <w:r>
        <w:t>lord,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love,</w:t>
      </w:r>
      <w:r>
        <w:t xml:space="preserve"> </w:t>
      </w:r>
      <w:r>
        <w:t>ypaied°</w:t>
      </w:r>
      <w:r>
        <w:br/>
        <w:br/>
      </w:r>
    </w:p>
    <w:p>
      <w:r>
        <w:rPr>
          <w:b/>
        </w:rPr>
        <w:t>Adverb without -e: yet</w:t>
      </w:r>
      <w:r>
        <w:br/>
        <w:t>The Knight's Tale 1804 (data/oxford_txts/KnT_oxford.txt)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they</w:t>
      </w:r>
      <w:r>
        <w:t xml:space="preserve"> </w:t>
      </w:r>
      <w:r>
        <w:t>wenen°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ful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yet</w:t>
      </w:r>
      <w:r>
        <w:br/>
        <w:t>The Knight's Tale 1806 (data/oxford_txts/KnT_oxford.txt)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game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how</w:t>
      </w:r>
      <w:r>
        <w:br/>
        <w:t>The Knight's Tale 1816 (data/oxford_txts/KnT_oxford.txt)</w:t>
        <w:br/>
      </w:r>
      <w:r>
        <w:t>And</w:t>
      </w:r>
      <w:r>
        <w:t xml:space="preserve"> </w:t>
      </w:r>
      <w:r>
        <w:t>woot</w:t>
      </w:r>
      <w:r>
        <w:t xml:space="preserve"> </w:t>
      </w:r>
      <w:r>
        <w:rPr>
          <w:i/>
        </w:rPr>
        <w:t>how</w:t>
      </w:r>
      <w:r>
        <w:t xml:space="preserve"> </w:t>
      </w:r>
      <w:r>
        <w:t>sore°</w:t>
      </w:r>
      <w:r>
        <w:t xml:space="preserve"> </w:t>
      </w:r>
      <w:r>
        <w:t>it</w:t>
      </w:r>
      <w:r>
        <w:t xml:space="preserve"> </w:t>
      </w:r>
      <w:r>
        <w:t>can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distreine,°</w:t>
      </w:r>
      <w:r>
        <w:br/>
        <w:br/>
      </w:r>
    </w:p>
    <w:p>
      <w:r>
        <w:rPr>
          <w:b/>
        </w:rPr>
        <w:t>Adverb without -e: al</w:t>
      </w:r>
      <w:r>
        <w:br/>
        <w:t>The Knight's Tale 1818 (data/oxford_txts/KnT_oxford.txt)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foryeve°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hoolly</w:t>
      </w:r>
      <w:r>
        <w:t xml:space="preserve"> </w:t>
      </w:r>
      <w:r>
        <w:t>this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>Adverb without -e: never</w:t>
      </w:r>
      <w:r>
        <w:br/>
        <w:t>The Knight's Tale 1822 (data/oxford_txts/KnT_oxford.txt)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dere,°</w:t>
      </w:r>
      <w:r>
        <w:br/>
        <w:br/>
      </w:r>
    </w:p>
    <w:p>
      <w:r>
        <w:rPr>
          <w:b/>
        </w:rPr>
        <w:t>Adverb without -e: mo</w:t>
      </w:r>
      <w:r>
        <w:br/>
        <w:t>The Knight's Tale 1822 (data/oxford_txts/KnT_oxford.txt)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mo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dere,°</w:t>
      </w:r>
      <w:r>
        <w:br/>
        <w:br/>
      </w:r>
    </w:p>
    <w:p>
      <w:r>
        <w:rPr>
          <w:b/>
        </w:rPr>
        <w:t>Adverb without -e: thus</w:t>
      </w:r>
      <w:r>
        <w:br/>
        <w:t>The Knight's Tale 1828 (data/oxford_txts/KnT_oxford.txt)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hem</w:t>
      </w:r>
      <w:r>
        <w:t xml:space="preserve"> </w:t>
      </w:r>
      <w:r>
        <w:t>graunteth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seide:</w:t>
      </w:r>
      <w:r>
        <w:br/>
        <w:br/>
      </w:r>
    </w:p>
    <w:p>
      <w:r>
        <w:rPr>
          <w:b/>
        </w:rPr>
        <w:t>Adverb without -e: doutelees</w:t>
      </w:r>
      <w:r>
        <w:br/>
        <w:t>The Knight's Tale 1831 (data/oxford_txts/KnT_oxford.txt)</w:t>
        <w:br/>
      </w:r>
      <w:r>
        <w:t>Ech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bothe</w:t>
      </w:r>
      <w:r>
        <w:t xml:space="preserve"> </w:t>
      </w:r>
      <w:r>
        <w:t>is</w:t>
      </w:r>
      <w:r>
        <w:t xml:space="preserve"> </w:t>
      </w:r>
      <w:r>
        <w:t>worthy,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whan</w:t>
      </w:r>
      <w:r>
        <w:br/>
        <w:t>The Knight's Tale 1832 (data/oxford_txts/KnT_oxford.txt)</w:t>
        <w:br/>
      </w:r>
      <w:r>
        <w:t>To</w:t>
      </w:r>
      <w:r>
        <w:t xml:space="preserve"> </w:t>
      </w:r>
      <w:r>
        <w:t>wedden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time</w:t>
      </w:r>
      <w:r>
        <w:t xml:space="preserve"> </w:t>
      </w:r>
      <w:r>
        <w:t>is,</w:t>
      </w:r>
      <w:r>
        <w:t xml:space="preserve"> </w:t>
      </w:r>
      <w:r>
        <w:t>but</w:t>
      </w:r>
      <w:r>
        <w:t xml:space="preserve"> </w:t>
      </w:r>
      <w:r>
        <w:t>nathelees</w:t>
      </w:r>
      <w:r>
        <w:br/>
        <w:br/>
      </w:r>
    </w:p>
    <w:p>
      <w:r>
        <w:rPr>
          <w:b/>
        </w:rPr>
        <w:t>Adverb without -e: nathelees</w:t>
      </w:r>
      <w:r>
        <w:br/>
        <w:t>The Knight's Tale 1832 (data/oxford_txts/KnT_oxford.txt)</w:t>
        <w:br/>
      </w:r>
      <w:r>
        <w:t>To</w:t>
      </w:r>
      <w:r>
        <w:t xml:space="preserve"> </w:t>
      </w:r>
      <w:r>
        <w:t>wedden</w:t>
      </w:r>
      <w:r>
        <w:t xml:space="preserve"> </w:t>
      </w:r>
      <w:r>
        <w:t>whan</w:t>
      </w:r>
      <w:r>
        <w:t xml:space="preserve"> </w:t>
      </w:r>
      <w:r>
        <w:t>time</w:t>
      </w:r>
      <w:r>
        <w:t xml:space="preserve"> </w:t>
      </w:r>
      <w:r>
        <w:t>is,</w:t>
      </w:r>
      <w:r>
        <w:t xml:space="preserve"> </w:t>
      </w:r>
      <w:r>
        <w:t>but</w:t>
      </w:r>
      <w:r>
        <w:t xml:space="preserve"> </w:t>
      </w:r>
      <w:r>
        <w:rPr>
          <w:i/>
        </w:rPr>
        <w:t>nathelees</w:t>
      </w:r>
      <w:r>
        <w:br/>
        <w:br/>
      </w:r>
    </w:p>
    <w:p>
      <w:r>
        <w:rPr>
          <w:b/>
        </w:rPr>
        <w:t>Adverb without -e: not</w:t>
      </w:r>
      <w:r>
        <w:br/>
        <w:t>The Knight's Tale 1835 (data/oxford_txts/KnT_oxford.txt)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yourself,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ones</w:t>
      </w:r>
      <w:r>
        <w:br/>
        <w:t>The Knight's Tale 1836 (data/oxford_txts/KnT_oxford.txt)</w:t>
        <w:br/>
      </w:r>
      <w:r>
        <w:t>At</w:t>
      </w:r>
      <w:r>
        <w:t xml:space="preserve"> </w:t>
      </w:r>
      <w:r>
        <w:t>ones,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t>fighten</w:t>
      </w:r>
      <w:r>
        <w:t xml:space="preserve"> </w:t>
      </w:r>
      <w:r>
        <w:t>ever</w:t>
      </w:r>
      <w:r>
        <w:t xml:space="preserve"> </w:t>
      </w:r>
      <w:r>
        <w:t>mo:</w:t>
      </w:r>
      <w:r>
        <w:br/>
        <w:br/>
      </w:r>
    </w:p>
    <w:p>
      <w:r>
        <w:rPr>
          <w:b/>
        </w:rPr>
        <w:t>Adverb without -e: ever</w:t>
      </w:r>
      <w:r>
        <w:br/>
        <w:t>The Knight's Tale 1836 (data/oxford_txts/KnT_oxford.txt)</w:t>
        <w:br/>
      </w:r>
      <w:r>
        <w:t>At</w:t>
      </w:r>
      <w:r>
        <w:t xml:space="preserve"> </w:t>
      </w:r>
      <w:r>
        <w:t>ones,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t>fighten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mo:</w:t>
      </w:r>
      <w:r>
        <w:br/>
        <w:br/>
      </w:r>
    </w:p>
    <w:p>
      <w:r>
        <w:rPr>
          <w:b/>
        </w:rPr>
        <w:t>Adverb without -e: nat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Adverb without -e: never</w:t>
      </w:r>
      <w:r>
        <w:br/>
        <w:t>The Knight's Tale 1840 (data/oxford_txts/KnT_oxford.txt)</w:t>
        <w:br/>
      </w:r>
      <w:r>
        <w:t>Al</w:t>
      </w:r>
      <w:r>
        <w:t xml:space="preserve"> </w:t>
      </w:r>
      <w:r>
        <w:t>be°</w:t>
      </w:r>
      <w:r>
        <w:t xml:space="preserve"> </w:t>
      </w:r>
      <w:r>
        <w:t>ye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jelous,</w:t>
      </w:r>
      <w:r>
        <w:t xml:space="preserve"> </w:t>
      </w:r>
      <w:r>
        <w:t>ne</w:t>
      </w:r>
      <w:r>
        <w:t xml:space="preserve"> </w:t>
      </w:r>
      <w:r>
        <w:t>so</w:t>
      </w:r>
      <w:r>
        <w:t xml:space="preserve"> </w:t>
      </w:r>
      <w:r>
        <w:t>wrothe.</w:t>
      </w:r>
      <w:r>
        <w:br/>
        <w:br/>
      </w:r>
    </w:p>
    <w:p>
      <w:r>
        <w:rPr>
          <w:b/>
        </w:rPr>
        <w:t>Adverb without -e: so</w:t>
      </w:r>
      <w:r>
        <w:br/>
        <w:t>The Knight's Tale 1840 (data/oxford_txts/KnT_oxford.txt)</w:t>
        <w:br/>
      </w:r>
      <w:r>
        <w:t>Al</w:t>
      </w:r>
      <w:r>
        <w:t xml:space="preserve"> </w:t>
      </w:r>
      <w:r>
        <w:t>be°</w:t>
      </w:r>
      <w:r>
        <w:t xml:space="preserve"> </w:t>
      </w:r>
      <w:r>
        <w:t>ye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jelous,</w:t>
      </w:r>
      <w:r>
        <w:t xml:space="preserve"> </w:t>
      </w:r>
      <w:r>
        <w:t>ne</w:t>
      </w:r>
      <w:r>
        <w:t xml:space="preserve"> </w:t>
      </w:r>
      <w:r>
        <w:rPr>
          <w:i/>
        </w:rPr>
        <w:t>so</w:t>
      </w:r>
      <w:r>
        <w:t xml:space="preserve"> </w:t>
      </w:r>
      <w:r>
        <w:t>wrothe.</w:t>
      </w:r>
      <w:r>
        <w:br/>
        <w:br/>
      </w:r>
    </w:p>
    <w:p>
      <w:r>
        <w:rPr>
          <w:b/>
        </w:rPr>
        <w:t>Adverb without -e: so</w:t>
      </w:r>
      <w:r>
        <w:br/>
        <w:t>The Knight's Tale 1840 (data/oxford_txts/KnT_oxford.txt)</w:t>
        <w:br/>
      </w:r>
      <w:r>
        <w:t>Al</w:t>
      </w:r>
      <w:r>
        <w:t xml:space="preserve"> </w:t>
      </w:r>
      <w:r>
        <w:t>be°</w:t>
      </w:r>
      <w:r>
        <w:t xml:space="preserve"> </w:t>
      </w:r>
      <w:r>
        <w:t>ye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jelous,</w:t>
      </w:r>
      <w:r>
        <w:t xml:space="preserve"> </w:t>
      </w:r>
      <w:r>
        <w:t>ne</w:t>
      </w:r>
      <w:r>
        <w:t xml:space="preserve"> </w:t>
      </w:r>
      <w:r>
        <w:rPr>
          <w:i/>
        </w:rPr>
        <w:t>so</w:t>
      </w:r>
      <w:r>
        <w:t xml:space="preserve"> </w:t>
      </w:r>
      <w:r>
        <w:t>wrothe.</w:t>
      </w:r>
      <w:r>
        <w:br/>
        <w:br/>
      </w:r>
    </w:p>
    <w:p>
      <w:r>
        <w:rPr>
          <w:b/>
        </w:rPr>
        <w:t>Adverb without -e: heer</w:t>
      </w:r>
      <w:r>
        <w:br/>
        <w:t>The Knight's Tale 1844 (data/oxford_txts/KnT_oxford.txt)</w:t>
        <w:br/>
      </w:r>
      <w:r>
        <w:t>Lo,</w:t>
      </w:r>
      <w:r>
        <w:t xml:space="preserve"> </w:t>
      </w:r>
      <w:r>
        <w:rPr>
          <w:i/>
        </w:rPr>
        <w:t>heer</w:t>
      </w:r>
      <w:r>
        <w:t xml:space="preserve"> </w:t>
      </w:r>
      <w:r>
        <w:t>your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Adverb without -e: fer</w:t>
      </w:r>
      <w:r>
        <w:br/>
        <w:t>The Knight's Tale 1850 (data/oxford_txts/KnT_oxford.txt)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fifty</w:t>
      </w:r>
      <w:r>
        <w:t xml:space="preserve"> </w:t>
      </w:r>
      <w:r>
        <w:t>wikes,</w:t>
      </w:r>
      <w:r>
        <w:t xml:space="preserve"> </w:t>
      </w:r>
      <w:r>
        <w:rPr>
          <w:i/>
        </w:rPr>
        <w:t>fer</w:t>
      </w:r>
      <w:r>
        <w:t xml:space="preserve"> </w:t>
      </w:r>
      <w:r>
        <w:t>ne</w:t>
      </w:r>
      <w:r>
        <w:t xml:space="preserve"> </w:t>
      </w:r>
      <w:r>
        <w:t>ner,°</w:t>
      </w:r>
      <w:r>
        <w:br/>
        <w:br/>
      </w:r>
    </w:p>
    <w:p>
      <w:r>
        <w:rPr>
          <w:b/>
        </w:rPr>
        <w:t>Adverb without -e: ner</w:t>
      </w:r>
      <w:r>
        <w:br/>
        <w:t>The Knight's Tale 1850 (data/oxford_txts/KnT_oxford.txt)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fifty</w:t>
      </w:r>
      <w:r>
        <w:t xml:space="preserve"> </w:t>
      </w:r>
      <w:r>
        <w:t>wikes,</w:t>
      </w:r>
      <w:r>
        <w:t xml:space="preserve"> </w:t>
      </w:r>
      <w:r>
        <w:t>fer</w:t>
      </w:r>
      <w:r>
        <w:t xml:space="preserve"> </w:t>
      </w:r>
      <w:r>
        <w:t>ne</w:t>
      </w:r>
      <w:r>
        <w:t xml:space="preserve"> </w:t>
      </w:r>
      <w:r>
        <w:t>ner,°</w:t>
      </w:r>
      <w:r>
        <w:br/>
        <w:br/>
      </w:r>
    </w:p>
    <w:p>
      <w:r>
        <w:rPr>
          <w:b/>
        </w:rPr>
        <w:t>Adverb without -e: al</w:t>
      </w:r>
      <w:r>
        <w:br/>
        <w:t>The Knight's Tale 1853 (data/oxford_txts/KnT_oxford.txt)</w:t>
        <w:br/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to</w:t>
      </w:r>
      <w:r>
        <w:t xml:space="preserve"> </w:t>
      </w:r>
      <w:r>
        <w:t>darreine</w:t>
      </w:r>
      <w:r>
        <w:t xml:space="preserve"> </w:t>
      </w:r>
      <w:r>
        <w:t>hir°</w:t>
      </w:r>
      <w:r>
        <w:t xml:space="preserve"> </w:t>
      </w:r>
      <w:r>
        <w:t>by</w:t>
      </w:r>
      <w:r>
        <w:t xml:space="preserve"> </w:t>
      </w:r>
      <w:r>
        <w:t>bataille.</w:t>
      </w:r>
      <w:r>
        <w:br/>
        <w:br/>
      </w:r>
    </w:p>
    <w:p>
      <w:r>
        <w:rPr>
          <w:b/>
        </w:rPr>
        <w:t>Adverb without -e: now</w:t>
      </w:r>
      <w:r>
        <w:br/>
        <w:t>The Knight's Tale 1858 (data/oxford_txts/KnT_oxford.txt)</w:t>
        <w:br/>
      </w:r>
      <w:r>
        <w:t>May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hundred,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spak</w:t>
      </w:r>
      <w:r>
        <w:t xml:space="preserve"> </w:t>
      </w:r>
      <w:r>
        <w:t>of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so</w:t>
      </w:r>
      <w:r>
        <w:br/>
        <w:t>The Knight's Tale 1861 (data/oxford_txts/KnT_oxford.txt)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yeveth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grace.</w:t>
      </w:r>
      <w:r>
        <w:br/>
        <w:br/>
      </w:r>
    </w:p>
    <w:p>
      <w:r>
        <w:rPr>
          <w:b/>
        </w:rPr>
        <w:t>Adverb without -e: so</w:t>
      </w:r>
      <w:r>
        <w:br/>
        <w:t>The Knight's Tale 1863 (data/oxford_txts/KnT_oxford.txt)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wisly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rewe,°</w:t>
      </w:r>
      <w:r>
        <w:br/>
        <w:br/>
      </w:r>
    </w:p>
    <w:p>
      <w:r>
        <w:rPr>
          <w:b/>
        </w:rPr>
        <w:t>Adverb without -e: now</w:t>
      </w:r>
      <w:r>
        <w:br/>
        <w:t>The Knight's Tale 1870 (data/oxford_txts/KnT_oxford.txt)</w:t>
        <w:br/>
      </w:r>
      <w:r>
        <w:t>¶Who</w:t>
      </w:r>
      <w:r>
        <w:t xml:space="preserve"> </w:t>
      </w:r>
      <w:r>
        <w:t>loketh</w:t>
      </w:r>
      <w:r>
        <w:t xml:space="preserve"> </w:t>
      </w:r>
      <w:r>
        <w:t>lightly°</w:t>
      </w:r>
      <w:r>
        <w:t xml:space="preserve"> </w:t>
      </w:r>
      <w:r>
        <w:rPr>
          <w:i/>
        </w:rPr>
        <w:t>now</w:t>
      </w:r>
      <w:r>
        <w:t xml:space="preserve"> </w:t>
      </w:r>
      <w:r>
        <w:t>but</w:t>
      </w:r>
      <w:r>
        <w:t xml:space="preserve"> </w:t>
      </w:r>
      <w:r>
        <w:t>Palamoun?</w:t>
      </w:r>
      <w:r>
        <w:br/>
        <w:br/>
      </w:r>
    </w:p>
    <w:p>
      <w:r>
        <w:rPr>
          <w:b/>
        </w:rPr>
        <w:t>Adverb without -e: up</w:t>
      </w:r>
      <w:r>
        <w:br/>
        <w:t>The Knight's Tale 1871 (data/oxford_txts/KnT_oxford.txt)</w:t>
        <w:br/>
      </w:r>
      <w:r>
        <w:t>Who</w:t>
      </w:r>
      <w:r>
        <w:t xml:space="preserve"> </w:t>
      </w:r>
      <w:r>
        <w:t>springeth</w:t>
      </w:r>
      <w:r>
        <w:t xml:space="preserve"> </w:t>
      </w:r>
      <w:r>
        <w:rPr>
          <w:i/>
        </w:rPr>
        <w:t>up</w:t>
      </w:r>
      <w:r>
        <w:t xml:space="preserve"> </w:t>
      </w:r>
      <w:r>
        <w:t>for</w:t>
      </w:r>
      <w:r>
        <w:t xml:space="preserve"> </w:t>
      </w:r>
      <w:r>
        <w:t>joye</w:t>
      </w:r>
      <w:r>
        <w:t xml:space="preserve"> </w:t>
      </w:r>
      <w:r>
        <w:t>but</w:t>
      </w:r>
      <w:r>
        <w:t xml:space="preserve"> </w:t>
      </w:r>
      <w:r>
        <w:t>Arcite?</w:t>
      </w:r>
      <w:r>
        <w:br/>
        <w:br/>
      </w:r>
    </w:p>
    <w:p>
      <w:r>
        <w:rPr>
          <w:b/>
        </w:rPr>
        <w:t>Adverb without -e: whan</w:t>
      </w:r>
      <w:r>
        <w:br/>
        <w:t>The Knight's Tale 1874 (data/oxford_txts/KnT_oxford.txt)</w:t>
        <w:br/>
      </w:r>
      <w:r>
        <w:rPr>
          <w:i/>
        </w:rPr>
        <w:t>Whan</w:t>
      </w:r>
      <w:r>
        <w:t xml:space="preserve"> </w:t>
      </w:r>
      <w:r>
        <w:t>Theseus</w:t>
      </w:r>
      <w:r>
        <w:t xml:space="preserve"> </w:t>
      </w:r>
      <w:r>
        <w:t>hath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grace?</w:t>
      </w:r>
      <w:r>
        <w:br/>
        <w:br/>
      </w:r>
    </w:p>
    <w:p>
      <w:r>
        <w:rPr>
          <w:b/>
        </w:rPr>
        <w:t>Adverb without -e: so</w:t>
      </w:r>
      <w:r>
        <w:br/>
        <w:t>The Knight's Tale 1874 (data/oxford_txts/KnT_oxford.txt)</w:t>
        <w:br/>
      </w:r>
      <w:r>
        <w:t>Whan</w:t>
      </w:r>
      <w:r>
        <w:t xml:space="preserve"> </w:t>
      </w:r>
      <w:r>
        <w:t>Theseus</w:t>
      </w:r>
      <w:r>
        <w:t xml:space="preserve"> </w:t>
      </w:r>
      <w:r>
        <w:t>hath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grace?</w:t>
      </w:r>
      <w:r>
        <w:br/>
        <w:br/>
      </w:r>
    </w:p>
    <w:p>
      <w:r>
        <w:rPr>
          <w:b/>
        </w:rPr>
        <w:t>Adverb without -e: thus</w:t>
      </w:r>
      <w:r>
        <w:br/>
        <w:t>The Knight's Tale 1878 (data/oxford_txts/KnT_oxford.txt)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hope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herte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Adverb without -e: homward</w:t>
      </w:r>
      <w:r>
        <w:br/>
        <w:t>The Knight's Tale 1879 (data/oxford_txts/KnT_oxford.txt)</w:t>
        <w:br/>
      </w:r>
      <w:r>
        <w:t>They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gonne</w:t>
      </w:r>
      <w:r>
        <w:t xml:space="preserve"> </w:t>
      </w:r>
      <w:r>
        <w:t>they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so</w:t>
      </w:r>
      <w:r>
        <w:br/>
        <w:t>The Knight's Tale 1883 (data/oxford_txts/KnT_oxford.txt)</w:t>
        <w:br/>
      </w:r>
      <w:r>
        <w:t>Of</w:t>
      </w:r>
      <w:r>
        <w:t xml:space="preserve"> </w:t>
      </w:r>
      <w:r>
        <w:t>Theseus,</w:t>
      </w:r>
      <w:r>
        <w:t xml:space="preserve"> </w:t>
      </w:r>
      <w:r>
        <w:t>that</w:t>
      </w:r>
      <w:r>
        <w:t xml:space="preserve"> </w:t>
      </w:r>
      <w:r>
        <w:t>goth</w:t>
      </w:r>
      <w:r>
        <w:t xml:space="preserve"> </w:t>
      </w:r>
      <w:r>
        <w:rPr>
          <w:i/>
        </w:rPr>
        <w:t>so</w:t>
      </w:r>
      <w:r>
        <w:t xml:space="preserve"> </w:t>
      </w:r>
      <w:r>
        <w:t>bisily</w:t>
      </w:r>
      <w:r>
        <w:br/>
        <w:br/>
      </w:r>
    </w:p>
    <w:p>
      <w:r>
        <w:rPr>
          <w:b/>
        </w:rPr>
        <w:t>Adverb without -e: up</w:t>
      </w:r>
      <w:r>
        <w:br/>
        <w:t>The Knight's Tale 1884 (data/oxford_txts/KnT_oxford.txt)</w:t>
        <w:br/>
      </w:r>
      <w:r>
        <w:t>To</w:t>
      </w:r>
      <w:r>
        <w:t xml:space="preserve"> </w:t>
      </w:r>
      <w:r>
        <w:t>maken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listes</w:t>
      </w:r>
      <w:r>
        <w:t xml:space="preserve"> </w:t>
      </w:r>
      <w:r>
        <w:t>royally;</w:t>
      </w:r>
      <w:r>
        <w:br/>
        <w:br/>
      </w:r>
    </w:p>
    <w:p>
      <w:r>
        <w:rPr>
          <w:b/>
        </w:rPr>
        <w:t>Adverb without -e: ther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Adverb without -e: al</w:t>
      </w:r>
      <w:r>
        <w:br/>
        <w:t>The Knight's Tale 1888 (data/oxford_txts/KnT_oxford.txt)</w:t>
        <w:br/>
      </w:r>
      <w:r>
        <w:t>Walled</w:t>
      </w:r>
      <w:r>
        <w:t xml:space="preserve"> </w:t>
      </w:r>
      <w:r>
        <w:t>of</w:t>
      </w:r>
      <w:r>
        <w:t xml:space="preserve"> </w:t>
      </w:r>
      <w:r>
        <w:t>stoon,</w:t>
      </w:r>
      <w:r>
        <w:t xml:space="preserve"> </w:t>
      </w:r>
      <w:r>
        <w:t>and</w:t>
      </w:r>
      <w:r>
        <w:t xml:space="preserve"> </w:t>
      </w:r>
      <w:r>
        <w:t>diched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withoute.°</w:t>
      </w:r>
      <w:r>
        <w:br/>
        <w:br/>
      </w:r>
    </w:p>
    <w:p>
      <w:r>
        <w:rPr>
          <w:b/>
        </w:rPr>
        <w:t>Adverb without -e: estward</w:t>
      </w:r>
      <w:r>
        <w:br/>
        <w:t>The Knight's Tale 1893 (data/oxford_txts/KnT_oxford.txt)</w:t>
        <w:br/>
      </w:r>
      <w:r>
        <w:rPr>
          <w:i/>
        </w:rPr>
        <w:t>Estward</w:t>
      </w:r>
      <w:r>
        <w:t xml:space="preserve"> </w:t>
      </w:r>
      <w:r>
        <w:t>ther</w:t>
      </w:r>
      <w:r>
        <w:t xml:space="preserve"> </w:t>
      </w:r>
      <w:r>
        <w:t>stood</w:t>
      </w:r>
      <w:r>
        <w:t xml:space="preserve"> </w:t>
      </w:r>
      <w:r>
        <w:t>a</w:t>
      </w:r>
      <w:r>
        <w:t xml:space="preserve"> </w:t>
      </w:r>
      <w:r>
        <w:t>gate</w:t>
      </w:r>
      <w:r>
        <w:t xml:space="preserve"> </w:t>
      </w:r>
      <w:r>
        <w:t>of</w:t>
      </w:r>
      <w:r>
        <w:t xml:space="preserve"> </w:t>
      </w:r>
      <w:r>
        <w:t>marbel</w:t>
      </w:r>
      <w:r>
        <w:t xml:space="preserve"> </w:t>
      </w:r>
      <w:r>
        <w:t>whit</w:t>
      </w:r>
      <w:r>
        <w:br/>
        <w:br/>
      </w:r>
    </w:p>
    <w:p>
      <w:r>
        <w:rPr>
          <w:b/>
        </w:rPr>
        <w:t>Adverb without -e: ther</w:t>
      </w:r>
      <w:r>
        <w:br/>
        <w:t>The Knight's Tale 1893 (data/oxford_txts/KnT_oxford.txt)</w:t>
        <w:br/>
      </w:r>
      <w:r>
        <w:t>Estward</w:t>
      </w:r>
      <w:r>
        <w:t xml:space="preserve"> </w:t>
      </w:r>
      <w:r>
        <w:rPr>
          <w:i/>
        </w:rPr>
        <w:t>ther</w:t>
      </w:r>
      <w:r>
        <w:t xml:space="preserve"> </w:t>
      </w:r>
      <w:r>
        <w:t>stood</w:t>
      </w:r>
      <w:r>
        <w:t xml:space="preserve"> </w:t>
      </w:r>
      <w:r>
        <w:t>a</w:t>
      </w:r>
      <w:r>
        <w:t xml:space="preserve"> </w:t>
      </w:r>
      <w:r>
        <w:t>gate</w:t>
      </w:r>
      <w:r>
        <w:t xml:space="preserve"> </w:t>
      </w:r>
      <w:r>
        <w:t>of</w:t>
      </w:r>
      <w:r>
        <w:t xml:space="preserve"> </w:t>
      </w:r>
      <w:r>
        <w:t>marbel</w:t>
      </w:r>
      <w:r>
        <w:t xml:space="preserve"> </w:t>
      </w:r>
      <w:r>
        <w:t>whit</w:t>
      </w:r>
      <w:r>
        <w:br/>
        <w:br/>
      </w:r>
    </w:p>
    <w:p>
      <w:r>
        <w:rPr>
          <w:b/>
        </w:rPr>
        <w:t>Adverb without -e: westward</w:t>
      </w:r>
      <w:r>
        <w:br/>
        <w:t>The Knight's Tale 1894 (data/oxford_txts/KnT_oxford.txt)</w:t>
        <w:br/>
      </w:r>
      <w:r>
        <w:t>Westward,</w:t>
      </w:r>
      <w:r>
        <w:t xml:space="preserve"> </w:t>
      </w:r>
      <w:r>
        <w:t>right</w:t>
      </w:r>
      <w:r>
        <w:t xml:space="preserve"> </w:t>
      </w:r>
      <w:r>
        <w:t>swich</w:t>
      </w:r>
      <w:r>
        <w:t xml:space="preserve"> </w:t>
      </w:r>
      <w:r>
        <w:t>another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opposite.</w:t>
      </w:r>
      <w:r>
        <w:br/>
        <w:br/>
      </w:r>
    </w:p>
    <w:p>
      <w:r>
        <w:rPr>
          <w:b/>
        </w:rPr>
        <w:t>Adverb without -e: right</w:t>
      </w:r>
      <w:r>
        <w:br/>
        <w:t>The Knight's Tale 1894 (data/oxford_txts/KnT_oxford.txt)</w:t>
        <w:br/>
      </w:r>
      <w:r>
        <w:t>Westward,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swich</w:t>
      </w:r>
      <w:r>
        <w:t xml:space="preserve"> </w:t>
      </w:r>
      <w:r>
        <w:t>another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opposite.</w:t>
      </w:r>
      <w:r>
        <w:br/>
        <w:br/>
      </w:r>
    </w:p>
    <w:p>
      <w:r>
        <w:rPr>
          <w:b/>
        </w:rPr>
        <w:t>Adverb without -e: so</w:t>
      </w:r>
      <w:r>
        <w:br/>
        <w:t>The Knight's Tale 1896 (data/oxford_txts/KnT_oxford.txt)</w:t>
        <w:br/>
      </w:r>
      <w:r>
        <w:t>Was</w:t>
      </w:r>
      <w:r>
        <w:t xml:space="preserve"> </w:t>
      </w:r>
      <w:r>
        <w:t>noon</w:t>
      </w:r>
      <w:r>
        <w:t xml:space="preserve"> </w:t>
      </w:r>
      <w:r>
        <w:t>in</w:t>
      </w:r>
      <w:r>
        <w:t xml:space="preserve"> </w:t>
      </w:r>
      <w:r>
        <w:t>erthe,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space;°</w:t>
      </w:r>
      <w:r>
        <w:br/>
        <w:br/>
      </w:r>
    </w:p>
    <w:p>
      <w:r>
        <w:rPr>
          <w:b/>
        </w:rPr>
        <w:t>Adverb without -e: ther</w:t>
      </w:r>
      <w:r>
        <w:br/>
        <w:t>The Knight's Tale 1897 (data/oxford_txts/KnT_oxford.txt)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lond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crafty°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estward</w:t>
      </w:r>
      <w:r>
        <w:br/>
        <w:t>The Knight's Tale 1903 (data/oxford_txts/KnT_oxford.txt)</w:t>
        <w:br/>
      </w:r>
      <w:r>
        <w:t>He</w:t>
      </w:r>
      <w:r>
        <w:t xml:space="preserve"> </w:t>
      </w:r>
      <w:r>
        <w:rPr>
          <w:i/>
        </w:rPr>
        <w:t>estward</w:t>
      </w:r>
      <w:r>
        <w:t xml:space="preserve"> </w:t>
      </w:r>
      <w:r>
        <w:t>hath,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gate°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right</w:t>
      </w:r>
      <w:r>
        <w:br/>
        <w:t>The Knight's Tale 1907 (data/oxford_txts/KnT_oxford.txt)</w:t>
        <w:br/>
      </w:r>
      <w:r>
        <w:t>Of</w:t>
      </w:r>
      <w:r>
        <w:t xml:space="preserve"> </w:t>
      </w:r>
      <w:r>
        <w:t>Mars,</w:t>
      </w:r>
      <w:r>
        <w:t xml:space="preserve"> </w:t>
      </w:r>
      <w:r>
        <w:t>he</w:t>
      </w:r>
      <w:r>
        <w:t xml:space="preserve"> </w:t>
      </w:r>
      <w:r>
        <w:t>maked</w:t>
      </w:r>
      <w:r>
        <w:t xml:space="preserve"> </w:t>
      </w:r>
      <w:r>
        <w:t>hath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swich</w:t>
      </w:r>
      <w:r>
        <w:t xml:space="preserve"> </w:t>
      </w:r>
      <w:r>
        <w:t>another</w:t>
      </w:r>
      <w:r>
        <w:br/>
        <w:br/>
      </w:r>
    </w:p>
    <w:p>
      <w:r>
        <w:rPr>
          <w:b/>
        </w:rPr>
        <w:t>Adverb without -e: ther</w:t>
      </w:r>
      <w:r>
        <w:br/>
        <w:t>The Knight's Tale 1937 (data/oxford_txts/KnT_oxford.txt)</w:t>
        <w:br/>
      </w:r>
      <w:r>
        <w:rPr>
          <w:i/>
        </w:rPr>
        <w:t>Ther</w:t>
      </w:r>
      <w:r>
        <w:t xml:space="preserve"> </w:t>
      </w:r>
      <w:r>
        <w:t>Venus</w:t>
      </w:r>
      <w:r>
        <w:t xml:space="preserve"> </w:t>
      </w:r>
      <w:r>
        <w:t>hath</w:t>
      </w:r>
      <w:r>
        <w:t xml:space="preserve"> </w:t>
      </w:r>
      <w:r>
        <w:t>hir</w:t>
      </w:r>
      <w:r>
        <w:t xml:space="preserve"> </w:t>
      </w:r>
      <w:r>
        <w:t>principal</w:t>
      </w:r>
      <w:r>
        <w:t xml:space="preserve"> </w:t>
      </w:r>
      <w:r>
        <w:t>dwelling</w:t>
      </w:r>
      <w:r>
        <w:br/>
        <w:br/>
      </w:r>
    </w:p>
    <w:p>
      <w:r>
        <w:rPr>
          <w:b/>
        </w:rPr>
        <w:t>Adverb without -e: nat</w:t>
      </w:r>
      <w:r>
        <w:br/>
        <w:t>The Knight's Tale 1940 (data/oxford_txts/KnT_oxford.txt)</w:t>
        <w:br/>
      </w:r>
      <w:r>
        <w:rPr>
          <w:i/>
        </w:rPr>
        <w:t>Nat</w:t>
      </w:r>
      <w:r>
        <w:t xml:space="preserve"> </w:t>
      </w:r>
      <w:r>
        <w:t>was</w:t>
      </w:r>
      <w:r>
        <w:t xml:space="preserve"> </w:t>
      </w:r>
      <w:r>
        <w:t>foryeten°</w:t>
      </w:r>
      <w:r>
        <w:t xml:space="preserve"> </w:t>
      </w:r>
      <w:r>
        <w:t>the</w:t>
      </w:r>
      <w:r>
        <w:t xml:space="preserve"> </w:t>
      </w:r>
      <w:r>
        <w:t>porter</w:t>
      </w:r>
      <w:r>
        <w:t xml:space="preserve"> </w:t>
      </w:r>
      <w:r>
        <w:t>Idelnesse</w:t>
      </w:r>
      <w:r>
        <w:br/>
        <w:br/>
      </w:r>
    </w:p>
    <w:p>
      <w:r>
        <w:rPr>
          <w:b/>
        </w:rPr>
        <w:t>Adverb without -e: yet</w:t>
      </w:r>
      <w:r>
        <w:br/>
        <w:t>The Knight's Tale 1942 (data/oxford_txts/KnT_oxford.txt)</w:t>
        <w:br/>
      </w:r>
      <w:r>
        <w:t>Ne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folie°</w:t>
      </w:r>
      <w:r>
        <w:t xml:space="preserve"> </w:t>
      </w:r>
      <w:r>
        <w:t>of</w:t>
      </w:r>
      <w:r>
        <w:t xml:space="preserve"> </w:t>
      </w:r>
      <w:r>
        <w:t>king</w:t>
      </w:r>
      <w:r>
        <w:t xml:space="preserve"> </w:t>
      </w:r>
      <w:r>
        <w:t>Salamon</w:t>
      </w:r>
      <w:r>
        <w:br/>
        <w:br/>
      </w:r>
    </w:p>
    <w:p>
      <w:r>
        <w:rPr>
          <w:b/>
        </w:rPr>
        <w:t>Adverb without -e: yet</w:t>
      </w:r>
      <w:r>
        <w:br/>
        <w:t>The Knight's Tale 1943 (data/oxford_txts/KnT_oxford.txt)</w:t>
        <w:br/>
      </w:r>
      <w:r>
        <w:t>Ne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strengthe</w:t>
      </w:r>
      <w:r>
        <w:t xml:space="preserve"> </w:t>
      </w:r>
      <w:r>
        <w:t>of</w:t>
      </w:r>
      <w:r>
        <w:t xml:space="preserve"> </w:t>
      </w:r>
      <w:r>
        <w:t>Hercules—</w:t>
      </w:r>
      <w:r>
        <w:br/>
        <w:br/>
      </w:r>
    </w:p>
    <w:p>
      <w:r>
        <w:rPr>
          <w:b/>
        </w:rPr>
        <w:t>Adverb without -e: thus</w:t>
      </w:r>
      <w:r>
        <w:br/>
        <w:t>The Knight's Tale 1947 (data/oxford_txts/KnT_oxford.txt)</w:t>
        <w:br/>
      </w:r>
      <w:r>
        <w:rPr>
          <w:i/>
        </w:rPr>
        <w:t>Thus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wisdom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Adverb without -e: than</w:t>
      </w:r>
      <w:r>
        <w:br/>
        <w:t>The Knight's Tale 1950 (data/oxford_txts/KnT_oxford.txt)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list°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than</w:t>
      </w:r>
      <w:r>
        <w:t xml:space="preserve"> </w:t>
      </w:r>
      <w:r>
        <w:t>may</w:t>
      </w:r>
      <w:r>
        <w:t xml:space="preserve"> </w:t>
      </w:r>
      <w:r>
        <w:t>she</w:t>
      </w:r>
      <w:r>
        <w:t xml:space="preserve"> </w:t>
      </w:r>
      <w:r>
        <w:t>gie.°</w:t>
      </w:r>
      <w:r>
        <w:br/>
        <w:br/>
      </w:r>
    </w:p>
    <w:p>
      <w:r>
        <w:rPr>
          <w:b/>
        </w:rPr>
        <w:t>Adverb without -e: so</w:t>
      </w:r>
      <w:r>
        <w:br/>
        <w:t>The Knight's Tale 1951 (data/oxford_txts/KnT_oxford.txt)</w:t>
        <w:br/>
      </w:r>
      <w:r>
        <w:t>Lo,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rPr>
          <w:i/>
        </w:rPr>
        <w:t>so</w:t>
      </w:r>
      <w:r>
        <w:t xml:space="preserve"> </w:t>
      </w:r>
      <w:r>
        <w:t>caught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las,°</w:t>
      </w:r>
      <w:r>
        <w:br/>
        <w:br/>
      </w:r>
    </w:p>
    <w:p>
      <w:r>
        <w:rPr>
          <w:b/>
        </w:rPr>
        <w:t>Adverb without -e: why</w:t>
      </w:r>
      <w:r>
        <w:br/>
        <w:t>The Knight's Tale 1967 (data/oxford_txts/KnT_oxford.txt)</w:t>
        <w:br/>
      </w:r>
      <w:r>
        <w:t>¶Why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eek</w:t>
      </w:r>
      <w:r>
        <w:t xml:space="preserve"> </w:t>
      </w:r>
      <w:r>
        <w:t>tell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eek</w:t>
      </w:r>
      <w:r>
        <w:br/>
        <w:t>The Knight's Tale 1967 (data/oxford_txts/KnT_oxford.txt)</w:t>
        <w:br/>
      </w:r>
      <w:r>
        <w:t>¶Why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rPr>
          <w:i/>
        </w:rPr>
        <w:t>eek</w:t>
      </w:r>
      <w:r>
        <w:t xml:space="preserve"> </w:t>
      </w:r>
      <w:r>
        <w:t>tell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al</w:t>
      </w:r>
      <w:r>
        <w:br/>
        <w:t>The Knight's Tale 1970 (data/oxford_txts/KnT_oxford.txt)</w:t>
        <w:br/>
      </w:r>
      <w:r>
        <w:rPr>
          <w:i/>
        </w:rPr>
        <w:t>Al</w:t>
      </w:r>
      <w:r>
        <w:t xml:space="preserve"> </w:t>
      </w:r>
      <w:r>
        <w:t>peinted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wal,</w:t>
      </w:r>
      <w:r>
        <w:t xml:space="preserve"> </w:t>
      </w:r>
      <w:r>
        <w:t>in</w:t>
      </w:r>
      <w:r>
        <w:t xml:space="preserve"> </w:t>
      </w:r>
      <w:r>
        <w:t>lengthe</w:t>
      </w:r>
      <w:r>
        <w:t xml:space="preserve"> </w:t>
      </w:r>
      <w:r>
        <w:t>and</w:t>
      </w:r>
      <w:r>
        <w:t xml:space="preserve"> </w:t>
      </w:r>
      <w:r>
        <w:t>brede,°</w:t>
      </w:r>
      <w:r>
        <w:br/>
        <w:br/>
      </w:r>
    </w:p>
    <w:p>
      <w:r>
        <w:rPr>
          <w:b/>
        </w:rPr>
        <w:t>Adverb without -e: theras</w:t>
      </w:r>
      <w:r>
        <w:br/>
        <w:t>The Knight's Tale 1974 (data/oxford_txts/KnT_oxford.txt)</w:t>
        <w:br/>
      </w:r>
      <w:r>
        <w:rPr>
          <w:i/>
        </w:rPr>
        <w:t>Theras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soverein</w:t>
      </w:r>
      <w:r>
        <w:t xml:space="preserve"> </w:t>
      </w:r>
      <w:r>
        <w:t>mansioun.</w:t>
      </w:r>
      <w:r>
        <w:br/>
        <w:br/>
      </w:r>
    </w:p>
    <w:p>
      <w:r>
        <w:rPr>
          <w:b/>
        </w:rPr>
        <w:t>Adverb without -e: ther</w:t>
      </w:r>
      <w:r>
        <w:br/>
        <w:t>The Knight's Tale 1976 (data/oxford_txts/KnT_oxford.txt)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dwelleth</w:t>
      </w:r>
      <w:r>
        <w:t xml:space="preserve"> </w:t>
      </w:r>
      <w:r>
        <w:t>neither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ther</w:t>
      </w:r>
      <w:r>
        <w:br/>
        <w:t>The Knight's Tale 1979 (data/oxford_txts/KnT_oxford.txt)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ran</w:t>
      </w:r>
      <w:r>
        <w:t xml:space="preserve"> </w:t>
      </w:r>
      <w:r>
        <w:t>a</w:t>
      </w:r>
      <w:r>
        <w:t xml:space="preserve"> </w:t>
      </w:r>
      <w:r>
        <w:t>rumbel°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swough,°</w:t>
      </w:r>
      <w:r>
        <w:br/>
        <w:br/>
      </w:r>
    </w:p>
    <w:p>
      <w:r>
        <w:rPr>
          <w:b/>
        </w:rPr>
        <w:t>Adverb without -e: downward</w:t>
      </w:r>
      <w:r>
        <w:br/>
        <w:t>The Knight's Tale 1981 (data/oxford_txts/KnT_oxford.txt)</w:t>
        <w:br/>
      </w:r>
      <w:r>
        <w:t>And</w:t>
      </w:r>
      <w:r>
        <w:t xml:space="preserve"> </w:t>
      </w:r>
      <w:r>
        <w:rPr>
          <w:i/>
        </w:rPr>
        <w:t>downward</w:t>
      </w:r>
      <w:r>
        <w:t xml:space="preserve"> </w:t>
      </w:r>
      <w:r>
        <w:t>from</w:t>
      </w:r>
      <w:r>
        <w:t xml:space="preserve"> </w:t>
      </w:r>
      <w:r>
        <w:t>an</w:t>
      </w:r>
      <w:r>
        <w:t xml:space="preserve"> </w:t>
      </w:r>
      <w:r>
        <w:t>hille,</w:t>
      </w:r>
      <w:r>
        <w:t xml:space="preserve"> </w:t>
      </w:r>
      <w:r>
        <w:t>under°</w:t>
      </w:r>
      <w:r>
        <w:t xml:space="preserve"> </w:t>
      </w:r>
      <w:r>
        <w:t>a</w:t>
      </w:r>
      <w:r>
        <w:t xml:space="preserve"> </w:t>
      </w:r>
      <w:r>
        <w:t>bente,°</w:t>
      </w:r>
      <w:r>
        <w:br/>
        <w:br/>
      </w:r>
    </w:p>
    <w:p>
      <w:r>
        <w:rPr>
          <w:b/>
        </w:rPr>
        <w:t>Adverb without -e: ther</w:t>
      </w:r>
      <w:r>
        <w:br/>
        <w:t>The Knight's Tale 1982 (data/oxford_txts/KnT_oxford.txt)</w:t>
        <w:br/>
      </w:r>
      <w:r>
        <w:rPr>
          <w:i/>
        </w:rPr>
        <w:t>Ther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armipotente,°</w:t>
      </w:r>
      <w:r>
        <w:br/>
        <w:br/>
      </w:r>
    </w:p>
    <w:p>
      <w:r>
        <w:rPr>
          <w:b/>
        </w:rPr>
        <w:t>Adverb without -e: therout</w:t>
      </w:r>
      <w:r>
        <w:br/>
        <w:t>The Knight's Tale 1985 (data/oxford_txts/KnT_oxford.txt)</w:t>
        <w:br/>
      </w:r>
      <w:r>
        <w:t>And</w:t>
      </w:r>
      <w:r>
        <w:t xml:space="preserve"> </w:t>
      </w:r>
      <w:r>
        <w:rPr>
          <w:i/>
        </w:rPr>
        <w:t>therout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t>rage</w:t>
      </w:r>
      <w:r>
        <w:t xml:space="preserve"> </w:t>
      </w:r>
      <w:r>
        <w:t>and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vese,°</w:t>
      </w:r>
      <w:r>
        <w:br/>
        <w:br/>
      </w:r>
    </w:p>
    <w:p>
      <w:r>
        <w:rPr>
          <w:b/>
        </w:rPr>
        <w:t>Adverb without -e: ther</w:t>
      </w:r>
      <w:r>
        <w:br/>
        <w:t>The Knight's Tale 1988 (data/oxford_txts/KnT_oxford.txt)</w:t>
        <w:br/>
      </w:r>
      <w:r>
        <w:t>For</w:t>
      </w:r>
      <w:r>
        <w:t xml:space="preserve"> </w:t>
      </w:r>
      <w:r>
        <w:t>windowe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wal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endelong</w:t>
      </w:r>
      <w:r>
        <w:br/>
        <w:t>The Knight's Tale 1991 (data/oxford_txts/KnT_oxford.txt)</w:t>
        <w:br/>
      </w:r>
      <w:r>
        <w:t>Yclenched°</w:t>
      </w:r>
      <w:r>
        <w:t xml:space="preserve"> </w:t>
      </w:r>
      <w:r>
        <w:t>overthwart°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endelong</w:t>
      </w:r>
      <w:r>
        <w:br/>
        <w:br/>
      </w:r>
    </w:p>
    <w:p>
      <w:r>
        <w:rPr>
          <w:b/>
        </w:rPr>
        <w:t>Adverb without -e: ther</w:t>
      </w:r>
      <w:r>
        <w:br/>
        <w:t>The Knight's Tale 1995 (data/oxford_txts/KnT_oxford.txt)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derke</w:t>
      </w:r>
      <w:r>
        <w:t xml:space="preserve"> </w:t>
      </w:r>
      <w:r>
        <w:t>imagining</w:t>
      </w:r>
      <w:r>
        <w:br/>
        <w:br/>
      </w:r>
    </w:p>
    <w:p>
      <w:r>
        <w:rPr>
          <w:b/>
        </w:rPr>
        <w:t>Adverb without -e: first</w:t>
      </w:r>
      <w:r>
        <w:br/>
        <w:t>The Knight's Tale 1995 (data/oxford_txts/KnT_oxford.txt)</w:t>
        <w:br/>
      </w:r>
      <w: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the</w:t>
      </w:r>
      <w:r>
        <w:t xml:space="preserve"> </w:t>
      </w:r>
      <w:r>
        <w:t>derke</w:t>
      </w:r>
      <w:r>
        <w:t xml:space="preserve"> </w:t>
      </w:r>
      <w:r>
        <w:t>imagining</w:t>
      </w:r>
      <w:r>
        <w:br/>
        <w:br/>
      </w:r>
    </w:p>
    <w:p>
      <w:r>
        <w:rPr>
          <w:b/>
        </w:rPr>
        <w:t>Adverb without -e: eek</w:t>
      </w:r>
      <w:r>
        <w:br/>
        <w:t>The Knight's Tale 1998 (data/oxford_txts/KnT_oxford.txt)</w:t>
        <w:br/>
      </w:r>
      <w:r>
        <w:t>The</w:t>
      </w:r>
      <w:r>
        <w:t xml:space="preserve"> </w:t>
      </w:r>
      <w:r>
        <w:t>pikepurs,°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pale</w:t>
      </w:r>
      <w:r>
        <w:t xml:space="preserve"> </w:t>
      </w:r>
      <w:r>
        <w:t>drede;°</w:t>
      </w:r>
      <w:r>
        <w:br/>
        <w:br/>
      </w:r>
    </w:p>
    <w:p>
      <w:r>
        <w:rPr>
          <w:b/>
        </w:rPr>
        <w:t>Adverb without -e: al</w:t>
      </w:r>
      <w:r>
        <w:br/>
        <w:t>The Knight's Tale 2002 (data/oxford_txts/KnT_oxford.txt)</w:t>
        <w:br/>
      </w:r>
      <w:r>
        <w:t>The</w:t>
      </w:r>
      <w:r>
        <w:t xml:space="preserve"> </w:t>
      </w:r>
      <w:r>
        <w:t>open</w:t>
      </w:r>
      <w:r>
        <w:t xml:space="preserve"> </w:t>
      </w:r>
      <w:r>
        <w:t>werre,</w:t>
      </w:r>
      <w:r>
        <w:t xml:space="preserve"> </w:t>
      </w:r>
      <w:r>
        <w:t>with</w:t>
      </w:r>
      <w:r>
        <w:t xml:space="preserve"> </w:t>
      </w:r>
      <w:r>
        <w:t>woundes</w:t>
      </w:r>
      <w:r>
        <w:t xml:space="preserve"> </w:t>
      </w:r>
      <w:r>
        <w:rPr>
          <w:i/>
        </w:rPr>
        <w:t>al</w:t>
      </w:r>
      <w:r>
        <w:t xml:space="preserve"> </w:t>
      </w:r>
      <w:r>
        <w:t>bibledde;°</w:t>
      </w:r>
      <w:r>
        <w:br/>
        <w:br/>
      </w:r>
    </w:p>
    <w:p>
      <w:r>
        <w:rPr>
          <w:b/>
        </w:rPr>
        <w:t>Adverb without -e: al</w:t>
      </w:r>
      <w:r>
        <w:br/>
        <w:t>The Knight's Tale 2004 (data/oxford_txts/KnT_oxford.txt)</w:t>
        <w:br/>
      </w:r>
      <w:r>
        <w:rPr>
          <w:i/>
        </w:rPr>
        <w:t>Al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chirking°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sory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Adverb without -e: yet</w:t>
      </w:r>
      <w:r>
        <w:br/>
        <w:t>The Knight's Tale 2005 (data/oxford_txts/KnT_oxford.txt)</w:t>
        <w:br/>
      </w:r>
      <w:r>
        <w:t>The</w:t>
      </w:r>
      <w:r>
        <w:t xml:space="preserve"> </w:t>
      </w:r>
      <w:r>
        <w:t>sleere</w:t>
      </w:r>
      <w:r>
        <w:t xml:space="preserve"> </w:t>
      </w:r>
      <w:r>
        <w:t>of</w:t>
      </w:r>
      <w:r>
        <w:t xml:space="preserve"> </w:t>
      </w:r>
      <w:r>
        <w:t>himself°</w:t>
      </w:r>
      <w:r>
        <w:t xml:space="preserve"> </w:t>
      </w:r>
      <w:r>
        <w:rPr>
          <w:i/>
        </w:rP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ther</w:t>
      </w:r>
      <w:r>
        <w:br/>
        <w:br/>
      </w:r>
    </w:p>
    <w:p>
      <w:r>
        <w:rPr>
          <w:b/>
        </w:rPr>
        <w:t>Adverb without -e: ther</w:t>
      </w:r>
      <w:r>
        <w:br/>
        <w:t>The Knight's Tale 2005 (data/oxford_txts/KnT_oxford.txt)</w:t>
        <w:br/>
      </w:r>
      <w:r>
        <w:t>The</w:t>
      </w:r>
      <w:r>
        <w:t xml:space="preserve"> </w:t>
      </w:r>
      <w:r>
        <w:t>sleere</w:t>
      </w:r>
      <w:r>
        <w:t xml:space="preserve"> </w:t>
      </w:r>
      <w:r>
        <w:t>of</w:t>
      </w:r>
      <w:r>
        <w:t xml:space="preserve"> </w:t>
      </w:r>
      <w:r>
        <w:t>himself°</w:t>
      </w:r>
      <w:r>
        <w:t xml:space="preserve"> </w:t>
      </w:r>
      <w: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rPr>
          <w:i/>
        </w:rPr>
        <w:t>ther</w:t>
      </w:r>
      <w:r>
        <w:br/>
        <w:br/>
      </w:r>
    </w:p>
    <w:p>
      <w:r>
        <w:rPr>
          <w:b/>
        </w:rPr>
        <w:t>Adverb without -e: anight</w:t>
      </w:r>
      <w:r>
        <w:br/>
        <w:t>The Knight's Tale 2007 (data/oxford_txts/KnT_oxford.txt)</w:t>
        <w:br/>
      </w:r>
      <w:r>
        <w:t>The</w:t>
      </w:r>
      <w:r>
        <w:t xml:space="preserve"> </w:t>
      </w:r>
      <w:r>
        <w:t>nail</w:t>
      </w:r>
      <w:r>
        <w:t xml:space="preserve"> </w:t>
      </w:r>
      <w:r>
        <w:t>ydriven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shode°</w:t>
      </w:r>
      <w:r>
        <w:t xml:space="preserve"> </w:t>
      </w:r>
      <w:r>
        <w:t>anight;°</w:t>
      </w:r>
      <w:r>
        <w:br/>
        <w:br/>
      </w:r>
    </w:p>
    <w:p>
      <w:r>
        <w:rPr>
          <w:b/>
        </w:rPr>
        <w:t>Adverb without -e: upright</w:t>
      </w:r>
      <w:r>
        <w:br/>
        <w:t>The Knight's Tale 2008 (data/oxford_txts/KnT_oxford.txt)</w:t>
        <w:br/>
      </w:r>
      <w:r>
        <w:t>The</w:t>
      </w:r>
      <w:r>
        <w:t xml:space="preserve"> </w:t>
      </w:r>
      <w:r>
        <w:t>colde</w:t>
      </w:r>
      <w:r>
        <w:t xml:space="preserve"> </w:t>
      </w:r>
      <w:r>
        <w:t>deeth,</w:t>
      </w:r>
      <w:r>
        <w:t xml:space="preserve"> </w:t>
      </w:r>
      <w:r>
        <w:t>with</w:t>
      </w:r>
      <w:r>
        <w:t xml:space="preserve"> </w:t>
      </w:r>
      <w:r>
        <w:t>mouth</w:t>
      </w:r>
      <w:r>
        <w:t xml:space="preserve"> </w:t>
      </w:r>
      <w:r>
        <w:t>gaping</w:t>
      </w:r>
      <w:r>
        <w:t xml:space="preserve"> </w:t>
      </w:r>
      <w:r>
        <w:t>upright.</w:t>
      </w:r>
      <w:r>
        <w:br/>
        <w:br/>
      </w:r>
    </w:p>
    <w:p>
      <w:r>
        <w:rPr>
          <w:b/>
        </w:rPr>
        <w:t>Adverb without -e: yet</w:t>
      </w:r>
      <w:r>
        <w:br/>
        <w:t>The Knight's Tale 2011 (data/oxford_txts/KnT_oxford.txt)</w:t>
        <w:br/>
      </w:r>
      <w:r>
        <w:rPr>
          <w:i/>
        </w:rP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Woodnes°</w:t>
      </w:r>
      <w:r>
        <w:t xml:space="preserve"> </w:t>
      </w:r>
      <w:r>
        <w:t>laughing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rage;</w:t>
      </w:r>
      <w:r>
        <w:br/>
        <w:br/>
      </w:r>
    </w:p>
    <w:p>
      <w:r>
        <w:rPr>
          <w:b/>
        </w:rPr>
        <w:t>Adverb without -e: ther</w:t>
      </w:r>
      <w:r>
        <w:br/>
        <w:t>The Knight's Tale 2016 (data/oxford_txts/KnT_oxford.txt)</w:t>
        <w:br/>
      </w:r>
      <w:r>
        <w:t>The</w:t>
      </w:r>
      <w:r>
        <w:t xml:space="preserve"> </w:t>
      </w:r>
      <w:r>
        <w:t>toun</w:t>
      </w:r>
      <w:r>
        <w:t xml:space="preserve"> </w:t>
      </w:r>
      <w:r>
        <w:t>destroyed,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laft.</w:t>
      </w:r>
      <w:r>
        <w:br/>
        <w:br/>
      </w:r>
    </w:p>
    <w:p>
      <w:r>
        <w:rPr>
          <w:b/>
        </w:rPr>
        <w:t>Adverb without -e: yet</w:t>
      </w:r>
      <w:r>
        <w:br/>
        <w:t>The Knight's Tale 2017 (data/oxford_txts/KnT_oxford.txt)</w:t>
        <w:br/>
      </w:r>
      <w:r>
        <w:rPr>
          <w:i/>
        </w:rP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brent°</w:t>
      </w:r>
      <w:r>
        <w:t xml:space="preserve"> </w:t>
      </w:r>
      <w:r>
        <w:t>the</w:t>
      </w:r>
      <w:r>
        <w:t xml:space="preserve"> </w:t>
      </w:r>
      <w:r>
        <w:t>shippes</w:t>
      </w:r>
      <w:r>
        <w:t xml:space="preserve"> </w:t>
      </w:r>
      <w:r>
        <w:t>hoppesteres;°</w:t>
      </w:r>
      <w:r>
        <w:br/>
        <w:br/>
      </w:r>
    </w:p>
    <w:p>
      <w:r>
        <w:rPr>
          <w:b/>
        </w:rPr>
        <w:t>Adverb without -e: over</w:t>
      </w:r>
      <w:r>
        <w:br/>
        <w:t>The Knight's Tale 2022 (data/oxford_txts/KnT_oxford.txt)</w:t>
        <w:br/>
      </w:r>
      <w:r>
        <w:t>The</w:t>
      </w:r>
      <w:r>
        <w:t xml:space="preserve"> </w:t>
      </w:r>
      <w:r>
        <w:t>carter</w:t>
      </w:r>
      <w:r>
        <w:t xml:space="preserve"> </w:t>
      </w:r>
      <w:r>
        <w:rPr>
          <w:i/>
        </w:rPr>
        <w:t>over</w:t>
      </w:r>
      <w:r>
        <w:t xml:space="preserve"> </w:t>
      </w:r>
      <w:r>
        <w:t>riden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carte</w:t>
      </w:r>
      <w:r>
        <w:br/>
        <w:br/>
      </w:r>
    </w:p>
    <w:p>
      <w:r>
        <w:rPr>
          <w:b/>
        </w:rPr>
        <w:t>Adverb without -e: adoun</w:t>
      </w:r>
      <w:r>
        <w:br/>
        <w:t>The Knight's Tale 2023 (data/oxford_txts/KnT_oxford.txt)</w:t>
        <w:br/>
      </w:r>
      <w:r>
        <w:t>Under</w:t>
      </w:r>
      <w:r>
        <w:t xml:space="preserve"> </w:t>
      </w:r>
      <w:r>
        <w:t>the</w:t>
      </w:r>
      <w:r>
        <w:t xml:space="preserve"> </w:t>
      </w:r>
      <w:r>
        <w:t>wheel</w:t>
      </w:r>
      <w:r>
        <w:t xml:space="preserve"> </w:t>
      </w:r>
      <w:r>
        <w:t>ful</w:t>
      </w:r>
      <w:r>
        <w:t xml:space="preserve"> </w:t>
      </w:r>
      <w:r>
        <w:t>lowe</w:t>
      </w:r>
      <w:r>
        <w:t xml:space="preserve"> </w:t>
      </w:r>
      <w:r>
        <w:t>he</w:t>
      </w:r>
      <w:r>
        <w:t xml:space="preserve"> </w:t>
      </w:r>
      <w:r>
        <w:t>lay</w:t>
      </w:r>
      <w:r>
        <w:t xml:space="preserve"> </w:t>
      </w:r>
      <w:r>
        <w:t>adoun.</w:t>
      </w:r>
      <w:r>
        <w:br/>
        <w:br/>
      </w:r>
    </w:p>
    <w:p>
      <w:r>
        <w:rPr>
          <w:b/>
        </w:rPr>
        <w:t>Adverb without -e: ther</w:t>
      </w:r>
      <w:r>
        <w:br/>
        <w:t>The Knight's Tale 2024 (data/oxford_txts/KnT_oxford.txt)</w:t>
        <w:br/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also,</w:t>
      </w:r>
      <w:r>
        <w:t xml:space="preserve"> </w:t>
      </w:r>
      <w:r>
        <w:t>of</w:t>
      </w:r>
      <w:r>
        <w:t xml:space="preserve"> </w:t>
      </w:r>
      <w:r>
        <w:t>Martes</w:t>
      </w:r>
      <w:r>
        <w:t xml:space="preserve"> </w:t>
      </w:r>
      <w:r>
        <w:t>division,°</w:t>
      </w:r>
      <w:r>
        <w:br/>
        <w:br/>
      </w:r>
    </w:p>
    <w:p>
      <w:r>
        <w:rPr>
          <w:b/>
        </w:rPr>
        <w:t>Adverb without -e: yet</w:t>
      </w:r>
      <w:r>
        <w:br/>
        <w:t>The Knight's Tale 2034 (data/oxford_txts/KnT_oxford.txt)</w:t>
        <w:br/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deeth</w:t>
      </w:r>
      <w:r>
        <w:t xml:space="preserve"> </w:t>
      </w:r>
      <w:r>
        <w:t>depeinted</w:t>
      </w:r>
      <w:r>
        <w:t xml:space="preserve"> </w:t>
      </w:r>
      <w:r>
        <w:t>therbiforn</w:t>
      </w:r>
      <w:r>
        <w:br/>
        <w:br/>
      </w:r>
    </w:p>
    <w:p>
      <w:r>
        <w:rPr>
          <w:b/>
        </w:rPr>
        <w:t>Adverb without -e: therbiforn</w:t>
      </w:r>
      <w:r>
        <w:br/>
        <w:t>The Knight's Tale 2034 (data/oxford_txts/KnT_oxford.txt)</w:t>
        <w:br/>
      </w:r>
      <w:r>
        <w:t>Yet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deeth</w:t>
      </w:r>
      <w:r>
        <w:t xml:space="preserve"> </w:t>
      </w:r>
      <w:r>
        <w:t>depeinted</w:t>
      </w:r>
      <w:r>
        <w:t xml:space="preserve"> </w:t>
      </w:r>
      <w:r>
        <w:rPr>
          <w:i/>
        </w:rPr>
        <w:t>therbiforn</w:t>
      </w:r>
      <w:r>
        <w:br/>
        <w:br/>
      </w:r>
    </w:p>
    <w:p>
      <w:r>
        <w:rPr>
          <w:b/>
        </w:rPr>
        <w:t>Adverb without -e: right</w:t>
      </w:r>
      <w:r>
        <w:br/>
        <w:t>The Knight's Tale 2035 (data/oxford_txts/KnT_oxford.txt)</w:t>
        <w:br/>
      </w:r>
      <w:r>
        <w:t>By</w:t>
      </w:r>
      <w:r>
        <w:t xml:space="preserve"> </w:t>
      </w:r>
      <w:r>
        <w:t>manasinge°</w:t>
      </w:r>
      <w:r>
        <w:t xml:space="preserve"> </w:t>
      </w:r>
      <w:r>
        <w:t>of</w:t>
      </w:r>
      <w:r>
        <w:t xml:space="preserve"> </w:t>
      </w:r>
      <w:r>
        <w:t>Mars,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by</w:t>
      </w:r>
      <w:r>
        <w:t xml:space="preserve"> </w:t>
      </w:r>
      <w:r>
        <w:t>figure;°</w:t>
      </w:r>
      <w:r>
        <w:br/>
        <w:br/>
      </w:r>
    </w:p>
    <w:p>
      <w:r>
        <w:rPr>
          <w:b/>
        </w:rPr>
        <w:t>Adverb without -e: so</w:t>
      </w:r>
      <w:r>
        <w:br/>
        <w:t>The Knight's Tale 2036 (data/oxford_txts/KnT_oxford.txt)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shewed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portreiture</w:t>
      </w:r>
      <w:r>
        <w:br/>
        <w:br/>
      </w:r>
    </w:p>
    <w:p>
      <w:r>
        <w:rPr>
          <w:b/>
        </w:rPr>
        <w:t>Adverb without -e: elles</w:t>
      </w:r>
      <w:r>
        <w:br/>
        <w:t>The Knight's Tale 2038 (data/oxford_txts/KnT_oxford.txt)</w:t>
        <w:br/>
      </w:r>
      <w:r>
        <w:t>Who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slain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deed</w:t>
      </w:r>
      <w:r>
        <w:t xml:space="preserve"> </w:t>
      </w:r>
      <w:r>
        <w:t>for</w:t>
      </w:r>
      <w:r>
        <w:t xml:space="preserve"> </w:t>
      </w:r>
      <w:r>
        <w:t>love.</w:t>
      </w:r>
      <w:r>
        <w:br/>
        <w:br/>
      </w:r>
    </w:p>
    <w:p>
      <w:r>
        <w:rPr>
          <w:b/>
        </w:rPr>
        <w:t>Adverb without -e: not</w:t>
      </w:r>
      <w:r>
        <w:br/>
        <w:t>The Knight's Tale 2040 (data/oxford_txts/KnT_oxford.txt)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rekne</w:t>
      </w:r>
      <w:r>
        <w:t xml:space="preserve"> </w:t>
      </w:r>
      <w:r>
        <w:t>hem</w:t>
      </w:r>
      <w:r>
        <w:t xml:space="preserve"> </w:t>
      </w:r>
      <w:r>
        <w:t>alle,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wolde.°</w:t>
      </w:r>
      <w:r>
        <w:br/>
        <w:br/>
      </w:r>
    </w:p>
    <w:p>
      <w:r>
        <w:rPr>
          <w:b/>
        </w:rPr>
        <w:t>Adverb without -e: ther</w:t>
      </w:r>
      <w:r>
        <w:br/>
        <w:t>The Knight's Tale 2043 (data/oxford_txts/KnT_oxford.txt)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his</w:t>
      </w:r>
      <w:r>
        <w:t xml:space="preserve"> </w:t>
      </w:r>
      <w:r>
        <w:t>hed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shinen</w:t>
      </w:r>
      <w:r>
        <w:t xml:space="preserve"> </w:t>
      </w:r>
      <w:r>
        <w:t>two</w:t>
      </w:r>
      <w:r>
        <w:t xml:space="preserve"> </w:t>
      </w:r>
      <w:r>
        <w:t>figures</w:t>
      </w:r>
      <w:r>
        <w:br/>
        <w:br/>
      </w:r>
    </w:p>
    <w:p>
      <w:r>
        <w:rPr>
          <w:b/>
        </w:rPr>
        <w:t>Adverb without -e: thus</w:t>
      </w:r>
      <w:r>
        <w:br/>
        <w:t>The Knight's Tale 2046 (data/oxford_txts/KnT_oxford.txt)</w:t>
        <w:br/>
      </w:r>
      <w:r>
        <w:t>This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was</w:t>
      </w:r>
      <w:r>
        <w:t xml:space="preserve"> </w:t>
      </w:r>
      <w:r>
        <w:t>arrayed°</w:t>
      </w:r>
      <w:r>
        <w:t xml:space="preserve"> </w:t>
      </w:r>
      <w:r>
        <w:t>thus:—</w:t>
      </w:r>
      <w:r>
        <w:br/>
        <w:br/>
      </w:r>
    </w:p>
    <w:p>
      <w:r>
        <w:rPr>
          <w:b/>
        </w:rPr>
        <w:t>Adverb without -e: ther</w:t>
      </w:r>
      <w:r>
        <w:br/>
        <w:t>The Knight's Tale 2047 (data/oxford_txts/KnT_oxford.txt)</w:t>
        <w:br/>
      </w:r>
      <w:r>
        <w:t>A</w:t>
      </w:r>
      <w:r>
        <w:t xml:space="preserve"> </w:t>
      </w:r>
      <w:r>
        <w:t>wolf</w:t>
      </w:r>
      <w:r>
        <w:t xml:space="preserve"> </w:t>
      </w:r>
      <w:r>
        <w:rPr>
          <w:i/>
        </w:rPr>
        <w:t>ther</w:t>
      </w:r>
      <w:r>
        <w:t xml:space="preserve"> </w:t>
      </w:r>
      <w:r>
        <w:t>stood</w:t>
      </w:r>
      <w:r>
        <w:t xml:space="preserve"> </w:t>
      </w:r>
      <w:r>
        <w:t>biforn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feet</w:t>
      </w:r>
      <w:r>
        <w:br/>
        <w:br/>
      </w:r>
    </w:p>
    <w:p>
      <w:r>
        <w:rPr>
          <w:b/>
        </w:rPr>
        <w:t>Adverb without -e: now</w:t>
      </w:r>
      <w:r>
        <w:br/>
        <w:t>The Knight's Tale 2051 (data/oxford_txts/KnT_oxford.txt)</w:t>
        <w:br/>
      </w:r>
      <w:r>
        <w:t>¶Now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Diane</w:t>
      </w:r>
      <w:r>
        <w:t xml:space="preserve"> </w:t>
      </w:r>
      <w:r>
        <w:t>the</w:t>
      </w:r>
      <w:r>
        <w:t xml:space="preserve"> </w:t>
      </w:r>
      <w:r>
        <w:t>chaste</w:t>
      </w:r>
      <w:r>
        <w:br/>
        <w:br/>
      </w:r>
    </w:p>
    <w:p>
      <w:r>
        <w:rPr>
          <w:b/>
        </w:rPr>
        <w:t>Adverb without -e: doun</w:t>
      </w:r>
      <w:r>
        <w:br/>
        <w:t>The Knight's Tale 2054 (data/oxford_txts/KnT_oxford.txt)</w:t>
        <w:br/>
      </w:r>
      <w:r>
        <w:t>Depeinted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</w:t>
      </w:r>
      <w:r>
        <w:br/>
        <w:t>The Knight's Tale 2056 (data/oxford_txts/KnT_oxford.txt)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how</w:t>
      </w:r>
      <w:r>
        <w:t xml:space="preserve"> </w:t>
      </w:r>
      <w:r>
        <w:t>woful</w:t>
      </w:r>
      <w:r>
        <w:t xml:space="preserve"> </w:t>
      </w:r>
      <w:r>
        <w:t>Calistopee</w:t>
      </w:r>
      <w:r>
        <w:br/>
        <w:br/>
      </w:r>
    </w:p>
    <w:p>
      <w:r>
        <w:rPr>
          <w:b/>
        </w:rPr>
        <w:t>Adverb without -e: how</w:t>
      </w:r>
      <w:r>
        <w:br/>
        <w:t>The Knight's Tale 2056 (data/oxford_txts/KnT_oxford.txt)</w:t>
        <w:br/>
      </w:r>
      <w: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rPr>
          <w:i/>
        </w:rPr>
        <w:t>how</w:t>
      </w:r>
      <w:r>
        <w:t xml:space="preserve"> </w:t>
      </w:r>
      <w:r>
        <w:t>woful</w:t>
      </w:r>
      <w:r>
        <w:t xml:space="preserve"> </w:t>
      </w:r>
      <w:r>
        <w:t>Calistopee</w:t>
      </w:r>
      <w:r>
        <w:br/>
        <w:br/>
      </w:r>
    </w:p>
    <w:p>
      <w:r>
        <w:rPr>
          <w:b/>
        </w:rPr>
        <w:t>Adverb without -e: whan</w:t>
      </w:r>
      <w:r>
        <w:br/>
        <w:t>The Knight's Tale 2057 (data/oxford_txts/KnT_oxford.txt)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Diane</w:t>
      </w:r>
      <w:r>
        <w:t xml:space="preserve"> </w:t>
      </w:r>
      <w:r>
        <w:t>agreved°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after</w:t>
      </w:r>
      <w:r>
        <w:br/>
        <w:t>The Knight's Tale 2059 (data/oxford_txts/KnT_oxford.txt)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lode-sterre;°</w:t>
      </w:r>
      <w:r>
        <w:br/>
        <w:br/>
      </w:r>
    </w:p>
    <w:p>
      <w:r>
        <w:rPr>
          <w:b/>
        </w:rPr>
        <w:t>Adverb without -e: thus</w:t>
      </w:r>
      <w:r>
        <w:br/>
        <w:t>The Knight's Tale 2060 (data/oxford_txts/KnT_oxford.txt)</w:t>
        <w:br/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Adverb without -e: ther</w:t>
      </w:r>
      <w:r>
        <w:br/>
        <w:t>The Knight's Tale 2062 (data/oxford_txts/KnT_oxford.txt)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Dane,</w:t>
      </w:r>
      <w:r>
        <w:t xml:space="preserve"> </w:t>
      </w:r>
      <w:r>
        <w:t>yturned</w:t>
      </w:r>
      <w:r>
        <w:t xml:space="preserve"> </w:t>
      </w:r>
      <w:r>
        <w:t>til°</w:t>
      </w:r>
      <w:r>
        <w:t xml:space="preserve"> </w:t>
      </w:r>
      <w:r>
        <w:t>a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Adverb without -e: nat</w:t>
      </w:r>
      <w:r>
        <w:br/>
        <w:t>The Knight's Tale 2063 (data/oxford_txts/KnT_oxford.txt)</w:t>
        <w:br/>
      </w:r>
      <w:r>
        <w:t>I</w:t>
      </w:r>
      <w:r>
        <w:t xml:space="preserve"> </w:t>
      </w:r>
      <w:r>
        <w:t>mene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</w:t>
      </w:r>
      <w:r>
        <w:t xml:space="preserve"> </w:t>
      </w:r>
      <w:r>
        <w:t>goddesse</w:t>
      </w:r>
      <w:r>
        <w:t xml:space="preserve"> </w:t>
      </w:r>
      <w:r>
        <w:t>Diane</w:t>
      </w:r>
      <w:r>
        <w:br/>
        <w:br/>
      </w:r>
    </w:p>
    <w:p>
      <w:r>
        <w:rPr>
          <w:b/>
        </w:rPr>
        <w:t>Adverb without -e: ther</w:t>
      </w:r>
      <w:r>
        <w:br/>
        <w:t>The Knight's Tale 2065 (data/oxford_txts/KnT_oxford.txt)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Attheon</w:t>
      </w:r>
      <w:r>
        <w:t xml:space="preserve"> </w:t>
      </w:r>
      <w:r>
        <w:t>an</w:t>
      </w:r>
      <w:r>
        <w:t xml:space="preserve"> </w:t>
      </w:r>
      <w:r>
        <w:t>hert</w:t>
      </w:r>
      <w:r>
        <w:t xml:space="preserve"> </w:t>
      </w:r>
      <w:r>
        <w:t>ymaked</w:t>
      </w:r>
      <w:r>
        <w:br/>
        <w:br/>
      </w:r>
    </w:p>
    <w:p>
      <w:r>
        <w:rPr>
          <w:b/>
        </w:rPr>
        <w:t>Adverb without -e: al</w:t>
      </w:r>
      <w:r>
        <w:br/>
        <w:t>The Knight's Tale 2066 (data/oxford_txts/KnT_oxford.txt)</w:t>
        <w:br/>
      </w:r>
      <w:r>
        <w:t>For</w:t>
      </w:r>
      <w:r>
        <w:t xml:space="preserve"> </w:t>
      </w:r>
      <w:r>
        <w:t>vengeaunce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Diane</w:t>
      </w:r>
      <w:r>
        <w:t xml:space="preserve"> </w:t>
      </w:r>
      <w:r>
        <w:rPr>
          <w:i/>
        </w:rPr>
        <w:t>al</w:t>
      </w:r>
      <w:r>
        <w:t xml:space="preserve"> </w:t>
      </w:r>
      <w:r>
        <w:t>naked;</w:t>
      </w:r>
      <w:r>
        <w:br/>
        <w:br/>
      </w:r>
    </w:p>
    <w:p>
      <w:r>
        <w:rPr>
          <w:b/>
        </w:rPr>
        <w:t>Adverb without -e: how</w:t>
      </w:r>
      <w:r>
        <w:br/>
        <w:t>The Knight's Tale 2067 (data/oxford_txts/KnT_oxford.txt)</w:t>
        <w:br/>
      </w:r>
      <w:r>
        <w:t>I</w:t>
      </w:r>
      <w:r>
        <w:t xml:space="preserve"> </w:t>
      </w:r>
      <w:r>
        <w:t>saugh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houndes</w:t>
      </w:r>
      <w:r>
        <w:t xml:space="preserve"> </w:t>
      </w:r>
      <w:r>
        <w:t>have</w:t>
      </w:r>
      <w:r>
        <w:t xml:space="preserve"> </w:t>
      </w:r>
      <w:r>
        <w:t>him</w:t>
      </w:r>
      <w:r>
        <w:t xml:space="preserve"> </w:t>
      </w:r>
      <w:r>
        <w:t>caught</w:t>
      </w:r>
      <w:r>
        <w:br/>
        <w:br/>
      </w:r>
    </w:p>
    <w:p>
      <w:r>
        <w:rPr>
          <w:b/>
        </w:rPr>
        <w:t>Adverb without -e: naught</w:t>
      </w:r>
      <w:r>
        <w:br/>
        <w:t>The Knight's Tale 2068 (data/oxford_txts/KnT_oxford.txt)</w:t>
        <w:br/>
      </w:r>
      <w:r>
        <w:t>And</w:t>
      </w:r>
      <w:r>
        <w:t xml:space="preserve"> </w:t>
      </w:r>
      <w:r>
        <w:t>freten°</w:t>
      </w:r>
      <w:r>
        <w:t xml:space="preserve"> </w:t>
      </w:r>
      <w:r>
        <w:t>him,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knewe°</w:t>
      </w:r>
      <w:r>
        <w:t xml:space="preserve"> </w:t>
      </w:r>
      <w:r>
        <w:t>him</w:t>
      </w:r>
      <w:r>
        <w:t xml:space="preserve"> </w:t>
      </w:r>
      <w:r>
        <w:t>naught.</w:t>
      </w:r>
      <w:r>
        <w:br/>
        <w:br/>
      </w:r>
    </w:p>
    <w:p>
      <w:r>
        <w:rPr>
          <w:b/>
        </w:rPr>
        <w:t>Adverb without -e: yet</w:t>
      </w:r>
      <w:r>
        <w:br/>
        <w:t>The Knight's Tale 2069 (data/oxford_txts/KnT_oxford.txt)</w:t>
        <w:br/>
      </w:r>
      <w:r>
        <w:rPr>
          <w:i/>
        </w:rPr>
        <w:t>Yet</w:t>
      </w:r>
      <w:r>
        <w:t xml:space="preserve"> </w:t>
      </w:r>
      <w:r>
        <w:t>peinted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forther</w:t>
      </w:r>
      <w:r>
        <w:t xml:space="preserve"> </w:t>
      </w:r>
      <w:r>
        <w:t>moor</w:t>
      </w:r>
      <w:r>
        <w:br/>
        <w:br/>
      </w:r>
    </w:p>
    <w:p>
      <w:r>
        <w:rPr>
          <w:b/>
        </w:rPr>
        <w:t>Adverb without -e: litel</w:t>
      </w:r>
      <w:r>
        <w:br/>
        <w:t>The Knight's Tale 2069 (data/oxford_txts/KnT_oxford.txt)</w:t>
        <w:br/>
      </w:r>
      <w:r>
        <w:t>Yet</w:t>
      </w:r>
      <w:r>
        <w:t xml:space="preserve"> </w:t>
      </w:r>
      <w:r>
        <w:t>peinted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litel</w:t>
      </w:r>
      <w:r>
        <w:t xml:space="preserve"> </w:t>
      </w:r>
      <w:r>
        <w:t>forther</w:t>
      </w:r>
      <w:r>
        <w:t xml:space="preserve"> </w:t>
      </w:r>
      <w:r>
        <w:t>moor</w:t>
      </w:r>
      <w:r>
        <w:br/>
        <w:br/>
      </w:r>
    </w:p>
    <w:p>
      <w:r>
        <w:rPr>
          <w:b/>
        </w:rPr>
        <w:t>Adverb without -e: forther</w:t>
      </w:r>
      <w:r>
        <w:br/>
        <w:t>The Knight's Tale 2069 (data/oxford_txts/KnT_oxford.txt)</w:t>
        <w:br/>
      </w:r>
      <w:r>
        <w:t>Yet</w:t>
      </w:r>
      <w:r>
        <w:t xml:space="preserve"> </w:t>
      </w:r>
      <w:r>
        <w:t>peinted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rPr>
          <w:i/>
        </w:rPr>
        <w:t>forther</w:t>
      </w:r>
      <w:r>
        <w:t xml:space="preserve"> </w:t>
      </w:r>
      <w:r>
        <w:t>moor</w:t>
      </w:r>
      <w:r>
        <w:br/>
        <w:br/>
      </w:r>
    </w:p>
    <w:p>
      <w:r>
        <w:rPr>
          <w:b/>
        </w:rPr>
        <w:t>Adverb without -e: moor</w:t>
      </w:r>
      <w:r>
        <w:br/>
        <w:t>The Knight's Tale 2069 (data/oxford_txts/KnT_oxford.txt)</w:t>
        <w:br/>
      </w:r>
      <w:r>
        <w:t>Yet</w:t>
      </w:r>
      <w:r>
        <w:t xml:space="preserve"> </w:t>
      </w:r>
      <w:r>
        <w:t>peinted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forther</w:t>
      </w:r>
      <w:r>
        <w:t xml:space="preserve"> </w:t>
      </w:r>
      <w:r>
        <w:rPr>
          <w:i/>
        </w:rPr>
        <w:t>moor</w:t>
      </w:r>
      <w:r>
        <w:br/>
        <w:br/>
      </w:r>
    </w:p>
    <w:p>
      <w:r>
        <w:rPr>
          <w:b/>
        </w:rPr>
        <w:t>Adverb without -e: mo</w:t>
      </w:r>
      <w:r>
        <w:br/>
        <w:t>The Knight's Tale 2071 (data/oxford_txts/KnT_oxford.txt)</w:t>
        <w:br/>
      </w:r>
      <w:r>
        <w:t>And</w:t>
      </w:r>
      <w:r>
        <w:t xml:space="preserve"> </w:t>
      </w:r>
      <w:r>
        <w:t>Meleagre,</w:t>
      </w:r>
      <w:r>
        <w:t xml:space="preserve"> </w:t>
      </w:r>
      <w:r>
        <w:t>and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ther</w:t>
      </w:r>
      <w:r>
        <w:br/>
        <w:t>The Knight's Tale 2073 (data/oxford_txts/KnT_oxford.txt)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wonder</w:t>
      </w:r>
      <w:r>
        <w:t xml:space="preserve"> </w:t>
      </w:r>
      <w:r>
        <w:t>storie</w:t>
      </w:r>
      <w:r>
        <w:br/>
        <w:br/>
      </w:r>
    </w:p>
    <w:p>
      <w:r>
        <w:rPr>
          <w:b/>
        </w:rPr>
        <w:t>Adverb without -e: nat</w:t>
      </w:r>
      <w:r>
        <w:br/>
        <w:t>The Knight's Tale 2074 (data/oxford_txts/KnT_oxford.txt)</w:t>
        <w:br/>
      </w:r>
      <w:r>
        <w:t>The</w:t>
      </w:r>
      <w:r>
        <w:t xml:space="preserve"> </w:t>
      </w:r>
      <w:r>
        <w:t>whiche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nat°</w:t>
      </w:r>
      <w:r>
        <w:t xml:space="preserve"> </w:t>
      </w:r>
      <w:r>
        <w:t>drawen</w:t>
      </w:r>
      <w:r>
        <w:t xml:space="preserve"> </w:t>
      </w:r>
      <w:r>
        <w:t>to</w:t>
      </w:r>
      <w:r>
        <w:t xml:space="preserve"> </w:t>
      </w:r>
      <w:r>
        <w:t>memorie.</w:t>
      </w:r>
      <w:r>
        <w:br/>
        <w:br/>
      </w:r>
    </w:p>
    <w:p>
      <w:r>
        <w:rPr>
          <w:b/>
        </w:rPr>
        <w:t>Adverb without -e: adoun</w:t>
      </w:r>
      <w:r>
        <w:br/>
        <w:t>The Knight's Tale 2081 (data/oxford_txts/KnT_oxford.txt)</w:t>
        <w:br/>
      </w:r>
      <w:r>
        <w:t>Hir</w:t>
      </w:r>
      <w:r>
        <w:t xml:space="preserve"> </w:t>
      </w:r>
      <w:r>
        <w:t>eyen</w:t>
      </w:r>
      <w:r>
        <w:t xml:space="preserve"> </w:t>
      </w:r>
      <w:r>
        <w:t>caste</w:t>
      </w:r>
      <w:r>
        <w:t xml:space="preserve"> </w:t>
      </w:r>
      <w:r>
        <w:t>she</w:t>
      </w:r>
      <w:r>
        <w:t xml:space="preserve"> </w:t>
      </w:r>
      <w:r>
        <w:t>ful</w:t>
      </w:r>
      <w:r>
        <w:t xml:space="preserve"> </w:t>
      </w:r>
      <w:r>
        <w:t>lowe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ther</w:t>
      </w:r>
      <w:r>
        <w:br/>
        <w:t>The Knight's Tale 2082 (data/oxford_txts/KnT_oxford.txt)</w:t>
        <w:br/>
      </w:r>
      <w:r>
        <w:rPr>
          <w:i/>
        </w:rPr>
        <w:t>Ther</w:t>
      </w:r>
      <w:r>
        <w:t xml:space="preserve"> </w:t>
      </w:r>
      <w:r>
        <w:t>Pluto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derke</w:t>
      </w:r>
      <w:r>
        <w:t xml:space="preserve"> </w:t>
      </w:r>
      <w:r>
        <w:t>regioun.</w:t>
      </w:r>
      <w:r>
        <w:br/>
        <w:br/>
      </w:r>
    </w:p>
    <w:p>
      <w:r>
        <w:rPr>
          <w:b/>
        </w:rPr>
        <w:t>Adverb without -e: so</w:t>
      </w:r>
      <w:r>
        <w:br/>
        <w:t>The Knight's Tale 2084 (data/oxford_txts/KnT_oxford.txt)</w:t>
        <w:br/>
      </w:r>
      <w:r>
        <w:t>But,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child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was</w:t>
      </w:r>
      <w:r>
        <w:t xml:space="preserve"> </w:t>
      </w:r>
      <w:r>
        <w:t>unborn</w:t>
      </w:r>
      <w:r>
        <w:br/>
        <w:br/>
      </w:r>
    </w:p>
    <w:p>
      <w:r>
        <w:rPr>
          <w:b/>
        </w:rPr>
        <w:t>Adverb without -e: now</w:t>
      </w:r>
      <w:r>
        <w:br/>
        <w:t>The Knight's Tale 2089 (data/oxford_txts/KnT_oxford.txt)</w:t>
        <w:br/>
      </w:r>
      <w:r>
        <w:rPr>
          <w:i/>
        </w:rPr>
        <w:t>Now</w:t>
      </w:r>
      <w:r>
        <w:t xml:space="preserve"> </w:t>
      </w:r>
      <w:r>
        <w:t>been</w:t>
      </w:r>
      <w:r>
        <w:t xml:space="preserve"> </w:t>
      </w:r>
      <w:r>
        <w:t>thise</w:t>
      </w:r>
      <w:r>
        <w:t xml:space="preserve"> </w:t>
      </w:r>
      <w:r>
        <w:t>listes</w:t>
      </w:r>
      <w:r>
        <w:t xml:space="preserve"> </w:t>
      </w:r>
      <w:r>
        <w:t>maad,</w:t>
      </w:r>
      <w:r>
        <w:t xml:space="preserve"> </w:t>
      </w:r>
      <w:r>
        <w:t>and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Adverb without -e: thus</w:t>
      </w:r>
      <w:r>
        <w:br/>
        <w:t>The Knight's Tale 2090 (data/oxford_txts/KnT_oxford.txt)</w:t>
        <w:br/>
      </w:r>
      <w:r>
        <w:t>That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grete</w:t>
      </w:r>
      <w:r>
        <w:t xml:space="preserve"> </w:t>
      </w:r>
      <w:r>
        <w:t>cost</w:t>
      </w:r>
      <w:r>
        <w:t xml:space="preserve"> </w:t>
      </w:r>
      <w:r>
        <w:t>arrayed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wonder</w:t>
      </w:r>
      <w:r>
        <w:br/>
        <w:t>The Knight's Tale 2092 (data/oxford_txts/KnT_oxford.txt)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doon,</w:t>
      </w:r>
      <w:r>
        <w:t xml:space="preserve"> </w:t>
      </w:r>
      <w:r>
        <w:t>him</w:t>
      </w:r>
      <w:r>
        <w:t xml:space="preserve"> </w:t>
      </w:r>
      <w:r>
        <w:t>liked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wel.</w:t>
      </w:r>
      <w:r>
        <w:br/>
        <w:br/>
      </w:r>
    </w:p>
    <w:p>
      <w:r>
        <w:rPr>
          <w:b/>
        </w:rPr>
        <w:t>Adverb without -e: ther</w:t>
      </w:r>
      <w:r>
        <w:br/>
        <w:t>The Knight's Tale 2101 (data/oxford_txts/KnT_oxford.txt)</w:t>
        <w:br/>
      </w:r>
      <w:r>
        <w:t>And</w:t>
      </w:r>
      <w:r>
        <w:t xml:space="preserve"> </w:t>
      </w:r>
      <w:r>
        <w:t>sikerly,°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trowed°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never</w:t>
      </w:r>
      <w:r>
        <w:br/>
        <w:t>The Knight's Tale 2102 (data/oxford_txts/KnT_oxford.txt)</w:t>
        <w:br/>
      </w:r>
      <w:r>
        <w:t>That</w:t>
      </w:r>
      <w:r>
        <w:t xml:space="preserve"> </w:t>
      </w:r>
      <w:r>
        <w:t>never,</w:t>
      </w:r>
      <w:r>
        <w:t xml:space="preserve"> </w:t>
      </w:r>
      <w:r>
        <w:t>sithen°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so</w:t>
      </w:r>
      <w:r>
        <w:br/>
        <w:t>The Knight's Tale 2105 (data/oxford_txts/KnT_oxford.txt)</w:t>
        <w:br/>
      </w:r>
      <w:r>
        <w:t>Nas,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fewe,</w:t>
      </w:r>
      <w:r>
        <w:t xml:space="preserve"> </w:t>
      </w:r>
      <w:r>
        <w:rPr>
          <w:i/>
        </w:rPr>
        <w:t>so</w:t>
      </w:r>
      <w:r>
        <w:t xml:space="preserve"> </w:t>
      </w:r>
      <w:r>
        <w:t>noble</w:t>
      </w:r>
      <w:r>
        <w:t xml:space="preserve"> </w:t>
      </w:r>
      <w:r>
        <w:t>a</w:t>
      </w:r>
      <w:r>
        <w:t xml:space="preserve"> </w:t>
      </w:r>
      <w:r>
        <w:t>companie.</w:t>
      </w:r>
      <w:r>
        <w:br/>
        <w:br/>
      </w:r>
    </w:p>
    <w:p>
      <w:r>
        <w:rPr>
          <w:b/>
        </w:rPr>
        <w:t>Adverb without -e: so</w:t>
      </w:r>
      <w:r>
        <w:br/>
        <w:t>The Knight's Tale 2105 (data/oxford_txts/KnT_oxford.txt)</w:t>
        <w:br/>
      </w:r>
      <w:r>
        <w:t>Nas,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fewe,</w:t>
      </w:r>
      <w:r>
        <w:t xml:space="preserve"> </w:t>
      </w:r>
      <w:r>
        <w:rPr>
          <w:i/>
        </w:rPr>
        <w:t>so</w:t>
      </w:r>
      <w:r>
        <w:t xml:space="preserve"> </w:t>
      </w:r>
      <w:r>
        <w:t>noble</w:t>
      </w:r>
      <w:r>
        <w:t xml:space="preserve"> </w:t>
      </w:r>
      <w:r>
        <w:t>a</w:t>
      </w:r>
      <w:r>
        <w:t xml:space="preserve"> </w:t>
      </w:r>
      <w:r>
        <w:t>companie.</w:t>
      </w:r>
      <w:r>
        <w:br/>
        <w:br/>
      </w:r>
    </w:p>
    <w:p>
      <w:r>
        <w:rPr>
          <w:b/>
        </w:rPr>
        <w:t>Adverb without -e: therto</w:t>
      </w:r>
      <w:r>
        <w:br/>
        <w:t>The Knight's Tale 2109 (data/oxford_txts/KnT_oxford.txt)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was</w:t>
      </w:r>
      <w:r>
        <w:t xml:space="preserve"> </w:t>
      </w:r>
      <w:r>
        <w:t>him,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chosen</w:t>
      </w:r>
      <w:r>
        <w:t xml:space="preserve"> </w:t>
      </w:r>
      <w:r>
        <w:t>was.</w:t>
      </w:r>
      <w:r>
        <w:br/>
        <w:br/>
      </w:r>
    </w:p>
    <w:p>
      <w:r>
        <w:rPr>
          <w:b/>
        </w:rPr>
        <w:t>Adverb without -e: ther</w:t>
      </w:r>
      <w:r>
        <w:br/>
        <w:t>The Knight's Tale 2110 (data/oxford_txts/KnT_oxford.txt)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fill</w:t>
      </w:r>
      <w:r>
        <w:t xml:space="preserve"> </w:t>
      </w:r>
      <w:r>
        <w:t>tomorwe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right</w:t>
      </w:r>
      <w:r>
        <w:br/>
        <w:t>The Knight's Tale 2117 (data/oxford_txts/KnT_oxford.txt)</w:t>
        <w:br/>
      </w:r>
      <w:r>
        <w:t>And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ferden°</w:t>
      </w:r>
      <w:r>
        <w:t xml:space="preserve"> </w:t>
      </w:r>
      <w:r>
        <w:t>they</w:t>
      </w:r>
      <w:r>
        <w:t xml:space="preserve"> </w:t>
      </w:r>
      <w:r>
        <w:t>with</w:t>
      </w:r>
      <w:r>
        <w:t xml:space="preserve"> </w:t>
      </w:r>
      <w:r>
        <w:t>Palamon.</w:t>
      </w:r>
      <w:r>
        <w:br/>
        <w:br/>
      </w:r>
    </w:p>
    <w:p>
      <w:r>
        <w:rPr>
          <w:b/>
        </w:rPr>
        <w:t>Adverb without -e: so</w:t>
      </w:r>
      <w:r>
        <w:br/>
        <w:t>The Knight's Tale 2117 (data/oxford_txts/KnT_oxford.txt)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ferden°</w:t>
      </w:r>
      <w:r>
        <w:t xml:space="preserve"> </w:t>
      </w:r>
      <w:r>
        <w:t>they</w:t>
      </w:r>
      <w:r>
        <w:t xml:space="preserve"> </w:t>
      </w:r>
      <w:r>
        <w:t>with</w:t>
      </w:r>
      <w:r>
        <w:t xml:space="preserve"> </w:t>
      </w:r>
      <w:r>
        <w:t>Palamon.</w:t>
      </w:r>
      <w:r>
        <w:br/>
        <w:br/>
      </w:r>
    </w:p>
    <w:p>
      <w:r>
        <w:rPr>
          <w:b/>
        </w:rPr>
        <w:t>Adverb without -e: ther</w:t>
      </w:r>
      <w:r>
        <w:br/>
        <w:t>The Knight's Tale 2118 (data/oxford_txts/KnT_oxford.txt)</w:t>
        <w:br/>
      </w:r>
      <w:r>
        <w:t>With</w:t>
      </w:r>
      <w:r>
        <w:t xml:space="preserve"> </w:t>
      </w:r>
      <w:r>
        <w:t>him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wenten</w:t>
      </w:r>
      <w:r>
        <w:t xml:space="preserve"> </w:t>
      </w:r>
      <w:r>
        <w:t>knightes</w:t>
      </w:r>
      <w:r>
        <w:t xml:space="preserve"> </w:t>
      </w:r>
      <w:r>
        <w:t>many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Adverb without -e: ther</w:t>
      </w:r>
      <w:r>
        <w:br/>
        <w:t>The Knight's Tale 2125 (data/oxford_txts/KnT_oxford.txt)</w:t>
        <w:br/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</w:t>
      </w:r>
      <w:r>
        <w:t xml:space="preserve"> </w:t>
      </w:r>
      <w:r>
        <w:t>newe</w:t>
      </w:r>
      <w:r>
        <w:t xml:space="preserve"> </w:t>
      </w:r>
      <w:r>
        <w:t>gise,°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nas</w:t>
      </w:r>
      <w:r>
        <w:t xml:space="preserve"> </w:t>
      </w:r>
      <w:r>
        <w:t>old.°</w:t>
      </w:r>
      <w:r>
        <w:br/>
        <w:br/>
      </w:r>
    </w:p>
    <w:p>
      <w:r>
        <w:rPr>
          <w:b/>
        </w:rPr>
        <w:t>Adverb without -e: ther</w:t>
      </w:r>
      <w:r>
        <w:br/>
        <w:t>The Knight's Tale 2128 (data/oxford_txts/KnT_oxford.txt)</w:t>
        <w:br/>
      </w:r>
      <w:r>
        <w:t>¶Ther</w:t>
      </w:r>
      <w:r>
        <w:t xml:space="preserve"> </w:t>
      </w:r>
      <w:r>
        <w:t>maistow</w:t>
      </w:r>
      <w:r>
        <w:t xml:space="preserve"> </w:t>
      </w:r>
      <w:r>
        <w:t>seen</w:t>
      </w:r>
      <w:r>
        <w:t xml:space="preserve"> </w:t>
      </w:r>
      <w:r>
        <w:t>coming</w:t>
      </w:r>
      <w:r>
        <w:t xml:space="preserve"> </w:t>
      </w:r>
      <w:r>
        <w:t>with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Adverb without -e: ther</w:t>
      </w:r>
      <w:r>
        <w:br/>
        <w:t>The Knight's Tale 2148 (data/oxford_txts/KnT_oxford.txt)</w:t>
        <w:br/>
      </w:r>
      <w:r>
        <w:t>Aboute</w:t>
      </w:r>
      <w:r>
        <w:t xml:space="preserve"> </w:t>
      </w:r>
      <w:r>
        <w:t>his</w:t>
      </w:r>
      <w:r>
        <w:t xml:space="preserve"> </w:t>
      </w:r>
      <w:r>
        <w:t>char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wenten</w:t>
      </w:r>
      <w:r>
        <w:t xml:space="preserve"> </w:t>
      </w:r>
      <w:r>
        <w:t>white</w:t>
      </w:r>
      <w:r>
        <w:t xml:space="preserve"> </w:t>
      </w:r>
      <w:r>
        <w:t>alaunts,°</w:t>
      </w:r>
      <w:r>
        <w:br/>
        <w:br/>
      </w:r>
    </w:p>
    <w:p>
      <w:r>
        <w:rPr>
          <w:b/>
        </w:rPr>
        <w:t>Adverb without -e: weel</w:t>
      </w:r>
      <w:r>
        <w:br/>
        <w:t>The Knight's Tale 2158 (data/oxford_txts/KnT_oxford.txt)</w:t>
        <w:br/>
      </w:r>
      <w:r>
        <w:t>Covered</w:t>
      </w:r>
      <w:r>
        <w:t xml:space="preserve"> </w:t>
      </w:r>
      <w:r>
        <w:t>in</w:t>
      </w:r>
      <w:r>
        <w:t xml:space="preserve"> </w:t>
      </w:r>
      <w:r>
        <w:t>cloth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diapred°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bright</w:t>
      </w:r>
      <w:r>
        <w:br/>
        <w:t>The Knight's Tale 2167 (data/oxford_txts/KnT_oxford.txt)</w:t>
        <w:br/>
      </w:r>
      <w:r>
        <w:t>His</w:t>
      </w:r>
      <w:r>
        <w:t xml:space="preserve"> </w:t>
      </w:r>
      <w:r>
        <w:t>nose</w:t>
      </w:r>
      <w:r>
        <w:t xml:space="preserve"> </w:t>
      </w:r>
      <w:r>
        <w:t>was</w:t>
      </w:r>
      <w:r>
        <w:t xml:space="preserve"> </w:t>
      </w:r>
      <w:r>
        <w:t>heigh,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citrin,°</w:t>
      </w:r>
      <w:r>
        <w:br/>
        <w:br/>
      </w:r>
    </w:p>
    <w:p>
      <w:r>
        <w:rPr>
          <w:b/>
        </w:rPr>
        <w:t>Adverb without -e: somdel</w:t>
      </w:r>
      <w:r>
        <w:br/>
        <w:t>The Knight's Tale 2170 (data/oxford_txts/KnT_oxford.txt)</w:t>
        <w:br/>
      </w:r>
      <w:r>
        <w:t>Betwixen°</w:t>
      </w:r>
      <w:r>
        <w:t xml:space="preserve"> </w:t>
      </w:r>
      <w:r>
        <w:t>yelow</w:t>
      </w:r>
      <w:r>
        <w:t xml:space="preserve"> </w:t>
      </w:r>
      <w:r>
        <w:t>and</w:t>
      </w:r>
      <w:r>
        <w:t xml:space="preserve"> </w:t>
      </w:r>
      <w:r>
        <w:rPr>
          <w:i/>
        </w:rPr>
        <w:t>somdel</w:t>
      </w:r>
      <w:r>
        <w:t xml:space="preserve"> </w:t>
      </w:r>
      <w:r>
        <w:t>blak</w:t>
      </w:r>
      <w:r>
        <w:t xml:space="preserve"> </w:t>
      </w:r>
      <w:r>
        <w:t>ymeind,°</w:t>
      </w:r>
      <w:r>
        <w:br/>
        <w:br/>
      </w:r>
    </w:p>
    <w:p>
      <w:r>
        <w:rPr>
          <w:b/>
        </w:rPr>
        <w:t>Adverb without -e: ther</w:t>
      </w:r>
      <w:r>
        <w:br/>
        <w:t>The Knight's Tale 2185 (data/oxford_txts/KnT_oxford.txt)</w:t>
        <w:br/>
      </w:r>
      <w:r>
        <w:t>Aboute</w:t>
      </w:r>
      <w:r>
        <w:t xml:space="preserve"> </w:t>
      </w:r>
      <w:r>
        <w:t>this</w:t>
      </w:r>
      <w:r>
        <w:t xml:space="preserve"> </w:t>
      </w:r>
      <w:r>
        <w:t>king</w:t>
      </w:r>
      <w:r>
        <w:t xml:space="preserve"> </w:t>
      </w:r>
      <w:r>
        <w:rPr>
          <w:i/>
        </w:rPr>
        <w:t>ther</w:t>
      </w:r>
      <w:r>
        <w:t xml:space="preserve"> </w:t>
      </w:r>
      <w:r>
        <w:t>ran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Adverb without -e: whan</w:t>
      </w:r>
      <w:r>
        <w:br/>
        <w:t>The Knight's Tale 2191 (data/oxford_txts/KnT_oxford.txt)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broght</w:t>
      </w:r>
      <w:r>
        <w:t xml:space="preserve"> </w:t>
      </w:r>
      <w:r>
        <w:t>hem</w:t>
      </w:r>
      <w:r>
        <w:t xml:space="preserve"> </w:t>
      </w:r>
      <w:r>
        <w:t>into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so</w:t>
      </w:r>
      <w:r>
        <w:br/>
        <w:t>The Knight's Tale 2193 (data/oxford_txts/KnT_oxford.txt)</w:t>
        <w:br/>
      </w:r>
      <w:r>
        <w:t>He</w:t>
      </w:r>
      <w:r>
        <w:t xml:space="preserve"> </w:t>
      </w:r>
      <w:r>
        <w:t>festeth°</w:t>
      </w:r>
      <w:r>
        <w:t xml:space="preserve"> </w:t>
      </w:r>
      <w:r>
        <w:t>hem,</w:t>
      </w:r>
      <w:r>
        <w:t xml:space="preserve"> </w:t>
      </w:r>
      <w:r>
        <w:t>and</w:t>
      </w:r>
      <w:r>
        <w:t xml:space="preserve"> </w:t>
      </w:r>
      <w:r>
        <w:t>dooth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Adverb without -e: yet</w:t>
      </w:r>
      <w:r>
        <w:br/>
        <w:t>The Knight's Tale 2195 (data/oxford_txts/KnT_oxford.txt)</w:t>
        <w:br/>
      </w:r>
      <w:r>
        <w:t>That</w:t>
      </w:r>
      <w:r>
        <w:t xml:space="preserve"> </w:t>
      </w:r>
      <w:r>
        <w:rPr>
          <w:i/>
        </w:rPr>
        <w:t>yet</w:t>
      </w:r>
      <w:r>
        <w:t xml:space="preserve"> </w:t>
      </w:r>
      <w:r>
        <w:t>men</w:t>
      </w:r>
      <w:r>
        <w:t xml:space="preserve"> </w:t>
      </w:r>
      <w:r>
        <w:t>wenen°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mannes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Adverb without -e: first</w:t>
      </w:r>
      <w:r>
        <w:br/>
        <w:t>The Knight's Tale 2200 (data/oxford_txts/KnT_oxford.txt)</w:t>
        <w:br/>
      </w:r>
      <w:r>
        <w:t>Ne</w:t>
      </w:r>
      <w:r>
        <w:t xml:space="preserve"> </w:t>
      </w:r>
      <w:r>
        <w:t>who</w:t>
      </w:r>
      <w:r>
        <w:t xml:space="preserve"> </w:t>
      </w:r>
      <w:r>
        <w:t>sat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ne</w:t>
      </w:r>
      <w:r>
        <w:t xml:space="preserve"> </w:t>
      </w:r>
      <w:r>
        <w:t>last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deis,°</w:t>
      </w:r>
      <w:r>
        <w:br/>
        <w:br/>
      </w:r>
    </w:p>
    <w:p>
      <w:r>
        <w:rPr>
          <w:b/>
        </w:rPr>
        <w:t>Adverb without -e: best</w:t>
      </w:r>
      <w:r>
        <w:br/>
        <w:t>The Knight's Tale 2201 (data/oxford_txts/KnT_oxford.txt)</w:t>
        <w:br/>
      </w:r>
      <w:r>
        <w:t>What</w:t>
      </w:r>
      <w:r>
        <w:t xml:space="preserve"> </w:t>
      </w:r>
      <w:r>
        <w:t>ladies</w:t>
      </w:r>
      <w:r>
        <w:t xml:space="preserve"> </w:t>
      </w:r>
      <w:r>
        <w:t>fairest</w:t>
      </w:r>
      <w:r>
        <w:t xml:space="preserve"> </w:t>
      </w:r>
      <w:r>
        <w:t>been</w:t>
      </w:r>
      <w:r>
        <w:t xml:space="preserve"> </w:t>
      </w:r>
      <w:r>
        <w:t>or</w:t>
      </w:r>
      <w:r>
        <w:t xml:space="preserve"> </w:t>
      </w:r>
      <w:r>
        <w:rPr>
          <w:i/>
        </w:rPr>
        <w:t>best</w:t>
      </w:r>
      <w:r>
        <w:t xml:space="preserve"> </w:t>
      </w:r>
      <w:r>
        <w:t>daunsinge</w:t>
      </w:r>
      <w:r>
        <w:br/>
        <w:br/>
      </w:r>
    </w:p>
    <w:p>
      <w:r>
        <w:rPr>
          <w:b/>
        </w:rPr>
        <w:t>Adverb without -e: most</w:t>
      </w:r>
      <w:r>
        <w:br/>
        <w:t>The Knight's Tale 2203 (data/oxford_txts/KnT_oxford.txt)</w:t>
        <w:br/>
      </w:r>
      <w:r>
        <w:t>Ne</w:t>
      </w:r>
      <w:r>
        <w:t xml:space="preserve"> </w:t>
      </w:r>
      <w:r>
        <w:t>who</w:t>
      </w:r>
      <w:r>
        <w:t xml:space="preserve"> </w:t>
      </w:r>
      <w:r>
        <w:rPr>
          <w:i/>
        </w:rPr>
        <w:t>most</w:t>
      </w:r>
      <w:r>
        <w:t xml:space="preserve"> </w:t>
      </w:r>
      <w:r>
        <w:t>felingly°</w:t>
      </w:r>
      <w:r>
        <w:t xml:space="preserve"> </w:t>
      </w:r>
      <w:r>
        <w:t>speketh</w:t>
      </w:r>
      <w:r>
        <w:t xml:space="preserve"> </w:t>
      </w:r>
      <w:r>
        <w:t>of</w:t>
      </w:r>
      <w:r>
        <w:t xml:space="preserve"> </w:t>
      </w:r>
      <w:r>
        <w:t>love:</w:t>
      </w:r>
      <w:r>
        <w:br/>
        <w:br/>
      </w:r>
    </w:p>
    <w:p>
      <w:r>
        <w:rPr>
          <w:b/>
        </w:rPr>
        <w:t>Adverb without -e: adoun</w:t>
      </w:r>
      <w:r>
        <w:br/>
        <w:t>The Knight's Tale 2205 (data/oxford_txts/KnT_oxford.txt)</w:t>
        <w:br/>
      </w:r>
      <w:r>
        <w:t>What</w:t>
      </w:r>
      <w:r>
        <w:t xml:space="preserve"> </w:t>
      </w:r>
      <w:r>
        <w:t>houndes</w:t>
      </w:r>
      <w:r>
        <w:t xml:space="preserve"> </w:t>
      </w:r>
      <w:r>
        <w:t>liggen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adoun:</w:t>
      </w:r>
      <w:r>
        <w:br/>
        <w:br/>
      </w:r>
    </w:p>
    <w:p>
      <w:r>
        <w:rPr>
          <w:b/>
        </w:rPr>
        <w:t>Adverb without -e: now</w:t>
      </w:r>
      <w:r>
        <w:br/>
        <w:t>The Knight's Tale 2206 (data/oxford_txts/KnT_oxford.txt)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make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mencioun;</w:t>
      </w:r>
      <w:r>
        <w:br/>
        <w:br/>
      </w:r>
    </w:p>
    <w:p>
      <w:r>
        <w:rPr>
          <w:b/>
        </w:rPr>
        <w:t>Adverb without -e: now</w:t>
      </w:r>
      <w:r>
        <w:br/>
        <w:t>The Knight's Tale 2208 (data/oxford_txts/KnT_oxford.txt)</w:t>
        <w:br/>
      </w:r>
      <w:r>
        <w:rPr>
          <w:i/>
        </w:rPr>
        <w:t>Now</w:t>
      </w:r>
      <w:r>
        <w:t xml:space="preserve"> </w:t>
      </w:r>
      <w:r>
        <w:t>comth</w:t>
      </w:r>
      <w:r>
        <w:t xml:space="preserve"> </w:t>
      </w:r>
      <w:r>
        <w:t>the</w:t>
      </w:r>
      <w:r>
        <w:t xml:space="preserve"> </w:t>
      </w:r>
      <w:r>
        <w:t>point,</w:t>
      </w:r>
      <w:r>
        <w:t xml:space="preserve"> </w:t>
      </w:r>
      <w:r>
        <w:t>and</w:t>
      </w:r>
      <w:r>
        <w:t xml:space="preserve"> </w:t>
      </w:r>
      <w:r>
        <w:t>herkneth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Adverb without -e: when</w:t>
      </w:r>
      <w:r>
        <w:br/>
        <w:t>The Knight's Tale 2210 (data/oxford_txts/KnT_oxford.txt)</w:t>
        <w:br/>
      </w:r>
      <w:r>
        <w:rPr>
          <w:i/>
        </w:rPr>
        <w:t>When</w:t>
      </w:r>
      <w:r>
        <w:t xml:space="preserve"> </w:t>
      </w:r>
      <w:r>
        <w:t>Palamon</w:t>
      </w:r>
      <w:r>
        <w:t xml:space="preserve"> </w:t>
      </w:r>
      <w:r>
        <w:t>the</w:t>
      </w:r>
      <w:r>
        <w:t xml:space="preserve"> </w:t>
      </w:r>
      <w:r>
        <w:t>larke</w:t>
      </w:r>
      <w:r>
        <w:t xml:space="preserve"> </w:t>
      </w:r>
      <w:r>
        <w:t>herde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Adverb without -e: nat</w:t>
      </w:r>
      <w:r>
        <w:br/>
        <w:t>The Knight's Tale 2211 (data/oxford_txts/KnT_oxford.txt)</w:t>
        <w:br/>
      </w:r>
      <w:r>
        <w:t>Although</w:t>
      </w:r>
      <w:r>
        <w:t xml:space="preserve"> </w:t>
      </w:r>
      <w:r>
        <w:t>it</w:t>
      </w:r>
      <w:r>
        <w:t xml:space="preserve"> </w:t>
      </w:r>
      <w:r>
        <w:t>nere°</w:t>
      </w:r>
      <w:r>
        <w:t xml:space="preserve"> </w:t>
      </w:r>
      <w:r>
        <w:rPr>
          <w:i/>
        </w:rPr>
        <w:t>nat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houres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yet</w:t>
      </w:r>
      <w:r>
        <w:br/>
        <w:t>The Knight's Tale 2212 (data/oxford_txts/KnT_oxford.txt)</w:t>
        <w:br/>
      </w:r>
      <w:r>
        <w:rPr>
          <w:i/>
        </w:rPr>
        <w:t>Yet</w:t>
      </w:r>
      <w:r>
        <w:t xml:space="preserve"> </w:t>
      </w:r>
      <w:r>
        <w:t>song</w:t>
      </w:r>
      <w:r>
        <w:t xml:space="preserve"> </w:t>
      </w:r>
      <w:r>
        <w:t>the</w:t>
      </w:r>
      <w:r>
        <w:t xml:space="preserve"> </w:t>
      </w:r>
      <w:r>
        <w:t>larke,</w:t>
      </w:r>
      <w:r>
        <w:t xml:space="preserve"> </w:t>
      </w:r>
      <w:r>
        <w:t>and</w:t>
      </w:r>
      <w:r>
        <w:t xml:space="preserve"> </w:t>
      </w:r>
      <w:r>
        <w:t>Palamon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Adverb without -e: also</w:t>
      </w:r>
      <w:r>
        <w:br/>
        <w:t>The Knight's Tale 2212 (data/oxford_txts/KnT_oxford.txt)</w:t>
        <w:br/>
      </w:r>
      <w:r>
        <w:t>Yet</w:t>
      </w:r>
      <w:r>
        <w:t xml:space="preserve"> </w:t>
      </w:r>
      <w:r>
        <w:t>song</w:t>
      </w:r>
      <w:r>
        <w:t xml:space="preserve"> </w:t>
      </w:r>
      <w:r>
        <w:t>the</w:t>
      </w:r>
      <w:r>
        <w:t xml:space="preserve"> </w:t>
      </w:r>
      <w:r>
        <w:t>larke,</w:t>
      </w:r>
      <w:r>
        <w:t xml:space="preserve"> </w:t>
      </w:r>
      <w:r>
        <w:t>and</w:t>
      </w:r>
      <w:r>
        <w:t xml:space="preserve"> </w:t>
      </w:r>
      <w:r>
        <w:t>Palamon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Adverb without -e: doun</w:t>
      </w:r>
      <w:r>
        <w:br/>
        <w:t>The Knight's Tale 2219 (data/oxford_txts/KnT_oxford.txt)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kneleth,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humble</w:t>
      </w:r>
      <w:r>
        <w:t xml:space="preserve"> </w:t>
      </w:r>
      <w:r>
        <w:t>chere°</w:t>
      </w:r>
      <w:r>
        <w:br/>
        <w:br/>
      </w:r>
    </w:p>
    <w:p>
      <w:r>
        <w:rPr>
          <w:b/>
        </w:rPr>
        <w:t>Adverb without -e: nat</w:t>
      </w:r>
      <w:r>
        <w:br/>
        <w:t>The Knight's Tale 2229 (data/oxford_txts/KnT_oxford.txt)</w:t>
        <w:br/>
      </w:r>
      <w:r>
        <w:t>Min</w:t>
      </w:r>
      <w:r>
        <w:t xml:space="preserve"> </w:t>
      </w:r>
      <w:r>
        <w:t>herte</w:t>
      </w:r>
      <w:r>
        <w:t xml:space="preserve"> </w:t>
      </w:r>
      <w:r>
        <w:t>may</w:t>
      </w:r>
      <w:r>
        <w:t xml:space="preserve"> </w:t>
      </w:r>
      <w:r>
        <w:t>mine</w:t>
      </w:r>
      <w:r>
        <w:t xml:space="preserve"> </w:t>
      </w:r>
      <w:r>
        <w:t>harmes</w:t>
      </w:r>
      <w:r>
        <w:t xml:space="preserve"> </w:t>
      </w:r>
      <w:r>
        <w:rPr>
          <w:i/>
        </w:rPr>
        <w:t>nat</w:t>
      </w:r>
      <w:r>
        <w:t xml:space="preserve"> </w:t>
      </w:r>
      <w:r>
        <w:t>biwreie;°</w:t>
      </w:r>
      <w:r>
        <w:br/>
        <w:br/>
      </w:r>
    </w:p>
    <w:p>
      <w:r>
        <w:rPr>
          <w:b/>
        </w:rPr>
        <w:t>Adverb without -e: so</w:t>
      </w:r>
      <w:r>
        <w:br/>
        <w:t>The Knight's Tale 2230 (data/oxford_txts/KnT_oxford.txt)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noght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Adverb without -e: noght</w:t>
      </w:r>
      <w:r>
        <w:br/>
        <w:t>The Knight's Tale 2230 (data/oxford_txts/KnT_oxford.txt)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Adverb without -e: weel</w:t>
      </w:r>
      <w:r>
        <w:br/>
        <w:t>The Knight's Tale 2231 (data/oxford_txts/KnT_oxford.txt)</w:t>
        <w:br/>
      </w:r>
      <w:r>
        <w:t>But</w:t>
      </w:r>
      <w:r>
        <w:t xml:space="preserve"> </w:t>
      </w:r>
      <w:r>
        <w:t>mercy,</w:t>
      </w:r>
      <w:r>
        <w:t xml:space="preserve"> </w:t>
      </w:r>
      <w:r>
        <w:t>lady</w:t>
      </w:r>
      <w:r>
        <w:t xml:space="preserve"> </w:t>
      </w:r>
      <w:r>
        <w:t>bright,</w:t>
      </w:r>
      <w:r>
        <w:t xml:space="preserve"> </w:t>
      </w:r>
      <w:r>
        <w:t>that</w:t>
      </w:r>
      <w:r>
        <w:t xml:space="preserve"> </w:t>
      </w:r>
      <w:r>
        <w:t>knowest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alwey</w:t>
      </w:r>
      <w:r>
        <w:br/>
        <w:t>The Knight's Tale 2236 (data/oxford_txts/KnT_oxford.txt)</w:t>
        <w:br/>
      </w:r>
      <w:r>
        <w:t>And</w:t>
      </w:r>
      <w:r>
        <w:t xml:space="preserve"> </w:t>
      </w:r>
      <w:r>
        <w:t>holden°</w:t>
      </w:r>
      <w:r>
        <w:t xml:space="preserve"> </w:t>
      </w:r>
      <w:r>
        <w:t>werre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with</w:t>
      </w:r>
      <w:r>
        <w:t xml:space="preserve"> </w:t>
      </w:r>
      <w:r>
        <w:t>chastitee;</w:t>
      </w:r>
      <w:r>
        <w:br/>
        <w:br/>
      </w:r>
    </w:p>
    <w:p>
      <w:r>
        <w:rPr>
          <w:b/>
        </w:rPr>
        <w:t>Adverb without -e: so</w:t>
      </w:r>
      <w:r>
        <w:br/>
        <w:t>The Knight's Tale 2237 (data/oxford_txts/KnT_oxford.txt)</w:t>
        <w:br/>
      </w:r>
      <w:r>
        <w:t>That</w:t>
      </w:r>
      <w:r>
        <w:t xml:space="preserve"> </w:t>
      </w:r>
      <w:r>
        <w:t>make</w:t>
      </w:r>
      <w:r>
        <w:t xml:space="preserve"> </w:t>
      </w:r>
      <w:r>
        <w:t>I</w:t>
      </w:r>
      <w:r>
        <w:t xml:space="preserve"> </w:t>
      </w:r>
      <w:r>
        <w:t>min</w:t>
      </w:r>
      <w:r>
        <w:t xml:space="preserve"> </w:t>
      </w:r>
      <w:r>
        <w:t>avow,°</w:t>
      </w:r>
      <w:r>
        <w:t xml:space="preserve"> </w:t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helpe.</w:t>
      </w:r>
      <w:r>
        <w:br/>
        <w:br/>
      </w:r>
    </w:p>
    <w:p>
      <w:r>
        <w:rPr>
          <w:b/>
        </w:rPr>
        <w:t>Adverb without -e: nat</w:t>
      </w:r>
      <w:r>
        <w:br/>
        <w:t>The Knight's Tale 2239 (data/oxford_txts/KnT_oxford.txt)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axe°</w:t>
      </w:r>
      <w:r>
        <w:t xml:space="preserve"> </w:t>
      </w:r>
      <w:r>
        <w:rPr>
          <w:i/>
        </w:rPr>
        <w:t>nat</w:t>
      </w:r>
      <w:r>
        <w:t xml:space="preserve"> </w:t>
      </w:r>
      <w:r>
        <w:t>tomorwe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victorie</w:t>
      </w:r>
      <w:r>
        <w:br/>
        <w:br/>
      </w:r>
    </w:p>
    <w:p>
      <w:r>
        <w:rPr>
          <w:b/>
        </w:rPr>
        <w:t>Adverb without -e: doun</w:t>
      </w:r>
      <w:r>
        <w:br/>
        <w:t>The Knight's Tale 2241 (data/oxford_txts/KnT_oxford.txt)</w:t>
        <w:br/>
      </w:r>
      <w:r>
        <w:t>Of</w:t>
      </w:r>
      <w:r>
        <w:t xml:space="preserve"> </w:t>
      </w:r>
      <w:r>
        <w:t>pris°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blowen°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nat</w:t>
      </w:r>
      <w:r>
        <w:br/>
        <w:t>The Knight's Tale 2245 (data/oxford_txts/KnT_oxford.txt)</w:t>
        <w:br/>
      </w:r>
      <w:r>
        <w:t>I</w:t>
      </w:r>
      <w:r>
        <w:t xml:space="preserve"> </w:t>
      </w:r>
      <w:r>
        <w:t>recche°</w:t>
      </w:r>
      <w:r>
        <w:t xml:space="preserve"> </w:t>
      </w:r>
      <w:r>
        <w:t>nat,</w:t>
      </w:r>
      <w:r>
        <w:t xml:space="preserve"> </w:t>
      </w:r>
      <w:r>
        <w:t>but°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bettre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The Knight's Tale 2247 (data/oxford_txts/KnT_oxford.txt)</w:t>
        <w:br/>
      </w:r>
      <w:r>
        <w:rPr>
          <w:i/>
        </w:rPr>
        <w:t>So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in</w:t>
      </w:r>
      <w:r>
        <w:t xml:space="preserve"> </w:t>
      </w:r>
      <w:r>
        <w:t>mine</w:t>
      </w:r>
      <w:r>
        <w:t xml:space="preserve"> </w:t>
      </w:r>
      <w:r>
        <w:t>armes.</w:t>
      </w:r>
      <w:r>
        <w:br/>
        <w:br/>
      </w:r>
    </w:p>
    <w:p>
      <w:r>
        <w:rPr>
          <w:b/>
        </w:rPr>
        <w:t>Adverb without -e: so</w:t>
      </w:r>
      <w:r>
        <w:br/>
        <w:t>The Knight's Tale 2248 (data/oxford_txts/KnT_oxford.txt)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rPr>
          <w:i/>
        </w:rPr>
        <w:t>so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Mars</w:t>
      </w:r>
      <w:r>
        <w:t xml:space="preserve"> </w:t>
      </w:r>
      <w:r>
        <w:t>is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</w:t>
      </w:r>
      <w:r>
        <w:br/>
        <w:br/>
      </w:r>
    </w:p>
    <w:p>
      <w:r>
        <w:rPr>
          <w:b/>
        </w:rPr>
        <w:t>Adverb without -e: so</w:t>
      </w:r>
      <w:r>
        <w:br/>
        <w:t>The Knight's Tale 2249 (data/oxford_txts/KnT_oxford.txt)</w:t>
        <w:br/>
      </w:r>
      <w:r>
        <w:t>Your</w:t>
      </w:r>
      <w:r>
        <w:t xml:space="preserve"> </w:t>
      </w:r>
      <w:r>
        <w:t>vertu°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in</w:t>
      </w:r>
      <w:r>
        <w:t xml:space="preserve"> </w:t>
      </w:r>
      <w:r>
        <w:t>hevene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evermo</w:t>
      </w:r>
      <w:r>
        <w:br/>
        <w:t>The Knight's Tale 2251 (data/oxford_txts/KnT_oxford.txt)</w:t>
        <w:br/>
      </w:r>
      <w:r>
        <w:t>Thy</w:t>
      </w:r>
      <w:r>
        <w:t xml:space="preserve"> </w:t>
      </w:r>
      <w:r>
        <w:t>temple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worshipe</w:t>
      </w:r>
      <w:r>
        <w:t xml:space="preserve"> </w:t>
      </w:r>
      <w:r>
        <w:rPr>
          <w:i/>
        </w:rPr>
        <w:t>evermo</w:t>
      </w:r>
      <w:r>
        <w:br/>
        <w:br/>
      </w:r>
    </w:p>
    <w:p>
      <w:r>
        <w:rPr>
          <w:b/>
        </w:rPr>
        <w:t>Adverb without -e: nat</w:t>
      </w:r>
      <w:r>
        <w:br/>
        <w:t>The Knight's Tale 2254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so,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so</w:t>
      </w:r>
      <w:r>
        <w:br/>
        <w:t>The Knight's Tale 2254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so,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than</w:t>
      </w:r>
      <w:r>
        <w:br/>
        <w:t>The Knight's Tale 2255 (data/oxford_txts/KnT_oxford.txt)</w:t>
        <w:br/>
      </w:r>
      <w:r>
        <w:rPr>
          <w:i/>
        </w:rPr>
        <w:t>Than</w:t>
      </w:r>
      <w:r>
        <w:t xml:space="preserve"> </w:t>
      </w:r>
      <w:r>
        <w:t>preye</w:t>
      </w:r>
      <w:r>
        <w:t xml:space="preserve"> </w:t>
      </w:r>
      <w:r>
        <w:t>I</w:t>
      </w:r>
      <w:r>
        <w:t xml:space="preserve"> </w:t>
      </w:r>
      <w:r>
        <w:t>thee,</w:t>
      </w:r>
      <w:r>
        <w:t xml:space="preserve"> </w:t>
      </w:r>
      <w:r>
        <w:t>tomorwe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Adverb without -e: noght</w:t>
      </w:r>
      <w:r>
        <w:br/>
        <w:t>The Knight's Tale 2257 (data/oxford_txts/KnT_oxford.txt)</w:t>
        <w:br/>
      </w:r>
      <w:r>
        <w:t>Thanne</w:t>
      </w:r>
      <w:r>
        <w:t xml:space="preserve"> </w:t>
      </w:r>
      <w:r>
        <w:t>rekke°</w:t>
      </w:r>
      <w:r>
        <w:t xml:space="preserve"> </w:t>
      </w:r>
      <w:r>
        <w:t>I</w:t>
      </w:r>
      <w:r>
        <w:t xml:space="preserve"> </w:t>
      </w:r>
      <w:r>
        <w:t>noght,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lost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whan</w:t>
      </w:r>
      <w:r>
        <w:br/>
        <w:t>The Knight's Tale 2261 (data/oxford_txts/KnT_oxford.txt)</w:t>
        <w:br/>
      </w:r>
      <w:r>
        <w:t>¶Whan</w:t>
      </w:r>
      <w:r>
        <w:t xml:space="preserve"> </w:t>
      </w:r>
      <w:r>
        <w:t>th’orisoun°</w:t>
      </w:r>
      <w:r>
        <w:t xml:space="preserve"> </w:t>
      </w:r>
      <w:r>
        <w:t>was</w:t>
      </w:r>
      <w:r>
        <w:t xml:space="preserve"> </w:t>
      </w:r>
      <w:r>
        <w:t>doon</w:t>
      </w:r>
      <w:r>
        <w:t xml:space="preserve"> </w:t>
      </w:r>
      <w:r>
        <w:t>of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Adverb without -e: anon</w:t>
      </w:r>
      <w:r>
        <w:br/>
        <w:t>The Knight's Tale 2262 (data/oxford_txts/KnT_oxford.txt)</w:t>
        <w:br/>
      </w:r>
      <w:r>
        <w:t>His</w:t>
      </w:r>
      <w:r>
        <w:t xml:space="preserve"> </w:t>
      </w:r>
      <w:r>
        <w:t>sacrifice</w:t>
      </w:r>
      <w:r>
        <w:t xml:space="preserve"> </w:t>
      </w:r>
      <w:r>
        <w:t>he</w:t>
      </w:r>
      <w:r>
        <w:t xml:space="preserve"> </w:t>
      </w:r>
      <w:r>
        <w:t>dide,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wherby</w:t>
      </w:r>
      <w:r>
        <w:br/>
        <w:t>The Knight's Tale 2266 (data/oxford_txts/KnT_oxford.txt)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a</w:t>
      </w:r>
      <w:r>
        <w:t xml:space="preserve"> </w:t>
      </w:r>
      <w:r>
        <w:t>signe,</w:t>
      </w:r>
      <w:r>
        <w:t xml:space="preserve"> </w:t>
      </w:r>
      <w:r>
        <w:rPr>
          <w:i/>
        </w:rPr>
        <w:t>wherby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took</w:t>
      </w:r>
      <w:r>
        <w:br/>
        <w:br/>
      </w:r>
    </w:p>
    <w:p>
      <w:r>
        <w:rPr>
          <w:b/>
        </w:rPr>
        <w:t>Adverb without -e: yet</w:t>
      </w:r>
      <w:r>
        <w:br/>
        <w:t>The Knight's Tale 2269 (data/oxford_txts/KnT_oxford.txt)</w:t>
        <w:br/>
      </w:r>
      <w:r>
        <w:rPr>
          <w:i/>
        </w:rPr>
        <w:t>Yet</w:t>
      </w:r>
      <w:r>
        <w:t xml:space="preserve"> </w:t>
      </w:r>
      <w:r>
        <w:t>wiste°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graunted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bone;°</w:t>
      </w:r>
      <w:r>
        <w:br/>
        <w:br/>
      </w:r>
    </w:p>
    <w:p>
      <w:r>
        <w:rPr>
          <w:b/>
        </w:rPr>
        <w:t>Adverb without -e: hoom</w:t>
      </w:r>
      <w:r>
        <w:br/>
        <w:t>The Knight's Tale 2270 (data/oxford_txts/KnT_oxford.txt)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glad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him</w:t>
      </w:r>
      <w:r>
        <w:t xml:space="preserve"> </w:t>
      </w:r>
      <w:r>
        <w:rPr>
          <w:i/>
        </w:rPr>
        <w:t>hoom</w:t>
      </w:r>
      <w:r>
        <w:t xml:space="preserve"> </w:t>
      </w:r>
      <w:r>
        <w:t>ful</w:t>
      </w:r>
      <w:r>
        <w:t xml:space="preserve"> </w:t>
      </w:r>
      <w:r>
        <w:t>sone.°</w:t>
      </w:r>
      <w:r>
        <w:br/>
        <w:br/>
      </w:r>
    </w:p>
    <w:p>
      <w:r>
        <w:rPr>
          <w:b/>
        </w:rPr>
        <w:t>Adverb without -e: up</w:t>
      </w:r>
      <w:r>
        <w:br/>
        <w:t>The Knight's Tale 2273 (data/oxford_txts/KnT_oxford.txt)</w:t>
        <w:br/>
      </w:r>
      <w:r>
        <w:rPr>
          <w:i/>
        </w:rPr>
        <w:t>Up</w:t>
      </w:r>
      <w:r>
        <w:t xml:space="preserve"> </w:t>
      </w:r>
      <w:r>
        <w:t>roos</w:t>
      </w:r>
      <w:r>
        <w:t xml:space="preserve"> </w:t>
      </w:r>
      <w:r>
        <w:t>the</w:t>
      </w:r>
      <w:r>
        <w:t xml:space="preserve"> </w:t>
      </w:r>
      <w:r>
        <w:t>sonne,</w:t>
      </w:r>
      <w:r>
        <w:t xml:space="preserve"> </w:t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roos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Adverb without -e: up</w:t>
      </w:r>
      <w:r>
        <w:br/>
        <w:t>The Knight's Tale 2273 (data/oxford_txts/KnT_oxford.txt)</w:t>
        <w:br/>
      </w:r>
      <w:r>
        <w:rPr>
          <w:i/>
        </w:rPr>
        <w:t>Up</w:t>
      </w:r>
      <w:r>
        <w:t xml:space="preserve"> </w:t>
      </w:r>
      <w:r>
        <w:t>roos</w:t>
      </w:r>
      <w:r>
        <w:t xml:space="preserve"> </w:t>
      </w:r>
      <w:r>
        <w:t>the</w:t>
      </w:r>
      <w:r>
        <w:t xml:space="preserve"> </w:t>
      </w:r>
      <w:r>
        <w:t>sonne,</w:t>
      </w:r>
      <w:r>
        <w:t xml:space="preserve"> </w:t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roos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Adverb without -e: thider</w:t>
      </w:r>
      <w:r>
        <w:br/>
        <w:t>The Knight's Tale 2275 (data/oxford_txts/KnT_oxford.txt)</w:t>
        <w:br/>
      </w:r>
      <w:r>
        <w:t>Hir</w:t>
      </w:r>
      <w:r>
        <w:t xml:space="preserve"> </w:t>
      </w:r>
      <w:r>
        <w:t>maidens,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thider°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ladde</w:t>
      </w:r>
      <w:r>
        <w:br/>
        <w:br/>
      </w:r>
    </w:p>
    <w:p>
      <w:r>
        <w:rPr>
          <w:b/>
        </w:rPr>
        <w:t>Adverb without -e: ther</w:t>
      </w:r>
      <w:r>
        <w:br/>
        <w:t>The Knight's Tale 2280 (data/oxford_txts/KnT_oxford.txt)</w:t>
        <w:br/>
      </w:r>
      <w:r>
        <w:rPr>
          <w:i/>
        </w:rPr>
        <w:t>Ther</w:t>
      </w:r>
      <w:r>
        <w:t xml:space="preserve"> </w:t>
      </w:r>
      <w:r>
        <w:t>lakked</w:t>
      </w:r>
      <w:r>
        <w:t xml:space="preserve"> </w:t>
      </w:r>
      <w:r>
        <w:t>noght°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sacrifise.</w:t>
      </w:r>
      <w:r>
        <w:br/>
        <w:br/>
      </w:r>
    </w:p>
    <w:p>
      <w:r>
        <w:rPr>
          <w:b/>
        </w:rPr>
        <w:t>Adverb without -e: how</w:t>
      </w:r>
      <w:r>
        <w:br/>
        <w:t>The Knight's Tale 2284 (data/oxford_txts/KnT_oxford.txt)</w:t>
        <w:br/>
      </w:r>
      <w:r>
        <w:t>But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rite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nat</w:t>
      </w:r>
      <w:r>
        <w:br/>
        <w:t>The Knight's Tale 2284 (data/oxford_txts/KnT_oxford.txt)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rite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al</w:t>
      </w:r>
      <w:r>
        <w:br/>
        <w:t>The Knight's Tale 2289 (data/oxford_txts/KnT_oxford.txt)</w:t>
        <w:br/>
      </w:r>
      <w:r>
        <w:t>Hir</w:t>
      </w:r>
      <w:r>
        <w:t xml:space="preserve"> </w:t>
      </w:r>
      <w:r>
        <w:t>brighte</w:t>
      </w:r>
      <w:r>
        <w:t xml:space="preserve"> </w:t>
      </w:r>
      <w:r>
        <w:t>heer</w:t>
      </w:r>
      <w:r>
        <w:t xml:space="preserve"> </w:t>
      </w:r>
      <w:r>
        <w:t>was</w:t>
      </w:r>
      <w:r>
        <w:t xml:space="preserve"> </w:t>
      </w:r>
      <w:r>
        <w:t>kempt,</w:t>
      </w:r>
      <w:r>
        <w:t xml:space="preserve"> </w:t>
      </w:r>
      <w:r>
        <w:t>untressed°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Adverb without -e: whan</w:t>
      </w:r>
      <w:r>
        <w:br/>
        <w:t>The Knight's Tale 2295 (data/oxford_txts/KnT_oxford.txt)</w:t>
        <w:br/>
      </w:r>
      <w:r>
        <w:rPr>
          <w:i/>
        </w:rPr>
        <w:t>Whan</w:t>
      </w:r>
      <w:r>
        <w:t xml:space="preserve"> </w:t>
      </w:r>
      <w:r>
        <w:t>kindled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fir,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chere°</w:t>
      </w:r>
      <w:r>
        <w:br/>
        <w:br/>
      </w:r>
    </w:p>
    <w:p>
      <w:r>
        <w:rPr>
          <w:b/>
        </w:rPr>
        <w:t>Adverb without -e: never</w:t>
      </w:r>
      <w:r>
        <w:br/>
        <w:t>The Knight's Tale 2306 (data/oxford_txts/KnT_oxford.txt)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wol°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wif.°</w:t>
      </w:r>
      <w:r>
        <w:br/>
        <w:br/>
      </w:r>
    </w:p>
    <w:p>
      <w:r>
        <w:rPr>
          <w:b/>
        </w:rPr>
        <w:t>Adverb without -e: noght</w:t>
      </w:r>
      <w:r>
        <w:br/>
        <w:t>The Knight's Tale 2310 (data/oxford_txts/KnT_oxford.txt)</w:t>
        <w:br/>
      </w:r>
      <w:r>
        <w:t>And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wif,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childe.</w:t>
      </w:r>
      <w:r>
        <w:br/>
        <w:br/>
      </w:r>
    </w:p>
    <w:p>
      <w:r>
        <w:rPr>
          <w:b/>
        </w:rPr>
        <w:t>Adverb without -e: noght</w:t>
      </w:r>
      <w:r>
        <w:br/>
        <w:t>The Knight's Tale 2311 (data/oxford_txts/KnT_oxford.txt)</w:t>
        <w:br/>
      </w:r>
      <w:r>
        <w:rPr>
          <w:i/>
        </w:rPr>
        <w:t>Noght</w:t>
      </w:r>
      <w:r>
        <w:t xml:space="preserve"> </w:t>
      </w:r>
      <w:r>
        <w:t>wol°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companie</w:t>
      </w:r>
      <w:r>
        <w:t xml:space="preserve"> </w:t>
      </w:r>
      <w:r>
        <w:t>of</w:t>
      </w:r>
      <w:r>
        <w:t xml:space="preserve"> </w:t>
      </w:r>
      <w:r>
        <w:t>man.°</w:t>
      </w:r>
      <w:r>
        <w:br/>
        <w:br/>
      </w:r>
    </w:p>
    <w:p>
      <w:r>
        <w:rPr>
          <w:b/>
        </w:rPr>
        <w:t>Adverb without -e: now</w:t>
      </w:r>
      <w:r>
        <w:br/>
        <w:t>The Knight's Tale 2312 (data/oxford_txts/KnT_oxford.txt)</w:t>
        <w:br/>
      </w:r>
      <w:r>
        <w:rPr>
          <w:i/>
        </w:rPr>
        <w:t>Now</w:t>
      </w:r>
      <w:r>
        <w:t xml:space="preserve"> </w:t>
      </w:r>
      <w:r>
        <w:t>help</w:t>
      </w:r>
      <w:r>
        <w:t xml:space="preserve"> </w:t>
      </w:r>
      <w:r>
        <w:t>me,</w:t>
      </w:r>
      <w:r>
        <w:t xml:space="preserve"> </w:t>
      </w:r>
      <w:r>
        <w:t>lady,</w:t>
      </w:r>
      <w:r>
        <w:t xml:space="preserve"> </w:t>
      </w:r>
      <w:r>
        <w:t>sith°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and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so</w:t>
      </w:r>
      <w:r>
        <w:br/>
        <w:t>The Knight's Tale 2315 (data/oxford_txts/KnT_oxford.txt)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Arcite,</w:t>
      </w:r>
      <w:r>
        <w:t xml:space="preserve"> </w:t>
      </w:r>
      <w:r>
        <w:t>that</w:t>
      </w:r>
      <w:r>
        <w:t xml:space="preserve"> </w:t>
      </w:r>
      <w:r>
        <w:t>loveth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sore,°</w:t>
      </w:r>
      <w:r>
        <w:br/>
        <w:br/>
      </w:r>
    </w:p>
    <w:p>
      <w:r>
        <w:rPr>
          <w:b/>
        </w:rPr>
        <w:t>Adverb without -e: so</w:t>
      </w:r>
      <w:r>
        <w:br/>
        <w:t>The Knight's Tale 2318 (data/oxford_txts/KnT_oxford.txt)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me</w:t>
      </w:r>
      <w:r>
        <w:t xml:space="preserve"> </w:t>
      </w:r>
      <w:r>
        <w:t>turne</w:t>
      </w:r>
      <w:r>
        <w:t xml:space="preserve"> </w:t>
      </w:r>
      <w:r>
        <w:t>awey</w:t>
      </w:r>
      <w:r>
        <w:t xml:space="preserve"> </w:t>
      </w:r>
      <w:r>
        <w:t>hir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The Knight's Tale 2322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be°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so</w:t>
      </w:r>
      <w:r>
        <w:br/>
        <w:t>The Knight's Tale 2323 (data/oxford_txts/KnT_oxford.txt)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my</w:t>
      </w:r>
      <w:r>
        <w:t xml:space="preserve"> </w:t>
      </w:r>
      <w:r>
        <w:t>destinee</w:t>
      </w:r>
      <w:r>
        <w:t xml:space="preserve"> </w:t>
      </w:r>
      <w:r>
        <w:t>be</w:t>
      </w:r>
      <w:r>
        <w:t xml:space="preserve"> </w:t>
      </w:r>
      <w:r>
        <w:t>shapen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most</w:t>
      </w:r>
      <w:r>
        <w:br/>
        <w:t>The Knight's Tale 2325 (data/oxford_txts/KnT_oxford.txt)</w:t>
        <w:br/>
      </w:r>
      <w:r>
        <w:t>As</w:t>
      </w:r>
      <w:r>
        <w:t xml:space="preserve"> </w:t>
      </w:r>
      <w:r>
        <w:t>sende</w:t>
      </w:r>
      <w:r>
        <w:t xml:space="preserve"> </w:t>
      </w:r>
      <w:r>
        <w:t>me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rPr>
          <w:i/>
        </w:rPr>
        <w:t>most</w:t>
      </w:r>
      <w:r>
        <w:t xml:space="preserve"> </w:t>
      </w:r>
      <w:r>
        <w:t>desireth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anon</w:t>
      </w:r>
      <w:r>
        <w:br/>
        <w:t>The Knight's Tale 2335 (data/oxford_txts/KnT_oxford.txt)</w:t>
        <w:br/>
      </w:r>
      <w:r>
        <w:t>And</w:t>
      </w:r>
      <w:r>
        <w:t xml:space="preserve"> </w:t>
      </w:r>
      <w:r>
        <w:t>quiked</w:t>
      </w:r>
      <w:r>
        <w:t xml:space="preserve"> </w:t>
      </w:r>
      <w:r>
        <w:t>again,°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anoon</w:t>
      </w:r>
      <w:r>
        <w:br/>
        <w:t>The Knight's Tale 2339 (data/oxford_txts/KnT_oxford.txt)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brondes</w:t>
      </w:r>
      <w:r>
        <w:t xml:space="preserve"> </w:t>
      </w:r>
      <w:r>
        <w:t>ende</w:t>
      </w:r>
      <w:r>
        <w:t xml:space="preserve"> </w:t>
      </w:r>
      <w:r>
        <w:t>outran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so</w:t>
      </w:r>
      <w:r>
        <w:br/>
        <w:t>The Knight's Tale 2341 (data/oxford_txts/KnT_oxford.txt)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agast°</w:t>
      </w:r>
      <w:r>
        <w:t xml:space="preserve"> </w:t>
      </w:r>
      <w:r>
        <w:t>was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Adverb without -e: ny</w:t>
      </w:r>
      <w:r>
        <w:br/>
        <w:t>The Knight's Tale 2342 (data/oxford_txts/KnT_oxford.txt)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wel</w:t>
      </w:r>
      <w:r>
        <w:t xml:space="preserve"> </w:t>
      </w:r>
      <w:r>
        <w:rPr>
          <w:i/>
        </w:rPr>
        <w:t>ny</w:t>
      </w:r>
      <w:r>
        <w:t xml:space="preserve"> </w:t>
      </w:r>
      <w:r>
        <w:t>mad,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Adverb without -e: thus</w:t>
      </w:r>
      <w:r>
        <w:br/>
        <w:t>The Knight's Tale 2344 (data/oxford_txts/KnT_oxford.txt)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fere</w:t>
      </w:r>
      <w:r>
        <w:t xml:space="preserve"> </w:t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cried</w:t>
      </w:r>
      <w:r>
        <w:br/>
        <w:br/>
      </w:r>
    </w:p>
    <w:p>
      <w:r>
        <w:rPr>
          <w:b/>
        </w:rPr>
        <w:t>Adverb without -e: therwithal</w:t>
      </w:r>
      <w:r>
        <w:br/>
        <w:t>The Knight's Tale 2346 (data/oxford_txts/KnT_oxford.txt)</w:t>
        <w:br/>
      </w:r>
      <w:r>
        <w:t>¶And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Diane</w:t>
      </w:r>
      <w:r>
        <w:t xml:space="preserve"> </w:t>
      </w:r>
      <w:r>
        <w:t>gan</w:t>
      </w:r>
      <w:r>
        <w:t xml:space="preserve"> </w:t>
      </w:r>
      <w:r>
        <w:t>appere,°</w:t>
      </w:r>
      <w:r>
        <w:br/>
        <w:br/>
      </w:r>
    </w:p>
    <w:p>
      <w:r>
        <w:rPr>
          <w:b/>
        </w:rPr>
        <w:t>Adverb without -e: so</w:t>
      </w:r>
      <w:r>
        <w:br/>
        <w:t>The Knight's Tale 2352 (data/oxford_txts/KnT_oxford.txt)</w:t>
        <w:br/>
      </w:r>
      <w:r>
        <w:t>That</w:t>
      </w:r>
      <w:r>
        <w:t xml:space="preserve"> </w:t>
      </w:r>
      <w: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muchel°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Adverb without -e: nat</w:t>
      </w:r>
      <w:r>
        <w:br/>
        <w:t>The Knight's Tale 2353 (data/oxford_txts/KnT_oxford.txt)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Adverb without -e: no</w:t>
      </w:r>
      <w:r>
        <w:br/>
        <w:t>The Knight's Tale 2354 (data/oxford_txts/KnT_oxford.txt)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Adverb without -e: lenger</w:t>
      </w:r>
      <w:r>
        <w:br/>
        <w:t>The Knight's Tale 2354 (data/oxford_txts/KnT_oxford.txt)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Adverb without -e: forth</w:t>
      </w:r>
      <w:r>
        <w:br/>
        <w:t>The Knight's Tale 2360 (data/oxford_txts/KnT_oxford.txt)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a</w:t>
      </w:r>
      <w:r>
        <w:t xml:space="preserve"> </w:t>
      </w:r>
      <w:r>
        <w:t>vanisshinge;</w:t>
      </w:r>
      <w:r>
        <w:br/>
        <w:br/>
      </w:r>
    </w:p>
    <w:p>
      <w:r>
        <w:rPr>
          <w:b/>
        </w:rPr>
        <w:t>Adverb without -e: hoom</w:t>
      </w:r>
      <w:r>
        <w:br/>
        <w:t>The Knight's Tale 2365 (data/oxford_txts/KnT_oxford.txt)</w:t>
        <w:br/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she</w:t>
      </w:r>
      <w:r>
        <w:t xml:space="preserve"> </w:t>
      </w:r>
      <w:r>
        <w:t>gooth</w:t>
      </w:r>
      <w:r>
        <w:t xml:space="preserve"> </w:t>
      </w:r>
      <w:r>
        <w:t>anon</w:t>
      </w:r>
      <w:r>
        <w:t xml:space="preserve"> </w:t>
      </w:r>
      <w:r>
        <w:t>the</w:t>
      </w:r>
      <w:r>
        <w:t xml:space="preserve"> </w:t>
      </w:r>
      <w:r>
        <w:t>nexte°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Adverb without -e: anon</w:t>
      </w:r>
      <w:r>
        <w:br/>
        <w:t>The Knight's Tale 2365 (data/oxford_txts/KnT_oxford.txt)</w:t>
        <w:br/>
      </w:r>
      <w:r>
        <w:t>And</w:t>
      </w:r>
      <w:r>
        <w:t xml:space="preserve"> </w:t>
      </w:r>
      <w:r>
        <w:t>hoom</w:t>
      </w:r>
      <w:r>
        <w:t xml:space="preserve"> </w:t>
      </w:r>
      <w:r>
        <w:t>she</w:t>
      </w:r>
      <w:r>
        <w:t xml:space="preserve"> </w:t>
      </w:r>
      <w:r>
        <w:t>gooth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the</w:t>
      </w:r>
      <w:r>
        <w:t xml:space="preserve"> </w:t>
      </w:r>
      <w:r>
        <w:t>nexte°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Adverb without -e: right</w:t>
      </w:r>
      <w:r>
        <w:br/>
        <w:t>The Knight's Tale 2372 (data/oxford_txts/KnT_oxford.txt)</w:t>
        <w:br/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his</w:t>
      </w:r>
      <w:r>
        <w:t xml:space="preserve"> </w:t>
      </w:r>
      <w:r>
        <w:t>orisoun:</w:t>
      </w:r>
      <w:r>
        <w:br/>
        <w:br/>
      </w:r>
    </w:p>
    <w:p>
      <w:r>
        <w:rPr>
          <w:b/>
        </w:rPr>
        <w:t>Adverb without -e: thus</w:t>
      </w:r>
      <w:r>
        <w:br/>
        <w:t>The Knight's Tale 2372 (data/oxford_txts/KnT_oxford.txt)</w:t>
        <w:br/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his</w:t>
      </w:r>
      <w:r>
        <w:t xml:space="preserve"> </w:t>
      </w:r>
      <w:r>
        <w:t>orisoun:</w:t>
      </w:r>
      <w:r>
        <w:br/>
        <w:br/>
      </w:r>
    </w:p>
    <w:p>
      <w:r>
        <w:rPr>
          <w:b/>
        </w:rPr>
        <w:t>Adverb without -e: so</w:t>
      </w:r>
      <w:r>
        <w:br/>
        <w:t>The Knight's Tale 2379 (data/oxford_txts/KnT_oxford.txt)</w:t>
        <w:br/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youthe</w:t>
      </w:r>
      <w:r>
        <w:t xml:space="preserve"> </w:t>
      </w:r>
      <w: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Adverb without -e: than</w:t>
      </w:r>
      <w:r>
        <w:br/>
        <w:t>The Knight's Tale 2382 (data/oxford_txts/KnT_oxford.txt)</w:t>
        <w:br/>
      </w:r>
      <w:r>
        <w:rPr>
          <w:i/>
        </w:rPr>
        <w:t>Than</w:t>
      </w:r>
      <w:r>
        <w:t xml:space="preserve"> </w:t>
      </w:r>
      <w:r>
        <w:t>preye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rewe°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pine.</w:t>
      </w:r>
      <w:r>
        <w:br/>
        <w:br/>
      </w:r>
    </w:p>
    <w:p>
      <w:r>
        <w:rPr>
          <w:b/>
        </w:rPr>
        <w:t>Adverb without -e: whilom</w:t>
      </w:r>
      <w:r>
        <w:br/>
        <w:t>The Knight's Tale 2384 (data/oxford_txts/KnT_oxford.txt)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thou</w:t>
      </w:r>
      <w:r>
        <w:t xml:space="preserve"> </w:t>
      </w:r>
      <w:r>
        <w:t>whilom°</w:t>
      </w:r>
      <w:r>
        <w:t xml:space="preserve"> </w:t>
      </w:r>
      <w:r>
        <w:t>brendest°</w:t>
      </w:r>
      <w:r>
        <w:t xml:space="preserve"> </w:t>
      </w:r>
      <w:r>
        <w:t>for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Adverb without -e: whan</w:t>
      </w:r>
      <w:r>
        <w:br/>
        <w:t>The Knight's Tale 2385 (data/oxford_txts/KnT_oxford.txt)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usedest°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Adverb without -e: whan</w:t>
      </w:r>
      <w:r>
        <w:br/>
        <w:t>The Knight's Tale 2389 (data/oxford_txts/KnT_oxford.txt)</w:t>
        <w:br/>
      </w:r>
      <w:r>
        <w:rPr>
          <w:i/>
        </w:rPr>
        <w:t>Whan</w:t>
      </w:r>
      <w:r>
        <w:t xml:space="preserve"> </w:t>
      </w:r>
      <w:r>
        <w:t>Vulcanus</w:t>
      </w:r>
      <w:r>
        <w:t xml:space="preserve"> </w:t>
      </w:r>
      <w:r>
        <w:t>had</w:t>
      </w:r>
      <w:r>
        <w:t xml:space="preserve"> </w:t>
      </w:r>
      <w:r>
        <w:t>caught</w:t>
      </w:r>
      <w:r>
        <w:t xml:space="preserve"> </w:t>
      </w:r>
      <w:r>
        <w:t>thee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las,°</w:t>
      </w:r>
      <w:r>
        <w:br/>
        <w:br/>
      </w:r>
    </w:p>
    <w:p>
      <w:r>
        <w:rPr>
          <w:b/>
        </w:rPr>
        <w:t>Adverb without -e: most</w:t>
      </w:r>
      <w:r>
        <w:br/>
        <w:t>The Knight's Tale 2394 (data/oxford_txts/KnT_oxford.txt)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offended</w:t>
      </w:r>
      <w:r>
        <w:t xml:space="preserve"> </w:t>
      </w:r>
      <w:r>
        <w:rPr>
          <w:i/>
        </w:rPr>
        <w:t>most</w:t>
      </w:r>
      <w:r>
        <w:br/>
        <w:br/>
      </w:r>
    </w:p>
    <w:p>
      <w:r>
        <w:rPr>
          <w:b/>
        </w:rPr>
        <w:t>Adverb without -e: ever</w:t>
      </w:r>
      <w:r>
        <w:br/>
        <w:t>The Knight's Tale 2395 (data/oxford_txts/KnT_oxford.txt)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any</w:t>
      </w:r>
      <w:r>
        <w:t xml:space="preserve"> </w:t>
      </w:r>
      <w:r>
        <w:t>lives</w:t>
      </w:r>
      <w:r>
        <w:t xml:space="preserve"> </w:t>
      </w:r>
      <w:r>
        <w:t>creature;</w:t>
      </w:r>
      <w:r>
        <w:br/>
        <w:br/>
      </w:r>
    </w:p>
    <w:p>
      <w:r>
        <w:rPr>
          <w:b/>
        </w:rPr>
        <w:t>Adverb without -e: never</w:t>
      </w:r>
      <w:r>
        <w:br/>
        <w:t>The Knight's Tale 2397 (data/oxford_txts/KnT_oxford.txt)</w:t>
        <w:br/>
      </w:r>
      <w:r>
        <w:t>Ne</w:t>
      </w:r>
      <w:r>
        <w:t xml:space="preserve"> </w:t>
      </w:r>
      <w:r>
        <w:t>reccheth°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sinke</w:t>
      </w:r>
      <w:r>
        <w:t xml:space="preserve"> </w:t>
      </w:r>
      <w:r>
        <w:t>or</w:t>
      </w:r>
      <w:r>
        <w:t xml:space="preserve"> </w:t>
      </w:r>
      <w:r>
        <w:t>flete.°</w:t>
      </w:r>
      <w:r>
        <w:br/>
        <w:br/>
      </w:r>
    </w:p>
    <w:p>
      <w:r>
        <w:rPr>
          <w:b/>
        </w:rPr>
        <w:t>Adverb without -e: than</w:t>
      </w:r>
      <w:r>
        <w:br/>
        <w:t>The Knight's Tale 2402 (data/oxford_txts/KnT_oxford.txt)</w:t>
        <w:br/>
      </w:r>
      <w:r>
        <w:rPr>
          <w:i/>
        </w:rPr>
        <w:t>Than</w:t>
      </w:r>
      <w:r>
        <w:t xml:space="preserve"> </w:t>
      </w:r>
      <w:r>
        <w:t>help</w:t>
      </w:r>
      <w:r>
        <w:t xml:space="preserve"> </w:t>
      </w:r>
      <w:r>
        <w:t>me,</w:t>
      </w:r>
      <w:r>
        <w:t xml:space="preserve"> </w:t>
      </w:r>
      <w:r>
        <w:t>lord,</w:t>
      </w:r>
      <w:r>
        <w:t xml:space="preserve"> </w:t>
      </w:r>
      <w:r>
        <w:t>tomorwe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Adverb without -e: whilom</w:t>
      </w:r>
      <w:r>
        <w:br/>
        <w:t>The Knight's Tale 2403 (data/oxford_txts/KnT_oxford.txt)</w:t>
        <w:br/>
      </w:r>
      <w:r>
        <w:t>For</w:t>
      </w:r>
      <w:r>
        <w:t xml:space="preserve"> </w:t>
      </w:r>
      <w:r>
        <w:t>thilke</w:t>
      </w:r>
      <w:r>
        <w:t xml:space="preserve"> </w:t>
      </w:r>
      <w:r>
        <w:t>fir</w:t>
      </w:r>
      <w:r>
        <w:t xml:space="preserve"> </w:t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brente°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now</w:t>
      </w:r>
      <w:r>
        <w:br/>
        <w:t>The Knight's Tale 2404 (data/oxford_txts/KnT_oxford.txt)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thilke</w:t>
      </w:r>
      <w:r>
        <w:t xml:space="preserve"> </w:t>
      </w:r>
      <w:r>
        <w:t>fir</w:t>
      </w:r>
      <w:r>
        <w:t xml:space="preserve"> </w:t>
      </w:r>
      <w:r>
        <w:rPr>
          <w:i/>
        </w:rPr>
        <w:t>now</w:t>
      </w:r>
      <w:r>
        <w:t xml:space="preserve"> </w:t>
      </w:r>
      <w:r>
        <w:t>brenneth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most</w:t>
      </w:r>
      <w:r>
        <w:br/>
        <w:t>The Knight's Tale 2407 (data/oxford_txts/KnT_oxford.txt)</w:t>
        <w:br/>
      </w:r>
      <w:r>
        <w:t>Thy</w:t>
      </w:r>
      <w:r>
        <w:t xml:space="preserve"> </w:t>
      </w:r>
      <w:r>
        <w:t>soverein</w:t>
      </w:r>
      <w:r>
        <w:t xml:space="preserve"> </w:t>
      </w:r>
      <w:r>
        <w:t>temple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most</w:t>
      </w:r>
      <w:r>
        <w:t xml:space="preserve"> </w:t>
      </w:r>
      <w:r>
        <w:t>honouren</w:t>
      </w:r>
      <w:r>
        <w:br/>
        <w:br/>
      </w:r>
    </w:p>
    <w:p>
      <w:r>
        <w:rPr>
          <w:b/>
        </w:rPr>
        <w:t>Adverb without -e: alwey</w:t>
      </w:r>
      <w:r>
        <w:br/>
        <w:t>The Knight's Tale 2408 (data/oxford_txts/KnT_oxford.txt)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place,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alwey</w:t>
      </w:r>
      <w:r>
        <w:t xml:space="preserve"> </w:t>
      </w:r>
      <w:r>
        <w:t>most</w:t>
      </w:r>
      <w:r>
        <w:t xml:space="preserve"> </w:t>
      </w:r>
      <w:r>
        <w:t>labouren</w:t>
      </w:r>
      <w:r>
        <w:br/>
        <w:br/>
      </w:r>
    </w:p>
    <w:p>
      <w:r>
        <w:rPr>
          <w:b/>
        </w:rPr>
        <w:t>Adverb without -e: most</w:t>
      </w:r>
      <w:r>
        <w:br/>
        <w:t>The Knight's Tale 2408 (data/oxford_txts/KnT_oxford.txt)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place,</w:t>
      </w:r>
      <w:r>
        <w:t xml:space="preserve"> </w:t>
      </w:r>
      <w:r>
        <w:t>and</w:t>
      </w:r>
      <w:r>
        <w:t xml:space="preserve"> </w:t>
      </w:r>
      <w:r>
        <w:t>alwey</w:t>
      </w:r>
      <w:r>
        <w:t xml:space="preserve"> </w:t>
      </w:r>
      <w:r>
        <w:rPr>
          <w:i/>
        </w:rPr>
        <w:t>most</w:t>
      </w:r>
      <w:r>
        <w:t xml:space="preserve"> </w:t>
      </w:r>
      <w:r>
        <w:t>labouren</w:t>
      </w:r>
      <w:r>
        <w:br/>
        <w:br/>
      </w:r>
    </w:p>
    <w:p>
      <w:r>
        <w:rPr>
          <w:b/>
        </w:rPr>
        <w:t>Adverb without -e: eek</w:t>
      </w:r>
      <w:r>
        <w:br/>
        <w:t>The Knight's Tale 2414 (data/oxford_txts/KnT_oxford.txt)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binde:</w:t>
      </w:r>
      <w:r>
        <w:br/>
        <w:br/>
      </w:r>
    </w:p>
    <w:p>
      <w:r>
        <w:rPr>
          <w:b/>
        </w:rPr>
        <w:t>Adverb without -e: adoun</w:t>
      </w:r>
      <w:r>
        <w:br/>
        <w:t>The Knight's Tale 2415 (data/oxford_txts/KnT_oxford.txt)</w:t>
        <w:br/>
      </w:r>
      <w:r>
        <w:t>My</w:t>
      </w:r>
      <w:r>
        <w:t xml:space="preserve"> </w:t>
      </w:r>
      <w:r>
        <w:t>berd,°</w:t>
      </w:r>
      <w:r>
        <w:t xml:space="preserve"> </w:t>
      </w:r>
      <w:r>
        <w:t>min</w:t>
      </w:r>
      <w:r>
        <w:t xml:space="preserve"> </w:t>
      </w:r>
      <w:r>
        <w:t>heer</w:t>
      </w:r>
      <w:r>
        <w:t xml:space="preserve"> </w:t>
      </w:r>
      <w:r>
        <w:t>that</w:t>
      </w:r>
      <w:r>
        <w:t xml:space="preserve"> </w:t>
      </w:r>
      <w:r>
        <w:t>hongeth</w:t>
      </w:r>
      <w:r>
        <w:t xml:space="preserve"> </w:t>
      </w:r>
      <w:r>
        <w:t>long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never</w:t>
      </w:r>
      <w:r>
        <w:br/>
        <w:t>The Knight's Tale 2416 (data/oxford_txts/KnT_oxford.txt)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ne</w:t>
      </w:r>
      <w:r>
        <w:t xml:space="preserve"> </w:t>
      </w:r>
      <w:r>
        <w:t>felte</w:t>
      </w:r>
      <w:r>
        <w:t xml:space="preserve"> </w:t>
      </w:r>
      <w:r>
        <w:t>offensioun°</w:t>
      </w:r>
      <w:r>
        <w:br/>
        <w:br/>
      </w:r>
    </w:p>
    <w:p>
      <w:r>
        <w:rPr>
          <w:b/>
        </w:rPr>
        <w:t>Adverb without -e: yet</w:t>
      </w:r>
      <w:r>
        <w:br/>
        <w:t>The Knight's Tale 2416 (data/oxford_txts/KnT_oxford.txt)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yet</w:t>
      </w:r>
      <w:r>
        <w:t xml:space="preserve"> </w:t>
      </w:r>
      <w:r>
        <w:t>ne</w:t>
      </w:r>
      <w:r>
        <w:t xml:space="preserve"> </w:t>
      </w:r>
      <w:r>
        <w:t>felte</w:t>
      </w:r>
      <w:r>
        <w:t xml:space="preserve"> </w:t>
      </w:r>
      <w:r>
        <w:t>offensioun°</w:t>
      </w:r>
      <w:r>
        <w:br/>
        <w:br/>
      </w:r>
    </w:p>
    <w:p>
      <w:r>
        <w:rPr>
          <w:b/>
        </w:rPr>
        <w:t>Adverb without -e: now</w:t>
      </w:r>
      <w:r>
        <w:br/>
        <w:t>The Knight's Tale 2419 (data/oxford_txts/KnT_oxford.txt)</w:t>
        <w:br/>
      </w:r>
      <w:r>
        <w:rPr>
          <w:i/>
        </w:rPr>
        <w:t>Now</w:t>
      </w:r>
      <w:r>
        <w:t xml:space="preserve"> </w:t>
      </w:r>
      <w:r>
        <w:t>lord,</w:t>
      </w:r>
      <w:r>
        <w:t xml:space="preserve"> </w:t>
      </w:r>
      <w: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eek</w:t>
      </w:r>
      <w:r>
        <w:br/>
        <w:t>The Knight's Tale 2423 (data/oxford_txts/KnT_oxford.txt)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dores,</w:t>
      </w:r>
      <w:r>
        <w:t xml:space="preserve"> </w:t>
      </w:r>
      <w:r>
        <w:t>clatereden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up</w:t>
      </w:r>
      <w:r>
        <w:br/>
        <w:t>The Knight's Tale 2427 (data/oxford_txts/KnT_oxford.txt)</w:t>
        <w:br/>
      </w:r>
      <w:r>
        <w:t>And</w:t>
      </w:r>
      <w:r>
        <w:t xml:space="preserve"> </w:t>
      </w:r>
      <w:r>
        <w:t>swete°</w:t>
      </w:r>
      <w:r>
        <w:t xml:space="preserve"> </w:t>
      </w:r>
      <w:r>
        <w:t>smel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anon</w:t>
      </w:r>
      <w:r>
        <w:t xml:space="preserve"> </w:t>
      </w:r>
      <w:r>
        <w:rPr>
          <w:i/>
        </w:rPr>
        <w:t>up</w:t>
      </w:r>
      <w:r>
        <w:t xml:space="preserve"> </w:t>
      </w:r>
      <w:r>
        <w:t>yaf</w:t>
      </w:r>
      <w:r>
        <w:br/>
        <w:br/>
      </w:r>
    </w:p>
    <w:p>
      <w:r>
        <w:rPr>
          <w:b/>
        </w:rPr>
        <w:t>Adverb without -e: thus</w:t>
      </w:r>
      <w:r>
        <w:br/>
        <w:t>The Knight's Tale 2433 (data/oxford_txts/KnT_oxford.txt)</w:t>
        <w:br/>
      </w:r>
      <w:r>
        <w:t>Ful</w:t>
      </w:r>
      <w:r>
        <w:t xml:space="preserve"> </w:t>
      </w:r>
      <w:r>
        <w:t>lowe</w:t>
      </w:r>
      <w:r>
        <w:t xml:space="preserve"> </w:t>
      </w:r>
      <w:r>
        <w:t>and</w:t>
      </w:r>
      <w:r>
        <w:t xml:space="preserve"> </w:t>
      </w:r>
      <w:r>
        <w:t>dim,</w:t>
      </w:r>
      <w:r>
        <w:t xml:space="preserve"> </w:t>
      </w:r>
      <w:r>
        <w:t>that</w:t>
      </w:r>
      <w:r>
        <w:t xml:space="preserve"> </w:t>
      </w:r>
      <w:r>
        <w:t>saide</w:t>
      </w:r>
      <w:r>
        <w:t xml:space="preserve"> </w:t>
      </w:r>
      <w:r>
        <w:t>thus,</w:t>
      </w:r>
      <w:r>
        <w:t xml:space="preserve"> </w:t>
      </w:r>
      <w:r>
        <w:t>“Victorie!”</w:t>
      </w:r>
      <w:r>
        <w:br/>
        <w:br/>
      </w:r>
    </w:p>
    <w:p>
      <w:r>
        <w:rPr>
          <w:b/>
        </w:rPr>
        <w:t>Adverb without -e: thus</w:t>
      </w:r>
      <w:r>
        <w:br/>
        <w:t>The Knight's Tale 2435 (data/oxford_txts/KnT_oxford.txt)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joye,</w:t>
      </w:r>
      <w:r>
        <w:t xml:space="preserve"> </w:t>
      </w:r>
      <w:r>
        <w:t>and</w:t>
      </w:r>
      <w:r>
        <w:t xml:space="preserve"> </w:t>
      </w:r>
      <w:r>
        <w:t>hope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anon</w:t>
      </w:r>
      <w:r>
        <w:br/>
        <w:t>The Knight's Tale 2438 (data/oxford_txts/KnT_oxford.txt)</w:t>
        <w:br/>
      </w:r>
      <w:r>
        <w:t>¶And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swich</w:t>
      </w:r>
      <w:r>
        <w:t xml:space="preserve"> </w:t>
      </w:r>
      <w:r>
        <w:t>strif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Adverb without -e: so</w:t>
      </w:r>
      <w:r>
        <w:br/>
        <w:t>The Knight's Tale 2444 (data/oxford_txts/KnT_oxford.txt)</w:t>
        <w:br/>
      </w:r>
      <w:r>
        <w:t>That</w:t>
      </w:r>
      <w:r>
        <w:t xml:space="preserve"> </w:t>
      </w:r>
      <w:r>
        <w:t>knew</w:t>
      </w:r>
      <w:r>
        <w:t xml:space="preserve"> </w:t>
      </w:r>
      <w:r>
        <w:rPr>
          <w:i/>
        </w:rPr>
        <w:t>so</w:t>
      </w:r>
      <w:r>
        <w:t xml:space="preserve"> </w:t>
      </w:r>
      <w:r>
        <w:t>manie</w:t>
      </w:r>
      <w:r>
        <w:t xml:space="preserve"> </w:t>
      </w:r>
      <w:r>
        <w:t>of</w:t>
      </w:r>
      <w:r>
        <w:t xml:space="preserve"> </w:t>
      </w:r>
      <w:r>
        <w:t>aventures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Adverb without -e: anon</w:t>
      </w:r>
      <w:r>
        <w:br/>
        <w:t>The Knight's Tale 2450 (data/oxford_txts/KnT_oxford.txt)</w:t>
        <w:br/>
      </w:r>
      <w:r>
        <w:t>Saturne</w:t>
      </w:r>
      <w:r>
        <w:t xml:space="preserve"> </w:t>
      </w:r>
      <w:r>
        <w:t>anon,</w:t>
      </w:r>
      <w:r>
        <w:t xml:space="preserve"> </w:t>
      </w:r>
      <w:r>
        <w:t>to</w:t>
      </w:r>
      <w:r>
        <w:t xml:space="preserve"> </w:t>
      </w:r>
      <w:r>
        <w:t>stinten°</w:t>
      </w:r>
      <w:r>
        <w:t xml:space="preserve"> </w:t>
      </w:r>
      <w:r>
        <w:t>strif</w:t>
      </w:r>
      <w:r>
        <w:t xml:space="preserve"> </w:t>
      </w:r>
      <w:r>
        <w:t>and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so</w:t>
      </w:r>
      <w:r>
        <w:br/>
        <w:t>The Knight's Tale 2454 (data/oxford_txts/KnT_oxford.txt)</w:t>
        <w:br/>
      </w:r>
      <w:r>
        <w:t>“My</w:t>
      </w:r>
      <w:r>
        <w:t xml:space="preserve"> </w:t>
      </w:r>
      <w:r>
        <w:t>cours,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wide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Adverb without -e: so</w:t>
      </w:r>
      <w:r>
        <w:br/>
        <w:t>The Knight's Tale 2456 (data/oxford_txts/KnT_oxford.txt)</w:t>
        <w:br/>
      </w:r>
      <w:r>
        <w:t>Min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drenching°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rPr>
          <w:i/>
        </w:rPr>
        <w:t>so</w:t>
      </w:r>
      <w:r>
        <w:t xml:space="preserve"> </w:t>
      </w:r>
      <w:r>
        <w:t>wan;°</w:t>
      </w:r>
      <w:r>
        <w:br/>
        <w:br/>
      </w:r>
    </w:p>
    <w:p>
      <w:r>
        <w:rPr>
          <w:b/>
        </w:rPr>
        <w:t>Adverb without -e: in</w:t>
      </w:r>
      <w:r>
        <w:br/>
        <w:t>The Knight's Tale 2466 (data/oxford_txts/KnT_oxford.txt)</w:t>
        <w:br/>
      </w:r>
      <w:r>
        <w:t>I</w:t>
      </w:r>
      <w:r>
        <w:t xml:space="preserve"> </w:t>
      </w:r>
      <w:r>
        <w:t>slow°</w:t>
      </w:r>
      <w:r>
        <w:t xml:space="preserve"> </w:t>
      </w:r>
      <w:r>
        <w:t>Sampsoun</w:t>
      </w:r>
      <w:r>
        <w:t xml:space="preserve"> </w:t>
      </w:r>
      <w:r>
        <w:rPr>
          <w:i/>
        </w:rPr>
        <w:t>in</w:t>
      </w:r>
      <w:r>
        <w:t xml:space="preserve"> </w:t>
      </w:r>
      <w:r>
        <w:t>shaking</w:t>
      </w:r>
      <w:r>
        <w:t xml:space="preserve"> </w:t>
      </w:r>
      <w:r>
        <w:t>the</w:t>
      </w:r>
      <w:r>
        <w:t xml:space="preserve"> </w:t>
      </w:r>
      <w:r>
        <w:t>piler;</w:t>
      </w:r>
      <w:r>
        <w:br/>
        <w:br/>
      </w:r>
    </w:p>
    <w:p>
      <w:r>
        <w:rPr>
          <w:b/>
        </w:rPr>
        <w:t>Adverb without -e: now</w:t>
      </w:r>
      <w:r>
        <w:br/>
        <w:t>The Knight's Tale 2470 (data/oxford_txts/KnT_oxford.txt)</w:t>
        <w:br/>
      </w:r>
      <w:r>
        <w:rPr>
          <w:i/>
        </w:rPr>
        <w:t>Now</w:t>
      </w:r>
      <w:r>
        <w:t xml:space="preserve"> </w:t>
      </w:r>
      <w:r>
        <w:t>weep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Adverb without -e: yet</w:t>
      </w:r>
      <w:r>
        <w:br/>
        <w:t>The Knight's Tale 2473 (data/oxford_txts/KnT_oxford.txt)</w:t>
        <w:br/>
      </w:r>
      <w:r>
        <w:t>Though</w:t>
      </w:r>
      <w:r>
        <w:t xml:space="preserve"> </w:t>
      </w:r>
      <w:r>
        <w:t>Mars</w:t>
      </w:r>
      <w:r>
        <w:t xml:space="preserve"> </w:t>
      </w:r>
      <w:r>
        <w:t>shal</w:t>
      </w:r>
      <w:r>
        <w:t xml:space="preserve"> </w:t>
      </w:r>
      <w:r>
        <w:t>helpe</w:t>
      </w:r>
      <w:r>
        <w:t xml:space="preserve"> </w:t>
      </w:r>
      <w:r>
        <w:t>his</w:t>
      </w:r>
      <w:r>
        <w:t xml:space="preserve"> </w:t>
      </w:r>
      <w:r>
        <w:t>knight,</w:t>
      </w:r>
      <w:r>
        <w:t xml:space="preserve"> </w:t>
      </w:r>
      <w:r>
        <w:rPr>
          <w:i/>
        </w:rPr>
        <w:t>yet</w:t>
      </w:r>
      <w:r>
        <w:t xml:space="preserve"> </w:t>
      </w:r>
      <w:r>
        <w:t>nathelees°</w:t>
      </w:r>
      <w:r>
        <w:br/>
        <w:br/>
      </w:r>
    </w:p>
    <w:p>
      <w:r>
        <w:rPr>
          <w:b/>
        </w:rPr>
        <w:t>Adverb without -e: nathelees</w:t>
      </w:r>
      <w:r>
        <w:br/>
        <w:t>The Knight's Tale 2473 (data/oxford_txts/KnT_oxford.txt)</w:t>
        <w:br/>
      </w:r>
      <w:r>
        <w:t>Though</w:t>
      </w:r>
      <w:r>
        <w:t xml:space="preserve"> </w:t>
      </w:r>
      <w:r>
        <w:t>Mars</w:t>
      </w:r>
      <w:r>
        <w:t xml:space="preserve"> </w:t>
      </w:r>
      <w:r>
        <w:t>shal</w:t>
      </w:r>
      <w:r>
        <w:t xml:space="preserve"> </w:t>
      </w:r>
      <w:r>
        <w:t>helpe</w:t>
      </w:r>
      <w:r>
        <w:t xml:space="preserve"> </w:t>
      </w:r>
      <w:r>
        <w:t>his</w:t>
      </w:r>
      <w:r>
        <w:t xml:space="preserve"> </w:t>
      </w:r>
      <w:r>
        <w:t>knight,</w:t>
      </w:r>
      <w:r>
        <w:t xml:space="preserve"> </w:t>
      </w:r>
      <w:r>
        <w:t>yet</w:t>
      </w:r>
      <w:r>
        <w:t xml:space="preserve"> </w:t>
      </w:r>
      <w:r>
        <w:t>nathelees°</w:t>
      </w:r>
      <w:r>
        <w:br/>
        <w:br/>
      </w:r>
    </w:p>
    <w:p>
      <w:r>
        <w:rPr>
          <w:b/>
        </w:rPr>
        <w:t>Adverb without -e: ther</w:t>
      </w:r>
      <w:r>
        <w:br/>
        <w:t>The Knight's Tale 2474 (data/oxford_txts/KnT_oxford.txt)</w:t>
        <w:br/>
      </w:r>
      <w:r>
        <w:t>Bitwixe</w:t>
      </w:r>
      <w:r>
        <w:t xml:space="preserve"> </w:t>
      </w:r>
      <w:r>
        <w:t>yow</w:t>
      </w:r>
      <w:r>
        <w:t xml:space="preserve"> </w:t>
      </w:r>
      <w:r>
        <w:rPr>
          <w:i/>
        </w:rPr>
        <w:t>ther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som</w:t>
      </w:r>
      <w:r>
        <w:t xml:space="preserve"> </w:t>
      </w:r>
      <w:r>
        <w:t>time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Adverb without -e: now</w:t>
      </w:r>
      <w:r>
        <w:br/>
        <w:t>The Knight's Tale 2479 (data/oxford_txts/KnT_oxford.txt)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stinten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eek</w:t>
      </w:r>
      <w:r>
        <w:br/>
        <w:t>The Knight's Tale 2484 (data/oxford_txts/KnT_oxford.txt)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lusty°</w:t>
      </w:r>
      <w:r>
        <w:t xml:space="preserve"> </w:t>
      </w:r>
      <w:r>
        <w:t>seson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whan</w:t>
      </w:r>
      <w:r>
        <w:br/>
        <w:t>The Knight's Tale 2491 (data/oxford_txts/KnT_oxford.txt)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gan</w:t>
      </w:r>
      <w:r>
        <w:t xml:space="preserve"> </w:t>
      </w:r>
      <w:r>
        <w:t>springe</w:t>
      </w:r>
      <w:r>
        <w:br/>
        <w:br/>
      </w:r>
    </w:p>
    <w:p>
      <w:r>
        <w:rPr>
          <w:b/>
        </w:rPr>
        <w:t>Adverb without -e: ther</w:t>
      </w:r>
      <w:r>
        <w:br/>
        <w:t>The Knight's Tale 2493 (data/oxford_txts/KnT_oxford.txt)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hostelries</w:t>
      </w:r>
      <w:r>
        <w:t xml:space="preserve"> </w:t>
      </w:r>
      <w:r>
        <w:t>al</w:t>
      </w:r>
      <w:r>
        <w:t xml:space="preserve"> </w:t>
      </w:r>
      <w:r>
        <w:t>aboute;</w:t>
      </w:r>
      <w:r>
        <w:br/>
        <w:br/>
      </w:r>
    </w:p>
    <w:p>
      <w:r>
        <w:rPr>
          <w:b/>
        </w:rPr>
        <w:t>Adverb without -e: ther</w:t>
      </w:r>
      <w:r>
        <w:br/>
        <w:t>The Knight's Tale 2494 (data/oxford_txts/KnT_oxford.txt)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paleis</w:t>
      </w:r>
      <w:r>
        <w:t xml:space="preserve"> </w:t>
      </w:r>
      <w:r>
        <w:t>rood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route°</w:t>
      </w:r>
      <w:r>
        <w:br/>
        <w:br/>
      </w:r>
    </w:p>
    <w:p>
      <w:r>
        <w:rPr>
          <w:b/>
        </w:rPr>
        <w:t>Adverb without -e: ther</w:t>
      </w:r>
      <w:r>
        <w:br/>
        <w:t>The Knight's Tale 2496 (data/oxford_txts/KnT_oxford.txt)</w:t>
        <w:br/>
      </w:r>
      <w:r>
        <w:rPr>
          <w:i/>
        </w:rPr>
        <w:t>Ther</w:t>
      </w:r>
      <w:r>
        <w:t xml:space="preserve"> </w:t>
      </w:r>
      <w:r>
        <w:t>maystow</w:t>
      </w:r>
      <w:r>
        <w:t xml:space="preserve"> </w:t>
      </w:r>
      <w:r>
        <w:t>seen</w:t>
      </w:r>
      <w:r>
        <w:t xml:space="preserve"> </w:t>
      </w:r>
      <w:r>
        <w:t>devising°</w:t>
      </w:r>
      <w:r>
        <w:t xml:space="preserve"> </w:t>
      </w:r>
      <w:r>
        <w:t>of</w:t>
      </w:r>
      <w:r>
        <w:t xml:space="preserve"> </w:t>
      </w:r>
      <w:r>
        <w:t>herneis</w:t>
      </w:r>
      <w:r>
        <w:br/>
        <w:br/>
      </w:r>
    </w:p>
    <w:p>
      <w:r>
        <w:rPr>
          <w:b/>
        </w:rPr>
        <w:t>Adverb without -e: so</w:t>
      </w:r>
      <w:r>
        <w:br/>
        <w:t>The Knight's Tale 2497 (data/oxford_txts/KnT_oxford.txt)</w:t>
        <w:br/>
      </w:r>
      <w:r>
        <w:rPr>
          <w:i/>
        </w:rPr>
        <w:t>So</w:t>
      </w:r>
      <w:r>
        <w:t xml:space="preserve"> </w:t>
      </w:r>
      <w:r>
        <w:t>uncouth°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riche,</w:t>
      </w:r>
      <w:r>
        <w:t xml:space="preserve"> </w:t>
      </w:r>
      <w:r>
        <w:t>and</w:t>
      </w:r>
      <w:r>
        <w:t xml:space="preserve"> </w:t>
      </w:r>
      <w:r>
        <w:t>wroght°</w:t>
      </w:r>
      <w:r>
        <w:t xml:space="preserve"> </w:t>
      </w:r>
      <w:r>
        <w:rPr>
          <w:i/>
        </w:rPr>
        <w:t>so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so</w:t>
      </w:r>
      <w:r>
        <w:br/>
        <w:t>The Knight's Tale 2497 (data/oxford_txts/KnT_oxford.txt)</w:t>
        <w:br/>
      </w:r>
      <w:r>
        <w:rPr>
          <w:i/>
        </w:rPr>
        <w:t>So</w:t>
      </w:r>
      <w:r>
        <w:t xml:space="preserve"> </w:t>
      </w:r>
      <w:r>
        <w:t>uncouth°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riche,</w:t>
      </w:r>
      <w:r>
        <w:t xml:space="preserve"> </w:t>
      </w:r>
      <w:r>
        <w:t>and</w:t>
      </w:r>
      <w:r>
        <w:t xml:space="preserve"> </w:t>
      </w:r>
      <w:r>
        <w:t>wroght°</w:t>
      </w:r>
      <w:r>
        <w:t xml:space="preserve"> </w:t>
      </w:r>
      <w:r>
        <w:rPr>
          <w:i/>
        </w:rPr>
        <w:t>so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Knight's Tale 2497 (data/oxford_txts/KnT_oxford.txt)</w:t>
        <w:br/>
      </w:r>
      <w:r>
        <w:t>So</w:t>
      </w:r>
      <w:r>
        <w:t xml:space="preserve"> </w:t>
      </w:r>
      <w:r>
        <w:t>uncouth°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riche,</w:t>
      </w:r>
      <w:r>
        <w:t xml:space="preserve"> </w:t>
      </w:r>
      <w:r>
        <w:t>and</w:t>
      </w:r>
      <w:r>
        <w:t xml:space="preserve"> </w:t>
      </w:r>
      <w:r>
        <w:t>wroght°</w:t>
      </w:r>
      <w:r>
        <w:t xml:space="preserve"> </w:t>
      </w:r>
      <w:r>
        <w:t>so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eek</w:t>
      </w:r>
      <w:r>
        <w:br/>
        <w:t>The Knight's Tale 2502 (data/oxford_txts/KnT_oxford.txt)</w:t>
        <w:br/>
      </w:r>
      <w:r>
        <w:t>Knightes</w:t>
      </w:r>
      <w:r>
        <w:t xml:space="preserve"> </w:t>
      </w:r>
      <w:r>
        <w:t>of</w:t>
      </w:r>
      <w:r>
        <w:t xml:space="preserve"> </w:t>
      </w:r>
      <w:r>
        <w:t>retenue,°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squieres</w:t>
      </w:r>
      <w:r>
        <w:br/>
        <w:br/>
      </w:r>
    </w:p>
    <w:p>
      <w:r>
        <w:rPr>
          <w:b/>
        </w:rPr>
        <w:t>Adverb without -e: also</w:t>
      </w:r>
      <w:r>
        <w:br/>
        <w:t>The Knight's Tale 2507 (data/oxford_txts/KnT_oxford.txt)</w:t>
        <w:br/>
      </w:r>
      <w:r>
        <w:t>Gnawinge,</w:t>
      </w:r>
      <w:r>
        <w:t xml:space="preserve"> </w:t>
      </w:r>
      <w:r>
        <w:t>and</w:t>
      </w:r>
      <w:r>
        <w:t xml:space="preserve"> </w:t>
      </w:r>
      <w:r>
        <w:t>faste°</w:t>
      </w:r>
      <w:r>
        <w:t xml:space="preserve"> </w:t>
      </w:r>
      <w:r>
        <w:t>the</w:t>
      </w:r>
      <w:r>
        <w:t xml:space="preserve"> </w:t>
      </w:r>
      <w:r>
        <w:t>armurers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fro</w:t>
      </w:r>
      <w:r>
        <w:br/>
        <w:t>The Knight's Tale 2508 (data/oxford_txts/KnT_oxford.txt)</w:t>
        <w:br/>
      </w:r>
      <w:r>
        <w:t>With</w:t>
      </w:r>
      <w:r>
        <w:t xml:space="preserve"> </w:t>
      </w:r>
      <w:r>
        <w:t>file</w:t>
      </w:r>
      <w:r>
        <w:t xml:space="preserve"> </w:t>
      </w:r>
      <w:r>
        <w:t>and</w:t>
      </w:r>
      <w:r>
        <w:t xml:space="preserve"> </w:t>
      </w:r>
      <w:r>
        <w:t>hamer</w:t>
      </w:r>
      <w:r>
        <w:t xml:space="preserve"> </w:t>
      </w:r>
      <w:r>
        <w:t>prikinge°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fro;</w:t>
      </w:r>
      <w:r>
        <w:br/>
        <w:br/>
      </w:r>
    </w:p>
    <w:p>
      <w:r>
        <w:rPr>
          <w:b/>
        </w:rPr>
        <w:t>Adverb without -e: doun</w:t>
      </w:r>
      <w:r>
        <w:br/>
        <w:t>The Knight's Tale 2513 (data/oxford_txts/KnT_oxford.txt)</w:t>
        <w:br/>
      </w:r>
      <w:r>
        <w:t>The</w:t>
      </w:r>
      <w:r>
        <w:t xml:space="preserve"> </w:t>
      </w:r>
      <w:r>
        <w:t>paleis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peples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heer</w:t>
      </w:r>
      <w:r>
        <w:br/>
        <w:t>The Knight's Tale 2514 (data/oxford_txts/KnT_oxford.txt)</w:t>
        <w:br/>
      </w:r>
      <w:r>
        <w:rPr>
          <w:i/>
        </w:rPr>
        <w:t>Heer</w:t>
      </w:r>
      <w:r>
        <w:t xml:space="preserve"> </w:t>
      </w:r>
      <w:r>
        <w:t>three,</w:t>
      </w:r>
      <w:r>
        <w:t xml:space="preserve"> </w:t>
      </w:r>
      <w:r>
        <w:t>ther</w:t>
      </w:r>
      <w:r>
        <w:t xml:space="preserve"> </w:t>
      </w:r>
      <w:r>
        <w:t>ten,</w:t>
      </w:r>
      <w:r>
        <w:t xml:space="preserve"> </w:t>
      </w:r>
      <w:r>
        <w:t>holding</w:t>
      </w:r>
      <w:r>
        <w:t xml:space="preserve"> </w:t>
      </w:r>
      <w:r>
        <w:t>hir</w:t>
      </w:r>
      <w:r>
        <w:t xml:space="preserve"> </w:t>
      </w:r>
      <w:r>
        <w:t>questioun,°</w:t>
      </w:r>
      <w:r>
        <w:br/>
        <w:br/>
      </w:r>
    </w:p>
    <w:p>
      <w:r>
        <w:rPr>
          <w:b/>
        </w:rPr>
        <w:t>Adverb without -e: ther</w:t>
      </w:r>
      <w:r>
        <w:br/>
        <w:t>The Knight's Tale 2514 (data/oxford_txts/KnT_oxford.txt)</w:t>
        <w:br/>
      </w:r>
      <w:r>
        <w:t>Heer</w:t>
      </w:r>
      <w:r>
        <w:t xml:space="preserve"> </w:t>
      </w:r>
      <w:r>
        <w:t>three,</w:t>
      </w:r>
      <w:r>
        <w:t xml:space="preserve"> </w:t>
      </w:r>
      <w:r>
        <w:rPr>
          <w:i/>
        </w:rPr>
        <w:t>ther</w:t>
      </w:r>
      <w:r>
        <w:t xml:space="preserve"> </w:t>
      </w:r>
      <w:r>
        <w:t>ten,</w:t>
      </w:r>
      <w:r>
        <w:t xml:space="preserve"> </w:t>
      </w:r>
      <w:r>
        <w:t>holding</w:t>
      </w:r>
      <w:r>
        <w:t xml:space="preserve"> </w:t>
      </w:r>
      <w:r>
        <w:t>hir</w:t>
      </w:r>
      <w:r>
        <w:t xml:space="preserve"> </w:t>
      </w:r>
      <w:r>
        <w:t>questioun,°</w:t>
      </w:r>
      <w:r>
        <w:br/>
        <w:br/>
      </w:r>
    </w:p>
    <w:p>
      <w:r>
        <w:rPr>
          <w:b/>
        </w:rPr>
        <w:t>Adverb without -e: thus</w:t>
      </w:r>
      <w:r>
        <w:br/>
        <w:t>The Knight's Tale 2516 (data/oxford_txts/KnT_oxford.txt)</w:t>
        <w:br/>
      </w:r>
      <w:r>
        <w:t>¶Som</w:t>
      </w:r>
      <w:r>
        <w:t xml:space="preserve"> </w:t>
      </w:r>
      <w:r>
        <w:t>seiden</w:t>
      </w:r>
      <w:r>
        <w:t xml:space="preserve"> </w:t>
      </w:r>
      <w:r>
        <w:t>thus,</w:t>
      </w:r>
      <w:r>
        <w:t xml:space="preserve"> </w:t>
      </w:r>
      <w:r>
        <w:t>som</w:t>
      </w:r>
      <w:r>
        <w:t xml:space="preserve"> </w:t>
      </w:r>
      <w:r>
        <w:t>seide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so</w:t>
      </w:r>
      <w:r>
        <w:br/>
        <w:t>The Knight's Tale 2516 (data/oxford_txts/KnT_oxford.txt)</w:t>
        <w:br/>
      </w:r>
      <w:r>
        <w:t>¶Som</w:t>
      </w:r>
      <w:r>
        <w:t xml:space="preserve"> </w:t>
      </w:r>
      <w:r>
        <w:t>seiden</w:t>
      </w:r>
      <w:r>
        <w:t xml:space="preserve"> </w:t>
      </w:r>
      <w:r>
        <w:t>thus,</w:t>
      </w:r>
      <w:r>
        <w:t xml:space="preserve"> </w:t>
      </w:r>
      <w:r>
        <w:t>som</w:t>
      </w:r>
      <w:r>
        <w:t xml:space="preserve"> </w:t>
      </w:r>
      <w:r>
        <w:t>seide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thus</w:t>
      </w:r>
      <w:r>
        <w:br/>
        <w:t>The Knight's Tale 2521 (data/oxford_txts/KnT_oxford.txt)</w:t>
        <w:br/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halle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divininge</w:t>
      </w:r>
      <w:r>
        <w:br/>
        <w:br/>
      </w:r>
    </w:p>
    <w:p>
      <w:r>
        <w:rPr>
          <w:b/>
        </w:rPr>
        <w:t>Adverb without -e: yet</w:t>
      </w:r>
      <w:r>
        <w:br/>
        <w:t>The Knight's Tale 2525 (data/oxford_txts/KnT_oxford.txt)</w:t>
        <w:br/>
      </w:r>
      <w:r>
        <w:t>Held°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paleis</w:t>
      </w:r>
      <w:r>
        <w:t xml:space="preserve"> </w:t>
      </w:r>
      <w:r>
        <w:t>riche</w:t>
      </w:r>
      <w:r>
        <w:br/>
        <w:br/>
      </w:r>
    </w:p>
    <w:p>
      <w:r>
        <w:rPr>
          <w:b/>
        </w:rPr>
        <w:t>Adverb without -e: thiderward</w:t>
      </w:r>
      <w:r>
        <w:br/>
        <w:t>The Knight's Tale 2530 (data/oxford_txts/KnT_oxford.txt)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preesseth</w:t>
      </w:r>
      <w:r>
        <w:t xml:space="preserve"> </w:t>
      </w:r>
      <w:r>
        <w:rPr>
          <w:i/>
        </w:rPr>
        <w:t>thiderward</w:t>
      </w:r>
      <w:r>
        <w:t xml:space="preserve"> </w:t>
      </w:r>
      <w:r>
        <w:t>ful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eek</w:t>
      </w:r>
      <w:r>
        <w:br/>
        <w:t>The Knight's Tale 2532 (data/oxford_txts/KnT_oxford.txt)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herkne</w:t>
      </w:r>
      <w:r>
        <w:t xml:space="preserve"> </w:t>
      </w:r>
      <w:r>
        <w:t>his</w:t>
      </w:r>
      <w:r>
        <w:t xml:space="preserve"> </w:t>
      </w:r>
      <w:r>
        <w:t>hest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Adverb without -e: whan</w:t>
      </w:r>
      <w:r>
        <w:br/>
        <w:t>The Knight's Tale 2535 (data/oxford_txts/KnT_oxford.txt)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the</w:t>
      </w:r>
      <w:r>
        <w:t xml:space="preserve"> </w:t>
      </w:r>
      <w:r>
        <w:t>noise</w:t>
      </w:r>
      <w:r>
        <w:t xml:space="preserve"> </w:t>
      </w:r>
      <w:r>
        <w:t>of</w:t>
      </w:r>
      <w:r>
        <w:t xml:space="preserve"> </w:t>
      </w:r>
      <w:r>
        <w:t>peple</w:t>
      </w:r>
      <w:r>
        <w:t xml:space="preserve"> </w:t>
      </w:r>
      <w:r>
        <w:t>al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Adverb without -e: al</w:t>
      </w:r>
      <w:r>
        <w:br/>
        <w:t>The Knight's Tale 2535 (data/oxford_txts/KnT_oxford.txt)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the</w:t>
      </w:r>
      <w:r>
        <w:t xml:space="preserve"> </w:t>
      </w:r>
      <w:r>
        <w:t>noise</w:t>
      </w:r>
      <w:r>
        <w:t xml:space="preserve"> </w:t>
      </w:r>
      <w:r>
        <w:t>of</w:t>
      </w:r>
      <w:r>
        <w:t xml:space="preserve"> </w:t>
      </w:r>
      <w:r>
        <w:t>peple</w:t>
      </w:r>
      <w:r>
        <w:t xml:space="preserve"> </w:t>
      </w:r>
      <w:r>
        <w:rPr>
          <w:i/>
        </w:rPr>
        <w:t>al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Adverb without -e: tho</w:t>
      </w:r>
      <w:r>
        <w:br/>
        <w:t>The Knight's Tale 2536 (data/oxford_txts/KnT_oxford.txt)</w:t>
        <w:br/>
      </w:r>
      <w:r>
        <w:rPr>
          <w:i/>
        </w:rPr>
        <w:t>Tho</w:t>
      </w:r>
      <w:r>
        <w:t xml:space="preserve"> </w:t>
      </w:r>
      <w:r>
        <w:t>showed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mighty</w:t>
      </w:r>
      <w:r>
        <w:t xml:space="preserve"> </w:t>
      </w:r>
      <w:r>
        <w:t>dukes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Adverb without -e: not</w:t>
      </w:r>
      <w:r>
        <w:br/>
        <w:t>The Knight's Tale 2541 (data/oxford_txts/KnT_oxford.txt)</w:t>
        <w:br/>
      </w:r>
      <w:r>
        <w:t>Wherfore,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shul</w:t>
      </w:r>
      <w:r>
        <w:t xml:space="preserve"> </w:t>
      </w:r>
      <w:r>
        <w:rPr>
          <w:i/>
        </w:rPr>
        <w:t>not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thider</w:t>
      </w:r>
      <w:r>
        <w:br/>
        <w:t>The Knight's Tale 2545 (data/oxford_txts/KnT_oxford.txt)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listes</w:t>
      </w:r>
      <w:r>
        <w:t xml:space="preserve"> </w:t>
      </w:r>
      <w:r>
        <w:t>sende,</w:t>
      </w:r>
      <w:r>
        <w:t xml:space="preserve"> </w:t>
      </w:r>
      <w:r>
        <w:t>ne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>Adverb without -e: sharp</w:t>
      </w:r>
      <w:r>
        <w:br/>
        <w:t>The Knight's Tale 2549 (data/oxford_txts/KnT_oxford.txt)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cours,°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rPr>
          <w:i/>
        </w:rPr>
        <w:t>sharp</w:t>
      </w:r>
      <w:r>
        <w:t xml:space="preserve"> </w:t>
      </w:r>
      <w:r>
        <w:t>ygrounde</w:t>
      </w:r>
      <w:r>
        <w:t xml:space="preserve"> </w:t>
      </w:r>
      <w:r>
        <w:t>spere;</w:t>
      </w:r>
      <w:r>
        <w:br/>
        <w:br/>
      </w:r>
    </w:p>
    <w:p>
      <w:r>
        <w:rPr>
          <w:b/>
        </w:rPr>
        <w:t>Adverb without -e: noght</w:t>
      </w:r>
      <w:r>
        <w:br/>
        <w:t>The Knight's Tale 2552 (data/oxford_txts/KnT_oxford.txt)</w:t>
        <w:br/>
      </w:r>
      <w:r>
        <w:t>And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slain,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Adverb without -e: thider</w:t>
      </w:r>
      <w:r>
        <w:br/>
        <w:t>The Knight's Tale 2554 (data/oxford_txts/KnT_oxford.txt)</w:t>
        <w:br/>
      </w:r>
      <w:r>
        <w:t>But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by</w:t>
      </w:r>
      <w:r>
        <w:t xml:space="preserve"> </w:t>
      </w:r>
      <w:r>
        <w:t>force,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Adverb without -e: so</w:t>
      </w:r>
      <w:r>
        <w:br/>
        <w:t>The Knight's Tale 2555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falle,</w:t>
      </w:r>
      <w:r>
        <w:t xml:space="preserve"> </w:t>
      </w:r>
      <w:r>
        <w:t>the</w:t>
      </w:r>
      <w:r>
        <w:t xml:space="preserve"> </w:t>
      </w:r>
      <w:r>
        <w:t>chieftain</w:t>
      </w:r>
      <w:r>
        <w:t xml:space="preserve"> </w:t>
      </w:r>
      <w:r>
        <w:t>be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elles</w:t>
      </w:r>
      <w:r>
        <w:br/>
        <w:t>The Knight's Tale 2556 (data/oxford_txts/KnT_oxford.txt)</w:t>
        <w:br/>
      </w:r>
      <w:r>
        <w:t>On</w:t>
      </w:r>
      <w:r>
        <w:t xml:space="preserve"> </w:t>
      </w:r>
      <w:r>
        <w:t>either</w:t>
      </w:r>
      <w:r>
        <w:t xml:space="preserve"> </w:t>
      </w:r>
      <w:r>
        <w:t>side,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slee</w:t>
      </w:r>
      <w:r>
        <w:t xml:space="preserve"> </w:t>
      </w:r>
      <w:r>
        <w:t>his</w:t>
      </w:r>
      <w:r>
        <w:t xml:space="preserve"> </w:t>
      </w:r>
      <w:r>
        <w:t>make,°</w:t>
      </w:r>
      <w:r>
        <w:br/>
        <w:br/>
      </w:r>
    </w:p>
    <w:p>
      <w:r>
        <w:rPr>
          <w:b/>
        </w:rPr>
        <w:t>Adverb without -e: no</w:t>
      </w:r>
      <w:r>
        <w:br/>
        <w:t>The Knight's Tale 2557 (data/oxford_txts/KnT_oxford.txt)</w:t>
        <w:br/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turneyinge°</w:t>
      </w:r>
      <w:r>
        <w:t xml:space="preserve"> </w:t>
      </w:r>
      <w:r>
        <w:t>laste.</w:t>
      </w:r>
      <w:r>
        <w:br/>
        <w:br/>
      </w:r>
    </w:p>
    <w:p>
      <w:r>
        <w:rPr>
          <w:b/>
        </w:rPr>
        <w:t>Adverb without -e: lenger</w:t>
      </w:r>
      <w:r>
        <w:br/>
        <w:t>The Knight's Tale 2557 (data/oxford_txts/KnT_oxford.txt)</w:t>
        <w:br/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turneyinge°</w:t>
      </w:r>
      <w:r>
        <w:t xml:space="preserve"> </w:t>
      </w:r>
      <w:r>
        <w:t>laste.</w:t>
      </w:r>
      <w:r>
        <w:br/>
        <w:br/>
      </w:r>
    </w:p>
    <w:p>
      <w:r>
        <w:rPr>
          <w:b/>
        </w:rPr>
        <w:t>Adverb without -e: on</w:t>
      </w:r>
      <w:r>
        <w:br/>
        <w:t>The Knight's Tale 2558 (data/oxford_txts/KnT_oxford.txt)</w:t>
        <w:br/>
      </w:r>
      <w:r>
        <w:t>God</w:t>
      </w:r>
      <w:r>
        <w:t xml:space="preserve"> </w:t>
      </w:r>
      <w:r>
        <w:t>spede</w:t>
      </w:r>
      <w:r>
        <w:t xml:space="preserve"> </w:t>
      </w:r>
      <w:r>
        <w:t>yow;</w:t>
      </w:r>
      <w:r>
        <w:t xml:space="preserve"> </w:t>
      </w:r>
      <w:r>
        <w:t>goth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ley</w:t>
      </w:r>
      <w:r>
        <w:t xml:space="preserve"> </w:t>
      </w:r>
      <w:r>
        <w:rPr>
          <w:i/>
        </w:rPr>
        <w:t>on</w:t>
      </w:r>
      <w:r>
        <w:t xml:space="preserve"> </w:t>
      </w:r>
      <w:r>
        <w:t>faste.°</w:t>
      </w:r>
      <w:r>
        <w:br/>
        <w:br/>
      </w:r>
    </w:p>
    <w:p>
      <w:r>
        <w:rPr>
          <w:b/>
        </w:rPr>
        <w:t>Adverb without -e: now</w:t>
      </w:r>
      <w:r>
        <w:br/>
        <w:t>The Knight's Tale 2560 (data/oxford_txts/KnT_oxford.txt)</w:t>
        <w:br/>
      </w:r>
      <w:r>
        <w:t>Goth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</w:t>
      </w:r>
      <w:r>
        <w:t xml:space="preserve"> </w:t>
      </w:r>
      <w:r>
        <w:t>wey;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lordes</w:t>
      </w:r>
      <w:r>
        <w:t xml:space="preserve"> </w:t>
      </w:r>
      <w:r>
        <w:t>wille.”</w:t>
      </w:r>
      <w:r>
        <w:br/>
        <w:br/>
      </w:r>
    </w:p>
    <w:p>
      <w:r>
        <w:rPr>
          <w:b/>
        </w:rPr>
        <w:t>Adverb without -e: so</w:t>
      </w:r>
      <w:r>
        <w:br/>
        <w:t>The Knight's Tale 2562 (data/oxford_txts/KnT_oxford.txt)</w:t>
        <w:br/>
      </w:r>
      <w:r>
        <w:rPr>
          <w:i/>
        </w:rPr>
        <w:t>So</w:t>
      </w:r>
      <w:r>
        <w:t xml:space="preserve"> </w:t>
      </w:r>
      <w:r>
        <w:t>loude</w:t>
      </w:r>
      <w:r>
        <w:t xml:space="preserve"> </w:t>
      </w:r>
      <w:r>
        <w:t>criden</w:t>
      </w:r>
      <w:r>
        <w:t xml:space="preserve"> </w:t>
      </w:r>
      <w:r>
        <w:t>they</w:t>
      </w:r>
      <w:r>
        <w:t xml:space="preserve"> </w:t>
      </w:r>
      <w:r>
        <w:t>with</w:t>
      </w:r>
      <w:r>
        <w:t xml:space="preserve"> </w:t>
      </w:r>
      <w:r>
        <w:t>mery</w:t>
      </w:r>
      <w:r>
        <w:t xml:space="preserve"> </w:t>
      </w:r>
      <w:r>
        <w:t>stevene:°</w:t>
      </w:r>
      <w:r>
        <w:br/>
        <w:br/>
      </w:r>
    </w:p>
    <w:p>
      <w:r>
        <w:rPr>
          <w:b/>
        </w:rPr>
        <w:t>Adverb without -e: so</w:t>
      </w:r>
      <w:r>
        <w:br/>
        <w:t>The Knight's Tale 2563 (data/oxford_txts/KnT_oxford.txt)</w:t>
        <w:br/>
      </w:r>
      <w:r>
        <w:t>“God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Adverb without -e: up</w:t>
      </w:r>
      <w:r>
        <w:br/>
        <w:t>The Knight's Tale 2565 (data/oxford_txts/KnT_oxford.txt)</w:t>
        <w:br/>
      </w:r>
      <w:r>
        <w:rPr>
          <w:i/>
        </w:rPr>
        <w:t>Up</w:t>
      </w:r>
      <w:r>
        <w:t xml:space="preserve"> </w:t>
      </w:r>
      <w:r>
        <w:t>goon</w:t>
      </w:r>
      <w:r>
        <w:t xml:space="preserve"> </w:t>
      </w:r>
      <w:r>
        <w:t>the</w:t>
      </w:r>
      <w:r>
        <w:t xml:space="preserve"> </w:t>
      </w:r>
      <w:r>
        <w:t>trompes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melodie.</w:t>
      </w:r>
      <w:r>
        <w:br/>
        <w:br/>
      </w:r>
    </w:p>
    <w:p>
      <w:r>
        <w:rPr>
          <w:b/>
        </w:rPr>
        <w:t>Adverb without -e: nat</w:t>
      </w:r>
      <w:r>
        <w:br/>
        <w:t>The Knight's Tale 2568 (data/oxford_txts/KnT_oxford.txt)</w:t>
        <w:br/>
      </w:r>
      <w:r>
        <w:t>Hanged</w:t>
      </w:r>
      <w:r>
        <w:t xml:space="preserve"> </w:t>
      </w:r>
      <w:r>
        <w:t>with</w:t>
      </w:r>
      <w:r>
        <w:t xml:space="preserve"> </w:t>
      </w:r>
      <w:r>
        <w:t>cloth</w:t>
      </w:r>
      <w:r>
        <w:t xml:space="preserve"> </w:t>
      </w:r>
      <w:r>
        <w:t>of</w:t>
      </w:r>
      <w:r>
        <w:t xml:space="preserve"> </w:t>
      </w:r>
      <w:r>
        <w:t>gold,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sarge.°</w:t>
      </w:r>
      <w:r>
        <w:br/>
        <w:br/>
      </w:r>
    </w:p>
    <w:p>
      <w:r>
        <w:rPr>
          <w:b/>
        </w:rPr>
        <w:t>Adverb without -e: after</w:t>
      </w:r>
      <w:r>
        <w:br/>
        <w:t>The Knight's Tale 2571 (data/oxford_txts/KnT_oxford.txt)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rood</w:t>
      </w:r>
      <w:r>
        <w:t xml:space="preserve"> </w:t>
      </w:r>
      <w:r>
        <w:t>the</w:t>
      </w:r>
      <w:r>
        <w:t xml:space="preserve"> </w:t>
      </w:r>
      <w:r>
        <w:t>quene,</w:t>
      </w:r>
      <w:r>
        <w:t xml:space="preserve"> </w:t>
      </w:r>
      <w:r>
        <w:t>and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Adverb without -e: thus</w:t>
      </w:r>
      <w:r>
        <w:br/>
        <w:t>The Knight's Tale 2574 (data/oxford_txts/KnT_oxford.txt)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passen</w:t>
      </w:r>
      <w:r>
        <w:t xml:space="preserve"> </w:t>
      </w:r>
      <w:r>
        <w:t>thurghout</w:t>
      </w:r>
      <w:r>
        <w:t xml:space="preserve"> </w:t>
      </w:r>
      <w:r>
        <w:t>the</w:t>
      </w:r>
      <w:r>
        <w:t xml:space="preserve"> </w:t>
      </w:r>
      <w:r>
        <w:t>cite</w:t>
      </w:r>
      <w:r>
        <w:br/>
        <w:br/>
      </w:r>
    </w:p>
    <w:p>
      <w:r>
        <w:rPr>
          <w:b/>
        </w:rPr>
        <w:t>Adverb without -e: yet</w:t>
      </w:r>
      <w:r>
        <w:br/>
        <w:t>The Knight's Tale 2576 (data/oxford_txts/KnT_oxford.txt)</w:t>
        <w:br/>
      </w:r>
      <w:r>
        <w:t>It</w:t>
      </w:r>
      <w:r>
        <w:t xml:space="preserve"> </w:t>
      </w:r>
      <w:r>
        <w:t>nas</w:t>
      </w:r>
      <w:r>
        <w:t xml:space="preserve"> </w:t>
      </w:r>
      <w:r>
        <w:t>not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rPr>
          <w:i/>
        </w:rPr>
        <w:t>yet</w:t>
      </w:r>
      <w:r>
        <w:t xml:space="preserve"> </w:t>
      </w:r>
      <w:r>
        <w:t>fully</w:t>
      </w:r>
      <w:r>
        <w:t xml:space="preserve"> </w:t>
      </w:r>
      <w:r>
        <w:t>prime,°</w:t>
      </w:r>
      <w:r>
        <w:br/>
        <w:br/>
      </w:r>
    </w:p>
    <w:p>
      <w:r>
        <w:rPr>
          <w:b/>
        </w:rPr>
        <w:t>Adverb without -e: whan</w:t>
      </w:r>
      <w:r>
        <w:br/>
        <w:t>The Knight's Tale 2577 (data/oxford_txts/KnT_oxford.txt)</w:t>
        <w:br/>
      </w:r>
      <w:r>
        <w:rPr>
          <w:i/>
        </w:rPr>
        <w:t>Whan</w:t>
      </w:r>
      <w:r>
        <w:t xml:space="preserve"> </w:t>
      </w:r>
      <w:r>
        <w:t>set</w:t>
      </w:r>
      <w:r>
        <w:t xml:space="preserve"> </w:t>
      </w:r>
      <w:r>
        <w:t>was</w:t>
      </w:r>
      <w:r>
        <w:t xml:space="preserve"> </w:t>
      </w:r>
      <w:r>
        <w:t>Theseus</w:t>
      </w:r>
      <w:r>
        <w:t xml:space="preserve"> </w:t>
      </w:r>
      <w:r>
        <w:t>ful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hie,°</w:t>
      </w:r>
      <w:r>
        <w:br/>
        <w:br/>
      </w:r>
    </w:p>
    <w:p>
      <w:r>
        <w:rPr>
          <w:b/>
        </w:rPr>
        <w:t>Adverb without -e: westward</w:t>
      </w:r>
      <w:r>
        <w:br/>
        <w:t>The Knight's Tale 2581 (data/oxford_txts/KnT_oxford.txt)</w:t>
        <w:br/>
      </w:r>
      <w:r>
        <w:t>And</w:t>
      </w:r>
      <w:r>
        <w:t xml:space="preserve"> </w:t>
      </w:r>
      <w:r>
        <w:t>westward,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gates</w:t>
      </w:r>
      <w:r>
        <w:t xml:space="preserve"> </w:t>
      </w:r>
      <w:r>
        <w:t>under</w:t>
      </w:r>
      <w:r>
        <w:t xml:space="preserve"> </w:t>
      </w:r>
      <w:r>
        <w:t>Marte</w:t>
      </w:r>
      <w:r>
        <w:br/>
        <w:br/>
      </w:r>
    </w:p>
    <w:p>
      <w:r>
        <w:rPr>
          <w:b/>
        </w:rPr>
        <w:t>Adverb without -e: eek</w:t>
      </w:r>
      <w:r>
        <w:br/>
        <w:t>The Knight's Tale 2582 (data/oxford_txts/KnT_oxford.txt)</w:t>
        <w:br/>
      </w:r>
      <w:r>
        <w:t>Arcite,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hundred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parte</w:t>
      </w:r>
      <w:r>
        <w:br/>
        <w:br/>
      </w:r>
    </w:p>
    <w:p>
      <w:r>
        <w:rPr>
          <w:b/>
        </w:rPr>
        <w:t>Adverb without -e: anon</w:t>
      </w:r>
      <w:r>
        <w:br/>
        <w:t>The Knight's Tale 2583 (data/oxford_txts/KnT_oxford.txt)</w:t>
        <w:br/>
      </w:r>
      <w:r>
        <w:t>With</w:t>
      </w:r>
      <w:r>
        <w:t xml:space="preserve"> </w:t>
      </w:r>
      <w:r>
        <w:t>baner</w:t>
      </w:r>
      <w:r>
        <w:t xml:space="preserve"> </w:t>
      </w:r>
      <w:r>
        <w:t>reed</w:t>
      </w:r>
      <w:r>
        <w:t xml:space="preserve"> </w:t>
      </w:r>
      <w:r>
        <w:t>is</w:t>
      </w:r>
      <w:r>
        <w:t xml:space="preserve"> </w:t>
      </w:r>
      <w:r>
        <w:t>entred</w:t>
      </w:r>
      <w:r>
        <w:t xml:space="preserve"> </w:t>
      </w:r>
      <w:r>
        <w:t>right</w:t>
      </w:r>
      <w:r>
        <w:t xml:space="preserve"> </w:t>
      </w:r>
      <w:r>
        <w:t>anon;</w:t>
      </w:r>
      <w:r>
        <w:br/>
        <w:br/>
      </w:r>
    </w:p>
    <w:p>
      <w:r>
        <w:rPr>
          <w:b/>
        </w:rPr>
        <w:t>Adverb without -e: doun</w:t>
      </w:r>
      <w:r>
        <w:br/>
        <w:t>The Knight's Tale 2587 (data/oxford_txts/KnT_oxford.txt)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world,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</w:t>
      </w:r>
      <w:r>
        <w:br/>
        <w:t>The Knight's Tale 2589 (data/oxford_txts/KnT_oxford.txt)</w:t>
        <w:br/>
      </w:r>
      <w:r>
        <w:rPr>
          <w:i/>
        </w:rPr>
        <w:t>Ther</w:t>
      </w:r>
      <w:r>
        <w:t xml:space="preserve"> </w:t>
      </w:r>
      <w:r>
        <w:t>nere°</w:t>
      </w:r>
      <w:r>
        <w:t xml:space="preserve"> </w:t>
      </w:r>
      <w:r>
        <w:t>swiche</w:t>
      </w:r>
      <w:r>
        <w:t xml:space="preserve"> </w:t>
      </w:r>
      <w:r>
        <w:t>companies</w:t>
      </w:r>
      <w:r>
        <w:t xml:space="preserve"> </w:t>
      </w:r>
      <w:r>
        <w:t>tweie.</w:t>
      </w:r>
      <w:r>
        <w:br/>
        <w:br/>
      </w:r>
    </w:p>
    <w:p>
      <w:r>
        <w:rPr>
          <w:b/>
        </w:rPr>
        <w:t>Adverb without -e: ther</w:t>
      </w:r>
      <w:r>
        <w:br/>
        <w:t>The Knight's Tale 2590 (data/oxford_txts/KnT_oxford.txt)</w:t>
        <w:br/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noon</w:t>
      </w:r>
      <w:r>
        <w:t xml:space="preserve"> </w:t>
      </w:r>
      <w:r>
        <w:t>so</w:t>
      </w:r>
      <w:r>
        <w:t xml:space="preserve"> </w:t>
      </w:r>
      <w:r>
        <w:t>wis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The Knight's Tale 2590 (data/oxford_txts/KnT_oxford.txt)</w:t>
        <w:br/>
      </w:r>
      <w:r>
        <w:t>For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t>noon</w:t>
      </w:r>
      <w:r>
        <w:t xml:space="preserve"> </w:t>
      </w:r>
      <w:r>
        <w:rPr>
          <w:i/>
        </w:rPr>
        <w:t>so</w:t>
      </w:r>
      <w:r>
        <w:t xml:space="preserve"> </w:t>
      </w:r>
      <w:r>
        <w:t>wis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even</w:t>
      </w:r>
      <w:r>
        <w:br/>
        <w:t>The Knight's Tale 2593 (data/oxford_txts/KnT_oxford.txt)</w:t>
        <w:br/>
      </w:r>
      <w:r>
        <w:t>So</w:t>
      </w:r>
      <w:r>
        <w:t xml:space="preserve"> </w:t>
      </w:r>
      <w:r>
        <w:rPr>
          <w:i/>
        </w:rPr>
        <w:t>even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chosen,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gesse.°</w:t>
      </w:r>
      <w:r>
        <w:br/>
        <w:br/>
      </w:r>
    </w:p>
    <w:p>
      <w:r>
        <w:rPr>
          <w:b/>
        </w:rPr>
        <w:t>Adverb without -e: whan</w:t>
      </w:r>
      <w:r>
        <w:br/>
        <w:t>The Knight's Tale 2595 (data/oxford_txts/KnT_oxford.txt)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names</w:t>
      </w:r>
      <w:r>
        <w:t xml:space="preserve"> </w:t>
      </w:r>
      <w:r>
        <w:t>rad°</w:t>
      </w:r>
      <w:r>
        <w:t xml:space="preserve"> </w:t>
      </w:r>
      <w:r>
        <w:t>were</w:t>
      </w:r>
      <w:r>
        <w:t xml:space="preserve"> </w:t>
      </w:r>
      <w:r>
        <w:t>everichoon</w:t>
      </w:r>
      <w:r>
        <w:br/>
        <w:br/>
      </w:r>
    </w:p>
    <w:p>
      <w:r>
        <w:rPr>
          <w:b/>
        </w:rPr>
        <w:t>Adverb without -e: ther</w:t>
      </w:r>
      <w:r>
        <w:br/>
        <w:t>The Knight's Tale 2596 (data/oxford_txts/KnT_oxford.txt)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nombre</w:t>
      </w:r>
      <w:r>
        <w:t xml:space="preserve"> </w:t>
      </w:r>
      <w:r>
        <w:t>gile°</w:t>
      </w:r>
      <w:r>
        <w:t xml:space="preserve"> </w:t>
      </w:r>
      <w:r>
        <w:t>were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tho</w:t>
      </w:r>
      <w:r>
        <w:br/>
        <w:t>The Knight's Tale 2597 (data/oxford_txts/KnT_oxford.txt)</w:t>
        <w:br/>
      </w:r>
      <w:r>
        <w:rPr>
          <w:i/>
        </w:rPr>
        <w:t>Tho</w:t>
      </w:r>
      <w:r>
        <w:t xml:space="preserve"> </w:t>
      </w:r>
      <w:r>
        <w:t>were</w:t>
      </w:r>
      <w:r>
        <w:t xml:space="preserve"> </w:t>
      </w:r>
      <w:r>
        <w:t>the</w:t>
      </w:r>
      <w:r>
        <w:t xml:space="preserve"> </w:t>
      </w:r>
      <w:r>
        <w:t>gates</w:t>
      </w:r>
      <w:r>
        <w:t xml:space="preserve"> </w:t>
      </w:r>
      <w:r>
        <w:t>shet,</w:t>
      </w:r>
      <w:r>
        <w:t xml:space="preserve"> </w:t>
      </w:r>
      <w:r>
        <w:t>and</w:t>
      </w:r>
      <w:r>
        <w:t xml:space="preserve"> </w:t>
      </w:r>
      <w:r>
        <w:t>cried</w:t>
      </w:r>
      <w:r>
        <w:t xml:space="preserve"> </w:t>
      </w:r>
      <w:r>
        <w:t>was</w:t>
      </w:r>
      <w:r>
        <w:t xml:space="preserve"> </w:t>
      </w:r>
      <w:r>
        <w:t>loude:</w:t>
      </w:r>
      <w:r>
        <w:br/>
        <w:br/>
      </w:r>
    </w:p>
    <w:p>
      <w:r>
        <w:rPr>
          <w:b/>
        </w:rPr>
        <w:t>Adverb without -e: now</w:t>
      </w:r>
      <w:r>
        <w:br/>
        <w:t>The Knight's Tale 2598 (data/oxford_txts/KnT_oxford.txt)</w:t>
        <w:br/>
      </w:r>
      <w:r>
        <w:t>“Do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</w:t>
      </w:r>
      <w:r>
        <w:t xml:space="preserve"> </w:t>
      </w:r>
      <w:r>
        <w:t>devoir,°</w:t>
      </w:r>
      <w:r>
        <w:t xml:space="preserve"> </w:t>
      </w:r>
      <w:r>
        <w:t>yonge</w:t>
      </w:r>
      <w:r>
        <w:t xml:space="preserve"> </w:t>
      </w:r>
      <w:r>
        <w:t>knightes</w:t>
      </w:r>
      <w:r>
        <w:t xml:space="preserve"> </w:t>
      </w:r>
      <w:r>
        <w:t>proude!”</w:t>
      </w:r>
      <w:r>
        <w:br/>
        <w:br/>
      </w:r>
    </w:p>
    <w:p>
      <w:r>
        <w:rPr>
          <w:b/>
        </w:rPr>
        <w:t>Adverb without -e: doun</w:t>
      </w:r>
      <w:r>
        <w:br/>
        <w:t>The Knight's Tale 2599 (data/oxford_txts/KnT_oxford.txt)</w:t>
        <w:br/>
      </w:r>
      <w:r>
        <w:t>The</w:t>
      </w:r>
      <w:r>
        <w:t xml:space="preserve"> </w:t>
      </w:r>
      <w:r>
        <w:t>heraudes</w:t>
      </w:r>
      <w:r>
        <w:t xml:space="preserve"> </w:t>
      </w:r>
      <w:r>
        <w:t>lefte</w:t>
      </w:r>
      <w:r>
        <w:t xml:space="preserve"> </w:t>
      </w:r>
      <w:r>
        <w:t>hir</w:t>
      </w:r>
      <w:r>
        <w:t xml:space="preserve"> </w:t>
      </w:r>
      <w:r>
        <w:t>priking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doun;</w:t>
      </w:r>
      <w:r>
        <w:br/>
        <w:br/>
      </w:r>
    </w:p>
    <w:p>
      <w:r>
        <w:rPr>
          <w:b/>
        </w:rPr>
        <w:t>Adverb without -e: now</w:t>
      </w:r>
      <w:r>
        <w:br/>
        <w:t>The Knight's Tale 2600 (data/oxford_txts/KnT_oxford.txt)</w:t>
        <w:br/>
      </w:r>
      <w:r>
        <w:rPr>
          <w:i/>
        </w:rPr>
        <w:t>Now</w:t>
      </w:r>
      <w:r>
        <w:t xml:space="preserve"> </w:t>
      </w:r>
      <w:r>
        <w:t>ringen</w:t>
      </w:r>
      <w:r>
        <w:t xml:space="preserve"> </w:t>
      </w:r>
      <w:r>
        <w:t>trompes</w:t>
      </w:r>
      <w:r>
        <w:t xml:space="preserve"> </w:t>
      </w:r>
      <w:r>
        <w:t>loude</w:t>
      </w:r>
      <w:r>
        <w:t xml:space="preserve"> </w:t>
      </w:r>
      <w:r>
        <w:t>and</w:t>
      </w:r>
      <w:r>
        <w:t xml:space="preserve"> </w:t>
      </w:r>
      <w:r>
        <w:t>clarioun;°</w:t>
      </w:r>
      <w:r>
        <w:br/>
        <w:br/>
      </w:r>
    </w:p>
    <w:p>
      <w:r>
        <w:rPr>
          <w:b/>
        </w:rPr>
        <w:t>Adverb without -e: in</w:t>
      </w:r>
      <w:r>
        <w:br/>
        <w:t>The Knight's Tale 2602 (data/oxford_txts/KnT_oxford.txt)</w:t>
        <w:br/>
      </w:r>
      <w:r>
        <w:rPr>
          <w:i/>
        </w:rPr>
        <w:t>In</w:t>
      </w:r>
      <w:r>
        <w:t xml:space="preserve"> </w:t>
      </w:r>
      <w:r>
        <w:t>goon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ful</w:t>
      </w:r>
      <w:r>
        <w:t xml:space="preserve"> </w:t>
      </w:r>
      <w:r>
        <w:t>sadly°</w:t>
      </w:r>
      <w:r>
        <w:t xml:space="preserve"> </w:t>
      </w:r>
      <w:r>
        <w:rPr>
          <w:i/>
        </w:rPr>
        <w:t>in</w:t>
      </w:r>
      <w:r>
        <w:t xml:space="preserve"> </w:t>
      </w:r>
      <w:r>
        <w:t>arest;°</w:t>
      </w:r>
      <w:r>
        <w:br/>
        <w:br/>
      </w:r>
    </w:p>
    <w:p>
      <w:r>
        <w:rPr>
          <w:b/>
        </w:rPr>
        <w:t>Adverb without -e: in</w:t>
      </w:r>
      <w:r>
        <w:br/>
        <w:t>The Knight's Tale 2603 (data/oxford_txts/KnT_oxford.txt)</w:t>
        <w:br/>
      </w:r>
      <w:r>
        <w:rPr>
          <w:i/>
        </w:rPr>
        <w:t>In</w:t>
      </w:r>
      <w:r>
        <w:t xml:space="preserve"> </w:t>
      </w:r>
      <w:r>
        <w:t>goth</w:t>
      </w:r>
      <w:r>
        <w:t xml:space="preserve"> </w:t>
      </w:r>
      <w:r>
        <w:t>the</w:t>
      </w:r>
      <w:r>
        <w:t xml:space="preserve"> </w:t>
      </w:r>
      <w:r>
        <w:t>sharpe</w:t>
      </w:r>
      <w:r>
        <w:t xml:space="preserve"> </w:t>
      </w:r>
      <w:r>
        <w:t>spore°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side.</w:t>
      </w:r>
      <w:r>
        <w:br/>
        <w:br/>
      </w:r>
    </w:p>
    <w:p>
      <w:r>
        <w:rPr>
          <w:b/>
        </w:rPr>
        <w:t>Adverb without -e: ther</w:t>
      </w:r>
      <w:r>
        <w:br/>
        <w:t>The Knight's Tale 2604 (data/oxford_txts/KnT_oxford.txt)</w:t>
        <w:br/>
      </w:r>
      <w:r>
        <w:rPr>
          <w:i/>
        </w:rPr>
        <w:t>Ther</w:t>
      </w:r>
      <w:r>
        <w:t xml:space="preserve"> </w:t>
      </w:r>
      <w:r>
        <w:t>seen</w:t>
      </w:r>
      <w:r>
        <w:t xml:space="preserve"> </w:t>
      </w:r>
      <w:r>
        <w:t>men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juste,°</w:t>
      </w:r>
      <w:r>
        <w:t xml:space="preserve"> </w:t>
      </w:r>
      <w:r>
        <w:t>and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ride;</w:t>
      </w:r>
      <w:r>
        <w:br/>
        <w:br/>
      </w:r>
    </w:p>
    <w:p>
      <w:r>
        <w:rPr>
          <w:b/>
        </w:rPr>
        <w:t>Adverb without -e: ther</w:t>
      </w:r>
      <w:r>
        <w:br/>
        <w:t>The Knight's Tale 2605 (data/oxford_txts/KnT_oxford.txt)</w:t>
        <w:br/>
      </w:r>
      <w:r>
        <w:rPr>
          <w:i/>
        </w:rPr>
        <w:t>Ther</w:t>
      </w:r>
      <w:r>
        <w:t xml:space="preserve"> </w:t>
      </w:r>
      <w:r>
        <w:t>shiveren°</w:t>
      </w:r>
      <w:r>
        <w:t xml:space="preserve"> </w:t>
      </w:r>
      <w:r>
        <w:t>shaftes</w:t>
      </w:r>
      <w:r>
        <w:t xml:space="preserve"> </w:t>
      </w:r>
      <w:r>
        <w:t>upon</w:t>
      </w:r>
      <w:r>
        <w:t xml:space="preserve"> </w:t>
      </w:r>
      <w:r>
        <w:t>sheeldes</w:t>
      </w:r>
      <w:r>
        <w:t xml:space="preserve"> </w:t>
      </w:r>
      <w:r>
        <w:t>thikke;</w:t>
      </w:r>
      <w:r>
        <w:br/>
        <w:br/>
      </w:r>
    </w:p>
    <w:p>
      <w:r>
        <w:rPr>
          <w:b/>
        </w:rPr>
        <w:t>Adverb without -e: up</w:t>
      </w:r>
      <w:r>
        <w:br/>
        <w:t>The Knight's Tale 2607 (data/oxford_txts/KnT_oxford.txt)</w:t>
        <w:br/>
      </w:r>
      <w:r>
        <w:rPr>
          <w:i/>
        </w:rPr>
        <w:t>Up</w:t>
      </w:r>
      <w:r>
        <w:t xml:space="preserve"> </w:t>
      </w:r>
      <w:r>
        <w:t>springen</w:t>
      </w:r>
      <w:r>
        <w:t xml:space="preserve"> </w:t>
      </w:r>
      <w:r>
        <w:t>speres</w:t>
      </w:r>
      <w:r>
        <w:t xml:space="preserve"> </w:t>
      </w:r>
      <w:r>
        <w:t>twenty</w:t>
      </w:r>
      <w:r>
        <w:t xml:space="preserve"> </w:t>
      </w:r>
      <w:r>
        <w:t>foot</w:t>
      </w:r>
      <w:r>
        <w:t xml:space="preserve"> </w:t>
      </w:r>
      <w:r>
        <w:t>on</w:t>
      </w:r>
      <w:r>
        <w:t xml:space="preserve"> </w:t>
      </w:r>
      <w:r>
        <w:t>highte;</w:t>
      </w:r>
      <w:r>
        <w:br/>
        <w:br/>
      </w:r>
    </w:p>
    <w:p>
      <w:r>
        <w:rPr>
          <w:b/>
        </w:rPr>
        <w:t>Adverb without -e: out</w:t>
      </w:r>
      <w:r>
        <w:br/>
        <w:t>The Knight's Tale 2608 (data/oxford_txts/KnT_oxford.txt)</w:t>
        <w:br/>
      </w:r>
      <w:r>
        <w:rPr>
          <w:i/>
        </w:rPr>
        <w:t>Out</w:t>
      </w:r>
      <w:r>
        <w:t xml:space="preserve"> </w:t>
      </w:r>
      <w:r>
        <w:t>goon</w:t>
      </w:r>
      <w:r>
        <w:t xml:space="preserve"> </w:t>
      </w:r>
      <w:r>
        <w:t>the</w:t>
      </w:r>
      <w:r>
        <w:t xml:space="preserve"> </w:t>
      </w:r>
      <w:r>
        <w:t>swerdes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silver</w:t>
      </w:r>
      <w:r>
        <w:t xml:space="preserve"> </w:t>
      </w:r>
      <w:r>
        <w:t>brighte.</w:t>
      </w:r>
      <w:r>
        <w:br/>
        <w:br/>
      </w:r>
    </w:p>
    <w:p>
      <w:r>
        <w:rPr>
          <w:b/>
        </w:rPr>
        <w:t>Adverb without -e: out</w:t>
      </w:r>
      <w:r>
        <w:br/>
        <w:t>The Knight's Tale 2610 (data/oxford_txts/KnT_oxford.txt)</w:t>
        <w:br/>
      </w:r>
      <w:r>
        <w:rPr>
          <w:i/>
        </w:rPr>
        <w:t>Out</w:t>
      </w:r>
      <w:r>
        <w:t xml:space="preserve"> </w:t>
      </w:r>
      <w:r>
        <w:t>brest°</w:t>
      </w:r>
      <w:r>
        <w:t xml:space="preserve"> </w:t>
      </w:r>
      <w:r>
        <w:t>the</w:t>
      </w:r>
      <w:r>
        <w:t xml:space="preserve"> </w:t>
      </w:r>
      <w:r>
        <w:t>blood,</w:t>
      </w:r>
      <w:r>
        <w:t xml:space="preserve"> </w:t>
      </w:r>
      <w:r>
        <w:t>with</w:t>
      </w:r>
      <w:r>
        <w:t xml:space="preserve"> </w:t>
      </w:r>
      <w:r>
        <w:t>sterne°</w:t>
      </w:r>
      <w:r>
        <w:t xml:space="preserve"> </w:t>
      </w:r>
      <w:r>
        <w:t>stremes</w:t>
      </w:r>
      <w:r>
        <w:t xml:space="preserve"> </w:t>
      </w:r>
      <w:r>
        <w:t>rede.</w:t>
      </w:r>
      <w:r>
        <w:br/>
        <w:br/>
      </w:r>
    </w:p>
    <w:p>
      <w:r>
        <w:rPr>
          <w:b/>
        </w:rPr>
        <w:t>Adverb without -e: ther</w:t>
      </w:r>
      <w:r>
        <w:br/>
        <w:t>The Knight's Tale 2613 (data/oxford_txts/KnT_oxford.txt)</w:t>
        <w:br/>
      </w:r>
      <w:r>
        <w:rPr>
          <w:i/>
        </w:rPr>
        <w:t>Ther</w:t>
      </w:r>
      <w:r>
        <w:t xml:space="preserve"> </w:t>
      </w:r>
      <w:r>
        <w:t>stomblen</w:t>
      </w:r>
      <w:r>
        <w:t xml:space="preserve"> </w:t>
      </w:r>
      <w:r>
        <w:t>stedes</w:t>
      </w:r>
      <w:r>
        <w:t xml:space="preserve"> </w:t>
      </w:r>
      <w:r>
        <w:t>stronge,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goth</w:t>
      </w:r>
      <w:r>
        <w:t xml:space="preserve"> </w:t>
      </w:r>
      <w:r>
        <w:t>al.</w:t>
      </w:r>
      <w:r>
        <w:br/>
        <w:br/>
      </w:r>
    </w:p>
    <w:p>
      <w:r>
        <w:rPr>
          <w:b/>
        </w:rPr>
        <w:t>Adverb without -e: doun</w:t>
      </w:r>
      <w:r>
        <w:br/>
        <w:t>The Knight's Tale 2613 (data/oxford_txts/KnT_oxford.txt)</w:t>
        <w:br/>
      </w:r>
      <w:r>
        <w:t>Ther</w:t>
      </w:r>
      <w:r>
        <w:t xml:space="preserve"> </w:t>
      </w:r>
      <w:r>
        <w:t>stomblen</w:t>
      </w:r>
      <w:r>
        <w:t xml:space="preserve"> </w:t>
      </w:r>
      <w:r>
        <w:t>stedes</w:t>
      </w:r>
      <w:r>
        <w:t xml:space="preserve"> </w:t>
      </w:r>
      <w:r>
        <w:t>stronge,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goth</w:t>
      </w:r>
      <w:r>
        <w:t xml:space="preserve"> </w:t>
      </w:r>
      <w:r>
        <w:t>al.</w:t>
      </w:r>
      <w:r>
        <w:br/>
        <w:br/>
      </w:r>
    </w:p>
    <w:p>
      <w:r>
        <w:rPr>
          <w:b/>
        </w:rPr>
        <w:t>Adverb without -e: adoun</w:t>
      </w:r>
      <w:r>
        <w:br/>
        <w:t>The Knight's Tale 2616 (data/oxford_txts/KnT_oxford.txt)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hurtleth°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adoun.</w:t>
      </w:r>
      <w:r>
        <w:br/>
        <w:br/>
      </w:r>
    </w:p>
    <w:p>
      <w:r>
        <w:rPr>
          <w:b/>
        </w:rPr>
        <w:t>Adverb without -e: sithen</w:t>
      </w:r>
      <w:r>
        <w:br/>
        <w:t>The Knight's Tale 2617 (data/oxford_txts/KnT_oxford.txt)</w:t>
        <w:br/>
      </w:r>
      <w:r>
        <w:t>He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is</w:t>
      </w:r>
      <w:r>
        <w:t xml:space="preserve"> </w:t>
      </w:r>
      <w:r>
        <w:t>hurt,</w:t>
      </w:r>
      <w:r>
        <w:t xml:space="preserve"> </w:t>
      </w:r>
      <w:r>
        <w:t>and</w:t>
      </w:r>
      <w:r>
        <w:t xml:space="preserve"> </w:t>
      </w:r>
      <w:r>
        <w:rPr>
          <w:i/>
        </w:rPr>
        <w:t>sithen</w:t>
      </w:r>
      <w:r>
        <w:t xml:space="preserve"> </w:t>
      </w:r>
      <w:r>
        <w:t>ytake,°</w:t>
      </w:r>
      <w:r>
        <w:br/>
        <w:br/>
      </w:r>
    </w:p>
    <w:p>
      <w:r>
        <w:rPr>
          <w:b/>
        </w:rPr>
        <w:t>Adverb without -e: right</w:t>
      </w:r>
      <w:r>
        <w:br/>
        <w:t>The Knight's Tale 2619 (data/oxford_txts/KnT_oxford.txt)</w:t>
        <w:br/>
      </w:r>
      <w:r>
        <w:t>As</w:t>
      </w:r>
      <w:r>
        <w:t xml:space="preserve"> </w:t>
      </w:r>
      <w:r>
        <w:t>forward°</w:t>
      </w:r>
      <w:r>
        <w:t xml:space="preserve"> </w:t>
      </w:r>
      <w:r>
        <w:t>was,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abide;</w:t>
      </w:r>
      <w:r>
        <w:br/>
        <w:br/>
      </w:r>
    </w:p>
    <w:p>
      <w:r>
        <w:rPr>
          <w:b/>
        </w:rPr>
        <w:t>Adverb without -e: ther</w:t>
      </w:r>
      <w:r>
        <w:br/>
        <w:t>The Knight's Tale 2619 (data/oxford_txts/KnT_oxford.txt)</w:t>
        <w:br/>
      </w:r>
      <w:r>
        <w:t>As</w:t>
      </w:r>
      <w:r>
        <w:t xml:space="preserve"> </w:t>
      </w:r>
      <w:r>
        <w:t>forward°</w:t>
      </w:r>
      <w:r>
        <w:t xml:space="preserve"> </w:t>
      </w:r>
      <w:r>
        <w:t>was,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abide;</w:t>
      </w:r>
      <w:r>
        <w:br/>
        <w:br/>
      </w:r>
    </w:p>
    <w:p>
      <w:r>
        <w:rPr>
          <w:b/>
        </w:rPr>
        <w:t>Adverb without -e: ther</w:t>
      </w:r>
      <w:r>
        <w:br/>
        <w:t>The Knight's Tale 2626 (data/oxford_txts/KnT_oxford.txt)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tigre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vale</w:t>
      </w:r>
      <w:r>
        <w:t xml:space="preserve"> </w:t>
      </w:r>
      <w:r>
        <w:t>of</w:t>
      </w:r>
      <w:r>
        <w:t xml:space="preserve"> </w:t>
      </w:r>
      <w:r>
        <w:t>Galgopheie</w:t>
      </w:r>
      <w:r>
        <w:br/>
        <w:br/>
      </w:r>
    </w:p>
    <w:p>
      <w:r>
        <w:rPr>
          <w:b/>
        </w:rPr>
        <w:t>Adverb without -e: whan</w:t>
      </w:r>
      <w:r>
        <w:br/>
        <w:t>The Knight's Tale 2627 (data/oxford_txts/KnT_oxford.txt)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whelp°</w:t>
      </w:r>
      <w:r>
        <w:t xml:space="preserve"> </w:t>
      </w:r>
      <w:r>
        <w:t>is</w:t>
      </w:r>
      <w:r>
        <w:t xml:space="preserve"> </w:t>
      </w:r>
      <w:r>
        <w:t>stole,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so</w:t>
      </w:r>
      <w:r>
        <w:br/>
        <w:t>The Knight's Tale 2628 (data/oxford_txts/KnT_oxford.txt)</w:t>
        <w:br/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hunte,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Arcite</w:t>
      </w:r>
      <w:r>
        <w:br/>
        <w:br/>
      </w:r>
    </w:p>
    <w:p>
      <w:r>
        <w:rPr>
          <w:b/>
        </w:rPr>
        <w:t>Adverb without -e: ther</w:t>
      </w:r>
      <w:r>
        <w:br/>
        <w:t>The Knight's Tale 2630 (data/oxford_txts/KnT_oxford.txt)</w:t>
        <w:br/>
      </w:r>
      <w:r>
        <w:t>Ne</w:t>
      </w:r>
      <w:r>
        <w:t xml:space="preserve"> </w:t>
      </w:r>
      <w:r>
        <w:t>in</w:t>
      </w:r>
      <w:r>
        <w:t xml:space="preserve"> </w:t>
      </w:r>
      <w:r>
        <w:t>Belmarie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nis°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Adverb without -e: so</w:t>
      </w:r>
      <w:r>
        <w:br/>
        <w:t>The Knight's Tale 2630 (data/oxford_txts/KnT_oxford.txt)</w:t>
        <w:br/>
      </w:r>
      <w:r>
        <w:t>Ne</w:t>
      </w:r>
      <w:r>
        <w:t xml:space="preserve"> </w:t>
      </w:r>
      <w:r>
        <w:t>in</w:t>
      </w:r>
      <w:r>
        <w:t xml:space="preserve"> </w:t>
      </w:r>
      <w:r>
        <w:t>Belmarie</w:t>
      </w:r>
      <w:r>
        <w:t xml:space="preserve"> </w:t>
      </w:r>
      <w:r>
        <w:t>ther</w:t>
      </w:r>
      <w:r>
        <w:t xml:space="preserve"> </w:t>
      </w:r>
      <w:r>
        <w:t>nis°</w:t>
      </w:r>
      <w:r>
        <w:t xml:space="preserve"> </w:t>
      </w:r>
      <w:r>
        <w:rPr>
          <w:i/>
        </w:rPr>
        <w:t>so</w:t>
      </w:r>
      <w:r>
        <w:t xml:space="preserve"> </w:t>
      </w:r>
      <w:r>
        <w:t>fel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Adverb without -e: so</w:t>
      </w:r>
      <w:r>
        <w:br/>
        <w:t>The Knight's Tale 2632 (data/oxford_txts/KnT_oxford.txt)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praye°</w:t>
      </w:r>
      <w:r>
        <w:t xml:space="preserve"> </w:t>
      </w:r>
      <w:r>
        <w:t>desireth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blood</w:t>
      </w:r>
      <w:r>
        <w:br/>
        <w:br/>
      </w:r>
    </w:p>
    <w:p>
      <w:r>
        <w:rPr>
          <w:b/>
        </w:rPr>
        <w:t>Adverb without -e: out</w:t>
      </w:r>
      <w:r>
        <w:br/>
        <w:t>The Knight's Tale 2635 (data/oxford_txts/KnT_oxford.txt)</w:t>
        <w:br/>
      </w:r>
      <w:r>
        <w:rPr>
          <w:i/>
        </w:rPr>
        <w:t>Out</w:t>
      </w:r>
      <w:r>
        <w:t xml:space="preserve"> </w:t>
      </w:r>
      <w:r>
        <w:t>renneth</w:t>
      </w:r>
      <w:r>
        <w:t xml:space="preserve"> </w:t>
      </w:r>
      <w:r>
        <w:t>blood</w:t>
      </w:r>
      <w:r>
        <w:t xml:space="preserve"> </w:t>
      </w:r>
      <w:r>
        <w:t>on</w:t>
      </w:r>
      <w:r>
        <w:t xml:space="preserve"> </w:t>
      </w:r>
      <w:r>
        <w:t>bothe</w:t>
      </w:r>
      <w:r>
        <w:t xml:space="preserve"> </w:t>
      </w:r>
      <w:r>
        <w:t>hir</w:t>
      </w:r>
      <w:r>
        <w:t xml:space="preserve"> </w:t>
      </w:r>
      <w:r>
        <w:t>sides</w:t>
      </w:r>
      <w:r>
        <w:t xml:space="preserve"> </w:t>
      </w:r>
      <w:r>
        <w:t>rede.</w:t>
      </w:r>
      <w:r>
        <w:br/>
        <w:br/>
      </w:r>
    </w:p>
    <w:p>
      <w:r>
        <w:rPr>
          <w:b/>
        </w:rPr>
        <w:t>Adverb without -e: adoun</w:t>
      </w:r>
      <w:r>
        <w:br/>
        <w:t>The Knight's Tale 2644 (data/oxford_txts/KnT_oxford.txt)</w:t>
        <w:br/>
      </w:r>
      <w:r>
        <w:t>The</w:t>
      </w:r>
      <w:r>
        <w:t xml:space="preserve"> </w:t>
      </w:r>
      <w:r>
        <w:t>stronge</w:t>
      </w:r>
      <w:r>
        <w:t xml:space="preserve"> </w:t>
      </w:r>
      <w:r>
        <w:t>king</w:t>
      </w:r>
      <w:r>
        <w:t xml:space="preserve"> </w:t>
      </w:r>
      <w:r>
        <w:t>Ligurge</w:t>
      </w:r>
      <w:r>
        <w:t xml:space="preserve"> </w:t>
      </w:r>
      <w:r>
        <w:t>is</w:t>
      </w:r>
      <w:r>
        <w:t xml:space="preserve"> </w:t>
      </w:r>
      <w:r>
        <w:t>born</w:t>
      </w:r>
      <w:r>
        <w:t xml:space="preserve"> </w:t>
      </w:r>
      <w:r>
        <w:t>adoun;</w:t>
      </w:r>
      <w:r>
        <w:br/>
        <w:br/>
      </w:r>
    </w:p>
    <w:p>
      <w:r>
        <w:rPr>
          <w:b/>
        </w:rPr>
        <w:t>Adverb without -e: so</w:t>
      </w:r>
      <w:r>
        <w:br/>
        <w:t>The Knight's Tale 2647 (data/oxford_txts/KnT_oxford.txt)</w:t>
        <w:br/>
      </w:r>
      <w:r>
        <w:rPr>
          <w:i/>
        </w:rPr>
        <w:t>So</w:t>
      </w:r>
      <w:r>
        <w:t xml:space="preserve"> </w:t>
      </w:r>
      <w:r>
        <w:t>hitte</w:t>
      </w:r>
      <w:r>
        <w:t xml:space="preserve"> </w:t>
      </w:r>
      <w:r>
        <w:t>him</w:t>
      </w:r>
      <w:r>
        <w:t xml:space="preserve"> </w:t>
      </w:r>
      <w:r>
        <w:t>Palamon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take;</w:t>
      </w:r>
      <w:r>
        <w:br/>
        <w:br/>
      </w:r>
    </w:p>
    <w:p>
      <w:r>
        <w:rPr>
          <w:b/>
        </w:rPr>
        <w:t>Adverb without -e: naught</w:t>
      </w:r>
      <w:r>
        <w:br/>
        <w:t>The Knight's Tale 2649 (data/oxford_txts/KnT_oxford.txt)</w:t>
        <w:br/>
      </w:r>
      <w:r>
        <w:t>His</w:t>
      </w:r>
      <w:r>
        <w:t xml:space="preserve"> </w:t>
      </w:r>
      <w:r>
        <w:t>hardy</w:t>
      </w:r>
      <w:r>
        <w:t xml:space="preserve"> </w:t>
      </w:r>
      <w:r>
        <w:t>herte</w:t>
      </w:r>
      <w:r>
        <w:t xml:space="preserve"> </w:t>
      </w:r>
      <w:r>
        <w:t>mighte</w:t>
      </w:r>
      <w:r>
        <w:t xml:space="preserve"> </w:t>
      </w:r>
      <w:r>
        <w:t>him</w:t>
      </w:r>
      <w:r>
        <w:t xml:space="preserve"> </w:t>
      </w:r>
      <w:r>
        <w:t>helpe</w:t>
      </w:r>
      <w:r>
        <w:t xml:space="preserve"> </w:t>
      </w:r>
      <w:r>
        <w:t>naught;</w:t>
      </w:r>
      <w:r>
        <w:br/>
        <w:br/>
      </w:r>
    </w:p>
    <w:p>
      <w:r>
        <w:rPr>
          <w:b/>
        </w:rPr>
        <w:t>Adverb without -e: whan</w:t>
      </w:r>
      <w:r>
        <w:br/>
        <w:t>The Knight's Tale 2650 (data/oxford_txts/KnT_oxford.txt)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t>abide,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caught</w:t>
      </w:r>
      <w:r>
        <w:br/>
        <w:br/>
      </w:r>
    </w:p>
    <w:p>
      <w:r>
        <w:rPr>
          <w:b/>
        </w:rPr>
        <w:t>Adverb without -e: eek</w:t>
      </w:r>
      <w:r>
        <w:br/>
        <w:t>The Knight's Tale 2651 (data/oxford_txts/KnT_oxford.txt)</w:t>
        <w:br/>
      </w:r>
      <w:r>
        <w:t>By</w:t>
      </w:r>
      <w:r>
        <w:t xml:space="preserve"> </w:t>
      </w:r>
      <w:r>
        <w:t>force,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by</w:t>
      </w:r>
      <w:r>
        <w:t xml:space="preserve"> </w:t>
      </w:r>
      <w:r>
        <w:t>composicioun.°</w:t>
      </w:r>
      <w:r>
        <w:br/>
        <w:br/>
      </w:r>
    </w:p>
    <w:p>
      <w:r>
        <w:rPr>
          <w:b/>
        </w:rPr>
        <w:t>Adverb without -e: now</w:t>
      </w:r>
      <w:r>
        <w:br/>
        <w:t>The Knight's Tale 2652 (data/oxford_txts/KnT_oxford.txt)</w:t>
        <w:br/>
      </w:r>
      <w:r>
        <w:t>¶Who</w:t>
      </w:r>
      <w:r>
        <w:t xml:space="preserve"> </w:t>
      </w:r>
      <w:r>
        <w:t>sorweth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but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Adverb without -e: again</w:t>
      </w:r>
      <w:r>
        <w:br/>
        <w:t>The Knight's Tale 2653 (data/oxford_txts/KnT_oxford.txt)</w:t>
        <w:br/>
      </w:r>
      <w:r>
        <w:t>That</w:t>
      </w:r>
      <w:r>
        <w:t xml:space="preserve"> </w:t>
      </w:r>
      <w:r>
        <w:t>moot°</w:t>
      </w:r>
      <w:r>
        <w:t xml:space="preserve"> </w:t>
      </w:r>
      <w:r>
        <w:t>namore</w:t>
      </w:r>
      <w:r>
        <w:t xml:space="preserve"> </w:t>
      </w:r>
      <w:r>
        <w:t>goon</w:t>
      </w:r>
      <w:r>
        <w:t xml:space="preserve"> </w:t>
      </w:r>
      <w:r>
        <w:rPr>
          <w:i/>
        </w:rPr>
        <w:t>again</w:t>
      </w:r>
      <w:r>
        <w:t xml:space="preserve"> </w:t>
      </w:r>
      <w:r>
        <w:t>to</w:t>
      </w:r>
      <w:r>
        <w:t xml:space="preserve"> </w:t>
      </w:r>
      <w:r>
        <w:t>fighte?</w:t>
      </w:r>
      <w:r>
        <w:br/>
        <w:br/>
      </w:r>
    </w:p>
    <w:p>
      <w:r>
        <w:rPr>
          <w:b/>
        </w:rPr>
        <w:t>Adverb without -e: whan</w:t>
      </w:r>
      <w:r>
        <w:br/>
        <w:t>The Knight's Tale 2654 (data/oxford_txts/KnT_oxford.txt)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</w:t>
      </w:r>
      <w:r>
        <w:t xml:space="preserve"> </w:t>
      </w:r>
      <w: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anon</w:t>
      </w:r>
      <w:r>
        <w:br/>
        <w:t>The Knight's Tale 2660 (data/oxford_txts/KnT_oxford.txt)</w:t>
        <w:br/>
      </w:r>
      <w:r>
        <w:rPr>
          <w:i/>
        </w:rPr>
        <w:t>Anon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noise</w:t>
      </w:r>
      <w:r>
        <w:t xml:space="preserve"> </w:t>
      </w:r>
      <w:r>
        <w:t>of</w:t>
      </w:r>
      <w:r>
        <w:t xml:space="preserve"> </w:t>
      </w:r>
      <w:r>
        <w:t>peple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Adverb without -e: so</w:t>
      </w:r>
      <w:r>
        <w:br/>
        <w:t>The Knight's Tale 2661 (data/oxford_txts/KnT_oxford.txt)</w:t>
        <w:br/>
      </w:r>
      <w:r>
        <w:t>For</w:t>
      </w:r>
      <w:r>
        <w:t xml:space="preserve"> </w:t>
      </w:r>
      <w:r>
        <w:t>joye</w:t>
      </w:r>
      <w:r>
        <w:t xml:space="preserve"> </w:t>
      </w:r>
      <w:r>
        <w:t>of</w:t>
      </w:r>
      <w:r>
        <w:t xml:space="preserve"> </w:t>
      </w:r>
      <w:r>
        <w:t>this,</w:t>
      </w:r>
      <w:r>
        <w:t xml:space="preserve"> </w:t>
      </w:r>
      <w:r>
        <w:rPr>
          <w:i/>
        </w:rPr>
        <w:t>so</w:t>
      </w:r>
      <w:r>
        <w:t xml:space="preserve"> </w:t>
      </w:r>
      <w:r>
        <w:t>loude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withalle</w:t>
      </w:r>
      <w:r>
        <w:br/>
        <w:br/>
      </w:r>
    </w:p>
    <w:p>
      <w:r>
        <w:rPr>
          <w:b/>
        </w:rPr>
        <w:t>Adverb without -e: now</w:t>
      </w:r>
      <w:r>
        <w:br/>
        <w:t>The Knight's Tale 2663 (data/oxford_txts/KnT_oxford.txt)</w:t>
        <w:br/>
      </w:r>
      <w:r>
        <w:t>What</w:t>
      </w:r>
      <w:r>
        <w:t xml:space="preserve"> </w:t>
      </w:r>
      <w:r>
        <w:t>can</w:t>
      </w:r>
      <w:r>
        <w:t xml:space="preserve"> </w:t>
      </w:r>
      <w:r>
        <w:rPr>
          <w:i/>
        </w:rPr>
        <w:t>now</w:t>
      </w:r>
      <w:r>
        <w:t xml:space="preserve"> </w:t>
      </w:r>
      <w:r>
        <w:t>faire</w:t>
      </w:r>
      <w:r>
        <w:t xml:space="preserve"> </w:t>
      </w:r>
      <w:r>
        <w:t>Venus</w:t>
      </w:r>
      <w:r>
        <w:t xml:space="preserve"> </w:t>
      </w:r>
      <w:r>
        <w:t>doon</w:t>
      </w:r>
      <w:r>
        <w:t xml:space="preserve"> </w:t>
      </w:r>
      <w:r>
        <w:t>above?</w:t>
      </w:r>
      <w:r>
        <w:br/>
        <w:br/>
      </w:r>
    </w:p>
    <w:p>
      <w:r>
        <w:rPr>
          <w:b/>
        </w:rPr>
        <w:t>Adverb without -e: now</w:t>
      </w:r>
      <w:r>
        <w:br/>
        <w:t>The Knight's Tale 2664 (data/oxford_txts/KnT_oxford.txt)</w:t>
        <w:br/>
      </w:r>
      <w:r>
        <w:t>What</w:t>
      </w:r>
      <w:r>
        <w:t xml:space="preserve"> </w:t>
      </w:r>
      <w:r>
        <w:t>seith</w:t>
      </w:r>
      <w:r>
        <w:t xml:space="preserve"> </w:t>
      </w:r>
      <w:r>
        <w:t>she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t>dooth</w:t>
      </w:r>
      <w:r>
        <w:t xml:space="preserve"> </w:t>
      </w:r>
      <w:r>
        <w:t>this</w:t>
      </w:r>
      <w:r>
        <w:t xml:space="preserve"> </w:t>
      </w:r>
      <w:r>
        <w:t>quene</w:t>
      </w:r>
      <w:r>
        <w:t xml:space="preserve"> </w:t>
      </w:r>
      <w:r>
        <w:t>of</w:t>
      </w:r>
      <w:r>
        <w:t xml:space="preserve"> </w:t>
      </w:r>
      <w:r>
        <w:t>love?</w:t>
      </w:r>
      <w:r>
        <w:br/>
        <w:br/>
      </w:r>
    </w:p>
    <w:p>
      <w:r>
        <w:rPr>
          <w:b/>
        </w:rPr>
        <w:t>Adverb without -e: so</w:t>
      </w:r>
      <w:r>
        <w:br/>
        <w:t>The Knight's Tale 2665 (data/oxford_txts/KnT_oxford.txt)</w:t>
        <w:br/>
      </w:r>
      <w:r>
        <w:t>But</w:t>
      </w:r>
      <w:r>
        <w:t xml:space="preserve"> </w:t>
      </w:r>
      <w:r>
        <w:t>wepeth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wanting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wille,°</w:t>
      </w:r>
      <w:r>
        <w:br/>
        <w:br/>
      </w:r>
    </w:p>
    <w:p>
      <w:r>
        <w:rPr>
          <w:b/>
        </w:rPr>
        <w:t>Adverb without -e: doutelees</w:t>
      </w:r>
      <w:r>
        <w:br/>
        <w:t>The Knight's Tale 2667 (data/oxford_txts/KnT_oxford.txt)</w:t>
        <w:br/>
      </w:r>
      <w:r>
        <w:t>She</w:t>
      </w:r>
      <w:r>
        <w:t xml:space="preserve"> </w:t>
      </w:r>
      <w:r>
        <w:t>seide:</w:t>
      </w:r>
      <w:r>
        <w:t xml:space="preserve"> </w:t>
      </w:r>
      <w:r>
        <w:t>“I</w:t>
      </w:r>
      <w:r>
        <w:t xml:space="preserve"> </w:t>
      </w:r>
      <w:r>
        <w:t>am</w:t>
      </w:r>
      <w:r>
        <w:t xml:space="preserve"> </w:t>
      </w:r>
      <w:r>
        <w:t>ashamed,</w:t>
      </w:r>
      <w:r>
        <w:t xml:space="preserve"> </w:t>
      </w:r>
      <w:r>
        <w:t>doutelees.”</w:t>
      </w:r>
      <w:r>
        <w:br/>
        <w:br/>
      </w:r>
    </w:p>
    <w:p>
      <w:r>
        <w:rPr>
          <w:b/>
        </w:rPr>
        <w:t>Adverb without -e: ther</w:t>
      </w:r>
      <w:r>
        <w:br/>
        <w:t>The Knight's Tale 2675 (data/oxford_txts/KnT_oxford.txt)</w:t>
        <w:br/>
      </w:r>
      <w:r>
        <w:t>Which</w:t>
      </w:r>
      <w:r>
        <w:t xml:space="preserve"> </w:t>
      </w:r>
      <w:r>
        <w:t>a</w:t>
      </w:r>
      <w:r>
        <w:t xml:space="preserve"> </w:t>
      </w:r>
      <w:r>
        <w:t>miracle</w:t>
      </w:r>
      <w:r>
        <w:t xml:space="preserve"> </w:t>
      </w:r>
      <w:r>
        <w:rPr>
          <w:i/>
        </w:rPr>
        <w:t>ther</w:t>
      </w:r>
      <w:r>
        <w:t xml:space="preserve"> </w:t>
      </w:r>
      <w:r>
        <w:t>bifel</w:t>
      </w:r>
      <w:r>
        <w:t xml:space="preserve"> </w:t>
      </w:r>
      <w:r>
        <w:t>anon.</w:t>
      </w:r>
      <w:r>
        <w:br/>
        <w:br/>
      </w:r>
    </w:p>
    <w:p>
      <w:r>
        <w:rPr>
          <w:b/>
        </w:rPr>
        <w:t>Adverb without -e: anon</w:t>
      </w:r>
      <w:r>
        <w:br/>
        <w:t>The Knight's Tale 2675 (data/oxford_txts/KnT_oxford.txt)</w:t>
        <w:br/>
      </w:r>
      <w:r>
        <w:t>Which</w:t>
      </w:r>
      <w:r>
        <w:t xml:space="preserve"> </w:t>
      </w:r>
      <w:r>
        <w:t>a</w:t>
      </w:r>
      <w:r>
        <w:t xml:space="preserve"> </w:t>
      </w:r>
      <w:r>
        <w:t>miracle</w:t>
      </w:r>
      <w:r>
        <w:t xml:space="preserve"> </w:t>
      </w:r>
      <w:r>
        <w:t>ther</w:t>
      </w:r>
      <w:r>
        <w:t xml:space="preserve"> </w:t>
      </w:r>
      <w:r>
        <w:t>bifel</w:t>
      </w:r>
      <w:r>
        <w:t xml:space="preserve"> </w:t>
      </w:r>
      <w:r>
        <w:t>anon.</w:t>
      </w:r>
      <w:r>
        <w:br/>
        <w:br/>
      </w:r>
    </w:p>
    <w:p>
      <w:r>
        <w:rPr>
          <w:b/>
        </w:rPr>
        <w:t>lich without -e: freendlich</w:t>
      </w:r>
      <w:r>
        <w:br/>
        <w:t>The Knight's Tale 2680 (data/oxford_txts/KnT_oxford.txt)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again</w:t>
      </w:r>
      <w:r>
        <w:t xml:space="preserve"> </w:t>
      </w:r>
      <w:r>
        <w:t>him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rPr>
          <w:i/>
        </w:rPr>
        <w:t>freendlich</w:t>
      </w:r>
      <w:r>
        <w:t xml:space="preserve"> </w:t>
      </w:r>
      <w:r>
        <w:t>yë,°</w:t>
      </w:r>
      <w:r>
        <w:br/>
        <w:br/>
      </w:r>
    </w:p>
    <w:p>
      <w:r>
        <w:rPr>
          <w:b/>
        </w:rPr>
        <w:t>Adverb without -e: so</w:t>
      </w:r>
      <w:r>
        <w:br/>
        <w:t>The Knight's Tale 2693 (data/oxford_txts/KnT_oxford.txt)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yronnen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face.</w:t>
      </w:r>
      <w:r>
        <w:br/>
        <w:br/>
      </w:r>
    </w:p>
    <w:p>
      <w:r>
        <w:rPr>
          <w:b/>
        </w:rPr>
        <w:t>Adverb without -e: anon</w:t>
      </w:r>
      <w:r>
        <w:br/>
        <w:t>The Knight's Tale 2694 (data/oxford_txts/KnT_oxford.txt)</w:t>
        <w:br/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yborn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tho</w:t>
      </w:r>
      <w:r>
        <w:br/>
        <w:t>The Knight's Tale 2696 (data/oxford_txts/KnT_oxford.txt)</w:t>
        <w:br/>
      </w:r>
      <w:r>
        <w:rPr>
          <w:i/>
        </w:rPr>
        <w:t>Tho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corven°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harneis</w:t>
      </w:r>
      <w:r>
        <w:br/>
        <w:br/>
      </w:r>
    </w:p>
    <w:p>
      <w:r>
        <w:rPr>
          <w:b/>
        </w:rPr>
        <w:t>Adverb without -e: alway</w:t>
      </w:r>
      <w:r>
        <w:br/>
        <w:t>The Knight's Tale 2699 (data/oxford_txts/KnT_oxford.txt)</w:t>
        <w:br/>
      </w:r>
      <w:r>
        <w:t>And</w:t>
      </w:r>
      <w:r>
        <w:t xml:space="preserve"> </w:t>
      </w:r>
      <w:r>
        <w:rPr>
          <w:i/>
        </w:rPr>
        <w:t>alway</w:t>
      </w:r>
      <w:r>
        <w:t xml:space="preserve"> </w:t>
      </w:r>
      <w:r>
        <w:t>crying</w:t>
      </w:r>
      <w:r>
        <w:t xml:space="preserve"> </w:t>
      </w:r>
      <w:r>
        <w:t>after</w:t>
      </w:r>
      <w:r>
        <w:t xml:space="preserve"> </w:t>
      </w:r>
      <w:r>
        <w:t>Emelie.</w:t>
      </w:r>
      <w:r>
        <w:br/>
        <w:br/>
      </w:r>
    </w:p>
    <w:p>
      <w:r>
        <w:rPr>
          <w:b/>
        </w:rPr>
        <w:t>Adverb without -e: hoom</w:t>
      </w:r>
      <w:r>
        <w:br/>
        <w:t>The Knight's Tale 2701 (data/oxford_txts/KnT_oxford.txt)</w:t>
        <w:br/>
      </w:r>
      <w:r>
        <w:t>Is</w:t>
      </w:r>
      <w:r>
        <w:t xml:space="preserve"> </w:t>
      </w:r>
      <w:r>
        <w:t>comen</w:t>
      </w:r>
      <w:r>
        <w:t xml:space="preserve"> </w:t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Athenes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noght</w:t>
      </w:r>
      <w:r>
        <w:br/>
        <w:t>The Knight's Tale 2704 (data/oxford_txts/KnT_oxford.txt)</w:t>
        <w:br/>
      </w:r>
      <w:r>
        <w:t>He</w:t>
      </w:r>
      <w:r>
        <w:t xml:space="preserve"> </w:t>
      </w:r>
      <w:r>
        <w:t>nolde</w:t>
      </w:r>
      <w:r>
        <w:t xml:space="preserve"> </w:t>
      </w:r>
      <w:r>
        <w:t>noght°</w:t>
      </w:r>
      <w:r>
        <w:t xml:space="preserve"> </w:t>
      </w:r>
      <w:r>
        <w:t>disconforten</w:t>
      </w:r>
      <w:r>
        <w:t xml:space="preserve"> </w:t>
      </w:r>
      <w:r>
        <w:t>hem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Adverb without -e: eek</w:t>
      </w:r>
      <w:r>
        <w:br/>
        <w:t>The Knight's Tale 2705 (data/oxford_txts/KnT_oxford.txt)</w:t>
        <w:br/>
      </w:r>
      <w:r>
        <w:t>Men</w:t>
      </w:r>
      <w:r>
        <w:t xml:space="preserve"> </w:t>
      </w:r>
      <w:r>
        <w:t>seide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Adverb without -e: nat</w:t>
      </w:r>
      <w:r>
        <w:br/>
        <w:t>The Knight's Tale 2705 (data/oxford_txts/KnT_oxford.txt)</w:t>
        <w:br/>
      </w:r>
      <w:r>
        <w:t>Men</w:t>
      </w:r>
      <w:r>
        <w:t xml:space="preserve"> </w:t>
      </w:r>
      <w:r>
        <w:t>seide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Adverb without -e: ther</w:t>
      </w:r>
      <w:r>
        <w:br/>
        <w:t>The Knight's Tale 2708 (data/oxford_txts/KnT_oxford.txt)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yslain</w:t>
      </w:r>
      <w:r>
        <w:br/>
        <w:br/>
      </w:r>
    </w:p>
    <w:p>
      <w:r>
        <w:rPr>
          <w:b/>
        </w:rPr>
        <w:t>Adverb without -e: eek</w:t>
      </w:r>
      <w:r>
        <w:br/>
        <w:t>The Knight's Tale 2713 (data/oxford_txts/KnT_oxford.txt)</w:t>
        <w:br/>
      </w:r>
      <w:r>
        <w:t>Fermacies°</w:t>
      </w:r>
      <w:r>
        <w:t xml:space="preserve"> </w:t>
      </w:r>
      <w:r>
        <w:t>of</w:t>
      </w:r>
      <w:r>
        <w:t xml:space="preserve"> </w:t>
      </w:r>
      <w:r>
        <w:t>herbes,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save°</w:t>
      </w:r>
      <w:r>
        <w:br/>
        <w:br/>
      </w:r>
    </w:p>
    <w:p>
      <w:r>
        <w:rPr>
          <w:b/>
        </w:rPr>
        <w:t>Adverb without -e: ther</w:t>
      </w:r>
      <w:r>
        <w:br/>
        <w:t>The Knight's Tale 2719 (data/oxford_txts/KnT_oxford.txt)</w:t>
        <w:br/>
      </w:r>
      <w:r>
        <w:t>Ne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holden</w:t>
      </w:r>
      <w:r>
        <w:t xml:space="preserve"> </w:t>
      </w:r>
      <w:r>
        <w:t>no</w:t>
      </w:r>
      <w:r>
        <w:t xml:space="preserve"> </w:t>
      </w:r>
      <w:r>
        <w:t>disconfitinge,°</w:t>
      </w:r>
      <w:r>
        <w:br/>
        <w:br/>
      </w:r>
    </w:p>
    <w:p>
      <w:r>
        <w:rPr>
          <w:b/>
        </w:rPr>
        <w:t>Adverb without -e: ther</w:t>
      </w:r>
      <w:r>
        <w:br/>
        <w:t>The Knight's Tale 2721 (data/oxford_txts/KnT_oxford.txt)</w:t>
        <w:br/>
      </w:r>
      <w:r>
        <w:t>For</w:t>
      </w:r>
      <w:r>
        <w:t xml:space="preserve"> </w:t>
      </w:r>
      <w:r>
        <w:t>soothly°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disconfiture,°</w:t>
      </w:r>
      <w:r>
        <w:br/>
        <w:br/>
      </w:r>
    </w:p>
    <w:p>
      <w:r>
        <w:rPr>
          <w:b/>
        </w:rPr>
        <w:t>Adverb without -e: nat</w:t>
      </w:r>
      <w:r>
        <w:br/>
        <w:t>The Knight's Tale 2722 (data/oxford_txts/KnT_oxford.txt)</w:t>
        <w:br/>
      </w:r>
      <w:r>
        <w:t>For</w:t>
      </w:r>
      <w:r>
        <w:t xml:space="preserve"> </w:t>
      </w:r>
      <w:r>
        <w:t>falling</w:t>
      </w:r>
      <w:r>
        <w:t xml:space="preserve"> </w:t>
      </w:r>
      <w:r>
        <w:t>nis°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aventure;</w:t>
      </w:r>
      <w:r>
        <w:br/>
        <w:br/>
      </w:r>
    </w:p>
    <w:p>
      <w:r>
        <w:rPr>
          <w:b/>
        </w:rPr>
        <w:t>Adverb without -e: forth</w:t>
      </w:r>
      <w:r>
        <w:br/>
        <w:t>The Knight's Tale 2726 (data/oxford_txts/KnT_oxford.txt)</w:t>
        <w:br/>
      </w:r>
      <w:r>
        <w:t>And</w:t>
      </w:r>
      <w:r>
        <w:t xml:space="preserve"> </w:t>
      </w:r>
      <w:r>
        <w:t>haried°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by</w:t>
      </w:r>
      <w:r>
        <w:t xml:space="preserve"> </w:t>
      </w:r>
      <w:r>
        <w:t>arme,</w:t>
      </w:r>
      <w:r>
        <w:t xml:space="preserve"> </w:t>
      </w:r>
      <w:r>
        <w:t>foot,</w:t>
      </w:r>
      <w:r>
        <w:t xml:space="preserve"> </w:t>
      </w:r>
      <w:r>
        <w:t>and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Adverb without -e: forth</w:t>
      </w:r>
      <w:r>
        <w:br/>
        <w:t>The Knight's Tale 2727 (data/oxford_txts/KnT_oxford.txt)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stede</w:t>
      </w:r>
      <w:r>
        <w:t xml:space="preserve"> </w:t>
      </w:r>
      <w:r>
        <w:t>driven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staves</w:t>
      </w:r>
      <w:r>
        <w:br/>
        <w:br/>
      </w:r>
    </w:p>
    <w:p>
      <w:r>
        <w:rPr>
          <w:b/>
        </w:rPr>
        <w:t>Adverb without -e: eek</w:t>
      </w:r>
      <w:r>
        <w:br/>
        <w:t>The Knight's Tale 2728 (data/oxford_txts/KnT_oxford.txt)</w:t>
        <w:br/>
      </w:r>
      <w:r>
        <w:t>With</w:t>
      </w:r>
      <w:r>
        <w:t xml:space="preserve"> </w:t>
      </w:r>
      <w:r>
        <w:t>footmen,</w:t>
      </w:r>
      <w:r>
        <w:t xml:space="preserve"> </w:t>
      </w:r>
      <w:r>
        <w:t>bothe</w:t>
      </w:r>
      <w:r>
        <w:t xml:space="preserve"> </w:t>
      </w:r>
      <w:r>
        <w:t>yemen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knaves</w:t>
      </w:r>
      <w:r>
        <w:br/>
        <w:br/>
      </w:r>
    </w:p>
    <w:p>
      <w:r>
        <w:rPr>
          <w:b/>
        </w:rPr>
        <w:t>Adverb without -e: ther</w:t>
      </w:r>
      <w:r>
        <w:br/>
        <w:t>The Knight's Tale 2730 (data/oxford_txts/KnT_oxford.txt)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clepen°</w:t>
      </w:r>
      <w:r>
        <w:t xml:space="preserve"> </w:t>
      </w:r>
      <w:r>
        <w:t>it</w:t>
      </w:r>
      <w:r>
        <w:t xml:space="preserve"> </w:t>
      </w:r>
      <w:r>
        <w:t>cowardie.</w:t>
      </w:r>
      <w:r>
        <w:br/>
        <w:br/>
      </w:r>
    </w:p>
    <w:p>
      <w:r>
        <w:rPr>
          <w:b/>
        </w:rPr>
        <w:t>Adverb without -e: anon</w:t>
      </w:r>
      <w:r>
        <w:br/>
        <w:t>The Knight's Tale 2731 (data/oxford_txts/KnT_oxford.txt)</w:t>
        <w:br/>
      </w:r>
      <w:r>
        <w:t>¶For</w:t>
      </w:r>
      <w:r>
        <w:t xml:space="preserve"> </w:t>
      </w:r>
      <w:r>
        <w:t>which</w:t>
      </w:r>
      <w:r>
        <w:t xml:space="preserve"> </w:t>
      </w:r>
      <w:r>
        <w:rPr>
          <w:i/>
        </w:rPr>
        <w:t>anon</w:t>
      </w:r>
      <w:r>
        <w:t xml:space="preserve"> </w:t>
      </w:r>
      <w:r>
        <w:t>duk</w:t>
      </w:r>
      <w:r>
        <w:t xml:space="preserve"> </w:t>
      </w:r>
      <w:r>
        <w:t>Theseus</w:t>
      </w:r>
      <w:r>
        <w:t xml:space="preserve"> </w:t>
      </w:r>
      <w:r>
        <w:t>leet</w:t>
      </w:r>
      <w:r>
        <w:t xml:space="preserve"> </w:t>
      </w:r>
      <w:r>
        <w:t>crie,°</w:t>
      </w:r>
      <w:r>
        <w:br/>
        <w:br/>
      </w:r>
    </w:p>
    <w:p>
      <w:r>
        <w:rPr>
          <w:b/>
        </w:rPr>
        <w:t>Adverb without -e: hoom</w:t>
      </w:r>
      <w:r>
        <w:br/>
        <w:t>The Knight's Tale 2739 (data/oxford_txts/KnT_oxford.txt)</w:t>
        <w:br/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wente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way.</w:t>
      </w:r>
      <w:r>
        <w:br/>
        <w:br/>
      </w:r>
    </w:p>
    <w:p>
      <w:r>
        <w:rPr>
          <w:b/>
        </w:rPr>
        <w:t>Adverb without -e: ther</w:t>
      </w:r>
      <w:r>
        <w:br/>
        <w:t>The Knight's Tale 2740 (data/oxford_txts/KnT_oxford.txt)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namore,</w:t>
      </w:r>
      <w:r>
        <w:t xml:space="preserve"> </w:t>
      </w:r>
      <w:r>
        <w:t>but</w:t>
      </w:r>
      <w:r>
        <w:t xml:space="preserve"> </w:t>
      </w:r>
      <w:r>
        <w:t>“far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good</w:t>
      </w:r>
      <w:r>
        <w:t xml:space="preserve"> </w:t>
      </w:r>
      <w:r>
        <w:t>day!”</w:t>
      </w:r>
      <w:r>
        <w:br/>
        <w:br/>
      </w:r>
    </w:p>
    <w:p>
      <w:r>
        <w:rPr>
          <w:b/>
        </w:rPr>
        <w:t>Adverb without -e: adoun</w:t>
      </w:r>
      <w:r>
        <w:br/>
        <w:t>The Knight's Tale 2753 (data/oxford_txts/KnT_oxford.txt)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lacerte°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brest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upward</w:t>
      </w:r>
      <w:r>
        <w:br/>
        <w:t>The Knight's Tale 2756 (data/oxford_txts/KnT_oxford.txt)</w:t>
        <w:br/>
      </w:r>
      <w:r>
        <w:t>Vomit</w:t>
      </w:r>
      <w:r>
        <w:t xml:space="preserve"> </w:t>
      </w:r>
      <w:r>
        <w:t>upward,</w:t>
      </w:r>
      <w:r>
        <w:t xml:space="preserve"> </w:t>
      </w:r>
      <w:r>
        <w:t>ne</w:t>
      </w:r>
      <w:r>
        <w:t xml:space="preserve"> </w:t>
      </w:r>
      <w:r>
        <w:t>dounward</w:t>
      </w:r>
      <w:r>
        <w:t xml:space="preserve"> </w:t>
      </w:r>
      <w:r>
        <w:t>laxatif;</w:t>
      </w:r>
      <w:r>
        <w:br/>
        <w:br/>
      </w:r>
    </w:p>
    <w:p>
      <w:r>
        <w:rPr>
          <w:b/>
        </w:rPr>
        <w:t>Adverb without -e: dounward</w:t>
      </w:r>
      <w:r>
        <w:br/>
        <w:t>The Knight's Tale 2756 (data/oxford_txts/KnT_oxford.txt)</w:t>
        <w:br/>
      </w:r>
      <w:r>
        <w:t>Vomit</w:t>
      </w:r>
      <w:r>
        <w:t xml:space="preserve"> </w:t>
      </w:r>
      <w:r>
        <w:t>upward,</w:t>
      </w:r>
      <w:r>
        <w:t xml:space="preserve"> </w:t>
      </w:r>
      <w:r>
        <w:t>ne</w:t>
      </w:r>
      <w:r>
        <w:t xml:space="preserve"> </w:t>
      </w:r>
      <w:r>
        <w:rPr>
          <w:i/>
        </w:rPr>
        <w:t>dounward</w:t>
      </w:r>
      <w:r>
        <w:t xml:space="preserve"> </w:t>
      </w:r>
      <w:r>
        <w:t>laxatif;</w:t>
      </w:r>
      <w:r>
        <w:br/>
        <w:br/>
      </w:r>
    </w:p>
    <w:p>
      <w:r>
        <w:rPr>
          <w:b/>
        </w:rPr>
        <w:t>Adverb without -e: now</w:t>
      </w:r>
      <w:r>
        <w:br/>
        <w:t>The Knight's Tale 2758 (data/oxford_txts/KnT_oxford.txt)</w:t>
        <w:br/>
      </w:r>
      <w:r>
        <w:t>Nature</w:t>
      </w:r>
      <w:r>
        <w:t xml:space="preserve"> </w:t>
      </w:r>
      <w:r>
        <w:t>hath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dominacioun.</w:t>
      </w:r>
      <w:r>
        <w:br/>
        <w:br/>
      </w:r>
    </w:p>
    <w:p>
      <w:r>
        <w:rPr>
          <w:b/>
        </w:rPr>
        <w:t>Adverb without -e: ther</w:t>
      </w:r>
      <w:r>
        <w:br/>
        <w:t>The Knight's Tale 2759 (data/oxford_txts/KnT_oxford.txt)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nature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Adverb without -e: nat</w:t>
      </w:r>
      <w:r>
        <w:br/>
        <w:t>The Knight's Tale 2759 (data/oxford_txts/KnT_oxford.txt)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ther</w:t>
      </w:r>
      <w:r>
        <w:t xml:space="preserve"> </w:t>
      </w:r>
      <w:r>
        <w:t>nature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Adverb without -e: than</w:t>
      </w:r>
      <w:r>
        <w:br/>
        <w:t>The Knight's Tale 2764 (data/oxford_txts/KnT_oxford.txt)</w:t>
        <w:br/>
      </w:r>
      <w:r>
        <w:rPr>
          <w:i/>
        </w:rPr>
        <w:t>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after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after</w:t>
      </w:r>
      <w:r>
        <w:br/>
        <w:t>The Knight's Tale 2764 (data/oxford_txts/KnT_oxford.txt)</w:t>
        <w:br/>
      </w:r>
      <w:r>
        <w:t>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naught</w:t>
      </w:r>
      <w:r>
        <w:br/>
        <w:t>The Knight's Tale 2765 (data/oxford_txts/KnT_oxford.txt)</w:t>
        <w:br/>
      </w:r>
      <w:r>
        <w:t>“Naught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woful</w:t>
      </w:r>
      <w:r>
        <w:t xml:space="preserve"> </w:t>
      </w:r>
      <w:r>
        <w:t>spirit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most</w:t>
      </w:r>
      <w:r>
        <w:br/>
        <w:t>The Knight's Tale 2767 (data/oxford_txts/KnT_oxford.txt)</w:t>
        <w:br/>
      </w:r>
      <w:r>
        <w:t>To</w:t>
      </w:r>
      <w:r>
        <w:t xml:space="preserve"> </w:t>
      </w:r>
      <w:r>
        <w:t>yow,</w:t>
      </w:r>
      <w:r>
        <w:t xml:space="preserve"> </w:t>
      </w:r>
      <w:r>
        <w:t>my</w:t>
      </w:r>
      <w:r>
        <w:t xml:space="preserve"> </w:t>
      </w:r>
      <w:r>
        <w:t>lady,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most;</w:t>
      </w:r>
      <w:r>
        <w:br/>
        <w:br/>
      </w:r>
    </w:p>
    <w:p>
      <w:r>
        <w:rPr>
          <w:b/>
        </w:rPr>
        <w:t>Adverb without -e: no</w:t>
      </w:r>
      <w:r>
        <w:br/>
        <w:t>The Knight's Tale 2770 (data/oxford_txts/KnT_oxford.txt)</w:t>
        <w:br/>
      </w:r>
      <w:r>
        <w:t>Sin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life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Adverb without -e: lenger</w:t>
      </w:r>
      <w:r>
        <w:br/>
        <w:t>The Knight's Tale 2770 (data/oxford_txts/KnT_oxford.txt)</w:t>
        <w:br/>
      </w:r>
      <w:r>
        <w:t>Sin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life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Adverb without -e: so</w:t>
      </w:r>
      <w:r>
        <w:br/>
        <w:t>The Knight's Tale 2772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have</w:t>
      </w:r>
      <w:r>
        <w:t xml:space="preserve"> </w:t>
      </w:r>
      <w:r>
        <w:t>suffred,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longe!</w:t>
      </w:r>
      <w:r>
        <w:br/>
        <w:br/>
      </w:r>
    </w:p>
    <w:p>
      <w:r>
        <w:rPr>
          <w:b/>
        </w:rPr>
        <w:t>Adverb without -e: now</w:t>
      </w:r>
      <w:r>
        <w:br/>
        <w:t>The Knight's Tale 2778 (data/oxford_txts/KnT_oxford.txt)</w:t>
        <w:br/>
      </w:r>
      <w:r>
        <w:rPr>
          <w:i/>
        </w:rPr>
        <w:t>Now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love,</w:t>
      </w:r>
      <w:r>
        <w:t xml:space="preserve"> </w:t>
      </w:r>
      <w:r>
        <w:rPr>
          <w:i/>
        </w:rPr>
        <w:t>now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colde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Adverb without -e: heer</w:t>
      </w:r>
      <w:r>
        <w:br/>
        <w:t>The Knight's Tale 2783 (data/oxford_txts/KnT_oxford.txt)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heer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cosin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Adverb without -e: so</w:t>
      </w:r>
      <w:r>
        <w:br/>
        <w:t>The Knight's Tale 2786 (data/oxford_txts/KnT_oxford.txt)</w:t>
        <w:br/>
      </w:r>
      <w:r>
        <w:t>And</w:t>
      </w:r>
      <w:r>
        <w:t xml:space="preserve"> </w:t>
      </w:r>
      <w:r>
        <w:t>Jupiter</w:t>
      </w:r>
      <w:r>
        <w:t xml:space="preserve"> </w:t>
      </w:r>
      <w:r>
        <w:rPr>
          <w:i/>
        </w:rPr>
        <w:t>so</w:t>
      </w:r>
      <w:r>
        <w:t xml:space="preserve"> </w:t>
      </w:r>
      <w:r>
        <w:t>wis°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gie,°</w:t>
      </w:r>
      <w:r>
        <w:br/>
        <w:br/>
      </w:r>
    </w:p>
    <w:p>
      <w:r>
        <w:rPr>
          <w:b/>
        </w:rPr>
        <w:t>Adverb without -e: wis</w:t>
      </w:r>
      <w:r>
        <w:br/>
        <w:t>The Knight's Tale 2786 (data/oxford_txts/KnT_oxford.txt)</w:t>
        <w:br/>
      </w:r>
      <w:r>
        <w:t>And</w:t>
      </w:r>
      <w:r>
        <w:t xml:space="preserve"> </w:t>
      </w:r>
      <w:r>
        <w:t>Jupiter</w:t>
      </w:r>
      <w:r>
        <w:t xml:space="preserve"> </w:t>
      </w:r>
      <w:r>
        <w:t>so</w:t>
      </w:r>
      <w:r>
        <w:t xml:space="preserve"> </w:t>
      </w:r>
      <w:r>
        <w:t>wis°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gie,°</w:t>
      </w:r>
      <w:r>
        <w:br/>
        <w:br/>
      </w:r>
    </w:p>
    <w:p>
      <w:r>
        <w:rPr>
          <w:b/>
        </w:rPr>
        <w:t>Adverb without -e: so</w:t>
      </w:r>
      <w:r>
        <w:br/>
        <w:t>The Knight's Tale 2792 (data/oxford_txts/KnT_oxford.txt)</w:t>
        <w:br/>
      </w:r>
      <w:r>
        <w:rPr>
          <w:i/>
        </w:rPr>
        <w:t>So</w:t>
      </w:r>
      <w:r>
        <w:t xml:space="preserve"> </w:t>
      </w:r>
      <w:r>
        <w:t>Jupiter</w:t>
      </w:r>
      <w:r>
        <w:t xml:space="preserve"> </w:t>
      </w:r>
      <w:r>
        <w:t>have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Adverb without -e: right</w:t>
      </w:r>
      <w:r>
        <w:br/>
        <w:t>The Knight's Tale 2793 (data/oxford_txts/KnT_oxford.txt)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ne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Adverb without -e: now</w:t>
      </w:r>
      <w:r>
        <w:br/>
        <w:t>The Knight's Tale 2793 (data/oxford_txts/KnT_oxford.txt)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ne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Adverb without -e: so</w:t>
      </w:r>
      <w:r>
        <w:br/>
        <w:t>The Knight's Tale 2794 (data/oxford_txts/KnT_oxford.txt)</w:t>
        <w:br/>
      </w:r>
      <w:r>
        <w:rPr>
          <w:i/>
        </w:rPr>
        <w:t>So</w:t>
      </w:r>
      <w:r>
        <w:t xml:space="preserve"> </w:t>
      </w:r>
      <w:r>
        <w:t>worthy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loved</w:t>
      </w:r>
      <w:r>
        <w:t xml:space="preserve"> </w:t>
      </w:r>
      <w:r>
        <w:t>as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Adverb without -e: ever</w:t>
      </w:r>
      <w:r>
        <w:br/>
        <w:t>The Knight's Tale 2796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nat</w:t>
      </w:r>
      <w:r>
        <w:br/>
        <w:t>The Knight's Tale 2797 (data/oxford_txts/KnT_oxford.txt)</w:t>
        <w:br/>
      </w:r>
      <w:r>
        <w:t>Foryet</w:t>
      </w:r>
      <w:r>
        <w:t xml:space="preserve"> </w:t>
      </w:r>
      <w:r>
        <w:rPr>
          <w:i/>
        </w:rPr>
        <w:t>nat</w:t>
      </w:r>
      <w:r>
        <w:t xml:space="preserve"> </w:t>
      </w:r>
      <w:r>
        <w:t>Palamon,</w:t>
      </w:r>
      <w:r>
        <w:t xml:space="preserve"> </w:t>
      </w:r>
      <w:r>
        <w:t>the</w:t>
      </w:r>
      <w:r>
        <w:t xml:space="preserve"> </w:t>
      </w:r>
      <w:r>
        <w:t>gentil</w:t>
      </w:r>
      <w:r>
        <w:t xml:space="preserve"> </w:t>
      </w:r>
      <w:r>
        <w:t>man.”</w:t>
      </w:r>
      <w:r>
        <w:br/>
        <w:br/>
      </w:r>
    </w:p>
    <w:p>
      <w:r>
        <w:rPr>
          <w:b/>
        </w:rPr>
        <w:t>Adverb without -e: up</w:t>
      </w:r>
      <w:r>
        <w:br/>
        <w:t>The Knight's Tale 2799 (data/oxford_txts/KnT_oxford.txt)</w:t>
        <w:br/>
      </w:r>
      <w:r>
        <w:t>For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brest°</w:t>
      </w:r>
      <w:r>
        <w:t xml:space="preserve"> </w:t>
      </w:r>
      <w:r>
        <w:t>was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yet</w:t>
      </w:r>
      <w:r>
        <w:br/>
        <w:t>The Knight's Tale 2801 (data/oxford_txts/KnT_oxford.txt)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moreover,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armes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when</w:t>
      </w:r>
      <w:r>
        <w:br/>
        <w:t>The Knight's Tale 2805 (data/oxford_txts/KnT_oxford.txt)</w:t>
        <w:br/>
      </w:r>
      <w:r>
        <w:t>Gan</w:t>
      </w:r>
      <w:r>
        <w:t xml:space="preserve"> </w:t>
      </w:r>
      <w:r>
        <w:t>faillen,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felte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Adverb without -e: yet</w:t>
      </w:r>
      <w:r>
        <w:br/>
        <w:t>The Knight's Tale 2807 (data/oxford_txts/KnT_oxford.txt)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rPr>
          <w:i/>
        </w:rPr>
        <w:t>yet</w:t>
      </w:r>
      <w:r>
        <w:t xml:space="preserve"> </w:t>
      </w:r>
      <w:r>
        <w:t>caste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yë;</w:t>
      </w:r>
      <w:r>
        <w:br/>
        <w:br/>
      </w:r>
    </w:p>
    <w:p>
      <w:r>
        <w:rPr>
          <w:b/>
        </w:rPr>
        <w:t>Adverb without -e: ther</w:t>
      </w:r>
      <w:r>
        <w:br/>
        <w:t>The Knight's Tale 2809 (data/oxford_txts/KnT_oxford.txt)</w:t>
        <w:br/>
      </w:r>
      <w:r>
        <w:t>¶His</w:t>
      </w:r>
      <w:r>
        <w:t xml:space="preserve"> </w:t>
      </w:r>
      <w:r>
        <w:t>spirit</w:t>
      </w:r>
      <w:r>
        <w:t xml:space="preserve"> </w:t>
      </w:r>
      <w:r>
        <w:t>chaunged</w:t>
      </w:r>
      <w:r>
        <w:t xml:space="preserve"> </w:t>
      </w:r>
      <w:r>
        <w:t>hous,°</w:t>
      </w:r>
      <w:r>
        <w:t xml:space="preserve"> </w:t>
      </w:r>
      <w:r>
        <w:t>and</w:t>
      </w:r>
      <w:r>
        <w:t xml:space="preserve"> </w:t>
      </w:r>
      <w:r>
        <w:t>wente</w:t>
      </w:r>
      <w:r>
        <w:t xml:space="preserve"> </w:t>
      </w:r>
      <w:r>
        <w:rPr>
          <w:i/>
        </w:rPr>
        <w:t>ther</w:t>
      </w:r>
      <w:r>
        <w:br/>
        <w:br/>
      </w:r>
    </w:p>
    <w:p>
      <w:r>
        <w:rPr>
          <w:b/>
        </w:rPr>
        <w:t>Adverb without -e: nat</w:t>
      </w:r>
      <w:r>
        <w:br/>
        <w:t>The Knight's Tale 2810 (data/oxford_txts/KnT_oxford.txt)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tellen</w:t>
      </w:r>
      <w:r>
        <w:t xml:space="preserve"> </w:t>
      </w:r>
      <w:r>
        <w:t>wher.</w:t>
      </w:r>
      <w:r>
        <w:br/>
        <w:br/>
      </w:r>
    </w:p>
    <w:p>
      <w:r>
        <w:rPr>
          <w:b/>
        </w:rPr>
        <w:t>Adverb without -e: wher</w:t>
      </w:r>
      <w:r>
        <w:br/>
        <w:t>The Knight's Tale 2810 (data/oxford_txts/KnT_oxford.txt)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wher.</w:t>
      </w:r>
      <w:r>
        <w:br/>
        <w:br/>
      </w:r>
    </w:p>
    <w:p>
      <w:r>
        <w:rPr>
          <w:b/>
        </w:rPr>
        <w:t>Adverb without -e: wher</w:t>
      </w:r>
      <w:r>
        <w:br/>
        <w:t>The Knight's Tale 2814 (data/oxford_txts/KnT_oxford.txt)</w:t>
        <w:br/>
      </w:r>
      <w:r>
        <w:t>Of</w:t>
      </w:r>
      <w:r>
        <w:t xml:space="preserve"> </w:t>
      </w:r>
      <w:r>
        <w:t>hem,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writen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they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Adverb without -e: ther</w:t>
      </w:r>
      <w:r>
        <w:br/>
        <w:t>The Knight's Tale 2815 (data/oxford_txts/KnT_oxford.txt)</w:t>
        <w:br/>
      </w:r>
      <w:r>
        <w:t>Arcite</w:t>
      </w:r>
      <w:r>
        <w:t xml:space="preserve"> </w:t>
      </w:r>
      <w:r>
        <w:t>is</w:t>
      </w:r>
      <w:r>
        <w:t xml:space="preserve"> </w:t>
      </w:r>
      <w:r>
        <w:t>cold,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Mars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gie;°</w:t>
      </w:r>
      <w:r>
        <w:br/>
        <w:br/>
      </w:r>
    </w:p>
    <w:p>
      <w:r>
        <w:rPr>
          <w:b/>
        </w:rPr>
        <w:t>Adverb without -e: now</w:t>
      </w:r>
      <w:r>
        <w:br/>
        <w:t>The Knight's Tale 2816 (data/oxford_txts/KnT_oxford.txt)</w:t>
        <w:br/>
      </w:r>
      <w:r>
        <w:t>¶Now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speken</w:t>
      </w:r>
      <w:r>
        <w:t xml:space="preserve"> </w:t>
      </w:r>
      <w:r>
        <w:t>forth</w:t>
      </w:r>
      <w:r>
        <w:t xml:space="preserve"> </w:t>
      </w:r>
      <w:r>
        <w:t>of</w:t>
      </w:r>
      <w:r>
        <w:t xml:space="preserve"> </w:t>
      </w:r>
      <w:r>
        <w:t>Emelie.</w:t>
      </w:r>
      <w:r>
        <w:br/>
        <w:br/>
      </w:r>
    </w:p>
    <w:p>
      <w:r>
        <w:rPr>
          <w:b/>
        </w:rPr>
        <w:t>Adverb without -e: anon</w:t>
      </w:r>
      <w:r>
        <w:br/>
        <w:t>The Knight's Tale 2818 (data/oxford_txts/KnT_oxford.txt)</w:t>
        <w:br/>
      </w:r>
      <w:r>
        <w:t>And</w:t>
      </w:r>
      <w:r>
        <w:t xml:space="preserve"> </w:t>
      </w:r>
      <w:r>
        <w:t>Theseus</w:t>
      </w:r>
      <w:r>
        <w:t xml:space="preserve"> </w:t>
      </w:r>
      <w:r>
        <w:t>his</w:t>
      </w:r>
      <w:r>
        <w:t xml:space="preserve"> </w:t>
      </w:r>
      <w:r>
        <w:t>suster</w:t>
      </w:r>
      <w:r>
        <w:t xml:space="preserve"> </w:t>
      </w:r>
      <w:r>
        <w:t>took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away</w:t>
      </w:r>
      <w:r>
        <w:br/>
        <w:t>The Knight's Tale 2819 (data/oxford_txts/KnT_oxford.txt)</w:t>
        <w:br/>
      </w:r>
      <w:r>
        <w:t>Swowninge,°</w:t>
      </w:r>
      <w:r>
        <w:t xml:space="preserve"> </w:t>
      </w:r>
      <w:r>
        <w:t>and</w:t>
      </w:r>
      <w:r>
        <w:t xml:space="preserve"> </w:t>
      </w:r>
      <w:r>
        <w:t>bar</w:t>
      </w:r>
      <w:r>
        <w:t xml:space="preserve"> </w:t>
      </w:r>
      <w:r>
        <w:t>hir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corps</w:t>
      </w:r>
      <w:r>
        <w:t xml:space="preserve"> </w:t>
      </w:r>
      <w:r>
        <w:t>away.</w:t>
      </w:r>
      <w:r>
        <w:br/>
        <w:br/>
      </w:r>
    </w:p>
    <w:p>
      <w:r>
        <w:rPr>
          <w:b/>
        </w:rPr>
        <w:t>Adverb without -e: forth</w:t>
      </w:r>
      <w:r>
        <w:br/>
        <w:t>The Knight's Tale 2820 (data/oxford_txts/KnT_oxford.txt)</w:t>
        <w:br/>
      </w:r>
      <w:r>
        <w:t>What</w:t>
      </w:r>
      <w:r>
        <w:t xml:space="preserve"> </w:t>
      </w:r>
      <w:r>
        <w:t>helpeth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tarien</w:t>
      </w:r>
      <w:r>
        <w:t xml:space="preserve"> </w:t>
      </w:r>
      <w:r>
        <w:t>forth°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how</w:t>
      </w:r>
      <w:r>
        <w:br/>
        <w:t>The Knight's Tale 2821 (data/oxford_txts/KnT_oxford.txt)</w:t>
        <w:br/>
      </w:r>
      <w:r>
        <w:t>To</w:t>
      </w:r>
      <w:r>
        <w:t xml:space="preserve"> </w:t>
      </w:r>
      <w:r>
        <w:t>tellen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weep,</w:t>
      </w:r>
      <w:r>
        <w:t xml:space="preserve"> </w:t>
      </w:r>
      <w:r>
        <w:t>bothe</w:t>
      </w:r>
      <w:r>
        <w:t xml:space="preserve"> </w:t>
      </w:r>
      <w:r>
        <w:t>eve</w:t>
      </w:r>
      <w:r>
        <w:t xml:space="preserve"> </w:t>
      </w:r>
      <w:r>
        <w:t>and</w:t>
      </w:r>
      <w:r>
        <w:t xml:space="preserve"> </w:t>
      </w:r>
      <w:r>
        <w:t>morwe?</w:t>
      </w:r>
      <w:r>
        <w:br/>
        <w:br/>
      </w:r>
    </w:p>
    <w:p>
      <w:r>
        <w:rPr>
          <w:b/>
        </w:rPr>
        <w:t>Adverb without -e: whan</w:t>
      </w:r>
      <w:r>
        <w:br/>
        <w:t>The Knight's Tale 2823 (data/oxford_txts/KnT_oxford.txt)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housbonds</w:t>
      </w:r>
      <w:r>
        <w:t xml:space="preserve"> </w:t>
      </w:r>
      <w:r>
        <w:t>been</w:t>
      </w:r>
      <w:r>
        <w:t xml:space="preserve"> </w:t>
      </w:r>
      <w:r>
        <w:t>from</w:t>
      </w:r>
      <w:r>
        <w:t xml:space="preserve"> </w:t>
      </w:r>
      <w:r>
        <w:t>hem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so</w:t>
      </w:r>
      <w:r>
        <w:br/>
        <w:t>The Knight's Tale 2824 (data/oxford_txts/KnT_oxford.txt)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part</w:t>
      </w:r>
      <w:r>
        <w:t xml:space="preserve"> </w:t>
      </w:r>
      <w:r>
        <w:t>they</w:t>
      </w:r>
      <w:r>
        <w:t xml:space="preserve"> </w:t>
      </w:r>
      <w:r>
        <w:t>sorwen°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elles</w:t>
      </w:r>
      <w:r>
        <w:br/>
        <w:t>The Knight's Tale 2825 (data/oxford_txts/KnT_oxford.txt)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maladie</w:t>
      </w:r>
      <w:r>
        <w:br/>
        <w:br/>
      </w:r>
    </w:p>
    <w:p>
      <w:r>
        <w:rPr>
          <w:b/>
        </w:rPr>
        <w:t>Adverb without -e: ther</w:t>
      </w:r>
      <w:r>
        <w:br/>
        <w:t>The Knight's Tale 2830 (data/oxford_txts/KnT_oxford.txt)</w:t>
        <w:br/>
      </w:r>
      <w:r>
        <w:t>For</w:t>
      </w:r>
      <w:r>
        <w:t xml:space="preserve"> </w:t>
      </w:r>
      <w:r>
        <w:t>him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wepeth</w:t>
      </w:r>
      <w:r>
        <w:t xml:space="preserve"> </w:t>
      </w:r>
      <w:r>
        <w:t>bothe</w:t>
      </w:r>
      <w:r>
        <w:t xml:space="preserve"> </w:t>
      </w:r>
      <w:r>
        <w:t>child</w:t>
      </w:r>
      <w:r>
        <w:t xml:space="preserve"> </w:t>
      </w:r>
      <w:r>
        <w:t>and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Adverb without -e: so</w:t>
      </w:r>
      <w:r>
        <w:br/>
        <w:t>The Knight's Tale 2831 (data/oxford_txts/KnT_oxford.txt)</w:t>
        <w:br/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weping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noon,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Adverb without -e: ther</w:t>
      </w:r>
      <w:r>
        <w:br/>
        <w:t>The Knight's Tale 2831 (data/oxford_txts/KnT_oxford.txt)</w:t>
        <w:br/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weping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noon,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Adverb without -e: certain</w:t>
      </w:r>
      <w:r>
        <w:br/>
        <w:t>The Knight's Tale 2831 (data/oxford_txts/KnT_oxford.txt)</w:t>
        <w:br/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weping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noon,</w:t>
      </w:r>
      <w:r>
        <w:t xml:space="preserve"> </w:t>
      </w:r>
      <w:r>
        <w:rPr>
          <w:i/>
        </w:rPr>
        <w:t>certain</w:t>
      </w:r>
      <w:r>
        <w:br/>
        <w:br/>
      </w:r>
    </w:p>
    <w:p>
      <w:r>
        <w:rPr>
          <w:b/>
        </w:rPr>
        <w:t>Adverb without -e: al</w:t>
      </w:r>
      <w:r>
        <w:br/>
        <w:t>The Knight's Tale 2832 (data/oxford_txts/KnT_oxford.txt)</w:t>
        <w:br/>
      </w:r>
      <w:r>
        <w:t>Whan</w:t>
      </w:r>
      <w:r>
        <w:t xml:space="preserve"> </w:t>
      </w:r>
      <w:r>
        <w:t>Ector</w:t>
      </w:r>
      <w:r>
        <w:t xml:space="preserve"> </w:t>
      </w:r>
      <w:r>
        <w:t>was</w:t>
      </w:r>
      <w:r>
        <w:t xml:space="preserve"> </w:t>
      </w:r>
      <w:r>
        <w:t>ybroght,</w:t>
      </w:r>
      <w:r>
        <w:t xml:space="preserve"> </w:t>
      </w:r>
      <w:r>
        <w:rPr>
          <w:i/>
        </w:rPr>
        <w:t>al</w:t>
      </w:r>
      <w:r>
        <w:t xml:space="preserve"> </w:t>
      </w:r>
      <w:r>
        <w:t>fresh</w:t>
      </w:r>
      <w:r>
        <w:t xml:space="preserve"> </w:t>
      </w:r>
      <w:r>
        <w:t>yslain</w:t>
      </w:r>
      <w:r>
        <w:br/>
        <w:br/>
      </w:r>
    </w:p>
    <w:p>
      <w:r>
        <w:rPr>
          <w:b/>
        </w:rPr>
        <w:t>Adverb without -e: fresh</w:t>
      </w:r>
      <w:r>
        <w:br/>
        <w:t>The Knight's Tale 2832 (data/oxford_txts/KnT_oxford.txt)</w:t>
        <w:br/>
      </w:r>
      <w:r>
        <w:t>Whan</w:t>
      </w:r>
      <w:r>
        <w:t xml:space="preserve"> </w:t>
      </w:r>
      <w:r>
        <w:t>Ector</w:t>
      </w:r>
      <w:r>
        <w:t xml:space="preserve"> </w:t>
      </w:r>
      <w:r>
        <w:t>was</w:t>
      </w:r>
      <w:r>
        <w:t xml:space="preserve"> </w:t>
      </w:r>
      <w:r>
        <w:t>ybroght,</w:t>
      </w:r>
      <w:r>
        <w:t xml:space="preserve"> </w:t>
      </w:r>
      <w:r>
        <w:t>al</w:t>
      </w:r>
      <w:r>
        <w:t xml:space="preserve"> </w:t>
      </w:r>
      <w:r>
        <w:rPr>
          <w:i/>
        </w:rPr>
        <w:t>fresh</w:t>
      </w:r>
      <w:r>
        <w:t xml:space="preserve"> </w:t>
      </w:r>
      <w:r>
        <w:t>yslain</w:t>
      </w:r>
      <w:r>
        <w:br/>
        <w:br/>
      </w:r>
    </w:p>
    <w:p>
      <w:r>
        <w:rPr>
          <w:b/>
        </w:rPr>
        <w:t>Adverb without -e: ther</w:t>
      </w:r>
      <w:r>
        <w:br/>
        <w:t>The Knight's Tale 2833 (data/oxford_txts/KnT_oxford.txt)</w:t>
        <w:br/>
      </w:r>
      <w:r>
        <w:t>To</w:t>
      </w:r>
      <w:r>
        <w:t xml:space="preserve"> </w:t>
      </w:r>
      <w:r>
        <w:t>Troye;</w:t>
      </w:r>
      <w:r>
        <w:t xml:space="preserve"> </w:t>
      </w:r>
      <w:r>
        <w:t>allas!</w:t>
      </w:r>
      <w:r>
        <w:t xml:space="preserve"> </w:t>
      </w:r>
      <w:r>
        <w:t>the</w:t>
      </w:r>
      <w:r>
        <w:t xml:space="preserve"> </w:t>
      </w:r>
      <w:r>
        <w:t>pitee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br/>
        <w:br/>
      </w:r>
    </w:p>
    <w:p>
      <w:r>
        <w:rPr>
          <w:b/>
        </w:rPr>
        <w:t>Adverb without -e: why</w:t>
      </w:r>
      <w:r>
        <w:br/>
        <w:t>The Knight's Tale 2835 (data/oxford_txts/KnT_oxford.txt)</w:t>
        <w:br/>
      </w:r>
      <w:r>
        <w:t>“Why</w:t>
      </w:r>
      <w:r>
        <w:t xml:space="preserve"> </w:t>
      </w:r>
      <w:r>
        <w:t>woldestow</w:t>
      </w:r>
      <w:r>
        <w:t xml:space="preserve"> </w:t>
      </w:r>
      <w:r>
        <w:t>be</w:t>
      </w:r>
      <w:r>
        <w:t xml:space="preserve"> </w:t>
      </w:r>
      <w:r>
        <w:t>deed,”</w:t>
      </w:r>
      <w:r>
        <w:t xml:space="preserve"> </w:t>
      </w:r>
      <w:r>
        <w:t>thise</w:t>
      </w:r>
      <w:r>
        <w:t xml:space="preserve"> </w:t>
      </w:r>
      <w:r>
        <w:t>wommen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Adverb without -e: doun</w:t>
      </w:r>
      <w:r>
        <w:br/>
        <w:t>The Knight's Tale 2840 (data/oxford_txts/KnT_oxford.txt)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chaungen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</w:t>
      </w:r>
      <w:r>
        <w:br/>
        <w:t>The Knight's Tale 2843 (data/oxford_txts/KnT_oxford.txt)</w:t>
        <w:br/>
      </w:r>
      <w:r>
        <w:t>“Right</w:t>
      </w:r>
      <w:r>
        <w:t xml:space="preserve"> </w:t>
      </w:r>
      <w:r>
        <w:t>as°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deied°</w:t>
      </w:r>
      <w:r>
        <w:t xml:space="preserve"> </w:t>
      </w:r>
      <w:r>
        <w:t>never</w:t>
      </w:r>
      <w:r>
        <w:t xml:space="preserve"> </w:t>
      </w:r>
      <w:r>
        <w:t>man,”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never</w:t>
      </w:r>
      <w:r>
        <w:br/>
        <w:t>The Knight's Tale 2843 (data/oxford_txts/KnT_oxford.txt)</w:t>
        <w:br/>
      </w:r>
      <w:r>
        <w:t>“Right</w:t>
      </w:r>
      <w:r>
        <w:t xml:space="preserve"> </w:t>
      </w:r>
      <w:r>
        <w:t>as°</w:t>
      </w:r>
      <w:r>
        <w:t xml:space="preserve"> </w:t>
      </w:r>
      <w:r>
        <w:t>ther</w:t>
      </w:r>
      <w:r>
        <w:t xml:space="preserve"> </w:t>
      </w:r>
      <w:r>
        <w:t>deied°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man,”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right</w:t>
      </w:r>
      <w:r>
        <w:br/>
        <w:t>The Knight's Tale 2845 (data/oxford_txts/KnT_oxford.txt)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ther</w:t>
      </w:r>
      <w:r>
        <w:t xml:space="preserve"> </w:t>
      </w:r>
      <w:r>
        <w:t>livede</w:t>
      </w:r>
      <w:r>
        <w:t xml:space="preserve"> </w:t>
      </w:r>
      <w:r>
        <w:t>never</w:t>
      </w:r>
      <w:r>
        <w:t xml:space="preserve"> </w:t>
      </w:r>
      <w:r>
        <w:t>man,”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so</w:t>
      </w:r>
      <w:r>
        <w:br/>
        <w:t>The Knight's Tale 2845 (data/oxford_txts/KnT_oxford.txt)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ther</w:t>
      </w:r>
      <w:r>
        <w:t xml:space="preserve"> </w:t>
      </w:r>
      <w:r>
        <w:t>livede</w:t>
      </w:r>
      <w:r>
        <w:t xml:space="preserve"> </w:t>
      </w:r>
      <w:r>
        <w:t>never</w:t>
      </w:r>
      <w:r>
        <w:t xml:space="preserve"> </w:t>
      </w:r>
      <w:r>
        <w:t>man,”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ther</w:t>
      </w:r>
      <w:r>
        <w:br/>
        <w:t>The Knight's Tale 2845 (data/oxford_txts/KnT_oxford.txt)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rPr>
          <w:i/>
        </w:rPr>
        <w:t>ther</w:t>
      </w:r>
      <w:r>
        <w:t xml:space="preserve"> </w:t>
      </w:r>
      <w:r>
        <w:t>livede</w:t>
      </w:r>
      <w:r>
        <w:t xml:space="preserve"> </w:t>
      </w:r>
      <w:r>
        <w:t>never</w:t>
      </w:r>
      <w:r>
        <w:t xml:space="preserve"> </w:t>
      </w:r>
      <w:r>
        <w:t>man,”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never</w:t>
      </w:r>
      <w:r>
        <w:br/>
        <w:t>The Knight's Tale 2845 (data/oxford_txts/KnT_oxford.txt)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ther</w:t>
      </w:r>
      <w:r>
        <w:t xml:space="preserve"> </w:t>
      </w:r>
      <w:r>
        <w:t>livede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man,”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fro</w:t>
      </w:r>
      <w:r>
        <w:br/>
        <w:t>The Knight's Tale 2848 (data/oxford_txts/KnT_oxford.txt)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pilgrimes,</w:t>
      </w:r>
      <w:r>
        <w:t xml:space="preserve"> </w:t>
      </w:r>
      <w:r>
        <w:t>passinge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fro;</w:t>
      </w:r>
      <w:r>
        <w:br/>
        <w:br/>
      </w:r>
    </w:p>
    <w:p>
      <w:r>
        <w:rPr>
          <w:b/>
        </w:rPr>
        <w:t>Adverb without -e: yet</w:t>
      </w:r>
      <w:r>
        <w:br/>
        <w:t>The Knight's Tale 2850 (data/oxford_txts/KnT_oxford.txt)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yet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muchel°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now</w:t>
      </w:r>
      <w:r>
        <w:br/>
        <w:t>The Knight's Tale 2854 (data/oxford_txts/KnT_oxford.txt)</w:t>
        <w:br/>
      </w:r>
      <w:r>
        <w:t>Caste</w:t>
      </w:r>
      <w:r>
        <w:t xml:space="preserve"> </w:t>
      </w:r>
      <w:r>
        <w:rPr>
          <w:i/>
        </w:rPr>
        <w:t>now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sepulture°</w:t>
      </w:r>
      <w:r>
        <w:br/>
        <w:br/>
      </w:r>
    </w:p>
    <w:p>
      <w:r>
        <w:rPr>
          <w:b/>
        </w:rPr>
        <w:t>Adverb without -e: wher</w:t>
      </w:r>
      <w:r>
        <w:br/>
        <w:t>The Knight's Tale 2854 (data/oxford_txts/KnT_oxford.txt)</w:t>
        <w:br/>
      </w:r>
      <w:r>
        <w:t>Caste</w:t>
      </w:r>
      <w:r>
        <w:t xml:space="preserve"> </w:t>
      </w:r>
      <w:r>
        <w:t>now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sepulture°</w:t>
      </w:r>
      <w:r>
        <w:br/>
        <w:br/>
      </w:r>
    </w:p>
    <w:p>
      <w:r>
        <w:rPr>
          <w:b/>
        </w:rPr>
        <w:t>Adverb without -e: best</w:t>
      </w:r>
      <w:r>
        <w:br/>
        <w:t>The Knight's Tale 2855 (data/oxford_txts/KnT_oxford.txt)</w:t>
        <w:br/>
      </w:r>
      <w:r>
        <w:t>Of</w:t>
      </w:r>
      <w:r>
        <w:t xml:space="preserve"> </w:t>
      </w:r>
      <w:r>
        <w:t>good</w:t>
      </w:r>
      <w:r>
        <w:t xml:space="preserve"> </w:t>
      </w:r>
      <w:r>
        <w:t>Arcite</w:t>
      </w:r>
      <w:r>
        <w:t xml:space="preserve"> </w:t>
      </w:r>
      <w:r>
        <w:t>may</w:t>
      </w:r>
      <w:r>
        <w:t xml:space="preserve"> </w:t>
      </w:r>
      <w:r>
        <w:rPr>
          <w:i/>
        </w:rPr>
        <w:t>best</w:t>
      </w:r>
      <w:r>
        <w:t xml:space="preserve"> </w:t>
      </w:r>
      <w:r>
        <w:t>ymaked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eek</w:t>
      </w:r>
      <w:r>
        <w:br/>
        <w:t>The Knight's Tale 2856 (data/oxford_txts/KnT_oxford.txt)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most</w:t>
      </w:r>
      <w:r>
        <w:t xml:space="preserve"> </w:t>
      </w:r>
      <w:r>
        <w:t>honurable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degree.</w:t>
      </w:r>
      <w:r>
        <w:br/>
        <w:br/>
      </w:r>
    </w:p>
    <w:p>
      <w:r>
        <w:rPr>
          <w:b/>
        </w:rPr>
        <w:t>Adverb without -e: most</w:t>
      </w:r>
      <w:r>
        <w:br/>
        <w:t>The Knight's Tale 2856 (data/oxford_txts/KnT_oxford.txt)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most</w:t>
      </w:r>
      <w:r>
        <w:t xml:space="preserve"> </w:t>
      </w:r>
      <w:r>
        <w:t>honurable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degree.</w:t>
      </w:r>
      <w:r>
        <w:br/>
        <w:br/>
      </w:r>
    </w:p>
    <w:p>
      <w:r>
        <w:rPr>
          <w:b/>
        </w:rPr>
        <w:t>Adverb without -e: anon</w:t>
      </w:r>
      <w:r>
        <w:br/>
        <w:t>The Knight's Tale 2865 (data/oxford_txts/KnT_oxford.txt)</w:t>
        <w:br/>
      </w:r>
      <w:r>
        <w:t>And</w:t>
      </w:r>
      <w:r>
        <w:t xml:space="preserve"> </w:t>
      </w:r>
      <w:r>
        <w:t>leet</w:t>
      </w:r>
      <w:r>
        <w:t xml:space="preserve"> </w:t>
      </w:r>
      <w:r>
        <w:t>comaunde</w:t>
      </w:r>
      <w:r>
        <w:t xml:space="preserve"> </w:t>
      </w:r>
      <w:r>
        <w:t>anon°</w:t>
      </w:r>
      <w:r>
        <w:t xml:space="preserve"> </w:t>
      </w:r>
      <w:r>
        <w:t>to</w:t>
      </w:r>
      <w:r>
        <w:t xml:space="preserve"> </w:t>
      </w:r>
      <w:r>
        <w:t>hakke</w:t>
      </w:r>
      <w:r>
        <w:t xml:space="preserve"> </w:t>
      </w:r>
      <w:r>
        <w:t>and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therwith</w:t>
      </w:r>
      <w:r>
        <w:br/>
        <w:t>The Knight's Tale 2878 (data/oxford_txts/KnT_oxford.txt)</w:t>
        <w:br/>
      </w:r>
      <w:r>
        <w:rPr>
          <w:i/>
        </w:rPr>
        <w:t>Therwith</w:t>
      </w:r>
      <w:r>
        <w:t xml:space="preserve"> </w:t>
      </w:r>
      <w:r>
        <w:t>he</w:t>
      </w:r>
      <w:r>
        <w:t xml:space="preserve"> </w:t>
      </w:r>
      <w:r>
        <w:t>weep</w:t>
      </w:r>
      <w:r>
        <w:t xml:space="preserve"> </w:t>
      </w:r>
      <w:r>
        <w:t>that</w:t>
      </w:r>
      <w:r>
        <w:t xml:space="preserve"> </w:t>
      </w:r>
      <w:r>
        <w:t>pitee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tho</w:t>
      </w:r>
      <w:r>
        <w:br/>
        <w:t>The Knight's Tale 2882 (data/oxford_txts/KnT_oxford.txt)</w:t>
        <w:br/>
      </w:r>
      <w:r>
        <w:t>¶Tho</w:t>
      </w:r>
      <w:r>
        <w:t xml:space="preserve"> </w:t>
      </w:r>
      <w:r>
        <w:t>cam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Theban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Adverb without -e: al</w:t>
      </w:r>
      <w:r>
        <w:br/>
        <w:t>The Knight's Tale 2884 (data/oxford_txts/KnT_oxford.txt)</w:t>
        <w:br/>
      </w:r>
      <w:r>
        <w:t>In</w:t>
      </w:r>
      <w:r>
        <w:t xml:space="preserve"> </w:t>
      </w:r>
      <w:r>
        <w:t>clothes</w:t>
      </w:r>
      <w:r>
        <w:t xml:space="preserve"> </w:t>
      </w:r>
      <w:r>
        <w:t>blake,</w:t>
      </w:r>
      <w:r>
        <w:t xml:space="preserve"> </w:t>
      </w:r>
      <w:r>
        <w:t>ydropped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teres;</w:t>
      </w:r>
      <w:r>
        <w:br/>
        <w:br/>
      </w:r>
    </w:p>
    <w:p>
      <w:r>
        <w:rPr>
          <w:b/>
        </w:rPr>
        <w:t>Adverb without -e: forth</w:t>
      </w:r>
      <w:r>
        <w:br/>
        <w:t>The Knight's Tale 2889 (data/oxford_txts/KnT_oxford.txt)</w:t>
        <w:br/>
      </w:r>
      <w:r>
        <w:t>Duk</w:t>
      </w:r>
      <w:r>
        <w:t xml:space="preserve"> </w:t>
      </w:r>
      <w:r>
        <w:t>Theseus</w:t>
      </w:r>
      <w:r>
        <w:t xml:space="preserve"> </w:t>
      </w:r>
      <w:r>
        <w:t>leet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three</w:t>
      </w:r>
      <w:r>
        <w:t xml:space="preserve"> </w:t>
      </w:r>
      <w:r>
        <w:t>stedes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al</w:t>
      </w:r>
      <w:r>
        <w:br/>
        <w:t>The Knight's Tale 2890 (data/oxford_txts/KnT_oxford.txt)</w:t>
        <w:br/>
      </w:r>
      <w:r>
        <w:t>That</w:t>
      </w:r>
      <w:r>
        <w:t xml:space="preserve"> </w:t>
      </w:r>
      <w:r>
        <w:t>trapped°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steel</w:t>
      </w:r>
      <w:r>
        <w:t xml:space="preserve"> </w:t>
      </w:r>
      <w:r>
        <w:rPr>
          <w:i/>
        </w:rPr>
        <w:t>al</w:t>
      </w:r>
      <w:r>
        <w:t xml:space="preserve"> </w:t>
      </w:r>
      <w:r>
        <w:t>gliteringe</w:t>
      </w:r>
      <w:r>
        <w:br/>
        <w:br/>
      </w:r>
    </w:p>
    <w:p>
      <w:r>
        <w:rPr>
          <w:b/>
        </w:rPr>
        <w:t>Adverb without -e: ther</w:t>
      </w:r>
      <w:r>
        <w:br/>
        <w:t>The Knight's Tale 2893 (data/oxford_txts/KnT_oxford.txt)</w:t>
        <w:br/>
      </w:r>
      <w:r>
        <w:rPr>
          <w:i/>
        </w:rPr>
        <w:t>Ther</w:t>
      </w:r>
      <w:r>
        <w:t xml:space="preserve"> </w:t>
      </w:r>
      <w:r>
        <w:t>seten</w:t>
      </w:r>
      <w:r>
        <w:t xml:space="preserve"> </w:t>
      </w:r>
      <w:r>
        <w:t>folk,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oon</w:t>
      </w:r>
      <w:r>
        <w:t xml:space="preserve"> </w:t>
      </w:r>
      <w:r>
        <w:t>bar</w:t>
      </w:r>
      <w:r>
        <w:t xml:space="preserve"> </w:t>
      </w:r>
      <w:r>
        <w:t>his</w:t>
      </w:r>
      <w:r>
        <w:t xml:space="preserve"> </w:t>
      </w:r>
      <w:r>
        <w:t>sheeld</w:t>
      </w:r>
      <w:r>
        <w:br/>
        <w:br/>
      </w:r>
    </w:p>
    <w:p>
      <w:r>
        <w:rPr>
          <w:b/>
        </w:rPr>
        <w:t>Adverb without -e: eek</w:t>
      </w:r>
      <w:r>
        <w:br/>
        <w:t>The Knight's Tale 2896 (data/oxford_txts/KnT_oxford.txt)</w:t>
        <w:br/>
      </w:r>
      <w:r>
        <w:t>Of</w:t>
      </w:r>
      <w:r>
        <w:t xml:space="preserve"> </w:t>
      </w:r>
      <w:r>
        <w:t>brend</w:t>
      </w:r>
      <w:r>
        <w:t xml:space="preserve"> </w:t>
      </w:r>
      <w:r>
        <w:t>gold°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cas,°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harneis;</w:t>
      </w:r>
      <w:r>
        <w:br/>
        <w:br/>
      </w:r>
    </w:p>
    <w:p>
      <w:r>
        <w:rPr>
          <w:b/>
        </w:rPr>
        <w:t>Adverb without -e: after</w:t>
      </w:r>
      <w:r>
        <w:br/>
        <w:t>The Knight's Tale 2898 (data/oxford_txts/KnT_oxford.txt)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grove,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ther</w:t>
      </w:r>
      <w:r>
        <w:br/>
        <w:t>The Knight's Tale 2899 (data/oxford_txts/KnT_oxford.txt)</w:t>
        <w:br/>
      </w:r>
      <w:r>
        <w:t>The</w:t>
      </w:r>
      <w:r>
        <w:t xml:space="preserve"> </w:t>
      </w:r>
      <w:r>
        <w:t>nobleste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al</w:t>
      </w:r>
      <w:r>
        <w:br/>
        <w:t>The Knight's Tale 2903 (data/oxford_txts/KnT_oxford.txt)</w:t>
        <w:br/>
      </w:r>
      <w:r>
        <w:t>That</w:t>
      </w:r>
      <w:r>
        <w:t xml:space="preserve"> </w:t>
      </w:r>
      <w:r>
        <w:t>sprad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blak,</w:t>
      </w:r>
      <w:r>
        <w:t xml:space="preserve"> </w:t>
      </w:r>
      <w:r>
        <w:t>and</w:t>
      </w:r>
      <w:r>
        <w:t xml:space="preserve"> </w:t>
      </w:r>
      <w:r>
        <w:t>wonder</w:t>
      </w:r>
      <w:r>
        <w:t xml:space="preserve"> </w:t>
      </w:r>
      <w:r>
        <w:t>hie°</w:t>
      </w:r>
      <w:r>
        <w:br/>
        <w:br/>
      </w:r>
    </w:p>
    <w:p>
      <w:r>
        <w:rPr>
          <w:b/>
        </w:rPr>
        <w:t>Adverb without -e: wonder</w:t>
      </w:r>
      <w:r>
        <w:br/>
        <w:t>The Knight's Tale 2903 (data/oxford_txts/KnT_oxford.txt)</w:t>
        <w:br/>
      </w:r>
      <w:r>
        <w:t>That</w:t>
      </w:r>
      <w:r>
        <w:t xml:space="preserve"> </w:t>
      </w:r>
      <w:r>
        <w:t>sprad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blak,</w:t>
      </w:r>
      <w:r>
        <w:t xml:space="preserve"> </w:t>
      </w:r>
      <w:r>
        <w:t>and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hie°</w:t>
      </w:r>
      <w:r>
        <w:br/>
        <w:br/>
      </w:r>
    </w:p>
    <w:p>
      <w:r>
        <w:rPr>
          <w:b/>
        </w:rPr>
        <w:t>Adverb without -e: al</w:t>
      </w:r>
      <w:r>
        <w:br/>
        <w:t>The Knight's Tale 2908 (data/oxford_txts/KnT_oxford.txt)</w:t>
        <w:br/>
      </w:r>
      <w:r>
        <w:rPr>
          <w:i/>
        </w:rPr>
        <w:t>Al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hony,</w:t>
      </w:r>
      <w:r>
        <w:t xml:space="preserve"> </w:t>
      </w:r>
      <w:r>
        <w:t>milk,</w:t>
      </w:r>
      <w:r>
        <w:t xml:space="preserve"> </w:t>
      </w:r>
      <w:r>
        <w:t>and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win;°</w:t>
      </w:r>
      <w:r>
        <w:br/>
        <w:br/>
      </w:r>
    </w:p>
    <w:p>
      <w:r>
        <w:rPr>
          <w:b/>
        </w:rPr>
        <w:t>Adverb without -e: eek</w:t>
      </w:r>
      <w:r>
        <w:br/>
        <w:t>The Knight's Tale 2909 (data/oxford_txts/KnT_oxford.txt)</w:t>
        <w:br/>
      </w:r>
      <w:r>
        <w:rPr>
          <w:i/>
        </w:rPr>
        <w:t>Eek</w:t>
      </w:r>
      <w:r>
        <w:t xml:space="preserve"> </w:t>
      </w:r>
      <w:r>
        <w:t>Palamon,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greet</w:t>
      </w:r>
      <w:r>
        <w:t xml:space="preserve"> </w:t>
      </w:r>
      <w:r>
        <w:t>companie;</w:t>
      </w:r>
      <w:r>
        <w:br/>
        <w:br/>
      </w:r>
    </w:p>
    <w:p>
      <w:r>
        <w:rPr>
          <w:b/>
        </w:rPr>
        <w:t>Adverb without -e: so</w:t>
      </w:r>
      <w:r>
        <w:br/>
        <w:t>The Knight's Tale 2917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bowes°</w:t>
      </w:r>
      <w:r>
        <w:t xml:space="preserve"> </w:t>
      </w:r>
      <w:r>
        <w:t>were</w:t>
      </w:r>
      <w:r>
        <w:t xml:space="preserve"> </w:t>
      </w:r>
      <w:r>
        <w:rPr>
          <w:i/>
        </w:rPr>
        <w:t>so</w:t>
      </w:r>
      <w:r>
        <w:t xml:space="preserve"> </w:t>
      </w:r>
      <w:r>
        <w:t>brode.</w:t>
      </w:r>
      <w:r>
        <w:br/>
        <w:br/>
      </w:r>
    </w:p>
    <w:p>
      <w:r>
        <w:rPr>
          <w:b/>
        </w:rPr>
        <w:t>Adverb without -e: first</w:t>
      </w:r>
      <w:r>
        <w:br/>
        <w:t>The Knight's Tale 2918 (data/oxford_txts/KnT_oxford.txt)</w:t>
        <w:br/>
      </w:r>
      <w:r>
        <w:t>Of</w:t>
      </w:r>
      <w:r>
        <w:t xml:space="preserve"> </w:t>
      </w:r>
      <w:r>
        <w:t>stree°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leid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lode.</w:t>
      </w:r>
      <w:r>
        <w:br/>
        <w:br/>
      </w:r>
    </w:p>
    <w:p>
      <w:r>
        <w:rPr>
          <w:b/>
        </w:rPr>
        <w:t>Adverb without -e: ther</w:t>
      </w:r>
      <w:r>
        <w:br/>
        <w:t>The Knight's Tale 2918 (data/oxford_txts/KnT_oxford.txt)</w:t>
        <w:br/>
      </w:r>
      <w:r>
        <w:t>Of</w:t>
      </w:r>
      <w:r>
        <w:t xml:space="preserve"> </w:t>
      </w:r>
      <w:r>
        <w:t>stree°</w:t>
      </w:r>
      <w:r>
        <w:t xml:space="preserve"> </w:t>
      </w:r>
      <w:r>
        <w:t>first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leid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lode.</w:t>
      </w:r>
      <w:r>
        <w:br/>
        <w:br/>
      </w:r>
    </w:p>
    <w:p>
      <w:r>
        <w:rPr>
          <w:b/>
        </w:rPr>
        <w:t>Adverb without -e: how</w:t>
      </w:r>
      <w:r>
        <w:br/>
        <w:t>The Knight's Tale 2919 (data/oxford_txts/KnT_oxford.txt)</w:t>
        <w:br/>
      </w:r>
      <w:r>
        <w:t>But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was</w:t>
      </w:r>
      <w:r>
        <w:t xml:space="preserve"> </w:t>
      </w:r>
      <w:r>
        <w:t>maked</w:t>
      </w:r>
      <w:r>
        <w:t xml:space="preserve"> </w:t>
      </w:r>
      <w:r>
        <w:t>up</w:t>
      </w:r>
      <w:r>
        <w:t xml:space="preserve"> </w:t>
      </w:r>
      <w:r>
        <w:t>on</w:t>
      </w:r>
      <w:r>
        <w:t xml:space="preserve"> </w:t>
      </w:r>
      <w:r>
        <w:t>highte,°</w:t>
      </w:r>
      <w:r>
        <w:br/>
        <w:br/>
      </w:r>
    </w:p>
    <w:p>
      <w:r>
        <w:rPr>
          <w:b/>
        </w:rPr>
        <w:t>Adverb without -e: eek</w:t>
      </w:r>
      <w:r>
        <w:br/>
        <w:t>The Knight's Tale 2920 (data/oxford_txts/KnT_oxford.txt)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names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treës</w:t>
      </w:r>
      <w:r>
        <w:t xml:space="preserve"> </w:t>
      </w:r>
      <w:r>
        <w:t>highte,°</w:t>
      </w:r>
      <w:r>
        <w:br/>
        <w:br/>
      </w:r>
    </w:p>
    <w:p>
      <w:r>
        <w:rPr>
          <w:b/>
        </w:rPr>
        <w:t>Adverb without -e: how</w:t>
      </w:r>
      <w:r>
        <w:br/>
        <w:t>The Knight's Tale 2920 (data/oxford_txts/KnT_oxford.txt)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names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treës</w:t>
      </w:r>
      <w:r>
        <w:t xml:space="preserve"> </w:t>
      </w:r>
      <w:r>
        <w:t>highte,°</w:t>
      </w:r>
      <w:r>
        <w:br/>
        <w:br/>
      </w:r>
    </w:p>
    <w:p>
      <w:r>
        <w:rPr>
          <w:b/>
        </w:rPr>
        <w:t>Adverb without -e: how</w:t>
      </w:r>
      <w:r>
        <w:br/>
        <w:t>The Knight's Tale 2924 (data/oxford_txts/KnT_oxford.txt)</w:t>
        <w:br/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weren</w:t>
      </w:r>
      <w:r>
        <w:t xml:space="preserve"> </w:t>
      </w:r>
      <w:r>
        <w:t>feld,°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me;°</w:t>
      </w:r>
      <w:r>
        <w:br/>
        <w:br/>
      </w:r>
    </w:p>
    <w:p>
      <w:r>
        <w:rPr>
          <w:b/>
        </w:rPr>
        <w:t>Adverb without -e: nat</w:t>
      </w:r>
      <w:r>
        <w:br/>
        <w:t>The Knight's Tale 2924 (data/oxford_txts/KnT_oxford.txt)</w:t>
        <w:br/>
      </w:r>
      <w:r>
        <w:t>How</w:t>
      </w:r>
      <w:r>
        <w:t xml:space="preserve"> </w:t>
      </w:r>
      <w:r>
        <w:t>they</w:t>
      </w:r>
      <w:r>
        <w:t xml:space="preserve"> </w:t>
      </w:r>
      <w:r>
        <w:t>weren</w:t>
      </w:r>
      <w:r>
        <w:t xml:space="preserve"> </w:t>
      </w:r>
      <w:r>
        <w:t>feld,°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me;°</w:t>
      </w:r>
      <w:r>
        <w:br/>
        <w:br/>
      </w:r>
    </w:p>
    <w:p>
      <w:r>
        <w:rPr>
          <w:b/>
        </w:rPr>
        <w:t>Adverb without -e: how</w:t>
      </w:r>
      <w:r>
        <w:br/>
        <w:t>The Knight's Tale 2925 (data/oxford_txts/KnT_oxford.txt)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ronnen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The Knight's Tale 2925 (data/oxford_txts/KnT_oxford.txt)</w:t>
        <w:br/>
      </w:r>
      <w:r>
        <w:t>Ne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ronnen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how</w:t>
      </w:r>
      <w:r>
        <w:br/>
        <w:t>The Knight's Tale 2929 (data/oxford_txts/KnT_oxford.txt)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bestes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briddes°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whan</w:t>
      </w:r>
      <w:r>
        <w:br/>
        <w:t>The Knight's Tale 2930 (data/oxford_txts/KnT_oxford.txt)</w:t>
        <w:br/>
      </w:r>
      <w:r>
        <w:t>Fledden</w:t>
      </w:r>
      <w:r>
        <w:t xml:space="preserve"> </w:t>
      </w:r>
      <w:r>
        <w:t>for</w:t>
      </w:r>
      <w:r>
        <w:t xml:space="preserve"> </w:t>
      </w:r>
      <w:r>
        <w:t>fere,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wode</w:t>
      </w:r>
      <w:r>
        <w:t xml:space="preserve"> </w:t>
      </w:r>
      <w:r>
        <w:t>was</w:t>
      </w:r>
      <w:r>
        <w:t xml:space="preserve"> </w:t>
      </w:r>
      <w:r>
        <w:t>falle;</w:t>
      </w:r>
      <w:r>
        <w:br/>
        <w:br/>
      </w:r>
    </w:p>
    <w:p>
      <w:r>
        <w:rPr>
          <w:b/>
        </w:rPr>
        <w:t>Adverb without -e: how</w:t>
      </w:r>
      <w:r>
        <w:br/>
        <w:t>The Knight's Tale 2931 (data/oxford_txts/KnT_oxford.txt)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agast°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Adverb without -e: nat</w:t>
      </w:r>
      <w:r>
        <w:br/>
        <w:t>The Knight's Tale 2932 (data/oxford_txts/KnT_oxford.txt)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wont°</w:t>
      </w:r>
      <w:r>
        <w:t xml:space="preserve"> </w:t>
      </w:r>
      <w:r>
        <w:t>to</w:t>
      </w:r>
      <w:r>
        <w:t xml:space="preserve"> </w:t>
      </w:r>
      <w:r>
        <w:t>seen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bright;</w:t>
      </w:r>
      <w:r>
        <w:br/>
        <w:br/>
      </w:r>
    </w:p>
    <w:p>
      <w:r>
        <w:rPr>
          <w:b/>
        </w:rPr>
        <w:t>Adverb without -e: how</w:t>
      </w:r>
      <w:r>
        <w:br/>
        <w:t>The Knight's Tale 2933 (data/oxford_txts/KnT_oxford.txt)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was</w:t>
      </w:r>
      <w:r>
        <w:t xml:space="preserve"> </w:t>
      </w:r>
      <w:r>
        <w:t>couched°</w:t>
      </w:r>
      <w:r>
        <w:t xml:space="preserve"> </w:t>
      </w:r>
      <w:r>
        <w:t>first</w:t>
      </w:r>
      <w:r>
        <w:t xml:space="preserve"> </w:t>
      </w:r>
      <w:r>
        <w:t>with</w:t>
      </w:r>
      <w:r>
        <w:t xml:space="preserve"> </w:t>
      </w:r>
      <w:r>
        <w:t>stree</w:t>
      </w:r>
      <w:r>
        <w:br/>
        <w:br/>
      </w:r>
    </w:p>
    <w:p>
      <w:r>
        <w:rPr>
          <w:b/>
        </w:rPr>
        <w:t>Adverb without -e: first</w:t>
      </w:r>
      <w:r>
        <w:br/>
        <w:t>The Knight's Tale 2933 (data/oxford_txts/KnT_oxford.txt)</w:t>
        <w:br/>
      </w:r>
      <w:r>
        <w:t>Ne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was</w:t>
      </w:r>
      <w:r>
        <w:t xml:space="preserve"> </w:t>
      </w:r>
      <w:r>
        <w:t>couched°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with</w:t>
      </w:r>
      <w:r>
        <w:t xml:space="preserve"> </w:t>
      </w:r>
      <w:r>
        <w:t>stree</w:t>
      </w:r>
      <w:r>
        <w:br/>
        <w:br/>
      </w:r>
    </w:p>
    <w:p>
      <w:r>
        <w:rPr>
          <w:b/>
        </w:rPr>
        <w:t>Adverb without -e: than</w:t>
      </w:r>
      <w:r>
        <w:br/>
        <w:t>The Knight's Tale 2934 (data/oxford_txts/KnT_oxford.txt)</w:t>
        <w:br/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with</w:t>
      </w:r>
      <w:r>
        <w:t xml:space="preserve"> </w:t>
      </w:r>
      <w:r>
        <w:t>dreye</w:t>
      </w:r>
      <w:r>
        <w:t xml:space="preserve"> </w:t>
      </w:r>
      <w:r>
        <w:t>stokkes°</w:t>
      </w:r>
      <w:r>
        <w:t xml:space="preserve"> </w:t>
      </w:r>
      <w:r>
        <w:t>cloven</w:t>
      </w:r>
      <w:r>
        <w:t xml:space="preserve"> </w:t>
      </w:r>
      <w:r>
        <w:t>a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Adverb without -e: than</w:t>
      </w:r>
      <w:r>
        <w:br/>
        <w:t>The Knight's Tale 2935 (data/oxford_txts/KnT_oxford.txt)</w:t>
        <w:br/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with</w:t>
      </w:r>
      <w:r>
        <w:t xml:space="preserve"> </w:t>
      </w:r>
      <w:r>
        <w:t>grene</w:t>
      </w:r>
      <w:r>
        <w:t xml:space="preserve"> </w:t>
      </w:r>
      <w:r>
        <w:t>wode</w:t>
      </w:r>
      <w:r>
        <w:t xml:space="preserve"> </w:t>
      </w:r>
      <w:r>
        <w:t>and</w:t>
      </w:r>
      <w:r>
        <w:t xml:space="preserve"> </w:t>
      </w:r>
      <w:r>
        <w:t>spicerie</w:t>
      </w:r>
      <w:r>
        <w:br/>
        <w:br/>
      </w:r>
    </w:p>
    <w:p>
      <w:r>
        <w:rPr>
          <w:b/>
        </w:rPr>
        <w:t>Adverb without -e: than</w:t>
      </w:r>
      <w:r>
        <w:br/>
        <w:t>The Knight's Tale 2936 (data/oxford_txts/KnT_oxford.txt)</w:t>
        <w:br/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with</w:t>
      </w:r>
      <w:r>
        <w:t xml:space="preserve"> </w:t>
      </w:r>
      <w:r>
        <w:t>cloth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perrie,°</w:t>
      </w:r>
      <w:r>
        <w:br/>
        <w:br/>
      </w:r>
    </w:p>
    <w:p>
      <w:r>
        <w:rPr>
          <w:b/>
        </w:rPr>
        <w:t>Adverb without -e: al</w:t>
      </w:r>
      <w:r>
        <w:br/>
        <w:t>The Knight's Tale 2938 (data/oxford_txts/KnT_oxford.txt)</w:t>
        <w:br/>
      </w:r>
      <w:r>
        <w:t>The</w:t>
      </w:r>
      <w:r>
        <w:t xml:space="preserve"> </w:t>
      </w:r>
      <w:r>
        <w:t>mirre,°</w:t>
      </w:r>
      <w:r>
        <w:t xml:space="preserve"> </w:t>
      </w:r>
      <w:r>
        <w:t>th’encens,</w:t>
      </w:r>
      <w:r>
        <w:t xml:space="preserve"> </w:t>
      </w:r>
      <w:r>
        <w:t>with</w:t>
      </w:r>
      <w:r>
        <w:t xml:space="preserve"> </w:t>
      </w:r>
      <w:r>
        <w:rPr>
          <w:i/>
        </w:rPr>
        <w:t>al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odour;</w:t>
      </w:r>
      <w:r>
        <w:br/>
        <w:br/>
      </w:r>
    </w:p>
    <w:p>
      <w:r>
        <w:rPr>
          <w:b/>
        </w:rPr>
        <w:t>Adverb without -e: so</w:t>
      </w:r>
      <w:r>
        <w:br/>
        <w:t>The Knight's Tale 2938 (data/oxford_txts/KnT_oxford.txt)</w:t>
        <w:br/>
      </w:r>
      <w:r>
        <w:t>The</w:t>
      </w:r>
      <w:r>
        <w:t xml:space="preserve"> </w:t>
      </w:r>
      <w:r>
        <w:t>mirre,°</w:t>
      </w:r>
      <w:r>
        <w:t xml:space="preserve"> </w:t>
      </w:r>
      <w:r>
        <w:t>th’encens,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odour;</w:t>
      </w:r>
      <w:r>
        <w:br/>
        <w:br/>
      </w:r>
    </w:p>
    <w:p>
      <w:r>
        <w:rPr>
          <w:b/>
        </w:rPr>
        <w:t>Adverb without -e: how</w:t>
      </w:r>
      <w:r>
        <w:br/>
        <w:t>The Knight's Tale 2941 (data/oxford_txts/KnT_oxford.txt)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Emelie,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gise,°</w:t>
      </w:r>
      <w:r>
        <w:br/>
        <w:br/>
      </w:r>
    </w:p>
    <w:p>
      <w:r>
        <w:rPr>
          <w:b/>
        </w:rPr>
        <w:t>Adverb without -e: how</w:t>
      </w:r>
      <w:r>
        <w:br/>
        <w:t>The Knight's Tale 2943 (data/oxford_txts/KnT_oxford.txt)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swowned°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fir</w:t>
      </w:r>
      <w:r>
        <w:br/>
        <w:br/>
      </w:r>
    </w:p>
    <w:p>
      <w:r>
        <w:rPr>
          <w:b/>
        </w:rPr>
        <w:t>Adverb without -e: whan</w:t>
      </w:r>
      <w:r>
        <w:br/>
        <w:t>The Knight's Tale 2943 (data/oxford_txts/KnT_oxford.txt)</w:t>
        <w:br/>
      </w:r>
      <w:r>
        <w:t>Ne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swowned°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men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fir</w:t>
      </w:r>
      <w:r>
        <w:br/>
        <w:br/>
      </w:r>
    </w:p>
    <w:p>
      <w:r>
        <w:rPr>
          <w:b/>
        </w:rPr>
        <w:t>Adverb without -e: tho</w:t>
      </w:r>
      <w:r>
        <w:br/>
        <w:t>The Knight's Tale 2945 (data/oxford_txts/KnT_oxford.txt)</w:t>
        <w:br/>
      </w:r>
      <w:r>
        <w:t>Ne</w:t>
      </w:r>
      <w:r>
        <w:t xml:space="preserve"> </w:t>
      </w:r>
      <w:r>
        <w:t>what</w:t>
      </w:r>
      <w:r>
        <w:t xml:space="preserve"> </w:t>
      </w:r>
      <w:r>
        <w:t>jeweles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rPr>
          <w:i/>
        </w:rPr>
        <w:t>tho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whan</w:t>
      </w:r>
      <w:r>
        <w:br/>
        <w:t>The Knight's Tale 2946 (data/oxford_txts/KnT_oxford.txt)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was</w:t>
      </w:r>
      <w:r>
        <w:t xml:space="preserve"> </w:t>
      </w:r>
      <w:r>
        <w:t>greet</w:t>
      </w:r>
      <w:r>
        <w:t xml:space="preserve"> </w:t>
      </w:r>
      <w:r>
        <w:t>and</w:t>
      </w:r>
      <w:r>
        <w:t xml:space="preserve"> </w:t>
      </w:r>
      <w:r>
        <w:t>brente°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Adverb without -e: how</w:t>
      </w:r>
      <w:r>
        <w:br/>
        <w:t>The Knight's Tale 2947 (data/oxford_txts/KnT_oxford.txt)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som</w:t>
      </w:r>
      <w:r>
        <w:t xml:space="preserve"> </w:t>
      </w:r>
      <w:r>
        <w:t>caste</w:t>
      </w:r>
      <w:r>
        <w:t xml:space="preserve"> </w:t>
      </w:r>
      <w:r>
        <w:t>hir</w:t>
      </w:r>
      <w:r>
        <w:t xml:space="preserve"> </w:t>
      </w:r>
      <w:r>
        <w:t>sheeld,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hir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Adverb without -e: how</w:t>
      </w:r>
      <w:r>
        <w:br/>
        <w:t>The Knight's Tale 2951 (data/oxford_txts/KnT_oxford.txt)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huge</w:t>
      </w:r>
      <w:r>
        <w:t xml:space="preserve"> </w:t>
      </w:r>
      <w:r>
        <w:t>route°</w:t>
      </w:r>
      <w:r>
        <w:br/>
        <w:br/>
      </w:r>
    </w:p>
    <w:p>
      <w:r>
        <w:rPr>
          <w:b/>
        </w:rPr>
        <w:t>Adverb without -e: thris</w:t>
      </w:r>
      <w:r>
        <w:br/>
        <w:t>The Knight's Tale 2952 (data/oxford_txts/KnT_oxford.txt)</w:t>
        <w:br/>
      </w:r>
      <w:r>
        <w:t>Thriës</w:t>
      </w:r>
      <w:r>
        <w:t xml:space="preserve"> </w:t>
      </w:r>
      <w:r>
        <w:t>riden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thris</w:t>
      </w:r>
      <w:r>
        <w:br/>
        <w:t>The Knight's Tale 2954 (data/oxford_txts/KnT_oxford.txt)</w:t>
        <w:br/>
      </w:r>
      <w:r>
        <w:t>And</w:t>
      </w:r>
      <w:r>
        <w:t xml:space="preserve"> </w:t>
      </w:r>
      <w:r>
        <w:t>thriës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speres</w:t>
      </w:r>
      <w:r>
        <w:t xml:space="preserve"> </w:t>
      </w:r>
      <w:r>
        <w:t>clateringe;</w:t>
      </w:r>
      <w:r>
        <w:br/>
        <w:br/>
      </w:r>
    </w:p>
    <w:p>
      <w:r>
        <w:rPr>
          <w:b/>
        </w:rPr>
        <w:t>Adverb without -e: thris</w:t>
      </w:r>
      <w:r>
        <w:br/>
        <w:t>The Knight's Tale 2955 (data/oxford_txts/KnT_oxford.txt)</w:t>
        <w:br/>
      </w:r>
      <w:r>
        <w:t>And</w:t>
      </w:r>
      <w:r>
        <w:t xml:space="preserve"> </w:t>
      </w:r>
      <w:r>
        <w:t>thriës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ladies</w:t>
      </w:r>
      <w:r>
        <w:t xml:space="preserve"> </w:t>
      </w:r>
      <w:r>
        <w:t>gonne</w:t>
      </w:r>
      <w:r>
        <w:t xml:space="preserve"> </w:t>
      </w:r>
      <w:r>
        <w:t>crie;</w:t>
      </w:r>
      <w:r>
        <w:br/>
        <w:br/>
      </w:r>
    </w:p>
    <w:p>
      <w:r>
        <w:rPr>
          <w:b/>
        </w:rPr>
        <w:t>Adverb without -e: how</w:t>
      </w:r>
      <w:r>
        <w:br/>
        <w:t>The Knight's Tale 2955 (data/oxford_txts/KnT_oxford.txt)</w:t>
        <w:br/>
      </w:r>
      <w:r>
        <w:t>And</w:t>
      </w:r>
      <w:r>
        <w:t xml:space="preserve"> </w:t>
      </w:r>
      <w:r>
        <w:t>thriës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ladies</w:t>
      </w:r>
      <w:r>
        <w:t xml:space="preserve"> </w:t>
      </w:r>
      <w:r>
        <w:t>gonne</w:t>
      </w:r>
      <w:r>
        <w:t xml:space="preserve"> </w:t>
      </w:r>
      <w:r>
        <w:t>crie;</w:t>
      </w:r>
      <w:r>
        <w:br/>
        <w:br/>
      </w:r>
    </w:p>
    <w:p>
      <w:r>
        <w:rPr>
          <w:b/>
        </w:rPr>
        <w:t>Adverb without -e: how</w:t>
      </w:r>
      <w:r>
        <w:br/>
        <w:t>The Knight's Tale 2956 (data/oxford_txts/KnT_oxford.txt)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lad</w:t>
      </w:r>
      <w:r>
        <w:t xml:space="preserve"> </w:t>
      </w:r>
      <w:r>
        <w:t>was</w:t>
      </w:r>
      <w:r>
        <w:t xml:space="preserve"> </w:t>
      </w:r>
      <w:r>
        <w:t>homward</w:t>
      </w:r>
      <w:r>
        <w:t xml:space="preserve"> </w:t>
      </w:r>
      <w:r>
        <w:t>Emelie;</w:t>
      </w:r>
      <w:r>
        <w:br/>
        <w:br/>
      </w:r>
    </w:p>
    <w:p>
      <w:r>
        <w:rPr>
          <w:b/>
        </w:rPr>
        <w:t>Adverb without -e: how</w:t>
      </w:r>
      <w:r>
        <w:br/>
        <w:t>The Knight's Tale 2958 (data/oxford_txts/KnT_oxford.txt)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liche-wake°</w:t>
      </w:r>
      <w:r>
        <w:t xml:space="preserve"> </w:t>
      </w:r>
      <w:r>
        <w:t>was</w:t>
      </w:r>
      <w:r>
        <w:t xml:space="preserve"> </w:t>
      </w:r>
      <w:r>
        <w:t>yholde</w:t>
      </w:r>
      <w:r>
        <w:br/>
        <w:br/>
      </w:r>
    </w:p>
    <w:p>
      <w:r>
        <w:rPr>
          <w:b/>
        </w:rPr>
        <w:t>Adverb without -e: how</w:t>
      </w:r>
      <w:r>
        <w:br/>
        <w:t>The Knight's Tale 2959 (data/oxford_txts/KnT_oxford.txt)</w:t>
        <w:br/>
      </w:r>
      <w:r>
        <w:t>Al</w:t>
      </w:r>
      <w:r>
        <w:t xml:space="preserve"> </w:t>
      </w:r>
      <w:r>
        <w:t>thilke</w:t>
      </w:r>
      <w:r>
        <w:t xml:space="preserve"> </w:t>
      </w:r>
      <w:r>
        <w:t>night,</w:t>
      </w:r>
      <w:r>
        <w:t xml:space="preserve"> </w:t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nat</w:t>
      </w:r>
      <w:r>
        <w:br/>
        <w:t>The Knight's Tale 2960 (data/oxford_txts/KnT_oxford.txt)</w:t>
        <w:br/>
      </w:r>
      <w:r>
        <w:t>The</w:t>
      </w:r>
      <w:r>
        <w:t xml:space="preserve"> </w:t>
      </w:r>
      <w:r>
        <w:t>wake-pleyes,°</w:t>
      </w:r>
      <w:r>
        <w:t xml:space="preserve"> </w:t>
      </w:r>
      <w:r>
        <w:t>ne</w:t>
      </w:r>
      <w:r>
        <w:t xml:space="preserve"> </w:t>
      </w:r>
      <w:r>
        <w:t>kepe°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Adverb without -e: best</w:t>
      </w:r>
      <w:r>
        <w:br/>
        <w:t>The Knight's Tale 2961 (data/oxford_txts/KnT_oxford.txt)</w:t>
        <w:br/>
      </w:r>
      <w:r>
        <w:t>Who</w:t>
      </w:r>
      <w:r>
        <w:t xml:space="preserve"> </w:t>
      </w:r>
      <w:r>
        <w:t>wrastleth</w:t>
      </w:r>
      <w:r>
        <w:t xml:space="preserve"> </w:t>
      </w:r>
      <w:r>
        <w:rPr>
          <w:i/>
        </w:rPr>
        <w:t>best</w:t>
      </w:r>
      <w:r>
        <w:t xml:space="preserve"> </w:t>
      </w:r>
      <w:r>
        <w:t>naked,</w:t>
      </w:r>
      <w:r>
        <w:t xml:space="preserve"> </w:t>
      </w:r>
      <w:r>
        <w:t>with</w:t>
      </w:r>
      <w:r>
        <w:t xml:space="preserve"> </w:t>
      </w:r>
      <w:r>
        <w:t>oille</w:t>
      </w:r>
      <w:r>
        <w:t xml:space="preserve"> </w:t>
      </w:r>
      <w:r>
        <w:t>enoint,°</w:t>
      </w:r>
      <w:r>
        <w:br/>
        <w:br/>
      </w:r>
    </w:p>
    <w:p>
      <w:r>
        <w:rPr>
          <w:b/>
        </w:rPr>
        <w:t>Adverb without -e: nat</w:t>
      </w:r>
      <w:r>
        <w:br/>
        <w:t>The Knight's Tale 2963 (data/oxford_txts/KnT_oxford.txt)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eek</w:t>
      </w:r>
      <w:r>
        <w:br/>
        <w:t>The Knight's Tale 2963 (data/oxford_txts/KnT_oxford.txt)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rPr>
          <w:i/>
        </w:rP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how</w:t>
      </w:r>
      <w:r>
        <w:br/>
        <w:t>The Knight's Tale 2963 (data/oxford_txts/KnT_oxford.txt)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hoom</w:t>
      </w:r>
      <w:r>
        <w:br/>
        <w:t>The Knight's Tale 2964 (data/oxford_txts/KnT_oxford.txt)</w:t>
        <w:br/>
      </w:r>
      <w:r>
        <w:rPr>
          <w:i/>
        </w:rPr>
        <w:t>Hoom</w:t>
      </w:r>
      <w:r>
        <w:t xml:space="preserve"> </w:t>
      </w:r>
      <w:r>
        <w:t>til</w:t>
      </w:r>
      <w:r>
        <w:t xml:space="preserve"> </w:t>
      </w:r>
      <w:r>
        <w:t>Athenes,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pley</w:t>
      </w:r>
      <w:r>
        <w:t xml:space="preserve"> </w:t>
      </w:r>
      <w:r>
        <w:t>is</w:t>
      </w:r>
      <w:r>
        <w:t xml:space="preserve"> </w:t>
      </w:r>
      <w:r>
        <w:t>doon;</w:t>
      </w:r>
      <w:r>
        <w:br/>
        <w:br/>
      </w:r>
    </w:p>
    <w:p>
      <w:r>
        <w:rPr>
          <w:b/>
        </w:rPr>
        <w:t>Adverb without -e: whan</w:t>
      </w:r>
      <w:r>
        <w:br/>
        <w:t>The Knight's Tale 2964 (data/oxford_txts/KnT_oxford.txt)</w:t>
        <w:br/>
      </w:r>
      <w:r>
        <w:t>Hoom</w:t>
      </w:r>
      <w:r>
        <w:t xml:space="preserve"> </w:t>
      </w:r>
      <w:r>
        <w:t>til</w:t>
      </w:r>
      <w:r>
        <w:t xml:space="preserve"> </w:t>
      </w:r>
      <w:r>
        <w:t>Athenes,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pley</w:t>
      </w:r>
      <w:r>
        <w:t xml:space="preserve"> </w:t>
      </w:r>
      <w:r>
        <w:t>is</w:t>
      </w:r>
      <w:r>
        <w:t xml:space="preserve"> </w:t>
      </w:r>
      <w:r>
        <w:t>doon;</w:t>
      </w:r>
      <w:r>
        <w:br/>
        <w:br/>
      </w:r>
    </w:p>
    <w:p>
      <w:r>
        <w:rPr>
          <w:b/>
        </w:rPr>
        <w:t>Adverb without -e: than</w:t>
      </w:r>
      <w:r>
        <w:br/>
        <w:t>The Knight's Tale 2965 (data/oxford_txts/KnT_oxford.txt)</w:t>
        <w:br/>
      </w:r>
      <w:r>
        <w:t>But</w:t>
      </w:r>
      <w:r>
        <w:t xml:space="preserve"> </w:t>
      </w:r>
      <w:r>
        <w:t>shortly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Adverb without -e: al</w:t>
      </w:r>
      <w:r>
        <w:br/>
        <w:t>The Knight's Tale 2968 (data/oxford_txts/KnT_oxford.txt)</w:t>
        <w:br/>
      </w:r>
      <w:r>
        <w:rPr>
          <w:i/>
        </w:rPr>
        <w:t>Al</w:t>
      </w:r>
      <w:r>
        <w:t xml:space="preserve"> </w:t>
      </w:r>
      <w:r>
        <w:t>stinted°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moorning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teres</w:t>
      </w:r>
      <w:r>
        <w:br/>
        <w:br/>
      </w:r>
    </w:p>
    <w:p>
      <w:r>
        <w:rPr>
          <w:b/>
        </w:rPr>
        <w:t>Adverb without -e: than</w:t>
      </w:r>
      <w:r>
        <w:br/>
        <w:t>The Knight's Tale 2970 (data/oxford_txts/KnT_oxford.txt)</w:t>
        <w:br/>
      </w:r>
      <w:r>
        <w:rPr>
          <w:i/>
        </w:rPr>
        <w:t>Than</w:t>
      </w:r>
      <w:r>
        <w:t xml:space="preserve"> </w:t>
      </w:r>
      <w:r>
        <w:t>semed</w:t>
      </w:r>
      <w:r>
        <w:t xml:space="preserve"> </w:t>
      </w:r>
      <w:r>
        <w:t>me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parlement</w:t>
      </w:r>
      <w:r>
        <w:br/>
        <w:br/>
      </w:r>
    </w:p>
    <w:p>
      <w:r>
        <w:rPr>
          <w:b/>
        </w:rPr>
        <w:t>Adverb without -e: ther</w:t>
      </w:r>
      <w:r>
        <w:br/>
        <w:t>The Knight's Tale 2970 (data/oxford_txts/KnT_oxford.txt)</w:t>
        <w:br/>
      </w:r>
      <w:r>
        <w:t>Than</w:t>
      </w:r>
      <w:r>
        <w:t xml:space="preserve"> </w:t>
      </w:r>
      <w:r>
        <w:t>semed</w:t>
      </w:r>
      <w:r>
        <w:t xml:space="preserve"> </w:t>
      </w:r>
      <w:r>
        <w:t>me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parlement</w:t>
      </w:r>
      <w:r>
        <w:br/>
        <w:br/>
      </w:r>
    </w:p>
    <w:p>
      <w:r>
        <w:rPr>
          <w:b/>
        </w:rPr>
        <w:t>Adverb without -e: anon</w:t>
      </w:r>
      <w:r>
        <w:br/>
        <w:t>The Knight's Tale 2975 (data/oxford_txts/KnT_oxford.txt)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Theseus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tho</w:t>
      </w:r>
      <w:r>
        <w:br/>
        <w:t>The Knight's Tale 2980 (data/oxford_txts/KnT_oxford.txt)</w:t>
        <w:br/>
      </w:r>
      <w:r>
        <w:rPr>
          <w:i/>
        </w:rPr>
        <w:t>Tho</w:t>
      </w:r>
      <w:r>
        <w:t xml:space="preserve"> </w:t>
      </w:r>
      <w:r>
        <w:t>sente</w:t>
      </w:r>
      <w:r>
        <w:t xml:space="preserve"> </w:t>
      </w:r>
      <w:r>
        <w:t>Theseus</w:t>
      </w:r>
      <w:r>
        <w:t xml:space="preserve"> </w:t>
      </w:r>
      <w:r>
        <w:t>for</w:t>
      </w:r>
      <w:r>
        <w:t xml:space="preserve"> </w:t>
      </w:r>
      <w:r>
        <w:t>Emelie.</w:t>
      </w:r>
      <w:r>
        <w:br/>
        <w:br/>
      </w:r>
    </w:p>
    <w:p>
      <w:r>
        <w:rPr>
          <w:b/>
        </w:rPr>
        <w:t>Adverb without -e: whan</w:t>
      </w:r>
      <w:r>
        <w:br/>
        <w:t>The Knight's Tale 2981 (data/oxford_txts/KnT_oxford.txt)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set,</w:t>
      </w:r>
      <w:r>
        <w:t xml:space="preserve"> </w:t>
      </w:r>
      <w:r>
        <w:t>and</w:t>
      </w:r>
      <w:r>
        <w:t xml:space="preserve"> </w:t>
      </w:r>
      <w:r>
        <w:t>hust°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right</w:t>
      </w:r>
      <w:r>
        <w:br/>
        <w:t>The Knight's Tale 2986 (data/oxford_txts/KnT_oxford.txt)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his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Adverb without -e: thus</w:t>
      </w:r>
      <w:r>
        <w:br/>
        <w:t>The Knight's Tale 2986 (data/oxford_txts/KnT_oxford.txt)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his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Adverb without -e: whan</w:t>
      </w:r>
      <w:r>
        <w:br/>
        <w:t>The Knight's Tale 2988 (data/oxford_txts/KnT_oxford.txt)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first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faire</w:t>
      </w:r>
      <w:r>
        <w:t xml:space="preserve"> </w:t>
      </w:r>
      <w:r>
        <w:t>cheine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first</w:t>
      </w:r>
      <w:r>
        <w:br/>
        <w:t>The Knight's Tale 2988 (data/oxford_txts/KnT_oxford.txt)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faire</w:t>
      </w:r>
      <w:r>
        <w:t xml:space="preserve"> </w:t>
      </w:r>
      <w:r>
        <w:t>cheine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therof</w:t>
      </w:r>
      <w:r>
        <w:br/>
        <w:t>The Knight's Tale 2990 (data/oxford_txts/KnT_oxford.txt)</w:t>
        <w:br/>
      </w:r>
      <w:r>
        <w:t>Wel</w:t>
      </w:r>
      <w:r>
        <w:t xml:space="preserve"> </w:t>
      </w:r>
      <w:r>
        <w:t>wiste°</w:t>
      </w:r>
      <w:r>
        <w:t xml:space="preserve"> </w:t>
      </w:r>
      <w:r>
        <w:t>he</w:t>
      </w:r>
      <w:r>
        <w:t xml:space="preserve"> </w:t>
      </w:r>
      <w:r>
        <w:t>why,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he</w:t>
      </w:r>
      <w:r>
        <w:t xml:space="preserve"> </w:t>
      </w:r>
      <w:r>
        <w:t>mente;°</w:t>
      </w:r>
      <w:r>
        <w:br/>
        <w:br/>
      </w:r>
    </w:p>
    <w:p>
      <w:r>
        <w:rPr>
          <w:b/>
        </w:rPr>
        <w:t>Adverb without -e: nat</w:t>
      </w:r>
      <w:r>
        <w:br/>
        <w:t>The Knight's Tale 2993 (data/oxford_txts/KnT_oxford.txt)</w:t>
        <w:br/>
      </w:r>
      <w:r>
        <w:t>In</w:t>
      </w:r>
      <w:r>
        <w:t xml:space="preserve"> </w:t>
      </w:r>
      <w:r>
        <w:t>certein</w:t>
      </w:r>
      <w:r>
        <w:t xml:space="preserve"> </w:t>
      </w:r>
      <w:r>
        <w:t>boundes,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flee;°</w:t>
      </w:r>
      <w:r>
        <w:br/>
        <w:br/>
      </w:r>
    </w:p>
    <w:p>
      <w:r>
        <w:rPr>
          <w:b/>
        </w:rPr>
        <w:t>Adverb without -e: adoun</w:t>
      </w:r>
      <w:r>
        <w:br/>
        <w:t>The Knight's Tale 2995 (data/oxford_txts/KnT_oxford.txt)</w:t>
        <w:br/>
      </w:r>
      <w:r>
        <w:t>“Hath</w:t>
      </w:r>
      <w:r>
        <w:t xml:space="preserve"> </w:t>
      </w:r>
      <w:r>
        <w:t>stablissed,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wrecched</w:t>
      </w:r>
      <w:r>
        <w:t xml:space="preserve"> </w:t>
      </w:r>
      <w:r>
        <w:t>world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nat</w:t>
      </w:r>
      <w:r>
        <w:br/>
        <w:t>The Knight's Tale 2998 (data/oxford_txts/KnT_oxford.txt)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pace,°</w:t>
      </w:r>
      <w:r>
        <w:br/>
        <w:br/>
      </w:r>
    </w:p>
    <w:p>
      <w:r>
        <w:rPr>
          <w:b/>
        </w:rPr>
        <w:t>Adverb without -e: yet</w:t>
      </w:r>
      <w:r>
        <w:br/>
        <w:t>The Knight's Tale 2999 (data/oxford_txts/KnT_oxford.txt)</w:t>
        <w:br/>
      </w:r>
      <w:r>
        <w:t>Al</w:t>
      </w:r>
      <w:r>
        <w:t xml:space="preserve"> </w:t>
      </w:r>
      <w:r>
        <w:t>mowe°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yet</w:t>
      </w:r>
      <w:r>
        <w:t xml:space="preserve"> </w:t>
      </w:r>
      <w:r>
        <w:t>tho</w:t>
      </w:r>
      <w:r>
        <w:t xml:space="preserve"> </w:t>
      </w:r>
      <w:r>
        <w:t>dayes</w:t>
      </w:r>
      <w:r>
        <w:t xml:space="preserve"> </w:t>
      </w:r>
      <w:r>
        <w:t>wel</w:t>
      </w:r>
      <w:r>
        <w:t xml:space="preserve"> </w:t>
      </w:r>
      <w:r>
        <w:t>abregge;°</w:t>
      </w:r>
      <w:r>
        <w:br/>
        <w:br/>
      </w:r>
    </w:p>
    <w:p>
      <w:r>
        <w:rPr>
          <w:b/>
        </w:rPr>
        <w:t>Adverb without -e: ther</w:t>
      </w:r>
      <w:r>
        <w:br/>
        <w:t>The Knight's Tale 3000 (data/oxford_txts/KnT_oxford.txt)</w:t>
        <w:br/>
      </w:r>
      <w:r>
        <w:rPr>
          <w:i/>
        </w:rPr>
        <w:t>Ther</w:t>
      </w:r>
      <w:r>
        <w:t xml:space="preserve"> </w:t>
      </w:r>
      <w:r>
        <w:t>needeth</w:t>
      </w:r>
      <w:r>
        <w:t xml:space="preserve"> </w:t>
      </w:r>
      <w:r>
        <w:t>non</w:t>
      </w:r>
      <w:r>
        <w:t xml:space="preserve"> </w:t>
      </w:r>
      <w:r>
        <w:t>auctoritee</w:t>
      </w:r>
      <w:r>
        <w:t xml:space="preserve"> </w:t>
      </w:r>
      <w:r>
        <w:t>allegge,°</w:t>
      </w:r>
      <w:r>
        <w:br/>
        <w:br/>
      </w:r>
    </w:p>
    <w:p>
      <w:r>
        <w:rPr>
          <w:b/>
        </w:rPr>
        <w:t>Adverb without -e: than</w:t>
      </w:r>
      <w:r>
        <w:br/>
        <w:t>The Knight's Tale 3003 (data/oxford_txts/KnT_oxford.txt)</w:t>
        <w:br/>
      </w:r>
      <w:r>
        <w:rPr>
          <w:i/>
        </w:rPr>
        <w:t>Than</w:t>
      </w:r>
      <w:r>
        <w:t xml:space="preserve"> </w:t>
      </w:r>
      <w: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Adverb without -e: nat</w:t>
      </w:r>
      <w:r>
        <w:br/>
        <w:t>The Knight's Tale 3007 (data/oxford_txts/KnT_oxford.txt)</w:t>
        <w:br/>
      </w:r>
      <w:r>
        <w:t>For</w:t>
      </w:r>
      <w:r>
        <w:t xml:space="preserve"> </w:t>
      </w:r>
      <w:r>
        <w:t>nature</w:t>
      </w:r>
      <w:r>
        <w:t xml:space="preserve"> </w:t>
      </w:r>
      <w:r>
        <w:t>hath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taken</w:t>
      </w:r>
      <w:r>
        <w:t xml:space="preserve"> </w:t>
      </w:r>
      <w:r>
        <w:t>his</w:t>
      </w:r>
      <w:r>
        <w:t xml:space="preserve"> </w:t>
      </w:r>
      <w:r>
        <w:t>beginning</w:t>
      </w:r>
      <w:r>
        <w:br/>
        <w:br/>
      </w:r>
    </w:p>
    <w:p>
      <w:r>
        <w:rPr>
          <w:b/>
        </w:rPr>
        <w:t>Adverb without -e: so</w:t>
      </w:r>
      <w:r>
        <w:br/>
        <w:t>The Knight's Tale 3010 (data/oxford_txts/KnT_oxford.txt)</w:t>
        <w:br/>
      </w:r>
      <w:r>
        <w:t>Descending</w:t>
      </w:r>
      <w:r>
        <w:t xml:space="preserve"> </w:t>
      </w:r>
      <w:r>
        <w:t>so,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corrumpable.°</w:t>
      </w:r>
      <w:r>
        <w:br/>
        <w:br/>
      </w:r>
    </w:p>
    <w:p>
      <w:r>
        <w:rPr>
          <w:b/>
        </w:rPr>
        <w:t>Adverb without -e: so</w:t>
      </w:r>
      <w:r>
        <w:br/>
        <w:t>The Knight's Tale 3012 (data/oxford_txts/KnT_oxford.txt)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biset</w:t>
      </w:r>
      <w:r>
        <w:t xml:space="preserve"> </w:t>
      </w:r>
      <w:r>
        <w:t>his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Adverb without -e: so</w:t>
      </w:r>
      <w:r>
        <w:br/>
        <w:t>The Knight's Tale 3017 (data/oxford_txts/KnT_oxford.txt)</w:t>
        <w:br/>
      </w:r>
      <w:r>
        <w:t>Lo</w:t>
      </w:r>
      <w:r>
        <w:t xml:space="preserve"> </w:t>
      </w:r>
      <w:r>
        <w:t>the</w:t>
      </w:r>
      <w:r>
        <w:t xml:space="preserve"> </w:t>
      </w:r>
      <w:r>
        <w:t>ook,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norisshinge°</w:t>
      </w:r>
      <w:r>
        <w:br/>
        <w:br/>
      </w:r>
    </w:p>
    <w:p>
      <w:r>
        <w:rPr>
          <w:b/>
        </w:rPr>
        <w:t>Adverb without -e: first</w:t>
      </w:r>
      <w:r>
        <w:br/>
        <w:t>The Knight's Tale 3018 (data/oxford_txts/KnT_oxford.txt)</w:t>
        <w:br/>
      </w:r>
      <w:r>
        <w:t>From</w:t>
      </w:r>
      <w:r>
        <w:t xml:space="preserve"> </w:t>
      </w:r>
      <w:r>
        <w:t>time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biginneth</w:t>
      </w:r>
      <w:r>
        <w:t xml:space="preserve"> </w:t>
      </w:r>
      <w:r>
        <w:t>springe</w:t>
      </w:r>
      <w:r>
        <w:br/>
        <w:br/>
      </w:r>
    </w:p>
    <w:p>
      <w:r>
        <w:rPr>
          <w:b/>
        </w:rPr>
        <w:t>Adverb without -e: so</w:t>
      </w:r>
      <w:r>
        <w:br/>
        <w:t>The Knight's Tale 3019 (data/oxford_txts/KnT_oxford.txt)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eek</w:t>
      </w:r>
      <w:r>
        <w:br/>
        <w:t>The Knight's Tale 3021 (data/oxford_txts/KnT_oxford.txt)</w:t>
        <w:br/>
      </w:r>
      <w:r>
        <w:t>Considereth</w:t>
      </w:r>
      <w:r>
        <w:t xml:space="preserve"> </w:t>
      </w:r>
      <w:r>
        <w:t>eek,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harde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Adverb without -e: how</w:t>
      </w:r>
      <w:r>
        <w:br/>
        <w:t>The Knight's Tale 3021 (data/oxford_txts/KnT_oxford.txt)</w:t>
        <w:br/>
      </w:r>
      <w:r>
        <w:t>Considereth</w:t>
      </w:r>
      <w:r>
        <w:t xml:space="preserve"> </w:t>
      </w:r>
      <w:r>
        <w:t>eek,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harde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Adverb without -e: yit</w:t>
      </w:r>
      <w:r>
        <w:br/>
        <w:t>The Knight's Tale 3023 (data/oxford_txts/KnT_oxford.txt)</w:t>
        <w:br/>
      </w:r>
      <w:r>
        <w:rPr>
          <w:i/>
        </w:rPr>
        <w:t>Yit</w:t>
      </w:r>
      <w:r>
        <w:t xml:space="preserve"> </w:t>
      </w:r>
      <w:r>
        <w:t>wasteth</w:t>
      </w:r>
      <w:r>
        <w:t xml:space="preserve"> </w:t>
      </w:r>
      <w:r>
        <w:t>it,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lith°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Adverb without -e: than</w:t>
      </w:r>
      <w:r>
        <w:br/>
        <w:t>The Knight's Tale 3026 (data/oxford_txts/KnT_oxford.txt)</w:t>
        <w:br/>
      </w:r>
      <w:r>
        <w:rPr>
          <w:i/>
        </w:rPr>
        <w:t>Than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Adverb without -e: also</w:t>
      </w:r>
      <w:r>
        <w:br/>
        <w:t>The Knight's Tale 3027 (data/oxford_txts/KnT_oxford.txt)</w:t>
        <w:br/>
      </w:r>
      <w:r>
        <w:t>Of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womman</w:t>
      </w:r>
      <w:r>
        <w:t xml:space="preserve"> </w:t>
      </w:r>
      <w:r>
        <w:t>seen</w:t>
      </w:r>
      <w:r>
        <w:t xml:space="preserve"> </w:t>
      </w:r>
      <w:r>
        <w:t>we</w:t>
      </w:r>
      <w:r>
        <w:t xml:space="preserve"> </w:t>
      </w:r>
      <w:r>
        <w:t>wel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</w:t>
      </w:r>
      <w:r>
        <w:br/>
        <w:t>The Knight's Tale 3033 (data/oxford_txts/KnT_oxford.txt)</w:t>
        <w:br/>
      </w:r>
      <w:r>
        <w:rPr>
          <w:i/>
        </w:rPr>
        <w:t>Ther</w:t>
      </w:r>
      <w:r>
        <w:t xml:space="preserve"> </w:t>
      </w:r>
      <w:r>
        <w:t>helpeth</w:t>
      </w:r>
      <w:r>
        <w:t xml:space="preserve"> </w:t>
      </w:r>
      <w:r>
        <w:t>noght,</w:t>
      </w:r>
      <w:r>
        <w:t xml:space="preserve"> </w:t>
      </w:r>
      <w:r>
        <w:t>al</w:t>
      </w:r>
      <w:r>
        <w:t xml:space="preserve"> </w:t>
      </w:r>
      <w:r>
        <w:t>goth</w:t>
      </w:r>
      <w:r>
        <w:t xml:space="preserve"> </w:t>
      </w:r>
      <w:r>
        <w:t>that</w:t>
      </w:r>
      <w:r>
        <w:t xml:space="preserve"> </w:t>
      </w:r>
      <w:r>
        <w:t>ilke°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Adverb without -e: hereagains</w:t>
      </w:r>
      <w:r>
        <w:br/>
        <w:t>The Knight's Tale 3039 (data/oxford_txts/KnT_oxford.txt)</w:t>
        <w:br/>
      </w:r>
      <w:r>
        <w:t>And</w:t>
      </w:r>
      <w:r>
        <w:t xml:space="preserve"> </w:t>
      </w:r>
      <w:r>
        <w:rPr>
          <w:i/>
        </w:rPr>
        <w:t>hereagains</w:t>
      </w:r>
      <w:r>
        <w:t xml:space="preserve"> </w:t>
      </w:r>
      <w:r>
        <w:t>no</w:t>
      </w:r>
      <w:r>
        <w:t xml:space="preserve"> </w:t>
      </w:r>
      <w:r>
        <w:t>creature</w:t>
      </w:r>
      <w:r>
        <w:t xml:space="preserve"> </w:t>
      </w:r>
      <w:r>
        <w:t>on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Adverb without -e: ought</w:t>
      </w:r>
      <w:r>
        <w:br/>
        <w:t>The Knight's Tale 3045 (data/oxford_txts/KnT_oxford.txt)</w:t>
        <w:br/>
      </w:r>
      <w:r>
        <w:t>And</w:t>
      </w:r>
      <w:r>
        <w:t xml:space="preserve"> </w:t>
      </w:r>
      <w:r>
        <w:t>whoso</w:t>
      </w:r>
      <w:r>
        <w:t xml:space="preserve"> </w:t>
      </w:r>
      <w:r>
        <w:t>gruccheth</w:t>
      </w:r>
      <w:r>
        <w:t xml:space="preserve"> </w:t>
      </w:r>
      <w:r>
        <w:t>ought,°</w:t>
      </w:r>
      <w:r>
        <w:t xml:space="preserve"> </w:t>
      </w:r>
      <w:r>
        <w:t>he</w:t>
      </w:r>
      <w:r>
        <w:t xml:space="preserve"> </w:t>
      </w:r>
      <w:r>
        <w:t>dooth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whan</w:t>
      </w:r>
      <w:r>
        <w:br/>
        <w:t>The Knight's Tale 3049 (data/oxford_txts/KnT_oxford.txt)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siker°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gode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Adverb without -e: than</w:t>
      </w:r>
      <w:r>
        <w:br/>
        <w:t>The Knight's Tale 3050 (data/oxford_txts/KnT_oxford.txt)</w:t>
        <w:br/>
      </w:r>
      <w:r>
        <w:rPr>
          <w:i/>
        </w:rPr>
        <w:t>Than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doon</w:t>
      </w:r>
      <w:r>
        <w:t xml:space="preserve"> </w:t>
      </w:r>
      <w:r>
        <w:t>his</w:t>
      </w:r>
      <w:r>
        <w:t xml:space="preserve"> </w:t>
      </w:r>
      <w:r>
        <w:t>freend,</w:t>
      </w:r>
      <w:r>
        <w:t xml:space="preserve"> </w:t>
      </w:r>
      <w:r>
        <w:t>ne</w:t>
      </w:r>
      <w:r>
        <w:t xml:space="preserve"> </w:t>
      </w:r>
      <w:r>
        <w:t>him,</w:t>
      </w:r>
      <w:r>
        <w:t xml:space="preserve"> </w:t>
      </w:r>
      <w:r>
        <w:t>no</w:t>
      </w:r>
      <w:r>
        <w:t xml:space="preserve"> </w:t>
      </w:r>
      <w:r>
        <w:t>shame.</w:t>
      </w:r>
      <w:r>
        <w:br/>
        <w:br/>
      </w:r>
    </w:p>
    <w:p>
      <w:r>
        <w:rPr>
          <w:b/>
        </w:rPr>
        <w:t>Adverb without -e: whan</w:t>
      </w:r>
      <w:r>
        <w:br/>
        <w:t>The Knight's Tale 3052 (data/oxford_txts/KnT_oxford.txt)</w:t>
        <w:br/>
      </w:r>
      <w:r>
        <w:rPr>
          <w:i/>
        </w:rPr>
        <w:t>Whan</w:t>
      </w:r>
      <w:r>
        <w:t xml:space="preserve"> </w:t>
      </w:r>
      <w:r>
        <w:t>with</w:t>
      </w:r>
      <w:r>
        <w:t xml:space="preserve"> </w:t>
      </w:r>
      <w:r>
        <w:t>honour</w:t>
      </w:r>
      <w:r>
        <w:t xml:space="preserve"> </w:t>
      </w:r>
      <w:r>
        <w:t>upyolden°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breeth</w:t>
      </w:r>
      <w:r>
        <w:br/>
        <w:br/>
      </w:r>
    </w:p>
    <w:p>
      <w:r>
        <w:rPr>
          <w:b/>
        </w:rPr>
        <w:t>Adverb without -e: al</w:t>
      </w:r>
      <w:r>
        <w:br/>
        <w:t>The Knight's Tale 3054 (data/oxford_txts/KnT_oxford.txt)</w:t>
        <w:br/>
      </w:r>
      <w:r>
        <w:t>For</w:t>
      </w:r>
      <w:r>
        <w:t xml:space="preserve"> </w:t>
      </w:r>
      <w:r>
        <w:rPr>
          <w:i/>
        </w:rPr>
        <w:t>al</w:t>
      </w:r>
      <w:r>
        <w:t xml:space="preserve"> </w:t>
      </w:r>
      <w:r>
        <w:t>forgeten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vasselage.°</w:t>
      </w:r>
      <w:r>
        <w:br/>
        <w:br/>
      </w:r>
    </w:p>
    <w:p>
      <w:r>
        <w:rPr>
          <w:b/>
        </w:rPr>
        <w:t>Adverb without -e: whan</w:t>
      </w:r>
      <w:r>
        <w:br/>
        <w:t>The Knight's Tale 3056 (data/oxford_txts/KnT_oxford.txt)</w:t>
        <w:br/>
      </w:r>
      <w:r>
        <w:t>To</w:t>
      </w:r>
      <w:r>
        <w:t xml:space="preserve"> </w:t>
      </w:r>
      <w:r>
        <w:t>dien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name.</w:t>
      </w:r>
      <w:r>
        <w:br/>
        <w:br/>
      </w:r>
    </w:p>
    <w:p>
      <w:r>
        <w:rPr>
          <w:b/>
        </w:rPr>
        <w:t>Adverb without -e: why</w:t>
      </w:r>
      <w:r>
        <w:br/>
        <w:t>The Knight's Tale 3058 (data/oxford_txts/KnT_oxford.txt)</w:t>
        <w:br/>
      </w:r>
      <w:r>
        <w:rPr>
          <w:i/>
        </w:rPr>
        <w:t>Why</w:t>
      </w:r>
      <w:r>
        <w:t xml:space="preserve"> </w:t>
      </w:r>
      <w:r>
        <w:t>grucchen°</w:t>
      </w:r>
      <w:r>
        <w:t xml:space="preserve"> </w:t>
      </w:r>
      <w:r>
        <w:t>we?</w:t>
      </w:r>
      <w:r>
        <w:t xml:space="preserve"> </w:t>
      </w:r>
      <w:r>
        <w:rPr>
          <w:i/>
        </w:rPr>
        <w:t>why</w:t>
      </w:r>
      <w:r>
        <w:t xml:space="preserve"> </w:t>
      </w:r>
      <w:r>
        <w:t>have</w:t>
      </w:r>
      <w:r>
        <w:t xml:space="preserve"> </w:t>
      </w:r>
      <w:r>
        <w:t>we</w:t>
      </w:r>
      <w:r>
        <w:t xml:space="preserve"> </w:t>
      </w:r>
      <w:r>
        <w:t>hevinesse</w:t>
      </w:r>
      <w:r>
        <w:br/>
        <w:br/>
      </w:r>
    </w:p>
    <w:p>
      <w:r>
        <w:rPr>
          <w:b/>
        </w:rPr>
        <w:t>Adverb without -e: why</w:t>
      </w:r>
      <w:r>
        <w:br/>
        <w:t>The Knight's Tale 3062 (data/oxford_txts/KnT_oxford.txt)</w:t>
        <w:br/>
      </w:r>
      <w:r>
        <w:rPr>
          <w:i/>
        </w:rPr>
        <w:t>Why</w:t>
      </w:r>
      <w:r>
        <w:t xml:space="preserve"> </w:t>
      </w:r>
      <w:r>
        <w:t>grucchen</w:t>
      </w:r>
      <w:r>
        <w:t xml:space="preserve"> </w:t>
      </w:r>
      <w:r>
        <w:t>heer</w:t>
      </w:r>
      <w:r>
        <w:t xml:space="preserve"> </w:t>
      </w:r>
      <w:r>
        <w:t>his</w:t>
      </w:r>
      <w:r>
        <w:t xml:space="preserve"> </w:t>
      </w:r>
      <w:r>
        <w:t>cosin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so</w:t>
      </w:r>
      <w:r>
        <w:br/>
        <w:t>The Knight's Tale 3063 (data/oxford_txts/KnT_oxford.txt)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welfare</w:t>
      </w:r>
      <w:r>
        <w:t xml:space="preserve"> </w:t>
      </w:r>
      <w:r>
        <w:t>that°</w:t>
      </w:r>
      <w:r>
        <w:t xml:space="preserve"> </w:t>
      </w:r>
      <w:r>
        <w:t>loved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weel?</w:t>
      </w:r>
      <w:r>
        <w:br/>
        <w:br/>
      </w:r>
    </w:p>
    <w:p>
      <w:r>
        <w:rPr>
          <w:b/>
        </w:rPr>
        <w:t>Adverb without -e: weel</w:t>
      </w:r>
      <w:r>
        <w:br/>
        <w:t>The Knight's Tale 3063 (data/oxford_txts/KnT_oxford.txt)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welfare</w:t>
      </w:r>
      <w:r>
        <w:t xml:space="preserve"> </w:t>
      </w:r>
      <w:r>
        <w:t>that°</w:t>
      </w:r>
      <w:r>
        <w:t xml:space="preserve"> </w:t>
      </w:r>
      <w:r>
        <w:t>loved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weel?</w:t>
      </w:r>
      <w:r>
        <w:br/>
        <w:br/>
      </w:r>
    </w:p>
    <w:p>
      <w:r>
        <w:rPr>
          <w:b/>
        </w:rPr>
        <w:t>Adverb without -e: eek</w:t>
      </w:r>
      <w:r>
        <w:br/>
        <w:t>The Knight's Tale 3065 (data/oxford_txts/KnT_oxford.txt)</w:t>
        <w:br/>
      </w:r>
      <w:r>
        <w:t>That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hemself</w:t>
      </w:r>
      <w:r>
        <w:t xml:space="preserve"> </w:t>
      </w:r>
      <w:r>
        <w:t>offende,°</w:t>
      </w:r>
      <w:r>
        <w:br/>
        <w:br/>
      </w:r>
    </w:p>
    <w:p>
      <w:r>
        <w:rPr>
          <w:b/>
        </w:rPr>
        <w:t>Adverb without -e: yet</w:t>
      </w:r>
      <w:r>
        <w:br/>
        <w:t>The Knight's Tale 3066 (data/oxford_txts/KnT_oxford.txt)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they</w:t>
      </w:r>
      <w:r>
        <w:t xml:space="preserve"> </w:t>
      </w:r>
      <w:r>
        <w:t>mowe°</w:t>
      </w:r>
      <w:r>
        <w:t xml:space="preserve"> </w:t>
      </w:r>
      <w:r>
        <w:t>hir</w:t>
      </w:r>
      <w:r>
        <w:t xml:space="preserve"> </w:t>
      </w:r>
      <w:r>
        <w:t>lustes°</w:t>
      </w:r>
      <w:r>
        <w:t xml:space="preserve"> </w:t>
      </w:r>
      <w:r>
        <w:t>nat</w:t>
      </w:r>
      <w:r>
        <w:t xml:space="preserve"> </w:t>
      </w:r>
      <w:r>
        <w:t>amende.</w:t>
      </w:r>
      <w:r>
        <w:br/>
        <w:br/>
      </w:r>
    </w:p>
    <w:p>
      <w:r>
        <w:rPr>
          <w:b/>
        </w:rPr>
        <w:t>Adverb without -e: evermo</w:t>
      </w:r>
      <w:r>
        <w:br/>
        <w:t>The Knight's Tale 3072 (data/oxford_txts/KnT_oxford.txt)</w:t>
        <w:br/>
      </w:r>
      <w:r>
        <w:t>O</w:t>
      </w:r>
      <w:r>
        <w:t xml:space="preserve"> </w:t>
      </w:r>
      <w:r>
        <w:t>parfit°</w:t>
      </w:r>
      <w:r>
        <w:t xml:space="preserve"> </w:t>
      </w:r>
      <w:r>
        <w:t>joye,</w:t>
      </w:r>
      <w:r>
        <w:t xml:space="preserve"> </w:t>
      </w:r>
      <w:r>
        <w:t>lasting</w:t>
      </w:r>
      <w:r>
        <w:t xml:space="preserve"> </w:t>
      </w:r>
      <w:r>
        <w:t>evermo;</w:t>
      </w:r>
      <w:r>
        <w:br/>
        <w:br/>
      </w:r>
    </w:p>
    <w:p>
      <w:r>
        <w:rPr>
          <w:b/>
        </w:rPr>
        <w:t>Adverb without -e: now</w:t>
      </w:r>
      <w:r>
        <w:br/>
        <w:t>The Knight's Tale 3073 (data/oxford_txts/KnT_oxford.txt)</w:t>
        <w:br/>
      </w:r>
      <w:r>
        <w:t>And</w:t>
      </w:r>
      <w:r>
        <w:t xml:space="preserve"> </w:t>
      </w:r>
      <w:r>
        <w:t>loketh</w:t>
      </w:r>
      <w:r>
        <w:t xml:space="preserve"> </w:t>
      </w:r>
      <w:r>
        <w:t>now,</w:t>
      </w:r>
      <w:r>
        <w:t xml:space="preserve"> </w:t>
      </w:r>
      <w:r>
        <w:t>wher</w:t>
      </w:r>
      <w:r>
        <w:t xml:space="preserve"> </w:t>
      </w:r>
      <w:r>
        <w:t>most</w:t>
      </w:r>
      <w:r>
        <w:t xml:space="preserve"> </w:t>
      </w:r>
      <w:r>
        <w:t>sorwe</w:t>
      </w:r>
      <w:r>
        <w:t xml:space="preserve"> </w:t>
      </w:r>
      <w:r>
        <w:t>is</w:t>
      </w:r>
      <w:r>
        <w:t xml:space="preserve"> </w:t>
      </w:r>
      <w:r>
        <w:t>herinne</w:t>
      </w:r>
      <w:r>
        <w:br/>
        <w:br/>
      </w:r>
    </w:p>
    <w:p>
      <w:r>
        <w:rPr>
          <w:b/>
        </w:rPr>
        <w:t>Adverb without -e: wher</w:t>
      </w:r>
      <w:r>
        <w:br/>
        <w:t>The Knight's Tale 3073 (data/oxford_txts/KnT_oxford.txt)</w:t>
        <w:br/>
      </w:r>
      <w:r>
        <w:t>And</w:t>
      </w:r>
      <w:r>
        <w:t xml:space="preserve"> </w:t>
      </w:r>
      <w:r>
        <w:t>loketh</w:t>
      </w:r>
      <w:r>
        <w:t xml:space="preserve"> </w:t>
      </w:r>
      <w:r>
        <w:t>now,</w:t>
      </w:r>
      <w:r>
        <w:t xml:space="preserve"> </w:t>
      </w:r>
      <w:r>
        <w:rPr>
          <w:i/>
        </w:rPr>
        <w:t>wher</w:t>
      </w:r>
      <w:r>
        <w:t xml:space="preserve"> </w:t>
      </w:r>
      <w:r>
        <w:t>most</w:t>
      </w:r>
      <w:r>
        <w:t xml:space="preserve"> </w:t>
      </w:r>
      <w:r>
        <w:t>sorwe</w:t>
      </w:r>
      <w:r>
        <w:t xml:space="preserve"> </w:t>
      </w:r>
      <w:r>
        <w:t>is</w:t>
      </w:r>
      <w:r>
        <w:t xml:space="preserve"> </w:t>
      </w:r>
      <w:r>
        <w:t>herinne</w:t>
      </w:r>
      <w:r>
        <w:br/>
        <w:br/>
      </w:r>
    </w:p>
    <w:p>
      <w:r>
        <w:rPr>
          <w:b/>
        </w:rPr>
        <w:t>Adverb without -e: ther</w:t>
      </w:r>
      <w:r>
        <w:br/>
        <w:t>The Knight's Tale 3074 (data/oxford_txts/KnT_oxford.txt)</w:t>
        <w:br/>
      </w:r>
      <w:r>
        <w:rPr>
          <w:i/>
        </w:rPr>
        <w:t>Ther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first</w:t>
      </w:r>
      <w:r>
        <w:t xml:space="preserve"> </w:t>
      </w:r>
      <w:r>
        <w:t>amenden</w:t>
      </w:r>
      <w:r>
        <w:t xml:space="preserve"> </w:t>
      </w:r>
      <w:r>
        <w:t>and</w:t>
      </w:r>
      <w:r>
        <w:t xml:space="preserve"> </w:t>
      </w:r>
      <w:r>
        <w:t>biginne.</w:t>
      </w:r>
      <w:r>
        <w:br/>
        <w:br/>
      </w:r>
    </w:p>
    <w:p>
      <w:r>
        <w:rPr>
          <w:b/>
        </w:rPr>
        <w:t>Adverb without -e: ever</w:t>
      </w:r>
      <w:r>
        <w:br/>
        <w:t>The Knight's Tale 3079 (data/oxford_txts/KnT_oxford.txt)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hath</w:t>
      </w:r>
      <w:r>
        <w:t xml:space="preserve"> </w:t>
      </w:r>
      <w:r>
        <w:t>doon,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first</w:t>
      </w:r>
      <w:r>
        <w:t xml:space="preserve"> </w:t>
      </w:r>
      <w:r>
        <w:t>him</w:t>
      </w:r>
      <w:r>
        <w:t xml:space="preserve"> </w:t>
      </w:r>
      <w:r>
        <w:t>knewe</w:t>
      </w:r>
      <w:r>
        <w:br/>
        <w:br/>
      </w:r>
    </w:p>
    <w:p>
      <w:r>
        <w:rPr>
          <w:b/>
        </w:rPr>
        <w:t>Adverb without -e: so</w:t>
      </w:r>
      <w:r>
        <w:br/>
        <w:t>The Knight's Tale 3086 (data/oxford_txts/KnT_oxford.txt)</w:t>
        <w:br/>
      </w:r>
      <w:r>
        <w:t>Sin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served</w:t>
      </w:r>
      <w:r>
        <w:t xml:space="preserve"> </w:t>
      </w:r>
      <w:r>
        <w:t>yow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Adverb without -e: so</w:t>
      </w:r>
      <w:r>
        <w:br/>
        <w:t>The Knight's Tale 3087 (data/oxford_txts/KnT_oxford.txt)</w:t>
        <w:br/>
      </w:r>
      <w:r>
        <w:t>And</w:t>
      </w:r>
      <w:r>
        <w:t xml:space="preserve"> </w:t>
      </w:r>
      <w:r>
        <w:t>had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Adverb without -e: than</w:t>
      </w:r>
      <w:r>
        <w:br/>
        <w:t>The Knight's Tale 3090 (data/oxford_txts/KnT_oxford.txt)</w:t>
        <w:br/>
      </w:r>
      <w:r>
        <w:t>¶Than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Palamon</w:t>
      </w:r>
      <w:r>
        <w:t xml:space="preserve"> </w:t>
      </w:r>
      <w:r>
        <w:t>ful</w:t>
      </w:r>
      <w:r>
        <w:t xml:space="preserve"> </w:t>
      </w:r>
      <w:r>
        <w:t>right;°</w:t>
      </w:r>
      <w:r>
        <w:br/>
        <w:br/>
      </w:r>
    </w:p>
    <w:p>
      <w:r>
        <w:rPr>
          <w:b/>
        </w:rPr>
        <w:t>Adverb without -e: thus</w:t>
      </w:r>
      <w:r>
        <w:br/>
        <w:t>The Knight's Tale 3090 (data/oxford_txts/KnT_oxford.txt)</w:t>
        <w:br/>
      </w:r>
      <w:r>
        <w:t>¶Than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Palamon</w:t>
      </w:r>
      <w:r>
        <w:t xml:space="preserve"> </w:t>
      </w:r>
      <w:r>
        <w:t>ful</w:t>
      </w:r>
      <w:r>
        <w:t xml:space="preserve"> </w:t>
      </w:r>
      <w:r>
        <w:t>right;°</w:t>
      </w:r>
      <w:r>
        <w:br/>
        <w:br/>
      </w:r>
    </w:p>
    <w:p>
      <w:r>
        <w:rPr>
          <w:b/>
        </w:rPr>
        <w:t>Adverb without -e: right</w:t>
      </w:r>
      <w:r>
        <w:br/>
        <w:t>The Knight's Tale 3090 (data/oxford_txts/KnT_oxford.txt)</w:t>
        <w:br/>
      </w:r>
      <w:r>
        <w:t>¶Than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Palamon</w:t>
      </w:r>
      <w:r>
        <w:t xml:space="preserve"> </w:t>
      </w:r>
      <w:r>
        <w:t>ful</w:t>
      </w:r>
      <w:r>
        <w:t xml:space="preserve"> </w:t>
      </w:r>
      <w:r>
        <w:t>right;°</w:t>
      </w:r>
      <w:r>
        <w:br/>
        <w:br/>
      </w:r>
    </w:p>
    <w:p>
      <w:r>
        <w:rPr>
          <w:b/>
        </w:rPr>
        <w:t>Adverb without -e: ther</w:t>
      </w:r>
      <w:r>
        <w:br/>
        <w:t>The Knight's Tale 3091 (data/oxford_txts/KnT_oxford.txt)</w:t>
        <w:br/>
      </w:r>
      <w:r>
        <w:t>“I</w:t>
      </w:r>
      <w:r>
        <w:t xml:space="preserve"> </w:t>
      </w:r>
      <w:r>
        <w:t>trowe°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nedeth</w:t>
      </w:r>
      <w:r>
        <w:t xml:space="preserve"> </w:t>
      </w:r>
      <w:r>
        <w:t>litel</w:t>
      </w:r>
      <w:r>
        <w:t xml:space="preserve"> </w:t>
      </w:r>
      <w:r>
        <w:t>sermoning°</w:t>
      </w:r>
      <w:r>
        <w:br/>
        <w:br/>
      </w:r>
    </w:p>
    <w:p>
      <w:r>
        <w:rPr>
          <w:b/>
        </w:rPr>
        <w:t>Adverb without -e: anon</w:t>
      </w:r>
      <w:r>
        <w:br/>
        <w:t>The Knight's Tale 3094 (data/oxford_txts/KnT_oxford.txt)</w:t>
        <w:br/>
      </w:r>
      <w:r>
        <w:t>Bitwixen</w:t>
      </w:r>
      <w:r>
        <w:t xml:space="preserve"> </w:t>
      </w:r>
      <w:r>
        <w:t>hem</w:t>
      </w:r>
      <w:r>
        <w:t xml:space="preserve"> </w:t>
      </w:r>
      <w:r>
        <w:t>was</w:t>
      </w:r>
      <w:r>
        <w:t xml:space="preserve"> </w:t>
      </w:r>
      <w:r>
        <w:t>maad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the</w:t>
      </w:r>
      <w:r>
        <w:t xml:space="preserve"> </w:t>
      </w:r>
      <w:r>
        <w:t>bond</w:t>
      </w:r>
      <w:r>
        <w:br/>
        <w:br/>
      </w:r>
    </w:p>
    <w:p>
      <w:r>
        <w:rPr>
          <w:b/>
        </w:rPr>
        <w:t>Adverb without -e: thus</w:t>
      </w:r>
      <w:r>
        <w:br/>
        <w:t>The Knight's Tale 3097 (data/oxford_txts/KnT_oxford.txt)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alle</w:t>
      </w:r>
      <w:r>
        <w:t xml:space="preserve"> </w:t>
      </w:r>
      <w:r>
        <w:t>blisse</w:t>
      </w:r>
      <w:r>
        <w:t xml:space="preserve"> </w:t>
      </w:r>
      <w:r>
        <w:t>and</w:t>
      </w:r>
      <w:r>
        <w:t xml:space="preserve"> </w:t>
      </w:r>
      <w:r>
        <w:t>melodie</w:t>
      </w:r>
      <w:r>
        <w:br/>
        <w:br/>
      </w:r>
    </w:p>
    <w:p>
      <w:r>
        <w:rPr>
          <w:b/>
        </w:rPr>
        <w:t>Adverb without -e: so</w:t>
      </w:r>
      <w:r>
        <w:br/>
        <w:t>The Knight's Tale 3103 (data/oxford_txts/KnT_oxford.txt)</w:t>
        <w:br/>
      </w:r>
      <w:r>
        <w:t>And</w:t>
      </w:r>
      <w:r>
        <w:t xml:space="preserve"> </w:t>
      </w:r>
      <w:r>
        <w:t>Emelie</w:t>
      </w:r>
      <w:r>
        <w:t xml:space="preserve"> </w:t>
      </w:r>
      <w:r>
        <w:t>him</w:t>
      </w:r>
      <w:r>
        <w:t xml:space="preserve"> </w:t>
      </w:r>
      <w:r>
        <w:t>loveth</w:t>
      </w:r>
      <w:r>
        <w:t xml:space="preserve"> </w:t>
      </w:r>
      <w:r>
        <w:rPr>
          <w:i/>
        </w:rPr>
        <w:t>so</w:t>
      </w:r>
      <w:r>
        <w:t xml:space="preserve"> </w:t>
      </w:r>
      <w:r>
        <w:t>tendrely</w:t>
      </w:r>
      <w:r>
        <w:br/>
        <w:br/>
      </w:r>
    </w:p>
    <w:p>
      <w:r>
        <w:rPr>
          <w:b/>
        </w:rPr>
        <w:t>Adverb without -e: also</w:t>
      </w:r>
      <w:r>
        <w:br/>
        <w:t>The Knight's Tale 3104 (data/oxford_txts/KnT_oxford.txt)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t>serveth</w:t>
      </w:r>
      <w:r>
        <w:t xml:space="preserve"> </w:t>
      </w:r>
      <w:r>
        <w:rPr>
          <w:i/>
        </w:rPr>
        <w:t>also</w:t>
      </w:r>
      <w:r>
        <w:t xml:space="preserve"> </w:t>
      </w:r>
      <w:r>
        <w:t>gentilly</w:t>
      </w:r>
      <w:r>
        <w:br/>
        <w:br/>
      </w:r>
    </w:p>
    <w:p>
      <w:r>
        <w:rPr>
          <w:b/>
        </w:rPr>
        <w:t>Adverb without -e: never</w:t>
      </w:r>
      <w:r>
        <w:br/>
        <w:t>The Knight's Tale 3105 (data/oxford_txts/KnT_oxford.txt)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hem</w:t>
      </w:r>
      <w:r>
        <w:t xml:space="preserve"> </w:t>
      </w:r>
      <w:r>
        <w:t>bitwene</w:t>
      </w:r>
      <w:r>
        <w:br/>
        <w:br/>
      </w:r>
    </w:p>
    <w:p>
      <w:r>
        <w:rPr>
          <w:b/>
        </w:rPr>
        <w:t>Adverb without -e: ther</w:t>
      </w:r>
      <w:r>
        <w:br/>
        <w:t>The Knight's Tale 3105 (data/oxford_txts/KnT_oxford.txt)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hem</w:t>
      </w:r>
      <w:r>
        <w:t xml:space="preserve"> </w:t>
      </w:r>
      <w:r>
        <w:t>bitwene</w:t>
      </w:r>
      <w:r>
        <w:br/>
        <w:br/>
      </w:r>
    </w:p>
    <w:p>
      <w:r>
        <w:rPr>
          <w:b/>
        </w:rPr>
        <w:t>Adverb without -e: nat</w:t>
      </w:r>
      <w:r>
        <w:br/>
        <w:t>Prologue to the Manciple's Tale 1 (data/oxford_txts/MancPro_oxford.txt)</w:t>
        <w:br/>
      </w:r>
      <w:r>
        <w:t>¶Woot</w:t>
      </w:r>
      <w:r>
        <w:t xml:space="preserve"> </w:t>
      </w:r>
      <w:r>
        <w:t>ye</w:t>
      </w:r>
      <w:r>
        <w:t xml:space="preserve"> </w:t>
      </w:r>
      <w:r>
        <w:t>nat°</w:t>
      </w:r>
      <w:r>
        <w:t xml:space="preserve"> </w:t>
      </w:r>
      <w:r>
        <w:t>wher</w:t>
      </w:r>
      <w:r>
        <w:t xml:space="preserve"> </w:t>
      </w:r>
      <w:r>
        <w:t>ther</w:t>
      </w:r>
      <w:r>
        <w:t xml:space="preserve"> </w:t>
      </w:r>
      <w:r>
        <w:t>stant°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wher</w:t>
      </w:r>
      <w:r>
        <w:br/>
        <w:t>Prologue to the Manciple's Tale 1 (data/oxford_txts/MancPro_oxford.txt)</w:t>
        <w:br/>
      </w:r>
      <w:r>
        <w:t>¶Woot</w:t>
      </w:r>
      <w:r>
        <w:t xml:space="preserve"> </w:t>
      </w:r>
      <w:r>
        <w:t>ye</w:t>
      </w:r>
      <w:r>
        <w:t xml:space="preserve"> </w:t>
      </w:r>
      <w:r>
        <w:t>nat°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ther</w:t>
      </w:r>
      <w:r>
        <w:t xml:space="preserve"> </w:t>
      </w:r>
      <w:r>
        <w:t>stant°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ther</w:t>
      </w:r>
      <w:r>
        <w:br/>
        <w:t>Prologue to the Manciple's Tale 1 (data/oxford_txts/MancPro_oxford.txt)</w:t>
        <w:br/>
      </w:r>
      <w:r>
        <w:t>¶Woot</w:t>
      </w:r>
      <w:r>
        <w:t xml:space="preserve"> </w:t>
      </w:r>
      <w:r>
        <w:t>ye</w:t>
      </w:r>
      <w:r>
        <w:t xml:space="preserve"> </w:t>
      </w:r>
      <w:r>
        <w:t>nat°</w:t>
      </w:r>
      <w:r>
        <w:t xml:space="preserve"> </w:t>
      </w:r>
      <w:r>
        <w:t>wher</w:t>
      </w:r>
      <w:r>
        <w:t xml:space="preserve"> </w:t>
      </w:r>
      <w:r>
        <w:rPr>
          <w:i/>
        </w:rPr>
        <w:t>ther</w:t>
      </w:r>
      <w:r>
        <w:t xml:space="preserve"> </w:t>
      </w:r>
      <w:r>
        <w:t>stant°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ther</w:t>
      </w:r>
      <w:r>
        <w:br/>
        <w:t>Prologue to the Manciple's Tale 4 (data/oxford_txts/MancPro_oxford.txt)</w:t>
        <w:br/>
      </w:r>
      <w:r>
        <w:rPr>
          <w:i/>
        </w:rPr>
        <w:t>Ther</w:t>
      </w:r>
      <w:r>
        <w:t xml:space="preserve"> </w:t>
      </w:r>
      <w:r>
        <w:t>gan</w:t>
      </w:r>
      <w:r>
        <w:t xml:space="preserve"> </w:t>
      </w:r>
      <w:r>
        <w:t>our</w:t>
      </w:r>
      <w:r>
        <w:t xml:space="preserve"> </w:t>
      </w:r>
      <w:r>
        <w:t>Hoste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jape°</w:t>
      </w:r>
      <w:r>
        <w:t xml:space="preserve"> </w:t>
      </w:r>
      <w:r>
        <w:t>and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ther</w:t>
      </w:r>
      <w:r>
        <w:br/>
        <w:t>Prologue to the Manciple's Tale 6 (data/oxford_txts/MancPro_oxford.txt)</w:t>
        <w:br/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man,</w:t>
      </w:r>
      <w:r>
        <w:t xml:space="preserve"> </w:t>
      </w:r>
      <w:r>
        <w:t>for</w:t>
      </w:r>
      <w:r>
        <w:t xml:space="preserve"> </w:t>
      </w:r>
      <w:r>
        <w:t>preyere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hire,°</w:t>
      </w:r>
      <w:r>
        <w:br/>
        <w:br/>
      </w:r>
    </w:p>
    <w:p>
      <w:r>
        <w:rPr>
          <w:b/>
        </w:rPr>
        <w:t>Adverb without -e: heer</w:t>
      </w:r>
      <w:r>
        <w:br/>
        <w:t>Prologue to the Manciple's Tale 7 (data/oxford_txts/MancPro_oxford.txt)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awake</w:t>
      </w:r>
      <w:r>
        <w:t xml:space="preserve"> </w:t>
      </w:r>
      <w:r>
        <w:t>our</w:t>
      </w:r>
      <w:r>
        <w:t xml:space="preserve"> </w:t>
      </w:r>
      <w:r>
        <w:t>felawe</w:t>
      </w:r>
      <w:r>
        <w:t xml:space="preserve"> </w:t>
      </w:r>
      <w:r>
        <w:rPr>
          <w:i/>
        </w:rPr>
        <w:t>heer</w:t>
      </w:r>
      <w:r>
        <w:t xml:space="preserve"> </w:t>
      </w:r>
      <w:r>
        <w:t>bihinde?</w:t>
      </w:r>
      <w:r>
        <w:br/>
        <w:br/>
      </w:r>
    </w:p>
    <w:p>
      <w:r>
        <w:rPr>
          <w:b/>
        </w:rPr>
        <w:t>Adverb without -e: how</w:t>
      </w:r>
      <w:r>
        <w:br/>
        <w:t>Prologue to the Manciple's Tale 9 (data/oxford_txts/MancPro_oxford.txt)</w:t>
        <w:br/>
      </w:r>
      <w:r>
        <w:t>See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nappeth!</w:t>
      </w:r>
      <w:r>
        <w:t xml:space="preserve"> </w:t>
      </w:r>
      <w:r>
        <w:t>see,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Adverb without -e: ones</w:t>
      </w:r>
      <w:r>
        <w:br/>
        <w:t>Prologue to the Manciple's Tale 10 (data/oxford_txts/MancPro_oxford.txt)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falle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at</w:t>
      </w:r>
      <w:r>
        <w:t xml:space="preserve"> </w:t>
      </w:r>
      <w:r>
        <w:t>ones.°</w:t>
      </w:r>
      <w:r>
        <w:br/>
        <w:br/>
      </w:r>
    </w:p>
    <w:p>
      <w:r>
        <w:rPr>
          <w:b/>
        </w:rPr>
        <w:t>Adverb without -e: forth</w:t>
      </w:r>
      <w:r>
        <w:br/>
        <w:t>Prologue to the Manciple's Tale 12 (data/oxford_txts/MancPro_oxford.txt)</w:t>
        <w:br/>
      </w:r>
      <w:r>
        <w:t>Do</w:t>
      </w:r>
      <w:r>
        <w:t xml:space="preserve"> </w:t>
      </w:r>
      <w:r>
        <w:t>him°</w:t>
      </w:r>
      <w:r>
        <w:t xml:space="preserve"> </w:t>
      </w:r>
      <w:r>
        <w:t>come</w:t>
      </w:r>
      <w:r>
        <w:t xml:space="preserve"> </w:t>
      </w:r>
      <w:r>
        <w:t>forth,</w:t>
      </w:r>
      <w:r>
        <w:t xml:space="preserve"> </w:t>
      </w:r>
      <w:r>
        <w:t>he</w:t>
      </w:r>
      <w:r>
        <w:t xml:space="preserve"> </w:t>
      </w:r>
      <w:r>
        <w:t>knoweth</w:t>
      </w:r>
      <w:r>
        <w:t xml:space="preserve"> </w:t>
      </w:r>
      <w:r>
        <w:t>his</w:t>
      </w:r>
      <w:r>
        <w:t xml:space="preserve"> </w:t>
      </w:r>
      <w:r>
        <w:t>penaunce,°</w:t>
      </w:r>
      <w:r>
        <w:br/>
        <w:br/>
      </w:r>
    </w:p>
    <w:p>
      <w:r>
        <w:rPr>
          <w:b/>
        </w:rPr>
        <w:t>Adverb without -e: nat</w:t>
      </w:r>
      <w:r>
        <w:br/>
        <w:t>Prologue to the Manciple's Tale 14 (data/oxford_txts/MancPro_oxford.txt)</w:t>
        <w:br/>
      </w:r>
      <w:r>
        <w:t>Although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botel</w:t>
      </w:r>
      <w:r>
        <w:t xml:space="preserve"> </w:t>
      </w:r>
      <w:r>
        <w:t>hey.°</w:t>
      </w:r>
      <w:r>
        <w:br/>
        <w:br/>
      </w:r>
    </w:p>
    <w:p>
      <w:r>
        <w:rPr>
          <w:b/>
        </w:rPr>
        <w:t>Adverb without -e: so</w:t>
      </w:r>
      <w:r>
        <w:br/>
        <w:t>Prologue to the Manciple's Tale 19 (data/oxford_txts/MancPro_oxford.txt)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nat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thin</w:t>
      </w:r>
      <w:r>
        <w:t xml:space="preserve"> </w:t>
      </w:r>
      <w:r>
        <w:t>heed?”</w:t>
      </w:r>
      <w:r>
        <w:br/>
        <w:br/>
      </w:r>
    </w:p>
    <w:p>
      <w:r>
        <w:rPr>
          <w:b/>
        </w:rPr>
        <w:t>Adverb without -e: nat</w:t>
      </w:r>
      <w:r>
        <w:br/>
        <w:t>Prologue to the Manciple's Tale 19 (data/oxford_txts/MancPro_oxford.txt)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rPr>
          <w:i/>
        </w:rPr>
        <w:t>nat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thin</w:t>
      </w:r>
      <w:r>
        <w:t xml:space="preserve"> </w:t>
      </w:r>
      <w:r>
        <w:t>heed?”</w:t>
      </w:r>
      <w:r>
        <w:br/>
        <w:br/>
      </w:r>
    </w:p>
    <w:p>
      <w:r>
        <w:rPr>
          <w:b/>
        </w:rPr>
        <w:t>Adverb without -e: up</w:t>
      </w:r>
      <w:r>
        <w:br/>
        <w:t>Prologue to the Manciple's Tale 19 (data/oxford_txts/MancPro_oxford.txt)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nat</w:t>
      </w:r>
      <w:r>
        <w:t xml:space="preserve"> </w:t>
      </w:r>
      <w:r>
        <w:t>holden</w:t>
      </w:r>
      <w:r>
        <w:t xml:space="preserve"> </w:t>
      </w:r>
      <w:r>
        <w:rPr>
          <w:i/>
        </w:rPr>
        <w:t>up</w:t>
      </w:r>
      <w:r>
        <w:t xml:space="preserve"> </w:t>
      </w:r>
      <w:r>
        <w:t>thin</w:t>
      </w:r>
      <w:r>
        <w:t xml:space="preserve"> </w:t>
      </w:r>
      <w:r>
        <w:t>heed?”</w:t>
      </w:r>
      <w:r>
        <w:br/>
        <w:br/>
      </w:r>
    </w:p>
    <w:p>
      <w:r>
        <w:rPr>
          <w:b/>
        </w:rPr>
        <w:t>Adverb without -e: so</w:t>
      </w:r>
      <w:r>
        <w:br/>
        <w:t>Prologue to the Manciple's Tale 21 (data/oxford_txts/MancPro_oxford.txt)</w:t>
        <w:br/>
      </w:r>
      <w:r>
        <w:t>Seid</w:t>
      </w:r>
      <w:r>
        <w:t xml:space="preserve"> </w:t>
      </w:r>
      <w:r>
        <w:t>to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“So</w:t>
      </w:r>
      <w:r>
        <w:t xml:space="preserve"> </w:t>
      </w:r>
      <w:r>
        <w:t>God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nat</w:t>
      </w:r>
      <w:r>
        <w:br/>
        <w:t>Prologue to the Manciple's Tale 23 (data/oxford_txts/MancPro_oxford.txt)</w:t>
        <w:br/>
      </w:r>
      <w:r>
        <w:t>Noot</w:t>
      </w:r>
      <w:r>
        <w:t xml:space="preserve"> </w:t>
      </w:r>
      <w:r>
        <w:t>I°</w:t>
      </w:r>
      <w:r>
        <w:t xml:space="preserve"> </w:t>
      </w:r>
      <w:r>
        <w:rPr>
          <w:i/>
        </w:rPr>
        <w:t>nat</w:t>
      </w:r>
      <w:r>
        <w:t xml:space="preserve"> </w:t>
      </w:r>
      <w:r>
        <w:t>why,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were</w:t>
      </w:r>
      <w:r>
        <w:t xml:space="preserve"> </w:t>
      </w:r>
      <w:r>
        <w:t>lever°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Adverb without -e: heer</w:t>
      </w:r>
      <w:r>
        <w:br/>
        <w:t>Prologue to the Manciple's Tale 27 (data/oxford_txts/MancPro_oxford.txt)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heer</w:t>
      </w:r>
      <w:r>
        <w:t xml:space="preserve"> </w:t>
      </w:r>
      <w:r>
        <w:t>rideth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Adverb without -e: not</w:t>
      </w:r>
      <w:r>
        <w:br/>
        <w:t>Prologue to the Manciple's Tale 33 (data/oxford_txts/MancPro_oxford.txt)</w:t>
        <w:br/>
      </w:r>
      <w:r>
        <w:t>That</w:t>
      </w:r>
      <w:r>
        <w:t xml:space="preserve"> </w:t>
      </w:r>
      <w:r>
        <w:t>sheweth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not</w:t>
      </w:r>
      <w:r>
        <w:t xml:space="preserve"> </w:t>
      </w:r>
      <w:r>
        <w:t>wel</w:t>
      </w:r>
      <w:r>
        <w:t xml:space="preserve"> </w:t>
      </w:r>
      <w:r>
        <w:t>disposed;</w:t>
      </w:r>
      <w:r>
        <w:br/>
        <w:br/>
      </w:r>
    </w:p>
    <w:p>
      <w:r>
        <w:rPr>
          <w:b/>
        </w:rPr>
        <w:t>Adverb without -e: certein</w:t>
      </w:r>
      <w:r>
        <w:br/>
        <w:t>Prologue to the Manciple's Tale 34 (data/oxford_txts/MancPro_oxford.txt)</w:t>
        <w:br/>
      </w:r>
      <w:r>
        <w:t>Of</w:t>
      </w:r>
      <w:r>
        <w:t xml:space="preserve"> </w:t>
      </w:r>
      <w:r>
        <w:t>me,</w:t>
      </w:r>
      <w:r>
        <w:t xml:space="preserve"> </w:t>
      </w:r>
      <w:r>
        <w:t>certein,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yglosed.°</w:t>
      </w:r>
      <w:r>
        <w:br/>
        <w:br/>
      </w:r>
    </w:p>
    <w:p>
      <w:r>
        <w:rPr>
          <w:b/>
        </w:rPr>
        <w:t>Adverb without -e: nat</w:t>
      </w:r>
      <w:r>
        <w:br/>
        <w:t>Prologue to the Manciple's Tale 34 (data/oxford_txts/MancPro_oxford.txt)</w:t>
        <w:br/>
      </w:r>
      <w:r>
        <w:t>Of</w:t>
      </w:r>
      <w:r>
        <w:t xml:space="preserve"> </w:t>
      </w:r>
      <w:r>
        <w:t>me,</w:t>
      </w:r>
      <w:r>
        <w:t xml:space="preserve"> </w:t>
      </w:r>
      <w:r>
        <w:t>certein,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yglosed.°</w:t>
      </w:r>
      <w:r>
        <w:br/>
        <w:br/>
      </w:r>
    </w:p>
    <w:p>
      <w:r>
        <w:rPr>
          <w:b/>
        </w:rPr>
        <w:t>Adverb without -e: how</w:t>
      </w:r>
      <w:r>
        <w:br/>
        <w:t>Prologue to the Manciple's Tale 35 (data/oxford_txts/MancPro_oxford.txt)</w:t>
        <w:br/>
      </w:r>
      <w:r>
        <w:t>Se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ganeth,°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dronken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anonright</w:t>
      </w:r>
      <w:r>
        <w:br/>
        <w:t>Prologue to the Manciple's Tale 36 (data/oxford_txts/MancPro_oxford.txt)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us</w:t>
      </w:r>
      <w:r>
        <w:t xml:space="preserve"> </w:t>
      </w:r>
      <w:r>
        <w:t>swolwe°</w:t>
      </w:r>
      <w:r>
        <w:t xml:space="preserve"> </w:t>
      </w:r>
      <w:r>
        <w:t>anonright.°</w:t>
      </w:r>
      <w:r>
        <w:br/>
        <w:br/>
      </w:r>
    </w:p>
    <w:p>
      <w:r>
        <w:rPr>
          <w:b/>
        </w:rPr>
        <w:t>Adverb without -e: therin</w:t>
      </w:r>
      <w:r>
        <w:br/>
        <w:t>Prologue to the Manciple's Tale 38 (data/oxford_txts/MancPro_oxford.txt)</w:t>
        <w:br/>
      </w:r>
      <w:r>
        <w:t>The</w:t>
      </w:r>
      <w:r>
        <w:t xml:space="preserve"> </w:t>
      </w:r>
      <w:r>
        <w:t>devel</w:t>
      </w:r>
      <w:r>
        <w:t xml:space="preserve"> </w:t>
      </w:r>
      <w:r>
        <w:t>of</w:t>
      </w:r>
      <w:r>
        <w:t xml:space="preserve"> </w:t>
      </w:r>
      <w:r>
        <w:t>helle</w:t>
      </w:r>
      <w:r>
        <w:t xml:space="preserve"> </w:t>
      </w:r>
      <w:r>
        <w:t>sette°</w:t>
      </w:r>
      <w:r>
        <w:t xml:space="preserve"> </w:t>
      </w:r>
      <w:r>
        <w:t>his</w:t>
      </w:r>
      <w:r>
        <w:t xml:space="preserve"> </w:t>
      </w:r>
      <w:r>
        <w:t>foot</w:t>
      </w:r>
      <w:r>
        <w:t xml:space="preserve"> </w:t>
      </w:r>
      <w:r>
        <w:t>therin!</w:t>
      </w:r>
      <w:r>
        <w:br/>
        <w:br/>
      </w:r>
    </w:p>
    <w:p>
      <w:r>
        <w:rPr>
          <w:b/>
        </w:rPr>
        <w:t>Adverb without -e: now</w:t>
      </w:r>
      <w:r>
        <w:br/>
        <w:t>Prologue to the Manciple's Tale 42 (data/oxford_txts/MancPro_oxford.txt)</w:t>
        <w:br/>
      </w:r>
      <w:r>
        <w:t>Now,</w:t>
      </w:r>
      <w:r>
        <w:t xml:space="preserve"> </w:t>
      </w:r>
      <w:r>
        <w:t>swete</w:t>
      </w:r>
      <w:r>
        <w:t xml:space="preserve"> </w:t>
      </w:r>
      <w:r>
        <w:t>sir,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juste</w:t>
      </w:r>
      <w:r>
        <w:t xml:space="preserve"> </w:t>
      </w:r>
      <w:r>
        <w:t>atte</w:t>
      </w:r>
      <w:r>
        <w:t xml:space="preserve"> </w:t>
      </w:r>
      <w:r>
        <w:t>fan?°</w:t>
      </w:r>
      <w:r>
        <w:br/>
        <w:br/>
      </w:r>
    </w:p>
    <w:p>
      <w:r>
        <w:rPr>
          <w:b/>
        </w:rPr>
        <w:t>Adverb without -e: therto</w:t>
      </w:r>
      <w:r>
        <w:br/>
        <w:t>Prologue to the Manciple's Tale 43 (data/oxford_txts/MancPro_oxford.txt)</w:t>
        <w:br/>
      </w:r>
      <w:r/>
      <w:r>
        <w:t xml:space="preserve"> </w:t>
      </w:r>
      <w:r>
        <w:rPr>
          <w:i/>
        </w:rPr>
        <w:t>Therto</w:t>
      </w:r>
      <w:r>
        <w:t xml:space="preserve"> </w:t>
      </w:r>
      <w:r>
        <w:t>me</w:t>
      </w:r>
      <w:r>
        <w:t xml:space="preserve"> </w:t>
      </w:r>
      <w:r>
        <w:t>thinketh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t>wel</w:t>
      </w:r>
      <w:r>
        <w:t xml:space="preserve"> </w:t>
      </w:r>
      <w:r>
        <w:t>yshape!°</w:t>
      </w:r>
      <w:r>
        <w:br/>
        <w:br/>
      </w:r>
    </w:p>
    <w:p>
      <w:r>
        <w:rPr>
          <w:b/>
        </w:rPr>
        <w:t>Adverb without -e: whan</w:t>
      </w:r>
      <w:r>
        <w:br/>
        <w:t>Prologue to the Manciple's Tale 45 (data/oxford_txts/MancPro_oxford.txt)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whan</w:t>
      </w:r>
      <w:r>
        <w:t xml:space="preserve"> </w:t>
      </w:r>
      <w:r>
        <w:t>men</w:t>
      </w:r>
      <w:r>
        <w:t xml:space="preserve"> </w:t>
      </w:r>
      <w:r>
        <w:t>pleyen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straw.”°</w:t>
      </w:r>
      <w:r>
        <w:br/>
        <w:br/>
      </w:r>
    </w:p>
    <w:p>
      <w:r>
        <w:rPr>
          <w:b/>
        </w:rPr>
        <w:t>Adverb without -e: doun</w:t>
      </w:r>
      <w:r>
        <w:br/>
        <w:t>Prologue to the Manciple's Tale 48 (data/oxford_txts/MancPro_oxford.txt)</w:t>
        <w:br/>
      </w:r>
      <w:r>
        <w:t>For</w:t>
      </w:r>
      <w:r>
        <w:t xml:space="preserve"> </w:t>
      </w:r>
      <w:r>
        <w:t>lakke</w:t>
      </w:r>
      <w:r>
        <w:t xml:space="preserve"> </w:t>
      </w:r>
      <w:r>
        <w:t>of</w:t>
      </w:r>
      <w:r>
        <w:t xml:space="preserve"> </w:t>
      </w:r>
      <w:r>
        <w:t>speche,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him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again</w:t>
      </w:r>
      <w:r>
        <w:br/>
        <w:t>Prologue to the Manciple's Tale 52 (data/oxford_txts/MancPro_oxford.txt)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again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sadel</w:t>
      </w:r>
      <w:r>
        <w:br/>
        <w:br/>
      </w:r>
    </w:p>
    <w:p>
      <w:r>
        <w:rPr>
          <w:b/>
        </w:rPr>
        <w:t>Adverb without -e: ther</w:t>
      </w:r>
      <w:r>
        <w:br/>
        <w:t>Prologue to the Manciple's Tale 53 (data/oxford_txts/MancPro_oxford.txt)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greet</w:t>
      </w:r>
      <w:r>
        <w:t xml:space="preserve"> </w:t>
      </w:r>
      <w:r>
        <w:t>showving°</w:t>
      </w:r>
      <w:r>
        <w:t xml:space="preserve"> </w:t>
      </w:r>
      <w:r>
        <w:t>bothe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Adverb without -e: fro</w:t>
      </w:r>
      <w:r>
        <w:br/>
        <w:t>Prologue to the Manciple's Tale 53 (data/oxford_txts/MancPro_oxford.txt)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greet</w:t>
      </w:r>
      <w:r>
        <w:t xml:space="preserve"> </w:t>
      </w:r>
      <w:r>
        <w:t>showving°</w:t>
      </w:r>
      <w:r>
        <w:t xml:space="preserve"> </w:t>
      </w:r>
      <w:r>
        <w:t>bothe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than</w:t>
      </w:r>
      <w:r>
        <w:br/>
        <w:t>Prologue to the Manciple's Tale 56 (data/oxford_txts/MancPro_oxford.txt)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Maunciple</w:t>
      </w:r>
      <w:r>
        <w:t xml:space="preserve"> </w:t>
      </w:r>
      <w:r>
        <w:rPr>
          <w:i/>
        </w:rPr>
        <w:t>than</w:t>
      </w:r>
      <w:r>
        <w:t xml:space="preserve"> </w:t>
      </w:r>
      <w:r>
        <w:t>spak</w:t>
      </w:r>
      <w:r>
        <w:t xml:space="preserve"> </w:t>
      </w:r>
      <w:r>
        <w:t>oure</w:t>
      </w:r>
      <w:r>
        <w:t xml:space="preserve"> </w:t>
      </w:r>
      <w:r>
        <w:t>Host</w:t>
      </w:r>
      <w:r>
        <w:br/>
        <w:br/>
      </w:r>
    </w:p>
    <w:p>
      <w:r>
        <w:rPr>
          <w:b/>
        </w:rPr>
        <w:t>Adverb without -e: eek</w:t>
      </w:r>
      <w:r>
        <w:br/>
        <w:t>Prologue to the Manciple's Tale 62 (data/oxford_txts/MancPro_oxford.txt)</w:t>
        <w:br/>
      </w:r>
      <w:r>
        <w:t>And</w:t>
      </w:r>
      <w:r>
        <w:t xml:space="preserve"> </w:t>
      </w:r>
      <w:r>
        <w:t>fneseth°</w:t>
      </w:r>
      <w:r>
        <w:t xml:space="preserve"> </w:t>
      </w:r>
      <w:r>
        <w:t>faste,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t>pose.°</w:t>
      </w:r>
      <w:r>
        <w:br/>
        <w:br/>
      </w:r>
    </w:p>
    <w:p>
      <w:r>
        <w:rPr>
          <w:b/>
        </w:rPr>
        <w:t>Adverb without -e: also</w:t>
      </w:r>
      <w:r>
        <w:br/>
        <w:t>Prologue to the Manciple's Tale 63 (data/oxford_txts/MancPro_oxford.txt)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also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Adverb without -e: than</w:t>
      </w:r>
      <w:r>
        <w:br/>
        <w:t>Prologue to the Manciple's Tale 66 (data/oxford_txts/MancPro_oxford.txt)</w:t>
        <w:br/>
      </w:r>
      <w:r>
        <w:rPr>
          <w:i/>
        </w:rPr>
        <w:t>Than</w:t>
      </w:r>
      <w:r>
        <w:t xml:space="preserve"> </w:t>
      </w:r>
      <w:r>
        <w:t>shul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done,°</w:t>
      </w:r>
      <w:r>
        <w:br/>
        <w:br/>
      </w:r>
    </w:p>
    <w:p>
      <w:r>
        <w:rPr>
          <w:b/>
        </w:rPr>
        <w:t>Adverb without -e: on</w:t>
      </w:r>
      <w:r>
        <w:br/>
        <w:t>Prologue to the Manciple's Tale 68 (data/oxford_txts/MancPro_oxford.txt)</w:t>
        <w:br/>
      </w:r>
      <w:r>
        <w:t>Telle</w:t>
      </w:r>
      <w:r>
        <w:t xml:space="preserve"> </w:t>
      </w:r>
      <w:r>
        <w:rPr>
          <w:i/>
        </w:rPr>
        <w:t>on</w:t>
      </w:r>
      <w:r>
        <w:t xml:space="preserve"> </w:t>
      </w:r>
      <w:r>
        <w:t>thy</w:t>
      </w:r>
      <w:r>
        <w:t xml:space="preserve"> </w:t>
      </w:r>
      <w:r>
        <w:t>tale,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make</w:t>
      </w:r>
      <w:r>
        <w:t xml:space="preserve"> </w:t>
      </w:r>
      <w:r>
        <w:t>I</w:t>
      </w:r>
      <w:r>
        <w:t xml:space="preserve"> </w:t>
      </w:r>
      <w:r>
        <w:t>no</w:t>
      </w:r>
      <w:r>
        <w:t xml:space="preserve"> </w:t>
      </w:r>
      <w:r>
        <w:t>fors.°</w:t>
      </w:r>
      <w:r>
        <w:br/>
        <w:br/>
      </w:r>
    </w:p>
    <w:p>
      <w:r>
        <w:rPr>
          <w:b/>
        </w:rPr>
        <w:t>Adverb without -e: yet</w:t>
      </w:r>
      <w:r>
        <w:br/>
        <w:t>Prologue to the Manciple's Tale 69 (data/oxford_txts/MancPro_oxford.txt)</w:t>
        <w:br/>
      </w:r>
      <w:r>
        <w:t>¶But</w:t>
      </w:r>
      <w:r>
        <w:t xml:space="preserve"> </w:t>
      </w:r>
      <w:r>
        <w:t>yet,</w:t>
      </w:r>
      <w:r>
        <w:t xml:space="preserve"> </w:t>
      </w:r>
      <w:r>
        <w:t>Maunciple,</w:t>
      </w:r>
      <w:r>
        <w:t xml:space="preserve"> </w:t>
      </w:r>
      <w:r>
        <w:t>in</w:t>
      </w:r>
      <w:r>
        <w:t xml:space="preserve"> </w:t>
      </w:r>
      <w:r>
        <w:t>feith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to</w:t>
      </w:r>
      <w:r>
        <w:t xml:space="preserve"> </w:t>
      </w:r>
      <w:r>
        <w:t>nice,°</w:t>
      </w:r>
      <w:r>
        <w:br/>
        <w:br/>
      </w:r>
    </w:p>
    <w:p>
      <w:r>
        <w:rPr>
          <w:b/>
        </w:rPr>
        <w:t>Adverb without -e: to</w:t>
      </w:r>
      <w:r>
        <w:br/>
        <w:t>Prologue to the Manciple's Tale 69 (data/oxford_txts/MancPro_oxford.txt)</w:t>
        <w:br/>
      </w:r>
      <w:r>
        <w:t>¶But</w:t>
      </w:r>
      <w:r>
        <w:t xml:space="preserve"> </w:t>
      </w:r>
      <w:r>
        <w:t>yet,</w:t>
      </w:r>
      <w:r>
        <w:t xml:space="preserve"> </w:t>
      </w:r>
      <w:r>
        <w:t>Maunciple,</w:t>
      </w:r>
      <w:r>
        <w:t xml:space="preserve"> </w:t>
      </w:r>
      <w:r>
        <w:t>in</w:t>
      </w:r>
      <w:r>
        <w:t xml:space="preserve"> </w:t>
      </w:r>
      <w:r>
        <w:t>feith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to</w:t>
      </w:r>
      <w:r>
        <w:t xml:space="preserve"> </w:t>
      </w:r>
      <w:r>
        <w:t>nice,°</w:t>
      </w:r>
      <w:r>
        <w:br/>
        <w:br/>
      </w:r>
    </w:p>
    <w:p>
      <w:r>
        <w:rPr>
          <w:b/>
        </w:rPr>
        <w:t>Adverb without -e: not</w:t>
      </w:r>
      <w:r>
        <w:br/>
        <w:t>Prologue to the Manciple's Tale 75 (data/oxford_txts/MancPro_oxford.txt)</w:t>
        <w:br/>
      </w:r>
      <w:r>
        <w:t>That</w:t>
      </w:r>
      <w:r>
        <w:t xml:space="preserve"> </w:t>
      </w:r>
      <w:r>
        <w:t>wer</w:t>
      </w:r>
      <w:r>
        <w:t xml:space="preserve"> </w:t>
      </w:r>
      <w:r>
        <w:rPr>
          <w:i/>
        </w:rPr>
        <w:t>not</w:t>
      </w:r>
      <w:r>
        <w:t xml:space="preserve"> </w:t>
      </w:r>
      <w:r>
        <w:t>honeste,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preef.”°</w:t>
      </w:r>
      <w:r>
        <w:br/>
        <w:br/>
      </w:r>
    </w:p>
    <w:p>
      <w:r>
        <w:rPr>
          <w:b/>
        </w:rPr>
        <w:t>Adverb without -e: so</w:t>
      </w:r>
      <w:r>
        <w:br/>
        <w:t>Prologue to the Manciple's Tale 77 (data/oxford_txts/MancPro_oxford.txt)</w:t>
        <w:br/>
      </w:r>
      <w:r>
        <w:rPr>
          <w:i/>
        </w:rPr>
        <w:t>So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lightly°</w:t>
      </w:r>
      <w:r>
        <w:t xml:space="preserve"> </w:t>
      </w:r>
      <w:r>
        <w:t>bring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snare.</w:t>
      </w:r>
      <w:r>
        <w:br/>
        <w:br/>
      </w:r>
    </w:p>
    <w:p>
      <w:r>
        <w:rPr>
          <w:b/>
        </w:rPr>
        <w:t>Adverb without -e: nat</w:t>
      </w:r>
      <w:r>
        <w:br/>
        <w:t>Prologue to the Manciple's Tale 80 (data/oxford_txts/MancPro_oxford.txt)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wratthe°</w:t>
      </w:r>
      <w:r>
        <w:t xml:space="preserve"> </w:t>
      </w:r>
      <w:r>
        <w:t>him,</w:t>
      </w:r>
      <w:r>
        <w:t xml:space="preserve"> </w:t>
      </w:r>
      <w:r>
        <w:t>also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Adverb without -e: anon</w:t>
      </w:r>
      <w:r>
        <w:br/>
        <w:t>Prologue to the Manciple's Tale 84 (data/oxford_txts/MancPro_oxford.txt)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jape.°</w:t>
      </w:r>
      <w:r>
        <w:br/>
        <w:br/>
      </w:r>
    </w:p>
    <w:p>
      <w:r>
        <w:rPr>
          <w:b/>
        </w:rPr>
        <w:t>Adverb without -e: nat</w:t>
      </w:r>
      <w:r>
        <w:br/>
        <w:t>Prologue to the Manciple's Tale 86 (data/oxford_txts/MancPro_oxford.txt)</w:t>
        <w:br/>
      </w:r>
      <w:r>
        <w:t>Up°</w:t>
      </w:r>
      <w:r>
        <w:t xml:space="preserve"> </w:t>
      </w:r>
      <w:r>
        <w:t>peine</w:t>
      </w:r>
      <w:r>
        <w:t xml:space="preserve"> </w:t>
      </w:r>
      <w:r>
        <w:t>of</w:t>
      </w:r>
      <w:r>
        <w:t xml:space="preserve"> </w:t>
      </w:r>
      <w:r>
        <w:t>deeth,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seye°</w:t>
      </w:r>
      <w:r>
        <w:t xml:space="preserve"> </w:t>
      </w:r>
      <w:r>
        <w:t>me</w:t>
      </w:r>
      <w:r>
        <w:t xml:space="preserve"> </w:t>
      </w:r>
      <w:r>
        <w:t>nay!”</w:t>
      </w:r>
      <w:r>
        <w:br/>
        <w:br/>
      </w:r>
    </w:p>
    <w:p>
      <w:r>
        <w:rPr>
          <w:b/>
        </w:rPr>
        <w:t>Adverb without -e: what</w:t>
      </w:r>
      <w:r>
        <w:br/>
        <w:t>Prologue to the Manciple's Tale 89 (data/oxford_txts/MancPro_oxford.txt)</w:t>
        <w:br/>
      </w:r>
      <w:r>
        <w:rPr>
          <w:i/>
        </w:rPr>
        <w:t>What</w:t>
      </w:r>
      <w:r>
        <w:t xml:space="preserve"> </w:t>
      </w:r>
      <w:r>
        <w:t>neded</w:t>
      </w:r>
      <w:r>
        <w:t xml:space="preserve"> </w:t>
      </w:r>
      <w:r>
        <w:t>him?</w:t>
      </w:r>
      <w:r>
        <w:t xml:space="preserve"> </w:t>
      </w:r>
      <w:r>
        <w:t>he</w:t>
      </w:r>
      <w:r>
        <w:t xml:space="preserve"> </w:t>
      </w:r>
      <w:r>
        <w:t>drank</w:t>
      </w:r>
      <w:r>
        <w:t xml:space="preserve"> </w:t>
      </w:r>
      <w:r>
        <w:t>ynough°</w:t>
      </w:r>
      <w:r>
        <w:t xml:space="preserve"> </w:t>
      </w:r>
      <w:r>
        <w:t>biforn.</w:t>
      </w:r>
      <w:r>
        <w:br/>
        <w:br/>
      </w:r>
    </w:p>
    <w:p>
      <w:r>
        <w:rPr>
          <w:b/>
        </w:rPr>
        <w:t>Adverb without -e: biforn</w:t>
      </w:r>
      <w:r>
        <w:br/>
        <w:t>Prologue to the Manciple's Tale 89 (data/oxford_txts/MancPro_oxford.txt)</w:t>
        <w:br/>
      </w:r>
      <w:r>
        <w:t>What</w:t>
      </w:r>
      <w:r>
        <w:t xml:space="preserve"> </w:t>
      </w:r>
      <w:r>
        <w:t>neded</w:t>
      </w:r>
      <w:r>
        <w:t xml:space="preserve"> </w:t>
      </w:r>
      <w:r>
        <w:t>him?</w:t>
      </w:r>
      <w:r>
        <w:t xml:space="preserve"> </w:t>
      </w:r>
      <w:r>
        <w:t>he</w:t>
      </w:r>
      <w:r>
        <w:t xml:space="preserve"> </w:t>
      </w:r>
      <w:r>
        <w:t>drank</w:t>
      </w:r>
      <w:r>
        <w:t xml:space="preserve"> </w:t>
      </w:r>
      <w:r>
        <w:t>ynough°</w:t>
      </w:r>
      <w:r>
        <w:t xml:space="preserve"> </w:t>
      </w:r>
      <w:r>
        <w:t>biforn.</w:t>
      </w:r>
      <w:r>
        <w:br/>
        <w:br/>
      </w:r>
    </w:p>
    <w:p>
      <w:r>
        <w:rPr>
          <w:b/>
        </w:rPr>
        <w:t>Adverb without -e: whan</w:t>
      </w:r>
      <w:r>
        <w:br/>
        <w:t>Prologue to the Manciple's Tale 90 (data/oxford_txts/MancPro_oxford.txt)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pouped°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horn</w:t>
      </w:r>
      <w:r>
        <w:br/>
        <w:br/>
      </w:r>
    </w:p>
    <w:p>
      <w:r>
        <w:rPr>
          <w:b/>
        </w:rPr>
        <w:t>Adverb without -e: again</w:t>
      </w:r>
      <w:r>
        <w:br/>
        <w:t>Prologue to the Manciple's Tale 91 (data/oxford_txts/MancPro_oxford.txt)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Maunciple</w:t>
      </w:r>
      <w:r>
        <w:t xml:space="preserve"> </w:t>
      </w:r>
      <w:r>
        <w:t>he</w:t>
      </w:r>
      <w:r>
        <w:t xml:space="preserve"> </w:t>
      </w:r>
      <w:r>
        <w:t>took°</w:t>
      </w:r>
      <w:r>
        <w:t xml:space="preserve"> </w:t>
      </w:r>
      <w:r>
        <w:t>the</w:t>
      </w:r>
      <w:r>
        <w:t xml:space="preserve"> </w:t>
      </w:r>
      <w:r>
        <w:t>gourde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Adverb without -e: wonder</w:t>
      </w:r>
      <w:r>
        <w:br/>
        <w:t>Prologue to the Manciple's Tale 92 (data/oxford_txts/MancPro_oxford.txt)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drink</w:t>
      </w:r>
      <w:r>
        <w:t xml:space="preserve"> </w:t>
      </w:r>
      <w:r>
        <w:t>the</w:t>
      </w:r>
      <w:r>
        <w:t xml:space="preserve"> </w:t>
      </w:r>
      <w:r>
        <w:t>Cook</w:t>
      </w:r>
      <w:r>
        <w:t xml:space="preserve"> </w:t>
      </w:r>
      <w:r>
        <w:t>was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Adverb without -e: than</w:t>
      </w:r>
      <w:r>
        <w:br/>
        <w:t>Prologue to the Manciple's Tale 94 (data/oxford_txts/MancPro_oxford.txt)</w:t>
        <w:br/>
      </w:r>
      <w:r>
        <w:t>¶Than</w:t>
      </w:r>
      <w:r>
        <w:t xml:space="preserve"> </w:t>
      </w:r>
      <w:r>
        <w:t>gan</w:t>
      </w:r>
      <w:r>
        <w:t xml:space="preserve"> </w:t>
      </w:r>
      <w:r>
        <w:t>our</w:t>
      </w:r>
      <w:r>
        <w:t xml:space="preserve"> </w:t>
      </w:r>
      <w:r>
        <w:t>Host</w:t>
      </w:r>
      <w:r>
        <w:t xml:space="preserve"> </w:t>
      </w:r>
      <w:r>
        <w:t>to</w:t>
      </w:r>
      <w:r>
        <w:t xml:space="preserve"> </w:t>
      </w:r>
      <w:r>
        <w:t>laughen</w:t>
      </w:r>
      <w:r>
        <w:t xml:space="preserve"> </w:t>
      </w:r>
      <w:r>
        <w:t>wonder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Adverb without -e: wonder</w:t>
      </w:r>
      <w:r>
        <w:br/>
        <w:t>Prologue to the Manciple's Tale 94 (data/oxford_txts/MancPro_oxford.txt)</w:t>
        <w:br/>
      </w:r>
      <w:r>
        <w:t>¶Than</w:t>
      </w:r>
      <w:r>
        <w:t xml:space="preserve"> </w:t>
      </w:r>
      <w:r>
        <w:t>gan</w:t>
      </w:r>
      <w:r>
        <w:t xml:space="preserve"> </w:t>
      </w:r>
      <w:r>
        <w:t>our</w:t>
      </w:r>
      <w:r>
        <w:t xml:space="preserve"> </w:t>
      </w:r>
      <w:r>
        <w:t>Host</w:t>
      </w:r>
      <w:r>
        <w:t xml:space="preserve"> </w:t>
      </w:r>
      <w:r>
        <w:t>to</w:t>
      </w:r>
      <w:r>
        <w:t xml:space="preserve"> </w:t>
      </w:r>
      <w:r>
        <w:t>laughen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Adverb without -e: wher</w:t>
      </w:r>
      <w:r>
        <w:br/>
        <w:t>Prologue to the Manciple's Tale 96 (data/oxford_txts/MancPro_oxford.txt)</w:t>
        <w:br/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good</w:t>
      </w:r>
      <w:r>
        <w:t xml:space="preserve"> </w:t>
      </w:r>
      <w:r>
        <w:t>drink</w:t>
      </w:r>
      <w:r>
        <w:t xml:space="preserve"> </w:t>
      </w:r>
      <w:r>
        <w:t>we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Adverb without -e: so</w:t>
      </w:r>
      <w:r>
        <w:br/>
        <w:t>Prologue to the Manciple's Tale 100 (data/oxford_txts/MancPro_oxford.txt)</w:t>
        <w:br/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canst</w:t>
      </w:r>
      <w:r>
        <w:t xml:space="preserve"> </w:t>
      </w:r>
      <w:r>
        <w:t>turnen</w:t>
      </w:r>
      <w:r>
        <w:t xml:space="preserve"> </w:t>
      </w:r>
      <w:r>
        <w:t>ernest°</w:t>
      </w:r>
      <w:r>
        <w:t xml:space="preserve"> </w:t>
      </w:r>
      <w:r>
        <w:t>into</w:t>
      </w:r>
      <w:r>
        <w:t xml:space="preserve"> </w:t>
      </w:r>
      <w:r>
        <w:t>game!</w:t>
      </w:r>
      <w:r>
        <w:br/>
        <w:br/>
      </w:r>
    </w:p>
    <w:p>
      <w:r>
        <w:rPr>
          <w:b/>
        </w:rPr>
        <w:t>Adverb without -e: on</w:t>
      </w:r>
      <w:r>
        <w:br/>
        <w:t>Prologue to the Manciple's Tale 103 (data/oxford_txts/MancPro_oxford.txt)</w:t>
        <w:br/>
      </w:r>
      <w:r>
        <w:t>Tel</w:t>
      </w:r>
      <w:r>
        <w:t xml:space="preserve"> </w:t>
      </w:r>
      <w:r>
        <w:rPr>
          <w:i/>
        </w:rPr>
        <w:t>on</w:t>
      </w:r>
      <w:r>
        <w:t xml:space="preserve"> </w:t>
      </w:r>
      <w:r>
        <w:t>thy</w:t>
      </w:r>
      <w:r>
        <w:t xml:space="preserve"> </w:t>
      </w:r>
      <w:r>
        <w:t>tale,</w:t>
      </w:r>
      <w:r>
        <w:t xml:space="preserve"> </w:t>
      </w:r>
      <w:r>
        <w:t>Maunciple,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preye.”°</w:t>
      </w:r>
      <w:r>
        <w:br/>
        <w:br/>
      </w:r>
    </w:p>
    <w:p>
      <w:r>
        <w:rPr>
          <w:b/>
        </w:rPr>
        <w:t>Adverb without -e: now</w:t>
      </w:r>
      <w:r>
        <w:br/>
        <w:t>Prologue to the Manciple's Tale 104 (data/oxford_txts/MancPro_oxford.txt)</w:t>
        <w:br/>
      </w:r>
      <w:r>
        <w:t>“Wel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“now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seye.”</w:t>
      </w:r>
      <w:r>
        <w:br/>
        <w:br/>
      </w:r>
    </w:p>
    <w:p>
      <w:r>
        <w:rPr>
          <w:b/>
        </w:rPr>
        <w:t>Adverb without -e: thus</w:t>
      </w:r>
      <w:r>
        <w:br/>
        <w:t>Anelida and Arcite 7 (data/oxford_txts/Anelida_oxford.txt)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beginning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I</w:t>
      </w:r>
      <w:r>
        <w:t xml:space="preserve"> </w:t>
      </w:r>
      <w:r>
        <w:t>crie.</w:t>
      </w:r>
      <w:r>
        <w:br/>
        <w:br/>
      </w:r>
    </w:p>
    <w:p>
      <w:r>
        <w:rPr>
          <w:b/>
        </w:rPr>
        <w:t>Adverb without -e: nigh</w:t>
      </w:r>
      <w:r>
        <w:br/>
        <w:t>Anelida and Arcite 14 (data/oxford_txts/Anelida_oxford.txt)</w:t>
        <w:br/>
      </w:r>
      <w:r>
        <w:t>Hath</w:t>
      </w:r>
      <w:r>
        <w:t xml:space="preserve"> </w:t>
      </w:r>
      <w:r>
        <w:rPr>
          <w:i/>
        </w:rPr>
        <w:t>nigh</w:t>
      </w:r>
      <w:r>
        <w:t xml:space="preserve"> </w:t>
      </w:r>
      <w:r>
        <w:t>devoured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memorie.</w:t>
      </w:r>
      <w:r>
        <w:br/>
        <w:br/>
      </w:r>
    </w:p>
    <w:p>
      <w:r>
        <w:rPr>
          <w:b/>
        </w:rPr>
        <w:t>Adverb without -e: eek</w:t>
      </w:r>
      <w:r>
        <w:br/>
        <w:t>Anelida and Arcite 15 (data/oxford_txts/Anelida_oxford.txt)</w:t>
        <w:br/>
      </w:r>
      <w:r>
        <w:t>Be</w:t>
      </w:r>
      <w:r>
        <w:t xml:space="preserve"> </w:t>
      </w:r>
      <w:r>
        <w:t>favorable</w:t>
      </w:r>
      <w:r>
        <w:t xml:space="preserve"> </w:t>
      </w:r>
      <w:r>
        <w:t>eek,</w:t>
      </w:r>
      <w:r>
        <w:t xml:space="preserve"> </w:t>
      </w:r>
      <w:r>
        <w:t>thou</w:t>
      </w:r>
      <w:r>
        <w:t xml:space="preserve"> </w:t>
      </w:r>
      <w:r>
        <w:t>Polymia,°</w:t>
      </w:r>
      <w:r>
        <w:br/>
        <w:br/>
      </w:r>
    </w:p>
    <w:p>
      <w:r>
        <w:rPr>
          <w:b/>
        </w:rPr>
        <w:t>Adverb without -e: not</w:t>
      </w:r>
      <w:r>
        <w:br/>
        <w:t>Anelida and Arcite 17 (data/oxford_txts/Anelida_oxford.txt)</w:t>
        <w:br/>
      </w:r>
      <w:r>
        <w:t>By</w:t>
      </w:r>
      <w:r>
        <w:t xml:space="preserve"> </w:t>
      </w:r>
      <w:r>
        <w:t>Elicon,</w:t>
      </w:r>
      <w:r>
        <w:t xml:space="preserve"> </w:t>
      </w:r>
      <w:r>
        <w:rPr>
          <w:i/>
        </w:rPr>
        <w:t>not</w:t>
      </w:r>
      <w:r>
        <w:t xml:space="preserve"> </w:t>
      </w:r>
      <w:r>
        <w:t>fer</w:t>
      </w:r>
      <w:r>
        <w:t xml:space="preserve"> </w:t>
      </w:r>
      <w:r>
        <w:t>from</w:t>
      </w:r>
      <w:r>
        <w:t xml:space="preserve"> </w:t>
      </w:r>
      <w:r>
        <w:t>Cirrea</w:t>
      </w:r>
      <w:r>
        <w:br/>
        <w:br/>
      </w:r>
    </w:p>
    <w:p>
      <w:r>
        <w:rPr>
          <w:b/>
        </w:rPr>
        <w:t>Adverb without -e: fer</w:t>
      </w:r>
      <w:r>
        <w:br/>
        <w:t>Anelida and Arcite 17 (data/oxford_txts/Anelida_oxford.txt)</w:t>
        <w:br/>
      </w:r>
      <w:r>
        <w:t>By</w:t>
      </w:r>
      <w:r>
        <w:t xml:space="preserve"> </w:t>
      </w:r>
      <w:r>
        <w:t>Elicon,</w:t>
      </w:r>
      <w:r>
        <w:t xml:space="preserve"> </w:t>
      </w:r>
      <w:r>
        <w:t>not</w:t>
      </w:r>
      <w:r>
        <w:t xml:space="preserve"> </w:t>
      </w:r>
      <w:r>
        <w:rPr>
          <w:i/>
        </w:rPr>
        <w:t>fer</w:t>
      </w:r>
      <w:r>
        <w:t xml:space="preserve"> </w:t>
      </w:r>
      <w:r>
        <w:t>from</w:t>
      </w:r>
      <w:r>
        <w:t xml:space="preserve"> </w:t>
      </w:r>
      <w:r>
        <w:t>Cirrea</w:t>
      </w:r>
      <w:r>
        <w:br/>
        <w:br/>
      </w:r>
    </w:p>
    <w:p>
      <w:r>
        <w:rPr>
          <w:b/>
        </w:rPr>
        <w:t>Adverb without -e: not</w:t>
      </w:r>
      <w:r>
        <w:br/>
        <w:t>Anelida and Arcite 19 (data/oxford_txts/Anelida_oxford.txt)</w:t>
        <w:br/>
      </w:r>
      <w:r>
        <w:t>Under</w:t>
      </w:r>
      <w:r>
        <w:t xml:space="preserve"> </w:t>
      </w:r>
      <w:r>
        <w:t>the</w:t>
      </w:r>
      <w:r>
        <w:t xml:space="preserve"> </w:t>
      </w:r>
      <w:r>
        <w:t>laurer°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fade</w:t>
      </w:r>
      <w:r>
        <w:br/>
        <w:br/>
      </w:r>
    </w:p>
    <w:p>
      <w:r>
        <w:rPr>
          <w:b/>
        </w:rPr>
        <w:t>Adverb without -e: first</w:t>
      </w:r>
      <w:r>
        <w:br/>
        <w:t>Anelida and Arcite 21 (data/oxford_txts/Anelida_oxford.txt)</w:t>
        <w:br/>
      </w:r>
      <w:r>
        <w:rPr>
          <w:i/>
        </w:rPr>
        <w:t>First</w:t>
      </w:r>
      <w:r>
        <w:t xml:space="preserve"> </w:t>
      </w:r>
      <w:r>
        <w:t>folow</w:t>
      </w:r>
      <w:r>
        <w:t xml:space="preserve"> </w:t>
      </w:r>
      <w:r>
        <w:t>I</w:t>
      </w:r>
      <w:r>
        <w:t xml:space="preserve"> </w:t>
      </w:r>
      <w:r>
        <w:t>Stace,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him</w:t>
      </w:r>
      <w:r>
        <w:t xml:space="preserve"> </w:t>
      </w:r>
      <w:r>
        <w:t>Corinne.</w:t>
      </w:r>
      <w:r>
        <w:br/>
        <w:br/>
      </w:r>
    </w:p>
    <w:p>
      <w:r>
        <w:rPr>
          <w:b/>
        </w:rPr>
        <w:t>Adverb without -e: whan</w:t>
      </w:r>
      <w:r>
        <w:br/>
        <w:t>Anelida and Arcite 22 (data/oxford_txts/Anelida_oxford.txt)</w:t>
        <w:br/>
      </w:r>
      <w:r>
        <w:rPr>
          <w:i/>
        </w:rPr>
        <w:t>Whan</w:t>
      </w:r>
      <w:r>
        <w:t xml:space="preserve"> </w:t>
      </w:r>
      <w:r>
        <w:t>Theseus,</w:t>
      </w:r>
      <w:r>
        <w:t xml:space="preserve"> </w:t>
      </w:r>
      <w:r>
        <w:t>with</w:t>
      </w:r>
      <w:r>
        <w:t xml:space="preserve"> </w:t>
      </w:r>
      <w:r>
        <w:t>werres</w:t>
      </w:r>
      <w:r>
        <w:t xml:space="preserve"> </w:t>
      </w:r>
      <w:r>
        <w:t>longe</w:t>
      </w:r>
      <w:r>
        <w:t xml:space="preserve"> </w:t>
      </w:r>
      <w:r>
        <w:t>and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Adverb without -e: hoom</w:t>
      </w:r>
      <w:r>
        <w:br/>
        <w:t>Anelida and Arcite 25 (data/oxford_txts/Anelida_oxford.txt)</w:t>
        <w:br/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contre-houses°</w:t>
      </w:r>
      <w:r>
        <w:t xml:space="preserve"> </w:t>
      </w:r>
      <w:r>
        <w:t>is</w:t>
      </w:r>
      <w:r>
        <w:t xml:space="preserve"> </w:t>
      </w:r>
      <w:r>
        <w:t>ycome</w:t>
      </w:r>
      <w:r>
        <w:br/>
        <w:br/>
      </w:r>
    </w:p>
    <w:p>
      <w:r>
        <w:rPr>
          <w:b/>
        </w:rPr>
        <w:t>Adverb without -e: so</w:t>
      </w:r>
      <w:r>
        <w:br/>
        <w:t>Anelida and Arcite 27 (data/oxford_txts/Anelida_oxford.txt)</w:t>
        <w:br/>
      </w:r>
      <w:r>
        <w:rPr>
          <w:i/>
        </w:rPr>
        <w:t>So</w:t>
      </w:r>
      <w:r>
        <w:t xml:space="preserve"> </w:t>
      </w:r>
      <w:r>
        <w:t>criden,</w:t>
      </w:r>
      <w:r>
        <w:t xml:space="preserve"> </w:t>
      </w:r>
      <w:r>
        <w:t>that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it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thus</w:t>
      </w:r>
      <w:r>
        <w:br/>
        <w:t>Anelida and Arcite 43 (data/oxford_txts/Anelida_oxford.txt)</w:t>
        <w:br/>
      </w:r>
      <w:r>
        <w:t>With</w:t>
      </w:r>
      <w:r>
        <w:t xml:space="preserve"> </w:t>
      </w:r>
      <w:r>
        <w:t>his</w:t>
      </w:r>
      <w:r>
        <w:t xml:space="preserve"> </w:t>
      </w:r>
      <w:r>
        <w:t>triumphe</w:t>
      </w:r>
      <w:r>
        <w:t xml:space="preserve"> </w:t>
      </w:r>
      <w:r>
        <w:t>and</w:t>
      </w:r>
      <w:r>
        <w:t xml:space="preserve"> </w:t>
      </w:r>
      <w:r>
        <w:t>laurer-crouned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in</w:t>
      </w:r>
      <w:r>
        <w:br/>
        <w:t>Anelida and Arcite 47 (data/oxford_txts/Anelida_oxford.txt)</w:t>
        <w:br/>
      </w:r>
      <w:r>
        <w:t>And</w:t>
      </w:r>
      <w:r>
        <w:t xml:space="preserve"> </w:t>
      </w:r>
      <w:r>
        <w:t>founde</w:t>
      </w:r>
      <w:r>
        <w:t xml:space="preserve"> </w:t>
      </w:r>
      <w:r>
        <w:t>I°</w:t>
      </w:r>
      <w:r>
        <w:t xml:space="preserve"> </w:t>
      </w:r>
      <w:r>
        <w:t>wol</w:t>
      </w:r>
      <w:r>
        <w:t xml:space="preserve"> </w:t>
      </w:r>
      <w:r>
        <w:rPr>
          <w:i/>
        </w:rPr>
        <w:t>in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never</w:t>
      </w:r>
      <w:r>
        <w:br/>
        <w:t>Anelida and Arcite 54 (data/oxford_txts/Anelida_oxford.txt)</w:t>
        <w:br/>
      </w:r>
      <w:r>
        <w:t>With</w:t>
      </w:r>
      <w:r>
        <w:t xml:space="preserve"> </w:t>
      </w:r>
      <w:r>
        <w:t>blody</w:t>
      </w:r>
      <w:r>
        <w:t xml:space="preserve"> </w:t>
      </w:r>
      <w:r>
        <w:t>speres,</w:t>
      </w:r>
      <w:r>
        <w:t xml:space="preserve"> </w:t>
      </w:r>
      <w:r>
        <w:t>ne</w:t>
      </w:r>
      <w:r>
        <w:t xml:space="preserve"> </w:t>
      </w:r>
      <w:r>
        <w:t>rested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Adverb without -e: her</w:t>
      </w:r>
      <w:r>
        <w:br/>
        <w:t>Anelida and Arcite 55 (data/oxford_txts/Anelida_oxford.txt)</w:t>
        <w:br/>
      </w:r>
      <w:r>
        <w:t>But</w:t>
      </w:r>
      <w:r>
        <w:t xml:space="preserve"> </w:t>
      </w:r>
      <w:r>
        <w:t>throng°</w:t>
      </w:r>
      <w:r>
        <w:t xml:space="preserve"> </w:t>
      </w:r>
      <w:r>
        <w:t>now</w:t>
      </w:r>
      <w:r>
        <w:t xml:space="preserve"> </w:t>
      </w:r>
      <w:r>
        <w:t>her,</w:t>
      </w:r>
      <w:r>
        <w:t xml:space="preserve"> </w:t>
      </w:r>
      <w:r>
        <w:t>now</w:t>
      </w:r>
      <w:r>
        <w:t xml:space="preserve"> </w:t>
      </w:r>
      <w:r>
        <w:t>ther,</w:t>
      </w:r>
      <w:r>
        <w:t xml:space="preserve"> </w:t>
      </w:r>
      <w:r>
        <w:t>among</w:t>
      </w:r>
      <w:r>
        <w:t xml:space="preserve"> </w:t>
      </w:r>
      <w:r>
        <w:t>hem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Adverb without -e: now</w:t>
      </w:r>
      <w:r>
        <w:br/>
        <w:t>Anelida and Arcite 55 (data/oxford_txts/Anelida_oxford.txt)</w:t>
        <w:br/>
      </w:r>
      <w:r>
        <w:t>But</w:t>
      </w:r>
      <w:r>
        <w:t xml:space="preserve"> </w:t>
      </w:r>
      <w:r>
        <w:t>throng°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her,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ther,</w:t>
      </w:r>
      <w:r>
        <w:t xml:space="preserve"> </w:t>
      </w:r>
      <w:r>
        <w:t>among</w:t>
      </w:r>
      <w:r>
        <w:t xml:space="preserve"> </w:t>
      </w:r>
      <w:r>
        <w:t>hem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Adverb without -e: so</w:t>
      </w:r>
      <w:r>
        <w:br/>
        <w:t>Anelida and Arcite 56 (data/oxford_txts/Anelida_oxford.txt)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slough,°</w:t>
      </w:r>
      <w:r>
        <w:t xml:space="preserve"> </w:t>
      </w:r>
      <w:r>
        <w:rPr>
          <w:i/>
        </w:rPr>
        <w:t>so</w:t>
      </w:r>
      <w:r>
        <w:t xml:space="preserve"> </w:t>
      </w:r>
      <w:r>
        <w:t>wer</w:t>
      </w:r>
      <w:r>
        <w:t xml:space="preserve"> </w:t>
      </w:r>
      <w:r>
        <w:t>they</w:t>
      </w:r>
      <w:r>
        <w:t xml:space="preserve"> </w:t>
      </w:r>
      <w:r>
        <w:t>wrothe.°</w:t>
      </w:r>
      <w:r>
        <w:br/>
        <w:br/>
      </w:r>
    </w:p>
    <w:p>
      <w:r>
        <w:rPr>
          <w:b/>
        </w:rPr>
        <w:t>Adverb without -e: also</w:t>
      </w:r>
      <w:r>
        <w:br/>
        <w:t>Anelida and Arcite 58 (data/oxford_txts/Anelida_oxford.txt)</w:t>
        <w:br/>
      </w:r>
      <w:r>
        <w:t>Ipomedon,</w:t>
      </w:r>
      <w:r>
        <w:t xml:space="preserve"> </w:t>
      </w:r>
      <w:r>
        <w:t>Parthonopee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whan</w:t>
      </w:r>
      <w:r>
        <w:br/>
        <w:t>Anelida and Arcite 60 (data/oxford_txts/Anelida_oxford.txt)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wrecched</w:t>
      </w:r>
      <w:r>
        <w:t xml:space="preserve"> </w:t>
      </w:r>
      <w:r>
        <w:t>Thebans,</w:t>
      </w:r>
      <w:r>
        <w:t xml:space="preserve"> </w:t>
      </w:r>
      <w:r>
        <w:t>bretheren°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so</w:t>
      </w:r>
      <w:r>
        <w:br/>
        <w:t>Anelida and Arcite 62 (data/oxford_txts/Anelida_oxford.txt)</w:t>
        <w:br/>
      </w:r>
      <w:r>
        <w:rPr>
          <w:i/>
        </w:rPr>
        <w:t>So</w:t>
      </w:r>
      <w:r>
        <w:t xml:space="preserve"> </w:t>
      </w:r>
      <w:r>
        <w:t>desolat</w:t>
      </w:r>
      <w:r>
        <w:t xml:space="preserve"> </w:t>
      </w:r>
      <w:r>
        <w:t>stood</w:t>
      </w:r>
      <w:r>
        <w:t xml:space="preserve"> </w:t>
      </w:r>
      <w:r>
        <w:t>Thebes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so</w:t>
      </w:r>
      <w:r>
        <w:br/>
        <w:t>Anelida and Arcite 62 (data/oxford_txts/Anelida_oxford.txt)</w:t>
        <w:br/>
      </w:r>
      <w:r>
        <w:rPr>
          <w:i/>
        </w:rPr>
        <w:t>So</w:t>
      </w:r>
      <w:r>
        <w:t xml:space="preserve"> </w:t>
      </w:r>
      <w:r>
        <w:t>desolat</w:t>
      </w:r>
      <w:r>
        <w:t xml:space="preserve"> </w:t>
      </w:r>
      <w:r>
        <w:t>stood</w:t>
      </w:r>
      <w:r>
        <w:t xml:space="preserve"> </w:t>
      </w:r>
      <w:r>
        <w:t>Thebes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whan</w:t>
      </w:r>
      <w:r>
        <w:br/>
        <w:t>Anelida and Arcite 64 (data/oxford_txts/Anelida_oxford.txt)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Creon</w:t>
      </w:r>
      <w:r>
        <w:t xml:space="preserve"> </w:t>
      </w:r>
      <w:r>
        <w:t>gan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Adverb without -e: how</w:t>
      </w:r>
      <w:r>
        <w:br/>
        <w:t>Anelida and Arcite 65 (data/oxford_txts/Anelida_oxford.txt)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roial</w:t>
      </w:r>
      <w:r>
        <w:t xml:space="preserve"> </w:t>
      </w:r>
      <w:r>
        <w:t>was</w:t>
      </w:r>
      <w:r>
        <w:t xml:space="preserve"> </w:t>
      </w:r>
      <w:r>
        <w:t>broght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Adverb without -e: adoun</w:t>
      </w:r>
      <w:r>
        <w:br/>
        <w:t>Anelida and Arcite 65 (data/oxford_txts/Anelida_oxford.txt)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roial</w:t>
      </w:r>
      <w:r>
        <w:t xml:space="preserve"> </w:t>
      </w:r>
      <w:r>
        <w:t>was</w:t>
      </w:r>
      <w:r>
        <w:t xml:space="preserve"> </w:t>
      </w:r>
      <w:r>
        <w:t>broght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so</w:t>
      </w:r>
      <w:r>
        <w:br/>
        <w:t>Anelida and Arcite 69 (data/oxford_txts/Anelida_oxford.txt)</w:t>
        <w:br/>
      </w:r>
      <w:r>
        <w:rPr>
          <w:i/>
        </w:rPr>
        <w:t>So</w:t>
      </w:r>
      <w:r>
        <w:t xml:space="preserve"> </w:t>
      </w:r>
      <w:r>
        <w:t>what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him,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for</w:t>
      </w:r>
      <w:r>
        <w:t xml:space="preserve"> </w:t>
      </w:r>
      <w:r>
        <w:t>awe,°</w:t>
      </w:r>
      <w:r>
        <w:br/>
        <w:br/>
      </w:r>
    </w:p>
    <w:p>
      <w:r>
        <w:rPr>
          <w:b/>
        </w:rPr>
        <w:t>Adverb without -e: what</w:t>
      </w:r>
      <w:r>
        <w:br/>
        <w:t>Anelida and Arcite 69 (data/oxford_txts/Anelida_oxford.txt)</w:t>
        <w:br/>
      </w:r>
      <w:r>
        <w:t>So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him,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awe,°</w:t>
      </w:r>
      <w:r>
        <w:br/>
        <w:br/>
      </w:r>
    </w:p>
    <w:p>
      <w:r>
        <w:rPr>
          <w:b/>
        </w:rPr>
        <w:t>Adverb without -e: what</w:t>
      </w:r>
      <w:r>
        <w:br/>
        <w:t>Anelida and Arcite 69 (data/oxford_txts/Anelida_oxford.txt)</w:t>
        <w:br/>
      </w:r>
      <w:r>
        <w:t>So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him,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awe,°</w:t>
      </w:r>
      <w:r>
        <w:br/>
        <w:br/>
      </w:r>
    </w:p>
    <w:p>
      <w:r>
        <w:rPr>
          <w:b/>
        </w:rPr>
        <w:t>Adverb without -e: so</w:t>
      </w:r>
      <w:r>
        <w:br/>
        <w:t>Anelida and Arcite 74 (data/oxford_txts/Anelida_oxford.txt)</w:t>
        <w:br/>
      </w:r>
      <w:r>
        <w:t>Throughout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so</w:t>
      </w:r>
      <w:r>
        <w:t xml:space="preserve"> </w:t>
      </w:r>
      <w:r>
        <w:t>gan</w:t>
      </w:r>
      <w:r>
        <w:t xml:space="preserve"> </w:t>
      </w:r>
      <w:r>
        <w:t>hir</w:t>
      </w:r>
      <w:r>
        <w:t xml:space="preserve"> </w:t>
      </w:r>
      <w:r>
        <w:t>name</w:t>
      </w:r>
      <w:r>
        <w:t xml:space="preserve"> </w:t>
      </w:r>
      <w:r>
        <w:t>springe</w:t>
      </w:r>
      <w:r>
        <w:br/>
        <w:br/>
      </w:r>
    </w:p>
    <w:p>
      <w:r>
        <w:rPr>
          <w:b/>
        </w:rPr>
        <w:t>Adverb without -e: ther</w:t>
      </w:r>
      <w:r>
        <w:br/>
        <w:t>Anelida and Arcite 76 (data/oxford_txts/Anelida_oxford.txt)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trouthe,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hir</w:t>
      </w:r>
      <w:r>
        <w:t xml:space="preserve"> </w:t>
      </w:r>
      <w:r>
        <w:t>liche</w:t>
      </w:r>
      <w:r>
        <w:br/>
        <w:br/>
      </w:r>
    </w:p>
    <w:p>
      <w:r>
        <w:rPr>
          <w:b/>
        </w:rPr>
        <w:t>Adverb without -e: eek</w:t>
      </w:r>
      <w:r>
        <w:br/>
        <w:t>Anelida and Arcite 85 (data/oxford_txts/Anelida_oxford.txt)</w:t>
        <w:br/>
      </w:r>
      <w:r>
        <w:t>This</w:t>
      </w:r>
      <w:r>
        <w:t xml:space="preserve"> </w:t>
      </w:r>
      <w:r>
        <w:t>Theban</w:t>
      </w:r>
      <w:r>
        <w:t xml:space="preserve"> </w:t>
      </w:r>
      <w:r>
        <w:t>knight,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Adverb without -e: nothing</w:t>
      </w:r>
      <w:r>
        <w:br/>
        <w:t>Anelida and Arcite 87 (data/oxford_txts/Anelida_oxford.txt)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double°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pleine,°</w:t>
      </w:r>
      <w:r>
        <w:br/>
        <w:br/>
      </w:r>
    </w:p>
    <w:p>
      <w:r>
        <w:rPr>
          <w:b/>
        </w:rPr>
        <w:t>Adverb without -e: so</w:t>
      </w:r>
      <w:r>
        <w:br/>
        <w:t>Anelida and Arcite 90 (data/oxford_txts/Anelida_oxford.txt)</w:t>
        <w:br/>
      </w:r>
      <w:r>
        <w:t>For</w:t>
      </w:r>
      <w:r>
        <w:t xml:space="preserve"> </w:t>
      </w:r>
      <w:r>
        <w:rPr>
          <w:i/>
        </w:rPr>
        <w:t>so</w:t>
      </w:r>
      <w:r>
        <w:t xml:space="preserve"> </w:t>
      </w:r>
      <w:r>
        <w:t>ferforth°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hir</w:t>
      </w:r>
      <w:r>
        <w:t xml:space="preserve"> </w:t>
      </w:r>
      <w:r>
        <w:t>trouthe°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Adverb without -e: ferforth</w:t>
      </w:r>
      <w:r>
        <w:br/>
        <w:t>Anelida and Arcite 90 (data/oxford_txts/Anelida_oxford.txt)</w:t>
        <w:br/>
      </w:r>
      <w:r>
        <w:t>For</w:t>
      </w:r>
      <w:r>
        <w:t xml:space="preserve"> </w:t>
      </w:r>
      <w:r>
        <w:t>so</w:t>
      </w:r>
      <w:r>
        <w:t xml:space="preserve"> </w:t>
      </w:r>
      <w:r>
        <w:t>ferforth°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hir</w:t>
      </w:r>
      <w:r>
        <w:t xml:space="preserve"> </w:t>
      </w:r>
      <w:r>
        <w:t>trouthe°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Adverb without -e: so</w:t>
      </w:r>
      <w:r>
        <w:br/>
        <w:t>Anelida and Arcite 92 (data/oxford_txts/Anelida_oxford.txt)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t>seyn?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whan</w:t>
      </w:r>
      <w:r>
        <w:br/>
        <w:t>Anelida and Arcite 93 (data/oxford_txts/Anelida_oxford.txt)</w:t>
        <w:br/>
      </w:r>
      <w:r>
        <w:t>That,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absent</w:t>
      </w:r>
      <w:r>
        <w:t xml:space="preserve"> </w:t>
      </w:r>
      <w:r>
        <w:t>any</w:t>
      </w:r>
      <w:r>
        <w:t xml:space="preserve"> </w:t>
      </w:r>
      <w:r>
        <w:t>throwe,°</w:t>
      </w:r>
      <w:r>
        <w:br/>
        <w:br/>
      </w:r>
    </w:p>
    <w:p>
      <w:r>
        <w:rPr>
          <w:b/>
        </w:rPr>
        <w:t>Adverb without -e: atwo</w:t>
      </w:r>
      <w:r>
        <w:br/>
        <w:t>Anelida and Arcite 94 (data/oxford_txts/Anelida_oxford.txt)</w:t>
        <w:br/>
      </w:r>
      <w:r>
        <w:t>Anon</w:t>
      </w:r>
      <w:r>
        <w:t xml:space="preserve"> </w:t>
      </w:r>
      <w:r>
        <w:t>hir</w:t>
      </w:r>
      <w:r>
        <w:t xml:space="preserve"> </w:t>
      </w:r>
      <w:r>
        <w:t>thoghte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brast°</w:t>
      </w:r>
      <w:r>
        <w:t xml:space="preserve"> </w:t>
      </w:r>
      <w:r>
        <w:t>atwo;</w:t>
      </w:r>
      <w:r>
        <w:br/>
        <w:br/>
      </w:r>
    </w:p>
    <w:p>
      <w:r>
        <w:rPr>
          <w:b/>
        </w:rPr>
        <w:t>Adverb without -e: so</w:t>
      </w:r>
      <w:r>
        <w:br/>
        <w:t>Anelida and Arcite 96 (data/oxford_txts/Anelida_oxford.txt)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wende°</w:t>
      </w:r>
      <w:r>
        <w:t xml:space="preserve"> </w:t>
      </w:r>
      <w:r>
        <w:t>have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yknowe;</w:t>
      </w:r>
      <w:r>
        <w:br/>
        <w:br/>
      </w:r>
    </w:p>
    <w:p>
      <w:r>
        <w:rPr>
          <w:b/>
        </w:rPr>
        <w:t>Adverb without -e: not</w:t>
      </w:r>
      <w:r>
        <w:br/>
        <w:t>Anelida and Arcite 98 (data/oxford_txts/Anelida_oxford.txt)</w:t>
        <w:br/>
      </w:r>
      <w:r>
        <w:t>As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t>lere.</w:t>
      </w:r>
      <w:r>
        <w:br/>
        <w:br/>
      </w:r>
    </w:p>
    <w:p>
      <w:r>
        <w:rPr>
          <w:b/>
        </w:rPr>
        <w:t>Adverb without -e: nevertheles</w:t>
      </w:r>
      <w:r>
        <w:br/>
        <w:t>Anelida and Arcite 99 (data/oxford_txts/Anelida_oxford.txt)</w:t>
        <w:br/>
      </w:r>
      <w:r>
        <w:t>But</w:t>
      </w:r>
      <w:r>
        <w:t xml:space="preserve"> </w:t>
      </w:r>
      <w:r>
        <w:rPr>
          <w:i/>
        </w:rPr>
        <w:t>nevertheles</w:t>
      </w:r>
      <w:r>
        <w:t xml:space="preserve"> </w:t>
      </w:r>
      <w:r>
        <w:t>ful</w:t>
      </w:r>
      <w:r>
        <w:t xml:space="preserve"> </w:t>
      </w:r>
      <w:r>
        <w:t>mikel°</w:t>
      </w:r>
      <w:r>
        <w:t xml:space="preserve"> </w:t>
      </w:r>
      <w:r>
        <w:t>besinesse</w:t>
      </w:r>
      <w:r>
        <w:br/>
        <w:br/>
      </w:r>
    </w:p>
    <w:p>
      <w:r>
        <w:rPr>
          <w:b/>
        </w:rPr>
        <w:t>Adverb without -e: nothing</w:t>
      </w:r>
      <w:r>
        <w:br/>
        <w:t>Anelida and Arcite 105 (data/oxford_txts/Anelida_oxford.txt)</w:t>
        <w:br/>
      </w:r>
      <w:r>
        <w:t>But</w:t>
      </w:r>
      <w:r>
        <w:t xml:space="preserve"> </w:t>
      </w:r>
      <w:r>
        <w:t>nothing°</w:t>
      </w:r>
      <w:r>
        <w:t xml:space="preserve"> </w:t>
      </w:r>
      <w:r>
        <w:t>thenketh</w:t>
      </w:r>
      <w:r>
        <w:t xml:space="preserve"> </w:t>
      </w:r>
      <w:r>
        <w:t>the</w:t>
      </w:r>
      <w:r>
        <w:t xml:space="preserve"> </w:t>
      </w:r>
      <w:r>
        <w:t>fals</w:t>
      </w:r>
      <w:r>
        <w:t xml:space="preserve"> </w:t>
      </w:r>
      <w:r>
        <w:t>as</w:t>
      </w:r>
      <w:r>
        <w:t xml:space="preserve"> </w:t>
      </w:r>
      <w:r>
        <w:t>doth</w:t>
      </w:r>
      <w:r>
        <w:t xml:space="preserve"> </w:t>
      </w:r>
      <w:r>
        <w:t>the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Adverb without -e: ferther</w:t>
      </w:r>
      <w:r>
        <w:br/>
        <w:t>Anelida and Arcite 109 (data/oxford_txts/Anelida_oxford.txt)</w:t>
        <w:br/>
      </w:r>
      <w:r>
        <w:rPr>
          <w:i/>
        </w:rPr>
        <w:t>Ferther</w:t>
      </w:r>
      <w:r>
        <w:t xml:space="preserve"> </w:t>
      </w:r>
      <w:r>
        <w:t>than</w:t>
      </w:r>
      <w:r>
        <w:t xml:space="preserve"> </w:t>
      </w:r>
      <w:r>
        <w:t>it</w:t>
      </w:r>
      <w:r>
        <w:t xml:space="preserve"> </w:t>
      </w:r>
      <w:r>
        <w:t>liked°</w:t>
      </w:r>
      <w:r>
        <w:t xml:space="preserve"> </w:t>
      </w:r>
      <w:r>
        <w:t>to</w:t>
      </w:r>
      <w:r>
        <w:t xml:space="preserve"> </w:t>
      </w:r>
      <w:r>
        <w:t>Arcite;</w:t>
      </w:r>
      <w:r>
        <w:br/>
        <w:br/>
      </w:r>
    </w:p>
    <w:p>
      <w:r>
        <w:rPr>
          <w:b/>
        </w:rPr>
        <w:t>Adverb without -e: ther</w:t>
      </w:r>
      <w:r>
        <w:br/>
        <w:t>Anelida and Arcite 110 (data/oxford_txts/Anelida_oxford.txt)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lak°</w:t>
      </w:r>
      <w:r>
        <w:t xml:space="preserve"> </w:t>
      </w:r>
      <w:r>
        <w:t>with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hir</w:t>
      </w:r>
      <w:r>
        <w:t xml:space="preserve"> </w:t>
      </w:r>
      <w:r>
        <w:t>wite,°</w:t>
      </w:r>
      <w:r>
        <w:br/>
        <w:br/>
      </w:r>
    </w:p>
    <w:p>
      <w:r>
        <w:rPr>
          <w:b/>
        </w:rPr>
        <w:t>Adverb without -e: so</w:t>
      </w:r>
      <w:r>
        <w:br/>
        <w:t>Anelida and Arcite 111 (data/oxford_txts/Anelida_oxford.txt)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ferforth</w:t>
      </w:r>
      <w:r>
        <w:t xml:space="preserve"> </w:t>
      </w:r>
      <w:r>
        <w:t>yeven°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ferforth</w:t>
      </w:r>
      <w:r>
        <w:br/>
        <w:t>Anelida and Arcite 111 (data/oxford_txts/Anelida_oxford.txt)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rPr>
          <w:i/>
        </w:rPr>
        <w:t>ferforth</w:t>
      </w:r>
      <w:r>
        <w:t xml:space="preserve"> </w:t>
      </w:r>
      <w:r>
        <w:t>yeven°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ther</w:t>
      </w:r>
      <w:r>
        <w:br/>
        <w:t>Anelida and Arcite 113 (data/oxford_txts/Anelida_oxford.txt)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lettre</w:t>
      </w:r>
      <w:r>
        <w:t xml:space="preserve"> </w:t>
      </w:r>
      <w:r>
        <w:t>ysent</w:t>
      </w:r>
      <w:r>
        <w:br/>
        <w:br/>
      </w:r>
    </w:p>
    <w:p>
      <w:r>
        <w:rPr>
          <w:b/>
        </w:rPr>
        <w:t>Adverb without -e: so</w:t>
      </w:r>
      <w:r>
        <w:br/>
        <w:t>Anelida and Arcite 116 (data/oxford_txts/Anelida_oxford.txt)</w:t>
        <w:br/>
      </w:r>
      <w:r>
        <w:rPr>
          <w:i/>
        </w:rPr>
        <w:t>So</w:t>
      </w:r>
      <w:r>
        <w:t xml:space="preserve"> </w:t>
      </w:r>
      <w:r>
        <w:t>plein°</w:t>
      </w:r>
      <w:r>
        <w:t xml:space="preserve"> </w:t>
      </w:r>
      <w:r>
        <w:t>she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did</w:t>
      </w:r>
      <w:r>
        <w:t xml:space="preserve"> </w:t>
      </w:r>
      <w:r>
        <w:t>hir</w:t>
      </w:r>
      <w:r>
        <w:t xml:space="preserve"> </w:t>
      </w:r>
      <w:r>
        <w:t>fulle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Adverb without -e: eek</w:t>
      </w:r>
      <w:r>
        <w:br/>
        <w:t>Anelida and Arcite 120 (data/oxford_txts/Anelida_oxford.txt)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he</w:t>
      </w:r>
      <w:r>
        <w:t xml:space="preserve"> </w:t>
      </w:r>
      <w:r>
        <w:t>made</w:t>
      </w:r>
      <w:r>
        <w:t xml:space="preserve"> </w:t>
      </w:r>
      <w:r>
        <w:t>him</w:t>
      </w:r>
      <w:r>
        <w:t xml:space="preserve"> </w:t>
      </w:r>
      <w:r>
        <w:t>jelous</w:t>
      </w:r>
      <w:r>
        <w:t xml:space="preserve"> </w:t>
      </w:r>
      <w:r>
        <w:t>over</w:t>
      </w:r>
      <w:r>
        <w:t xml:space="preserve"> </w:t>
      </w:r>
      <w:r>
        <w:t>here,°</w:t>
      </w:r>
      <w:r>
        <w:br/>
        <w:br/>
      </w:r>
    </w:p>
    <w:p>
      <w:r>
        <w:rPr>
          <w:b/>
        </w:rPr>
        <w:t>Adverb without -e: anoon</w:t>
      </w:r>
      <w:r>
        <w:br/>
        <w:t>Anelida and Arcite 122 (data/oxford_txts/Anelida_oxford.txt)</w:t>
        <w:br/>
      </w:r>
      <w:r>
        <w:rPr>
          <w:i/>
        </w:rPr>
        <w:t>Anoon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preyen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Adverb without -e: than</w:t>
      </w:r>
      <w:r>
        <w:br/>
        <w:t>Anelida and Arcite 124 (data/oxford_txts/Anelida_oxford.txt)</w:t>
        <w:br/>
      </w:r>
      <w:r>
        <w:rPr>
          <w:i/>
        </w:rPr>
        <w:t>Than</w:t>
      </w:r>
      <w:r>
        <w:t xml:space="preserve"> </w:t>
      </w:r>
      <w:r>
        <w:t>wende°</w:t>
      </w:r>
      <w:r>
        <w:t xml:space="preserve"> </w:t>
      </w:r>
      <w:r>
        <w:t>she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wit</w:t>
      </w:r>
      <w:r>
        <w:t xml:space="preserve"> </w:t>
      </w:r>
      <w:r>
        <w:t>have</w:t>
      </w:r>
      <w:r>
        <w:t xml:space="preserve"> </w:t>
      </w:r>
      <w:r>
        <w:t>braid;°</w:t>
      </w:r>
      <w:r>
        <w:br/>
        <w:br/>
      </w:r>
    </w:p>
    <w:p>
      <w:r>
        <w:rPr>
          <w:b/>
        </w:rPr>
        <w:t>Adverb without -e: so</w:t>
      </w:r>
      <w:r>
        <w:br/>
        <w:t>Anelida and Arcite 127 (data/oxford_txts/Anelida_oxford.txt)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took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debonerely,°</w:t>
      </w:r>
      <w:r>
        <w:br/>
        <w:br/>
      </w:r>
    </w:p>
    <w:p>
      <w:r>
        <w:rPr>
          <w:b/>
        </w:rPr>
        <w:t>Adverb without -e: ever</w:t>
      </w:r>
      <w:r>
        <w:br/>
        <w:t>Anelida and Arcite 129 (data/oxford_txts/Anelida_oxford.txt)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him</w:t>
      </w:r>
      <w:r>
        <w:t xml:space="preserve"> </w:t>
      </w:r>
      <w:r>
        <w:t>tenderly</w:t>
      </w:r>
      <w:r>
        <w:br/>
        <w:br/>
      </w:r>
    </w:p>
    <w:p>
      <w:r>
        <w:rPr>
          <w:b/>
        </w:rPr>
        <w:t>Adverb without -e: lenger</w:t>
      </w:r>
      <w:r>
        <w:br/>
        <w:t>Anelida and Arcite 129 (data/oxford_txts/Anelida_oxford.txt)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the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him</w:t>
      </w:r>
      <w:r>
        <w:t xml:space="preserve"> </w:t>
      </w:r>
      <w:r>
        <w:t>tenderly</w:t>
      </w:r>
      <w:r>
        <w:br/>
        <w:br/>
      </w:r>
    </w:p>
    <w:p>
      <w:r>
        <w:rPr>
          <w:b/>
        </w:rPr>
        <w:t>Adverb without -e: so</w:t>
      </w:r>
      <w:r>
        <w:br/>
        <w:t>Anelida and Arcite 132 (data/oxford_txts/Anelida_oxford.txt)</w:t>
        <w:br/>
      </w:r>
      <w:r>
        <w:rPr>
          <w:i/>
        </w:rPr>
        <w:t>So</w:t>
      </w:r>
      <w:r>
        <w:t xml:space="preserve"> </w:t>
      </w:r>
      <w:r>
        <w:t>ferforth</w:t>
      </w:r>
      <w:r>
        <w:t xml:space="preserve"> </w:t>
      </w:r>
      <w:r>
        <w:t>upon</w:t>
      </w:r>
      <w:r>
        <w:t xml:space="preserve"> </w:t>
      </w:r>
      <w:r>
        <w:t>trouthe</w:t>
      </w:r>
      <w:r>
        <w:t xml:space="preserve"> </w:t>
      </w:r>
      <w:r>
        <w:t>is</w:t>
      </w:r>
      <w:r>
        <w:t xml:space="preserve"> </w:t>
      </w:r>
      <w:r>
        <w:t>hir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wher</w:t>
      </w:r>
      <w:r>
        <w:br/>
        <w:t>Anelida and Arcite 133 (data/oxford_txts/Anelida_oxford.txt)</w:t>
        <w:br/>
      </w:r>
      <w:r>
        <w:t>That</w:t>
      </w:r>
      <w:r>
        <w:t xml:space="preserve"> </w:t>
      </w:r>
      <w:r>
        <w:rPr>
          <w:i/>
        </w:rPr>
        <w:t>wher</w:t>
      </w:r>
      <w:r>
        <w:t xml:space="preserve"> </w:t>
      </w:r>
      <w:r>
        <w:t>he</w:t>
      </w:r>
      <w:r>
        <w:t xml:space="preserve"> </w:t>
      </w:r>
      <w:r>
        <w:t>goth,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Adverb without -e: whan</w:t>
      </w:r>
      <w:r>
        <w:br/>
        <w:t>Anelida and Arcite 134 (data/oxford_txts/Anelida_oxford.txt)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shal°</w:t>
      </w:r>
      <w:r>
        <w:t xml:space="preserve"> </w:t>
      </w:r>
      <w:r>
        <w:t>ete,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t>hir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Adverb without -e: whan</w:t>
      </w:r>
      <w:r>
        <w:br/>
        <w:t>Anelida and Arcite 136 (data/oxford_txts/Anelida_oxford.txt)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reste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Adverb without -e: alwey</w:t>
      </w:r>
      <w:r>
        <w:br/>
        <w:t>Anelida and Arcite 137 (data/oxford_txts/Anelida_oxford.txt)</w:t>
        <w:br/>
      </w:r>
      <w:r>
        <w:t>On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thoghte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sleep;</w:t>
      </w:r>
      <w:r>
        <w:br/>
        <w:br/>
      </w:r>
    </w:p>
    <w:p>
      <w:r>
        <w:rPr>
          <w:b/>
        </w:rPr>
        <w:t>Adverb without -e: whan</w:t>
      </w:r>
      <w:r>
        <w:br/>
        <w:t>Anelida and Arcite 138 (data/oxford_txts/Anelida_oxford.txt)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absent,</w:t>
      </w:r>
      <w:r>
        <w:t xml:space="preserve"> </w:t>
      </w:r>
      <w:r>
        <w:t>prevely</w:t>
      </w:r>
      <w:r>
        <w:t xml:space="preserve"> </w:t>
      </w:r>
      <w:r>
        <w:t>she</w:t>
      </w:r>
      <w:r>
        <w:t xml:space="preserve"> </w:t>
      </w:r>
      <w:r>
        <w:t>weep;</w:t>
      </w:r>
      <w:r>
        <w:br/>
        <w:br/>
      </w:r>
    </w:p>
    <w:p>
      <w:r>
        <w:rPr>
          <w:b/>
        </w:rPr>
        <w:t>Adverb without -e: thus</w:t>
      </w:r>
      <w:r>
        <w:br/>
        <w:t>Anelida and Arcite 139 (data/oxford_txts/Anelida_oxford.txt)</w:t>
        <w:br/>
      </w:r>
      <w:r>
        <w:rPr>
          <w:i/>
        </w:rPr>
        <w:t>Thus</w:t>
      </w:r>
      <w:r>
        <w:t xml:space="preserve"> </w:t>
      </w:r>
      <w:r>
        <w:t>liveth</w:t>
      </w:r>
      <w:r>
        <w:t xml:space="preserve"> </w:t>
      </w:r>
      <w:r>
        <w:t>fair</w:t>
      </w:r>
      <w:r>
        <w:t xml:space="preserve"> </w:t>
      </w:r>
      <w:r>
        <w:t>Anelida</w:t>
      </w:r>
      <w:r>
        <w:t xml:space="preserve"> </w:t>
      </w:r>
      <w:r>
        <w:t>the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Adverb without -e: so</w:t>
      </w:r>
      <w:r>
        <w:br/>
        <w:t>Anelida and Arcite 142 (data/oxford_txts/Anelida_oxford.txt)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lowly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anon</w:t>
      </w:r>
      <w:r>
        <w:br/>
        <w:t>Anelida and Arcite 145 (data/oxford_txts/Anelida_oxford.txt)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clad°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hewe°</w:t>
      </w:r>
      <w:r>
        <w:br/>
        <w:br/>
      </w:r>
    </w:p>
    <w:p>
      <w:r>
        <w:rPr>
          <w:b/>
        </w:rPr>
        <w:t>Adverb without -e: not</w:t>
      </w:r>
      <w:r>
        <w:br/>
        <w:t>Anelida and Arcite 146 (data/oxford_txts/Anelida_oxford.txt)</w:t>
        <w:br/>
      </w:r>
      <w:r>
        <w:t>Wot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whether</w:t>
      </w:r>
      <w:r>
        <w:t xml:space="preserve"> </w:t>
      </w:r>
      <w:r>
        <w:t>in</w:t>
      </w:r>
      <w:r>
        <w:t xml:space="preserve"> </w:t>
      </w:r>
      <w:r>
        <w:t>white,</w:t>
      </w:r>
      <w:r>
        <w:t xml:space="preserve"> </w:t>
      </w:r>
      <w:r>
        <w:t>rede,</w:t>
      </w:r>
      <w:r>
        <w:t xml:space="preserve"> </w:t>
      </w:r>
      <w:r>
        <w:t>or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nevertheles</w:t>
      </w:r>
      <w:r>
        <w:br/>
        <w:t>Anelida and Arcite 148 (data/oxford_txts/Anelida_oxford.txt)</w:t>
        <w:br/>
      </w:r>
      <w:r>
        <w:t>But</w:t>
      </w:r>
      <w:r>
        <w:t xml:space="preserve"> </w:t>
      </w:r>
      <w:r>
        <w:t>nevertheles,</w:t>
      </w:r>
      <w:r>
        <w:t xml:space="preserve"> </w:t>
      </w:r>
      <w:r>
        <w:t>gret</w:t>
      </w:r>
      <w:r>
        <w:t xml:space="preserve"> </w:t>
      </w:r>
      <w:r>
        <w:t>wonder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so</w:t>
      </w:r>
      <w:r>
        <w:br/>
        <w:t>Anelida and Arcite 150 (data/oxford_txts/Anelida_oxford.txt)</w:t>
        <w:br/>
      </w:r>
      <w:r>
        <w:t>Sith</w:t>
      </w:r>
      <w:r>
        <w:t xml:space="preserve"> </w:t>
      </w:r>
      <w:r>
        <w:t>Lamek</w:t>
      </w:r>
      <w:r>
        <w:t xml:space="preserve"> </w:t>
      </w:r>
      <w:r>
        <w:t>was,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Adverb without -e: ever</w:t>
      </w:r>
      <w:r>
        <w:br/>
        <w:t>Anelida and Arcite 151 (data/oxford_txts/Anelida_oxford.txt)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fals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can;</w:t>
      </w:r>
      <w:r>
        <w:br/>
        <w:br/>
      </w:r>
    </w:p>
    <w:p>
      <w:r>
        <w:rPr>
          <w:b/>
        </w:rPr>
        <w:t>Adverb without -e: first</w:t>
      </w:r>
      <w:r>
        <w:br/>
        <w:t>Anelida and Arcite 154 (data/oxford_txts/Anelida_oxford.txt)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found</w:t>
      </w:r>
      <w:r>
        <w:t xml:space="preserve"> </w:t>
      </w:r>
      <w:r>
        <w:t>tentes</w:t>
      </w:r>
      <w:r>
        <w:t xml:space="preserve"> </w:t>
      </w:r>
      <w:r>
        <w:t>first,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Adverb without -e: sumwhat</w:t>
      </w:r>
      <w:r>
        <w:br/>
        <w:t>Anelida and Arcite 155 (data/oxford_txts/Anelida_oxford.txt)</w:t>
        <w:br/>
      </w:r>
      <w:r>
        <w:t>This</w:t>
      </w:r>
      <w:r>
        <w:t xml:space="preserve"> </w:t>
      </w:r>
      <w:r>
        <w:t>fals</w:t>
      </w:r>
      <w:r>
        <w:t xml:space="preserve"> </w:t>
      </w:r>
      <w:r>
        <w:t>Arcite</w:t>
      </w:r>
      <w:r>
        <w:t xml:space="preserve"> </w:t>
      </w:r>
      <w:r>
        <w:rPr>
          <w:i/>
        </w:rPr>
        <w:t>sumwhat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feine</w:t>
      </w:r>
      <w:r>
        <w:br/>
        <w:br/>
      </w:r>
    </w:p>
    <w:p>
      <w:r>
        <w:rPr>
          <w:b/>
        </w:rPr>
        <w:t>Adverb without -e: whan</w:t>
      </w:r>
      <w:r>
        <w:br/>
        <w:t>Anelida and Arcite 156 (data/oxford_txts/Anelida_oxford.txt)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wex</w:t>
      </w:r>
      <w:r>
        <w:t xml:space="preserve"> </w:t>
      </w:r>
      <w:r>
        <w:t>fals,</w:t>
      </w:r>
      <w:r>
        <w:t xml:space="preserve"> </w:t>
      </w:r>
      <w:r>
        <w:t>to</w:t>
      </w:r>
      <w:r>
        <w:t xml:space="preserve"> </w:t>
      </w:r>
      <w:r>
        <w:t>covere</w:t>
      </w:r>
      <w:r>
        <w:t xml:space="preserve"> </w:t>
      </w:r>
      <w:r>
        <w:t>his</w:t>
      </w:r>
      <w:r>
        <w:t xml:space="preserve"> </w:t>
      </w:r>
      <w:r>
        <w:t>traitorie</w:t>
      </w:r>
      <w:r>
        <w:br/>
        <w:br/>
      </w:r>
    </w:p>
    <w:p>
      <w:r>
        <w:rPr>
          <w:b/>
        </w:rPr>
        <w:t>Adverb without -e: thus</w:t>
      </w:r>
      <w:r>
        <w:br/>
        <w:t>Anelida and Arcite 161 (data/oxford_txts/Anelida_oxford.txt)</w:t>
        <w:br/>
      </w:r>
      <w:r>
        <w:rPr>
          <w:i/>
        </w:rPr>
        <w:t>Thus</w:t>
      </w:r>
      <w:r>
        <w:t xml:space="preserve"> </w:t>
      </w:r>
      <w:r>
        <w:t>swoor</w:t>
      </w:r>
      <w:r>
        <w:t xml:space="preserve"> </w:t>
      </w:r>
      <w:r>
        <w:t>this</w:t>
      </w:r>
      <w:r>
        <w:t xml:space="preserve"> </w:t>
      </w:r>
      <w:r>
        <w:t>theef,°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his</w:t>
      </w:r>
      <w:r>
        <w:t xml:space="preserve"> </w:t>
      </w:r>
      <w:r>
        <w:t>way</w:t>
      </w:r>
      <w:r>
        <w:t xml:space="preserve"> </w:t>
      </w:r>
      <w:r>
        <w:t>he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Adverb without -e: al</w:t>
      </w:r>
      <w:r>
        <w:br/>
        <w:t>Anelida and Arcite 171 (data/oxford_txts/Anelida_oxford.txt)</w:t>
        <w:br/>
      </w:r>
      <w:r>
        <w:rPr>
          <w:i/>
        </w:rPr>
        <w:t>Al</w:t>
      </w:r>
      <w:r>
        <w:t xml:space="preserve"> </w:t>
      </w:r>
      <w:r>
        <w:t>crampisshed°</w:t>
      </w:r>
      <w:r>
        <w:t xml:space="preserve"> </w:t>
      </w:r>
      <w:r>
        <w:t>hir</w:t>
      </w:r>
      <w:r>
        <w:t xml:space="preserve"> </w:t>
      </w:r>
      <w:r>
        <w:t>limes</w:t>
      </w:r>
      <w:r>
        <w:t xml:space="preserve"> </w:t>
      </w:r>
      <w:r>
        <w:t>crokedly</w:t>
      </w:r>
      <w:r>
        <w:br/>
        <w:br/>
      </w:r>
    </w:p>
    <w:p>
      <w:r>
        <w:rPr>
          <w:b/>
        </w:rPr>
        <w:t>Adverb without -e: so</w:t>
      </w:r>
      <w:r>
        <w:br/>
        <w:t>Anelida and Arcite 176 (data/oxford_txts/Anelida_oxford.txt)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endureth,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mate°</w:t>
      </w:r>
      <w:r>
        <w:br/>
        <w:br/>
      </w:r>
    </w:p>
    <w:p>
      <w:r>
        <w:rPr>
          <w:b/>
        </w:rPr>
        <w:t>Adverb without -e: on</w:t>
      </w:r>
      <w:r>
        <w:br/>
        <w:t>Anelida and Arcite 177 (data/oxford_txts/Anelida_oxford.txt)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nad°</w:t>
      </w:r>
      <w:r>
        <w:t xml:space="preserve"> </w:t>
      </w:r>
      <w:r>
        <w:t>foot</w:t>
      </w:r>
      <w:r>
        <w:t xml:space="preserve"> </w:t>
      </w:r>
      <w:r>
        <w:rPr>
          <w:i/>
        </w:rPr>
        <w:t>on</w:t>
      </w:r>
      <w:r>
        <w:t xml:space="preserve"> </w:t>
      </w:r>
      <w:r>
        <w:t>which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sustene;°</w:t>
      </w:r>
      <w:r>
        <w:br/>
        <w:br/>
      </w:r>
    </w:p>
    <w:p>
      <w:r>
        <w:rPr>
          <w:b/>
        </w:rPr>
        <w:t>Adverb without -e: not</w:t>
      </w:r>
      <w:r>
        <w:br/>
        <w:t>Anelida and Arcite 181 (data/oxford_txts/Anelida_oxford.txt)</w:t>
        <w:br/>
      </w:r>
      <w:r>
        <w:t>That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deineth</w:t>
      </w:r>
      <w:r>
        <w:t xml:space="preserve"> </w:t>
      </w:r>
      <w:r>
        <w:t>him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Adverb without -e: never</w:t>
      </w:r>
      <w:r>
        <w:br/>
        <w:t>Anelida and Arcite 182 (data/oxford_txts/Anelida_oxford.txt)</w:t>
        <w:br/>
      </w:r>
      <w:r>
        <w:t>Him</w:t>
      </w:r>
      <w:r>
        <w:t xml:space="preserve"> </w:t>
      </w:r>
      <w:r>
        <w:t>rekketh°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wher</w:t>
      </w:r>
      <w:r>
        <w:t xml:space="preserve"> </w:t>
      </w:r>
      <w:r>
        <w:t>she</w:t>
      </w:r>
      <w:r>
        <w:t xml:space="preserve"> </w:t>
      </w:r>
      <w:r>
        <w:t>flete°</w:t>
      </w:r>
      <w:r>
        <w:t xml:space="preserve"> </w:t>
      </w:r>
      <w:r>
        <w:t>or</w:t>
      </w:r>
      <w:r>
        <w:t xml:space="preserve"> </w:t>
      </w:r>
      <w:r>
        <w:t>sinke.</w:t>
      </w:r>
      <w:r>
        <w:br/>
        <w:br/>
      </w:r>
    </w:p>
    <w:p>
      <w:r>
        <w:rPr>
          <w:b/>
        </w:rPr>
        <w:t>Adverb without -e: so</w:t>
      </w:r>
      <w:r>
        <w:br/>
        <w:t>Anelida and Arcite 183 (data/oxford_txts/Anelida_oxford.txt)</w:t>
        <w:br/>
      </w:r>
      <w:r>
        <w:t>His</w:t>
      </w:r>
      <w:r>
        <w:t xml:space="preserve"> </w:t>
      </w:r>
      <w:r>
        <w:t>newe</w:t>
      </w:r>
      <w:r>
        <w:t xml:space="preserve"> </w:t>
      </w:r>
      <w:r>
        <w:t>lady</w:t>
      </w:r>
      <w:r>
        <w:t xml:space="preserve"> </w:t>
      </w:r>
      <w:r>
        <w:t>holdeth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narowe°</w:t>
      </w:r>
      <w:r>
        <w:br/>
        <w:br/>
      </w:r>
    </w:p>
    <w:p>
      <w:r>
        <w:rPr>
          <w:b/>
        </w:rPr>
        <w:t>Adverb without -e: up</w:t>
      </w:r>
      <w:r>
        <w:br/>
        <w:t>Anelida and Arcite 184 (data/oxford_txts/Anelida_oxford.txt)</w:t>
        <w:br/>
      </w:r>
      <w:r>
        <w:rPr>
          <w:i/>
        </w:rPr>
        <w:t>Up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bridel,°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staves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why</w:t>
      </w:r>
      <w:r>
        <w:br/>
        <w:t>Anelida and Arcite 189 (data/oxford_txts/Anelida_oxford.txt)</w:t>
        <w:br/>
      </w:r>
      <w:r>
        <w:t>No</w:t>
      </w:r>
      <w:r>
        <w:t xml:space="preserve"> </w:t>
      </w:r>
      <w:r>
        <w:t>grace</w:t>
      </w:r>
      <w:r>
        <w:t xml:space="preserve"> </w:t>
      </w:r>
      <w:r>
        <w:t>why°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lust</w:t>
      </w:r>
      <w:r>
        <w:t xml:space="preserve"> </w:t>
      </w:r>
      <w:r>
        <w:t>to</w:t>
      </w:r>
      <w:r>
        <w:t xml:space="preserve"> </w:t>
      </w:r>
      <w:r>
        <w:t>singe;°</w:t>
      </w:r>
      <w:r>
        <w:br/>
        <w:br/>
      </w:r>
    </w:p>
    <w:p>
      <w:r>
        <w:rPr>
          <w:b/>
        </w:rPr>
        <w:t>Adverb without -e: thus</w:t>
      </w:r>
      <w:r>
        <w:br/>
        <w:t>Anelida and Arcite 193 (data/oxford_txts/Anelida_oxford.txt)</w:t>
        <w:br/>
      </w:r>
      <w:r>
        <w:rPr>
          <w:i/>
        </w:rPr>
        <w:t>Thus</w:t>
      </w:r>
      <w:r>
        <w:t xml:space="preserve"> </w:t>
      </w:r>
      <w:r>
        <w:t>serveth</w:t>
      </w:r>
      <w:r>
        <w:t xml:space="preserve"> </w:t>
      </w:r>
      <w:r>
        <w:t>he,</w:t>
      </w:r>
      <w:r>
        <w:t xml:space="preserve"> </w:t>
      </w:r>
      <w:r>
        <w:t>withouten</w:t>
      </w:r>
      <w:r>
        <w:t xml:space="preserve"> </w:t>
      </w:r>
      <w:r>
        <w:t>fee</w:t>
      </w:r>
      <w:r>
        <w:t xml:space="preserve"> </w:t>
      </w:r>
      <w:r>
        <w:t>or</w:t>
      </w:r>
      <w:r>
        <w:t xml:space="preserve"> </w:t>
      </w:r>
      <w:r>
        <w:t>shipe,°</w:t>
      </w:r>
      <w:r>
        <w:br/>
        <w:br/>
      </w:r>
    </w:p>
    <w:p>
      <w:r>
        <w:rPr>
          <w:b/>
        </w:rPr>
        <w:t>Adverb without -e: now</w:t>
      </w:r>
      <w:r>
        <w:br/>
        <w:t>Anelida and Arcite 194 (data/oxford_txts/Anelida_oxford.txt)</w:t>
        <w:br/>
      </w:r>
      <w:r>
        <w:t>She</w:t>
      </w:r>
      <w:r>
        <w:t xml:space="preserve"> </w:t>
      </w:r>
      <w:r>
        <w:t>sent</w:t>
      </w:r>
      <w:r>
        <w:t xml:space="preserve"> </w:t>
      </w:r>
      <w:r>
        <w:t>him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londe,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shippe;</w:t>
      </w:r>
      <w:r>
        <w:br/>
        <w:br/>
      </w:r>
    </w:p>
    <w:p>
      <w:r>
        <w:rPr>
          <w:b/>
        </w:rPr>
        <w:t>Adverb without -e: now</w:t>
      </w:r>
      <w:r>
        <w:br/>
        <w:t>Anelida and Arcite 194 (data/oxford_txts/Anelida_oxford.txt)</w:t>
        <w:br/>
      </w:r>
      <w:r>
        <w:t>She</w:t>
      </w:r>
      <w:r>
        <w:t xml:space="preserve"> </w:t>
      </w:r>
      <w:r>
        <w:t>sent</w:t>
      </w:r>
      <w:r>
        <w:t xml:space="preserve"> </w:t>
      </w:r>
      <w:r>
        <w:t>him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londe,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shippe;</w:t>
      </w:r>
      <w:r>
        <w:br/>
        <w:br/>
      </w:r>
    </w:p>
    <w:p>
      <w:r>
        <w:rPr>
          <w:b/>
        </w:rPr>
        <w:t>Adverb without -e: therfor</w:t>
      </w:r>
      <w:r>
        <w:br/>
        <w:t>Anelida and Arcite 196 (data/oxford_txts/Anelida_oxford.txt)</w:t>
        <w:br/>
      </w:r>
      <w:r>
        <w:rPr>
          <w:i/>
        </w:rPr>
        <w:t>Therfor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owne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Adverb without -e: so</w:t>
      </w:r>
      <w:r>
        <w:br/>
        <w:t>Anelida and Arcite 200 (data/oxford_txts/Anelida_oxford.txt)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meek,</w:t>
      </w:r>
      <w:r>
        <w:t xml:space="preserve"> </w:t>
      </w:r>
      <w:r>
        <w:t>therfor</w:t>
      </w:r>
      <w:r>
        <w:t xml:space="preserve"> </w:t>
      </w:r>
      <w:r>
        <w:t>he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lite;°</w:t>
      </w:r>
      <w:r>
        <w:br/>
        <w:br/>
      </w:r>
    </w:p>
    <w:p>
      <w:r>
        <w:rPr>
          <w:b/>
        </w:rPr>
        <w:t>Adverb without -e: therfor</w:t>
      </w:r>
      <w:r>
        <w:br/>
        <w:t>Anelida and Arcite 200 (data/oxford_txts/Anelida_oxford.txt)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meek,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he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lite;°</w:t>
      </w:r>
      <w:r>
        <w:br/>
        <w:br/>
      </w:r>
    </w:p>
    <w:p>
      <w:r>
        <w:rPr>
          <w:b/>
        </w:rPr>
        <w:t>Adverb without -e: not</w:t>
      </w:r>
      <w:r>
        <w:br/>
        <w:t>Anelida and Arcite 203 (data/oxford_txts/Anelida_oxford.txt)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gete,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Adverb without -e: now</w:t>
      </w:r>
      <w:r>
        <w:br/>
        <w:t>Anelida and Arcite 204 (data/oxford_txts/Anelida_oxford.txt)</w:t>
        <w:br/>
      </w:r>
      <w:r>
        <w:rPr>
          <w:i/>
        </w:rPr>
        <w:t>Now</w:t>
      </w:r>
      <w:r>
        <w:t xml:space="preserve"> </w:t>
      </w:r>
      <w:r>
        <w:t>turn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Adverb without -e: agein</w:t>
      </w:r>
      <w:r>
        <w:br/>
        <w:t>Anelida and Arcite 204 (data/oxford_txts/Anelida_oxford.txt)</w:t>
        <w:br/>
      </w:r>
      <w:r>
        <w:t>Now</w:t>
      </w:r>
      <w:r>
        <w:t xml:space="preserve"> </w:t>
      </w:r>
      <w:r>
        <w:t>turn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whan</w:t>
      </w:r>
      <w:r>
        <w:br/>
        <w:t>Anelida and Arcite 206 (data/oxford_txts/Anelida_oxford.txt)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ne</w:t>
      </w:r>
      <w:r>
        <w:t xml:space="preserve"> </w:t>
      </w:r>
      <w:r>
        <w:t>gat</w:t>
      </w:r>
      <w:r>
        <w:t xml:space="preserve"> </w:t>
      </w:r>
      <w:r>
        <w:t>no</w:t>
      </w:r>
      <w:r>
        <w:t xml:space="preserve"> </w:t>
      </w:r>
      <w:r>
        <w:t>gein,°</w:t>
      </w:r>
      <w:r>
        <w:br/>
        <w:br/>
      </w:r>
    </w:p>
    <w:p>
      <w:r>
        <w:rPr>
          <w:b/>
        </w:rPr>
        <w:t>Adverb without -e: so</w:t>
      </w:r>
      <w:r>
        <w:br/>
        <w:t>Anelida and Arcite 211 (data/oxford_txts/Anelida_oxford.txt)</w:t>
        <w:br/>
      </w:r>
      <w:r>
        <w:rPr>
          <w:i/>
        </w:rPr>
        <w:t>So</w:t>
      </w:r>
      <w:r>
        <w:t xml:space="preserve"> </w:t>
      </w:r>
      <w:r>
        <w:t>thirleth°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point</w:t>
      </w:r>
      <w:r>
        <w:t xml:space="preserve"> </w:t>
      </w:r>
      <w:r>
        <w:t>of</w:t>
      </w:r>
      <w:r>
        <w:t xml:space="preserve"> </w:t>
      </w:r>
      <w:r>
        <w:t>remembraunce</w:t>
      </w:r>
      <w:r>
        <w:br/>
        <w:br/>
      </w:r>
    </w:p>
    <w:p>
      <w:r>
        <w:rPr>
          <w:b/>
        </w:rPr>
        <w:t>Adverb without -e: not</w:t>
      </w:r>
      <w:r>
        <w:br/>
        <w:t>Anelida and Arcite 216 (data/oxford_txts/Anelida_oxford.txt)</w:t>
        <w:br/>
      </w:r>
      <w:r>
        <w:t xml:space="preserve">    Sith</w:t>
      </w:r>
      <w:r>
        <w:t xml:space="preserve"> </w:t>
      </w:r>
      <w:r>
        <w:t>it</w:t>
      </w:r>
      <w:r>
        <w:t xml:space="preserve"> </w:t>
      </w:r>
      <w:r>
        <w:t>availeth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Adverb without -e: alwey</w:t>
      </w:r>
      <w:r>
        <w:br/>
        <w:t>Anelida and Arcite 219 (data/oxford_txts/Anelida_oxford.txt)</w:t>
        <w:br/>
      </w:r>
      <w:r>
        <w:t xml:space="preserve">    Alwey</w:t>
      </w:r>
      <w:r>
        <w:t xml:space="preserve"> </w:t>
      </w:r>
      <w:r>
        <w:t>to</w:t>
      </w:r>
      <w:r>
        <w:t xml:space="preserve"> </w:t>
      </w:r>
      <w:r>
        <w:t>oon,</w:t>
      </w:r>
      <w:r>
        <w:t xml:space="preserve"> </w:t>
      </w:r>
      <w:r>
        <w:t>and</w:t>
      </w:r>
      <w:r>
        <w:t xml:space="preserve"> </w:t>
      </w:r>
      <w:r>
        <w:t>chaungeth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newe.</w:t>
      </w:r>
      <w:r>
        <w:br/>
        <w:br/>
      </w:r>
    </w:p>
    <w:p>
      <w:r>
        <w:rPr>
          <w:b/>
        </w:rPr>
        <w:t>Adverb without -e: whan</w:t>
      </w:r>
      <w:r>
        <w:br/>
        <w:t>Anelida and Arcite 225 (data/oxford_txts/Anelida_oxford.txt)</w:t>
        <w:br/>
      </w:r>
      <w:r>
        <w:t xml:space="preserve">    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glad,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blithe,°</w:t>
      </w:r>
      <w:r>
        <w:br/>
        <w:br/>
      </w:r>
    </w:p>
    <w:p>
      <w:r>
        <w:rPr>
          <w:b/>
        </w:rPr>
        <w:t>Adverb without -e: than</w:t>
      </w:r>
      <w:r>
        <w:br/>
        <w:t>Anelida and Arcite 225 (data/oxford_txts/Anelida_oxford.txt)</w:t>
        <w:br/>
      </w:r>
      <w:r>
        <w:t xml:space="preserve">    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glad,</w:t>
      </w:r>
      <w:r>
        <w:t xml:space="preserve"> </w:t>
      </w:r>
      <w:r>
        <w:rPr>
          <w:i/>
        </w:rPr>
        <w:t>than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blithe,°</w:t>
      </w:r>
      <w:r>
        <w:br/>
        <w:br/>
      </w:r>
    </w:p>
    <w:p>
      <w:r>
        <w:rPr>
          <w:b/>
        </w:rPr>
        <w:t>Adverb without -e: causeles</w:t>
      </w:r>
      <w:r>
        <w:br/>
        <w:t>Anelida and Arcite 229 (data/oxford_txts/Anelida_oxford.txt)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fals,</w:t>
      </w:r>
      <w:r>
        <w:t xml:space="preserve"> </w:t>
      </w:r>
      <w:r>
        <w:t>alas!</w:t>
      </w:r>
      <w:r>
        <w:t xml:space="preserve"> </w:t>
      </w:r>
      <w:r>
        <w:t>and</w:t>
      </w:r>
      <w:r>
        <w:t xml:space="preserve"> </w:t>
      </w:r>
      <w:r>
        <w:rPr>
          <w:i/>
        </w:rPr>
        <w:t>causeles</w:t>
      </w:r>
      <w:r>
        <w:br/>
        <w:br/>
      </w:r>
    </w:p>
    <w:p>
      <w:r>
        <w:rPr>
          <w:b/>
        </w:rPr>
        <w:t>Adverb without -e: so</w:t>
      </w:r>
      <w:r>
        <w:br/>
        <w:t>Anelida and Arcite 230 (data/oxford_txts/Anelida_oxford.txt)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routheles,°</w:t>
      </w:r>
      <w:r>
        <w:br/>
        <w:br/>
      </w:r>
    </w:p>
    <w:p>
      <w:r>
        <w:rPr>
          <w:b/>
        </w:rPr>
        <w:t>Adverb without -e: ones</w:t>
      </w:r>
      <w:r>
        <w:br/>
        <w:t>Anelida and Arcite 231 (data/oxford_txts/Anelida_oxford.txt)</w:t>
        <w:br/>
      </w:r>
      <w:r>
        <w:t xml:space="preserve">    That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worde</w:t>
      </w:r>
      <w:r>
        <w:t xml:space="preserve"> </w:t>
      </w:r>
      <w:r>
        <w:t>him</w:t>
      </w:r>
      <w:r>
        <w:t xml:space="preserve"> </w:t>
      </w:r>
      <w:r>
        <w:t>list</w:t>
      </w:r>
      <w:r>
        <w:t xml:space="preserve"> </w:t>
      </w:r>
      <w:r>
        <w:t>not°</w:t>
      </w:r>
      <w:r>
        <w:t xml:space="preserve"> </w:t>
      </w:r>
      <w:r>
        <w:rPr>
          <w:i/>
        </w:rPr>
        <w:t>ones</w:t>
      </w:r>
      <w:r>
        <w:t xml:space="preserve"> </w:t>
      </w:r>
      <w:r>
        <w:t>deine°</w:t>
      </w:r>
      <w:r>
        <w:br/>
        <w:br/>
      </w:r>
    </w:p>
    <w:p>
      <w:r>
        <w:rPr>
          <w:b/>
        </w:rPr>
        <w:t>Adverb without -e: ayein</w:t>
      </w:r>
      <w:r>
        <w:br/>
        <w:t>Anelida and Arcite 232 (data/oxford_txts/Anelida_oxford.txt)</w:t>
        <w:br/>
      </w:r>
      <w:r>
        <w:t>To</w:t>
      </w:r>
      <w:r>
        <w:t xml:space="preserve"> </w:t>
      </w:r>
      <w:r>
        <w:t>bring</w:t>
      </w:r>
      <w:r>
        <w:t xml:space="preserve"> </w:t>
      </w:r>
      <w:r>
        <w:rPr>
          <w:i/>
        </w:rPr>
        <w:t>ayein</w:t>
      </w:r>
      <w:r>
        <w:t xml:space="preserve"> </w:t>
      </w:r>
      <w:r>
        <w:t>my</w:t>
      </w:r>
      <w:r>
        <w:t xml:space="preserve"> </w:t>
      </w:r>
      <w:r>
        <w:t>sorowful</w:t>
      </w:r>
      <w:r>
        <w:t xml:space="preserve"> </w:t>
      </w:r>
      <w:r>
        <w:t>herte</w:t>
      </w:r>
      <w:r>
        <w:t xml:space="preserve"> </w:t>
      </w:r>
      <w:r>
        <w:t>in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Adverb without -e: not</w:t>
      </w:r>
      <w:r>
        <w:br/>
        <w:t>Anelida and Arcite 235 (data/oxford_txts/Anelida_oxford.txt)</w:t>
        <w:br/>
      </w:r>
      <w:r>
        <w:t xml:space="preserve">    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not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Adverb without -e: alwey</w:t>
      </w:r>
      <w:r>
        <w:br/>
        <w:t>Anelida and Arcite 236 (data/oxford_txts/Anelida_oxford.txt)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love</w:t>
      </w:r>
      <w:r>
        <w:t xml:space="preserve"> </w:t>
      </w:r>
      <w:r>
        <w:t>him</w:t>
      </w:r>
      <w:r>
        <w:t xml:space="preserve"> </w:t>
      </w:r>
      <w:r>
        <w:t>alwey,</w:t>
      </w:r>
      <w:r>
        <w:t xml:space="preserve"> </w:t>
      </w:r>
      <w:r>
        <w:t>nevertheles;</w:t>
      </w:r>
      <w:r>
        <w:br/>
        <w:br/>
      </w:r>
    </w:p>
    <w:p>
      <w:r>
        <w:rPr>
          <w:b/>
        </w:rPr>
        <w:t>Adverb without -e: nevertheles</w:t>
      </w:r>
      <w:r>
        <w:br/>
        <w:t>Anelida and Arcite 236 (data/oxford_txts/Anelida_oxford.txt)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love</w:t>
      </w:r>
      <w:r>
        <w:t xml:space="preserve"> </w:t>
      </w:r>
      <w:r>
        <w:t>him</w:t>
      </w:r>
      <w:r>
        <w:t xml:space="preserve"> </w:t>
      </w:r>
      <w:r>
        <w:t>alwey,</w:t>
      </w:r>
      <w:r>
        <w:t xml:space="preserve"> </w:t>
      </w:r>
      <w:r>
        <w:t>nevertheles;</w:t>
      </w:r>
      <w:r>
        <w:br/>
        <w:br/>
      </w:r>
    </w:p>
    <w:p>
      <w:r>
        <w:rPr>
          <w:b/>
        </w:rPr>
        <w:t>Adverb without -e: yet</w:t>
      </w:r>
      <w:r>
        <w:br/>
        <w:t>Anelida and Arcite 240 (data/oxford_txts/Anelida_oxford.txt)</w:t>
        <w:br/>
      </w:r>
      <w:r>
        <w:t xml:space="preserve">    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desireth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harm</w:t>
      </w:r>
      <w:r>
        <w:t xml:space="preserve"> </w:t>
      </w:r>
      <w:r>
        <w:t>be</w:t>
      </w:r>
      <w:r>
        <w:t xml:space="preserve"> </w:t>
      </w:r>
      <w:r>
        <w:t>more?</w:t>
      </w:r>
      <w:r>
        <w:br/>
        <w:br/>
      </w:r>
    </w:p>
    <w:p>
      <w:r>
        <w:rPr>
          <w:b/>
        </w:rPr>
        <w:t>Adverb without -e: certes</w:t>
      </w:r>
      <w:r>
        <w:br/>
        <w:t>Anelida and Arcite 241 (data/oxford_txts/Anelida_oxford.txt)</w:t>
        <w:br/>
      </w:r>
      <w:r>
        <w:t>Nay,</w:t>
      </w:r>
      <w:r>
        <w:t xml:space="preserve"> </w:t>
      </w:r>
      <w:r>
        <w:t>certes!</w:t>
      </w:r>
      <w:r>
        <w:t xml:space="preserve"> </w:t>
      </w:r>
      <w:r>
        <w:t>for</w:t>
      </w:r>
      <w:r>
        <w:t xml:space="preserve"> </w:t>
      </w:r>
      <w:r>
        <w:t>there</w:t>
      </w:r>
      <w:r>
        <w:t xml:space="preserve"> </w:t>
      </w:r>
      <w:r>
        <w:t>never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never</w:t>
      </w:r>
      <w:r>
        <w:br/>
        <w:t>Anelida and Arcite 241 (data/oxford_txts/Anelida_oxford.txt)</w:t>
        <w:br/>
      </w:r>
      <w:r>
        <w:t>Nay,</w:t>
      </w:r>
      <w:r>
        <w:t xml:space="preserve"> </w:t>
      </w:r>
      <w:r>
        <w:t>certes!</w:t>
      </w:r>
      <w:r>
        <w:t xml:space="preserve"> </w:t>
      </w:r>
      <w:r>
        <w:t>for</w:t>
      </w:r>
      <w:r>
        <w:t xml:space="preserve"> </w:t>
      </w:r>
      <w:r>
        <w:t>there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ay</w:t>
      </w:r>
      <w:r>
        <w:br/>
        <w:t>Anelida and Arcite 245 (data/oxford_txts/Anelida_oxford.txt)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ben</w:t>
      </w:r>
      <w:r>
        <w:t xml:space="preserve"> </w:t>
      </w:r>
      <w:r>
        <w:rPr>
          <w:i/>
        </w:rP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Adverb without -e: ones</w:t>
      </w:r>
      <w:r>
        <w:br/>
        <w:t>Anelida and Arcite 245 (data/oxford_txts/Anelida_oxford.txt)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Adverb without -e: so</w:t>
      </w:r>
      <w:r>
        <w:br/>
        <w:t>Anelida and Arcite 249 (data/oxford_txts/Anelida_oxford.txt)</w:t>
        <w:br/>
      </w:r>
      <w:r>
        <w:t xml:space="preserve">    Your</w:t>
      </w:r>
      <w:r>
        <w:t xml:space="preserve"> </w:t>
      </w:r>
      <w:r>
        <w:t>observaunces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low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ther</w:t>
      </w:r>
      <w:r>
        <w:br/>
        <w:t>Anelida and Arcite 253 (data/oxford_txts/Anelida_oxford.txt)</w:t>
        <w:br/>
      </w:r>
      <w:r>
        <w:t xml:space="preserve">    Alas!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nother</w:t>
      </w:r>
      <w:r>
        <w:t xml:space="preserve"> </w:t>
      </w:r>
      <w:r>
        <w:t>word</w:t>
      </w:r>
      <w:r>
        <w:t xml:space="preserve"> </w:t>
      </w:r>
      <w:r>
        <w:t>ne</w:t>
      </w:r>
      <w:r>
        <w:t xml:space="preserve"> </w:t>
      </w:r>
      <w:r>
        <w:t>chere°</w:t>
      </w:r>
      <w:r>
        <w:br/>
        <w:br/>
      </w:r>
    </w:p>
    <w:p>
      <w:r>
        <w:rPr>
          <w:b/>
        </w:rPr>
        <w:t>Adverb without -e: al</w:t>
      </w:r>
      <w:r>
        <w:br/>
        <w:t>Anelida and Arcite 255 (data/oxford_txts/Anelida_oxford.txt)</w:t>
        <w:br/>
      </w:r>
      <w:r>
        <w:t xml:space="preserve">    Alas!</w:t>
      </w:r>
      <w:r>
        <w:t xml:space="preserve"> </w:t>
      </w:r>
      <w:r>
        <w:t>your</w:t>
      </w:r>
      <w:r>
        <w:t xml:space="preserve"> </w:t>
      </w:r>
      <w:r>
        <w:t>love,</w:t>
      </w:r>
      <w:r>
        <w:t xml:space="preserve"> </w:t>
      </w:r>
      <w:r>
        <w:t>I</w:t>
      </w:r>
      <w:r>
        <w:t xml:space="preserve"> </w:t>
      </w:r>
      <w:r>
        <w:t>bye</w:t>
      </w:r>
      <w:r>
        <w:t xml:space="preserve"> </w:t>
      </w:r>
      <w:r>
        <w:t>it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dere.</w:t>
      </w:r>
      <w:r>
        <w:br/>
        <w:br/>
      </w:r>
    </w:p>
    <w:p>
      <w:r>
        <w:rPr>
          <w:b/>
        </w:rPr>
        <w:t>Adverb without -e: to</w:t>
      </w:r>
      <w:r>
        <w:br/>
        <w:t>Anelida and Arcite 255 (data/oxford_txts/Anelida_oxford.txt)</w:t>
        <w:br/>
      </w:r>
      <w:r>
        <w:t xml:space="preserve">    Alas!</w:t>
      </w:r>
      <w:r>
        <w:t xml:space="preserve"> </w:t>
      </w:r>
      <w:r>
        <w:t>your</w:t>
      </w:r>
      <w:r>
        <w:t xml:space="preserve"> </w:t>
      </w:r>
      <w:r>
        <w:t>love,</w:t>
      </w:r>
      <w:r>
        <w:t xml:space="preserve"> </w:t>
      </w:r>
      <w:r>
        <w:t>I</w:t>
      </w:r>
      <w:r>
        <w:t xml:space="preserve"> </w:t>
      </w:r>
      <w:r>
        <w:t>bye</w:t>
      </w:r>
      <w:r>
        <w:t xml:space="preserve"> </w:t>
      </w:r>
      <w:r>
        <w:t>it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dere.</w:t>
      </w:r>
      <w:r>
        <w:br/>
        <w:br/>
      </w:r>
    </w:p>
    <w:p>
      <w:r>
        <w:rPr>
          <w:b/>
        </w:rPr>
        <w:t>Adverb without -e: now</w:t>
      </w:r>
      <w:r>
        <w:br/>
        <w:t>Anelida and Arcite 256 (data/oxford_txts/Anelida_oxford.txt)</w:t>
        <w:br/>
      </w:r>
      <w:r>
        <w:t xml:space="preserve">    Now</w:t>
      </w:r>
      <w:r>
        <w:t xml:space="preserve"> </w:t>
      </w:r>
      <w:r>
        <w:t>certes,</w:t>
      </w:r>
      <w:r>
        <w:t xml:space="preserve"> </w:t>
      </w:r>
      <w:r>
        <w:t>swete,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certes</w:t>
      </w:r>
      <w:r>
        <w:br/>
        <w:t>Anelida and Arcite 256 (data/oxford_txts/Anelida_oxford.txt)</w:t>
        <w:br/>
      </w:r>
      <w:r>
        <w:t xml:space="preserve">    Now</w:t>
      </w:r>
      <w:r>
        <w:t xml:space="preserve"> </w:t>
      </w:r>
      <w:r>
        <w:t>certes,</w:t>
      </w:r>
      <w:r>
        <w:t xml:space="preserve"> </w:t>
      </w:r>
      <w:r>
        <w:t>swete,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thus</w:t>
      </w:r>
      <w:r>
        <w:br/>
        <w:t>Anelida and Arcite 257 (data/oxford_txts/Anelida_oxford.txt)</w:t>
        <w:br/>
      </w:r>
      <w:r>
        <w:t xml:space="preserve">    Thus</w:t>
      </w:r>
      <w:r>
        <w:t xml:space="preserve"> </w:t>
      </w:r>
      <w:r>
        <w:t>causeles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causeles</w:t>
      </w:r>
      <w:r>
        <w:br/>
        <w:t>Anelida and Arcite 257 (data/oxford_txts/Anelida_oxford.txt)</w:t>
        <w:br/>
      </w:r>
      <w:r>
        <w:t xml:space="preserve">    Thus</w:t>
      </w:r>
      <w:r>
        <w:t xml:space="preserve"> </w:t>
      </w:r>
      <w:r>
        <w:rPr>
          <w:i/>
        </w:rPr>
        <w:t>causeles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never</w:t>
      </w:r>
      <w:r>
        <w:br/>
        <w:t>Anelida and Arcite 261 (data/oxford_txts/Anelida_oxford.txt)</w:t>
        <w:br/>
      </w:r>
      <w:r>
        <w:t xml:space="preserve">    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so</w:t>
      </w:r>
      <w:r>
        <w:br/>
        <w:t>Anelida and Arcite 266 (data/oxford_txts/Anelida_oxford.txt)</w:t>
        <w:br/>
      </w:r>
      <w:r>
        <w:t xml:space="preserve">    And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besy,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delite</w:t>
      </w:r>
      <w:r>
        <w:br/>
        <w:br/>
      </w:r>
    </w:p>
    <w:p>
      <w:r>
        <w:rPr>
          <w:b/>
        </w:rPr>
        <w:t>Adverb without -e: therfor</w:t>
      </w:r>
      <w:r>
        <w:br/>
        <w:t>Anelida and Arcite 268 (data/oxford_txts/Anelida_oxford.txt)</w:t>
        <w:br/>
      </w:r>
      <w:r>
        <w:t xml:space="preserve">    Therfor</w:t>
      </w:r>
      <w:r>
        <w:t xml:space="preserve"> </w:t>
      </w:r>
      <w:r>
        <w:t>ye</w:t>
      </w:r>
      <w:r>
        <w:t xml:space="preserve"> </w:t>
      </w:r>
      <w:r>
        <w:t>putte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wite,°</w:t>
      </w:r>
      <w:r>
        <w:br/>
        <w:br/>
      </w:r>
    </w:p>
    <w:p>
      <w:r>
        <w:rPr>
          <w:b/>
        </w:rPr>
        <w:t>Adverb without -e: why</w:t>
      </w:r>
      <w:r>
        <w:br/>
        <w:t>Anelida and Arcite 272 (data/oxford_txts/Anelida_oxford.txt)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foo,</w:t>
      </w:r>
      <w:r>
        <w:t xml:space="preserve"> </w:t>
      </w:r>
      <w:r>
        <w:rPr>
          <w:i/>
        </w:rPr>
        <w:t>why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shame?</w:t>
      </w:r>
      <w:r>
        <w:br/>
        <w:br/>
      </w:r>
    </w:p>
    <w:p>
      <w:r>
        <w:rPr>
          <w:b/>
        </w:rPr>
        <w:t>Adverb without -e: so</w:t>
      </w:r>
      <w:r>
        <w:br/>
        <w:t>Anelida and Arcite 272 (data/oxford_txts/Anelida_oxford.txt)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foo,</w:t>
      </w:r>
      <w:r>
        <w:t xml:space="preserve"> </w:t>
      </w:r>
      <w:r>
        <w:t>why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shame?</w:t>
      </w:r>
      <w:r>
        <w:br/>
        <w:br/>
      </w:r>
    </w:p>
    <w:p>
      <w:r>
        <w:rPr>
          <w:b/>
        </w:rPr>
        <w:t>Adverb without -e: most</w:t>
      </w:r>
      <w:r>
        <w:br/>
        <w:t>Anelida and Arcite 277 (data/oxford_txts/Anelida_oxford.txt)</w:t>
        <w:br/>
      </w:r>
      <w:r>
        <w:t xml:space="preserve">    That</w:t>
      </w:r>
      <w:r>
        <w:t xml:space="preserve"> </w:t>
      </w:r>
      <w:r>
        <w:t>love</w:t>
      </w:r>
      <w:r>
        <w:t xml:space="preserve"> </w:t>
      </w:r>
      <w:r>
        <w:t>yow</w:t>
      </w:r>
      <w:r>
        <w:t xml:space="preserve"> </w:t>
      </w:r>
      <w:r>
        <w:t>most,</w:t>
      </w:r>
      <w:r>
        <w:t xml:space="preserve"> </w:t>
      </w:r>
      <w:r>
        <w:t>God,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wost!°</w:t>
      </w:r>
      <w:r>
        <w:t xml:space="preserve"> </w:t>
      </w:r>
      <w:r>
        <w:t>alway.</w:t>
      </w:r>
      <w:r>
        <w:br/>
        <w:br/>
      </w:r>
    </w:p>
    <w:p>
      <w:r>
        <w:rPr>
          <w:b/>
        </w:rPr>
        <w:t>Adverb without -e: thou</w:t>
      </w:r>
      <w:r>
        <w:br/>
        <w:t>Anelida and Arcite 277 (data/oxford_txts/Anelida_oxford.txt)</w:t>
        <w:br/>
      </w:r>
      <w:r>
        <w:t xml:space="preserve">    That</w:t>
      </w:r>
      <w:r>
        <w:t xml:space="preserve"> </w:t>
      </w:r>
      <w:r>
        <w:t>love</w:t>
      </w:r>
      <w:r>
        <w:t xml:space="preserve"> </w:t>
      </w:r>
      <w:r>
        <w:t>yow</w:t>
      </w:r>
      <w:r>
        <w:t xml:space="preserve"> </w:t>
      </w:r>
      <w:r>
        <w:t>most,</w:t>
      </w:r>
      <w:r>
        <w:t xml:space="preserve"> </w:t>
      </w:r>
      <w:r>
        <w:t>God,</w:t>
      </w:r>
      <w:r>
        <w:t xml:space="preserve"> </w:t>
      </w:r>
      <w:r>
        <w:t>wel</w:t>
      </w:r>
      <w:r>
        <w:t xml:space="preserve"> </w:t>
      </w:r>
      <w:r>
        <w:rPr>
          <w:i/>
        </w:rPr>
        <w:t>thou</w:t>
      </w:r>
      <w:r>
        <w:t xml:space="preserve"> </w:t>
      </w:r>
      <w:r>
        <w:t>wost!°</w:t>
      </w:r>
      <w:r>
        <w:t xml:space="preserve"> </w:t>
      </w:r>
      <w:r>
        <w:t>alway.</w:t>
      </w:r>
      <w:r>
        <w:br/>
        <w:br/>
      </w:r>
    </w:p>
    <w:p>
      <w:r>
        <w:rPr>
          <w:b/>
        </w:rPr>
        <w:t>Adverb without -e: yet</w:t>
      </w:r>
      <w:r>
        <w:br/>
        <w:t>Anelida and Arcite 278 (data/oxford_txts/Anelida_oxford.txt)</w:t>
        <w:br/>
      </w:r>
      <w:r>
        <w:t xml:space="preserve">    Yet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al</w:t>
      </w:r>
      <w:r>
        <w:t xml:space="preserve"> </w:t>
      </w:r>
      <w:r>
        <w:t>plein°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al</w:t>
      </w:r>
      <w:r>
        <w:br/>
        <w:t>Anelida and Arcite 278 (data/oxford_txts/Anelida_oxford.txt)</w:t>
        <w:br/>
      </w:r>
      <w:r>
        <w:t xml:space="preserve">    Yet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rPr>
          <w:i/>
        </w:rPr>
        <w:t>al</w:t>
      </w:r>
      <w:r>
        <w:t xml:space="preserve"> </w:t>
      </w:r>
      <w:r>
        <w:t>plein°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al</w:t>
      </w:r>
      <w:r>
        <w:br/>
        <w:t>Anelida and Arcite 280 (data/oxford_txts/Anelida_oxford.txt)</w:t>
        <w:br/>
      </w:r>
      <w:r>
        <w:t xml:space="preserve">    And</w:t>
      </w:r>
      <w:r>
        <w:t xml:space="preserve"> </w:t>
      </w:r>
      <w:r>
        <w:rPr>
          <w:i/>
        </w:rPr>
        <w:t>al</w:t>
      </w:r>
      <w:r>
        <w:t xml:space="preserve"> </w:t>
      </w:r>
      <w:r>
        <w:t>foryive,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live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Adverb without -e: elles</w:t>
      </w:r>
      <w:r>
        <w:br/>
        <w:t>Anelida and Arcite 282 (data/oxford_txts/Anelida_oxford.txt)</w:t>
        <w:br/>
      </w:r>
      <w:r>
        <w:t>As</w:t>
      </w:r>
      <w:r>
        <w:t xml:space="preserve"> </w:t>
      </w:r>
      <w:r>
        <w:t>whether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preye°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pleine?°</w:t>
      </w:r>
      <w:r>
        <w:br/>
        <w:br/>
      </w:r>
    </w:p>
    <w:p>
      <w:r>
        <w:rPr>
          <w:b/>
        </w:rPr>
        <w:t>Adverb without -e: ther</w:t>
      </w:r>
      <w:r>
        <w:br/>
        <w:t>Anelida and Arcite 286 (data/oxford_txts/Anelida_oxford.txt)</w:t>
        <w:br/>
      </w:r>
      <w:r>
        <w:t xml:space="preserve">    Ther</w:t>
      </w:r>
      <w:r>
        <w:t xml:space="preserve"> </w:t>
      </w:r>
      <w:r>
        <w:t>ben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mene°</w:t>
      </w:r>
      <w:r>
        <w:t xml:space="preserve"> </w:t>
      </w:r>
      <w:r>
        <w:t>weyes</w:t>
      </w:r>
      <w:r>
        <w:t xml:space="preserve"> </w:t>
      </w:r>
      <w:r>
        <w:t>newe;</w:t>
      </w:r>
      <w:r>
        <w:br/>
        <w:br/>
      </w:r>
    </w:p>
    <w:p>
      <w:r>
        <w:rPr>
          <w:b/>
        </w:rPr>
        <w:t>Adverb without -e: so</w:t>
      </w:r>
      <w:r>
        <w:br/>
        <w:t>Anelida and Arcite 287 (data/oxford_txts/Anelida_oxford.txt)</w:t>
        <w:br/>
      </w:r>
      <w:r>
        <w:t xml:space="preserve">    For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wisly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Adverb without -e: thus</w:t>
      </w:r>
      <w:r>
        <w:br/>
        <w:t>Anelida and Arcite 290 (data/oxford_txts/Anelida_oxford.txt)</w:t>
        <w:br/>
      </w:r>
      <w:r>
        <w:t>For</w:t>
      </w:r>
      <w:r>
        <w:t xml:space="preserve"> </w:t>
      </w:r>
      <w:r>
        <w:rPr>
          <w:i/>
        </w:rPr>
        <w:t>thus</w:t>
      </w:r>
      <w:r>
        <w:t xml:space="preserve"> </w:t>
      </w:r>
      <w:r>
        <w:t>ferforth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dethe</w:t>
      </w:r>
      <w:r>
        <w:t xml:space="preserve"> </w:t>
      </w:r>
      <w:r>
        <w:t>soght</w:t>
      </w:r>
      <w:r>
        <w:br/>
        <w:br/>
      </w:r>
    </w:p>
    <w:p>
      <w:r>
        <w:rPr>
          <w:b/>
        </w:rPr>
        <w:t>Adverb without -e: rather</w:t>
      </w:r>
      <w:r>
        <w:br/>
        <w:t>Anelida and Arcite 300 (data/oxford_txts/Anelida_oxford.txt)</w:t>
        <w:br/>
      </w:r>
      <w:r>
        <w:t>Nay!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deth</w:t>
      </w:r>
      <w:r>
        <w:t xml:space="preserve"> </w:t>
      </w:r>
      <w:r>
        <w:t>then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so</w:t>
      </w:r>
      <w:r>
        <w:br/>
        <w:t>Anelida and Arcite 300 (data/oxford_txts/Anelida_oxford.txt)</w:t>
        <w:br/>
      </w:r>
      <w:r>
        <w:t>Nay!</w:t>
      </w:r>
      <w:r>
        <w:t xml:space="preserve"> </w:t>
      </w:r>
      <w:r>
        <w:t>rather</w:t>
      </w:r>
      <w:r>
        <w:t xml:space="preserve"> </w:t>
      </w:r>
      <w:r>
        <w:t>deth</w:t>
      </w:r>
      <w:r>
        <w:t xml:space="preserve"> </w:t>
      </w:r>
      <w:r>
        <w:t>then</w:t>
      </w:r>
      <w:r>
        <w:t xml:space="preserve"> </w:t>
      </w:r>
      <w:r>
        <w:t>do</w:t>
      </w:r>
      <w:r>
        <w:t xml:space="preserve"> </w:t>
      </w:r>
      <w:r>
        <w:rPr>
          <w:i/>
        </w:rP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gilteles</w:t>
      </w:r>
      <w:r>
        <w:br/>
        <w:t>Anelida and Arcite 301 (data/oxford_txts/Anelida_oxford.txt)</w:t>
        <w:br/>
      </w:r>
      <w:r>
        <w:t xml:space="preserve">    And</w:t>
      </w:r>
      <w:r>
        <w:t xml:space="preserve"> </w:t>
      </w:r>
      <w:r>
        <w:t>axe°</w:t>
      </w:r>
      <w:r>
        <w:t xml:space="preserve"> </w:t>
      </w:r>
      <w:r>
        <w:t>mercy</w:t>
      </w:r>
      <w:r>
        <w:t xml:space="preserve"> </w:t>
      </w:r>
      <w:r>
        <w:t>gilteles!</w:t>
      </w:r>
      <w:r>
        <w:t xml:space="preserve"> </w:t>
      </w:r>
      <w:r>
        <w:t>what</w:t>
      </w:r>
      <w:r>
        <w:t xml:space="preserve"> </w:t>
      </w:r>
      <w:r>
        <w:t>nede?</w:t>
      </w:r>
      <w:r>
        <w:br/>
        <w:br/>
      </w:r>
    </w:p>
    <w:p>
      <w:r>
        <w:rPr>
          <w:b/>
        </w:rPr>
        <w:t>Adverb without -e: noght</w:t>
      </w:r>
      <w:r>
        <w:br/>
        <w:t>Anelida and Arcite 303 (data/oxford_txts/Anelida_oxford.txt)</w:t>
        <w:br/>
      </w:r>
      <w:r>
        <w:t>Yow</w:t>
      </w:r>
      <w:r>
        <w:t xml:space="preserve"> </w:t>
      </w:r>
      <w:r>
        <w:t>rekketh°</w:t>
      </w:r>
      <w:r>
        <w:t xml:space="preserve"> </w:t>
      </w:r>
      <w:r>
        <w:t>noght;</w:t>
      </w:r>
      <w:r>
        <w:t xml:space="preserve"> </w:t>
      </w:r>
      <w:r>
        <w:t>that</w:t>
      </w:r>
      <w:r>
        <w:t xml:space="preserve"> </w:t>
      </w:r>
      <w:r>
        <w:t>knowe</w:t>
      </w:r>
      <w:r>
        <w:t xml:space="preserve"> </w:t>
      </w:r>
      <w:r>
        <w:t>I,</w:t>
      </w:r>
      <w:r>
        <w:t xml:space="preserve"> </w:t>
      </w:r>
      <w:r>
        <w:t>oute</w:t>
      </w:r>
      <w:r>
        <w:t xml:space="preserve"> </w:t>
      </w:r>
      <w:r>
        <w:t>of</w:t>
      </w:r>
      <w:r>
        <w:t xml:space="preserve"> </w:t>
      </w:r>
      <w:r>
        <w:t>drede;°</w:t>
      </w:r>
      <w:r>
        <w:br/>
        <w:br/>
      </w:r>
    </w:p>
    <w:p>
      <w:r>
        <w:rPr>
          <w:b/>
        </w:rPr>
        <w:t>Adverb without -e: not</w:t>
      </w:r>
      <w:r>
        <w:br/>
        <w:t>Anelida and Arcite 306 (data/oxford_txts/Anelida_oxford.txt)</w:t>
        <w:br/>
      </w:r>
      <w:r>
        <w:t>Your</w:t>
      </w:r>
      <w:r>
        <w:t xml:space="preserve"> </w:t>
      </w:r>
      <w:r>
        <w:t>chere</w:t>
      </w:r>
      <w:r>
        <w:t xml:space="preserve"> </w:t>
      </w:r>
      <w:r>
        <w:t>floureth,°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sede;°</w:t>
      </w:r>
      <w:r>
        <w:br/>
        <w:br/>
      </w:r>
    </w:p>
    <w:p>
      <w:r>
        <w:rPr>
          <w:b/>
        </w:rPr>
        <w:t>Adverb without -e: agein</w:t>
      </w:r>
      <w:r>
        <w:br/>
        <w:t>Anelida and Arcite 308 (data/oxford_txts/Anelida_oxford.txt)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yow</w:t>
      </w:r>
      <w:r>
        <w:t xml:space="preserve"> </w:t>
      </w:r>
      <w:r>
        <w:t>tomorow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ay</w:t>
      </w:r>
      <w:r>
        <w:br/>
        <w:t>Anelida and Arcite 315 (data/oxford_txts/Anelida_oxford.txt)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tame°</w:t>
      </w:r>
      <w:r>
        <w:t xml:space="preserve"> </w:t>
      </w:r>
      <w:r>
        <w:t>best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ay</w:t>
      </w:r>
      <w:r>
        <w:t xml:space="preserve"> </w:t>
      </w:r>
      <w:r>
        <w:t>fein°</w:t>
      </w:r>
      <w:r>
        <w:br/>
        <w:br/>
      </w:r>
    </w:p>
    <w:p>
      <w:r>
        <w:rPr>
          <w:b/>
        </w:rPr>
        <w:t>Adverb without -e: away</w:t>
      </w:r>
      <w:r>
        <w:br/>
        <w:t>Anelida and Arcite 316 (data/oxford_txts/Anelida_oxford.txt)</w:t>
        <w:br/>
      </w:r>
      <w:r>
        <w:t xml:space="preserve">    To</w:t>
      </w:r>
      <w:r>
        <w:t xml:space="preserve"> </w:t>
      </w:r>
      <w:r>
        <w:t>renne</w:t>
      </w:r>
      <w:r>
        <w:t xml:space="preserve"> </w:t>
      </w:r>
      <w:r>
        <w:t>away,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leest</w:t>
      </w:r>
      <w:r>
        <w:t xml:space="preserve"> </w:t>
      </w:r>
      <w:r>
        <w:t>agast?°</w:t>
      </w:r>
      <w:r>
        <w:br/>
        <w:br/>
      </w:r>
    </w:p>
    <w:p>
      <w:r>
        <w:rPr>
          <w:b/>
        </w:rPr>
        <w:t>Adverb without -e: when</w:t>
      </w:r>
      <w:r>
        <w:br/>
        <w:t>Anelida and Arcite 316 (data/oxford_txts/Anelida_oxford.txt)</w:t>
        <w:br/>
      </w:r>
      <w:r>
        <w:t xml:space="preserve">    To</w:t>
      </w:r>
      <w:r>
        <w:t xml:space="preserve"> </w:t>
      </w:r>
      <w:r>
        <w:t>renne</w:t>
      </w:r>
      <w:r>
        <w:t xml:space="preserve"> </w:t>
      </w:r>
      <w:r>
        <w:t>away,</w:t>
      </w:r>
      <w:r>
        <w:t xml:space="preserve"> </w:t>
      </w:r>
      <w:r>
        <w:rPr>
          <w:i/>
        </w:rPr>
        <w:t>when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leest</w:t>
      </w:r>
      <w:r>
        <w:t xml:space="preserve"> </w:t>
      </w:r>
      <w:r>
        <w:t>agast?°</w:t>
      </w:r>
      <w:r>
        <w:br/>
        <w:br/>
      </w:r>
    </w:p>
    <w:p>
      <w:r>
        <w:rPr>
          <w:b/>
        </w:rPr>
        <w:t>Adverb without -e: now</w:t>
      </w:r>
      <w:r>
        <w:br/>
        <w:t>Anelida and Arcite 317 (data/oxford_txts/Anelida_oxford.txt)</w:t>
        <w:br/>
      </w:r>
      <w:r>
        <w:rPr>
          <w:i/>
        </w:rPr>
        <w:t>Now</w:t>
      </w:r>
      <w:r>
        <w:t xml:space="preserve"> </w:t>
      </w:r>
      <w:r>
        <w:t>mercy,</w:t>
      </w:r>
      <w:r>
        <w:t xml:space="preserve"> </w:t>
      </w:r>
      <w:r>
        <w:t>swete,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misseye,°</w:t>
      </w:r>
      <w:r>
        <w:br/>
        <w:br/>
      </w:r>
    </w:p>
    <w:p>
      <w:r>
        <w:rPr>
          <w:b/>
        </w:rPr>
        <w:t>Adverb without -e: so</w:t>
      </w:r>
      <w:r>
        <w:br/>
        <w:t>Anelida and Arcite 322 (data/oxford_txts/Anelida_oxford.txt)</w:t>
        <w:br/>
      </w:r>
      <w:r>
        <w:t xml:space="preserve">    I</w:t>
      </w:r>
      <w:r>
        <w:t xml:space="preserve"> </w:t>
      </w:r>
      <w:r>
        <w:t>am</w:t>
      </w:r>
      <w:r>
        <w:t xml:space="preserve"> </w:t>
      </w:r>
      <w:r>
        <w:rPr>
          <w:i/>
        </w:rPr>
        <w:t>so</w:t>
      </w:r>
      <w:r>
        <w:t xml:space="preserve"> </w:t>
      </w:r>
      <w:r>
        <w:t>mased°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Adverb without -e: awey</w:t>
      </w:r>
      <w:r>
        <w:br/>
        <w:t>Anelida and Arcite 323 (data/oxford_txts/Anelida_oxford.txt)</w:t>
        <w:br/>
      </w:r>
      <w:r>
        <w:t xml:space="preserve">    Arcite</w:t>
      </w:r>
      <w:r>
        <w:t xml:space="preserve"> </w:t>
      </w:r>
      <w:r>
        <w:t>hath</w:t>
      </w:r>
      <w:r>
        <w:t xml:space="preserve"> </w:t>
      </w:r>
      <w:r>
        <w:t>born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keye</w:t>
      </w:r>
      <w:r>
        <w:br/>
        <w:br/>
      </w:r>
    </w:p>
    <w:p>
      <w:r>
        <w:rPr>
          <w:b/>
        </w:rPr>
        <w:t>Adverb without -e: than</w:t>
      </w:r>
      <w:r>
        <w:br/>
        <w:t>Anelida and Arcite 329 (data/oxford_txts/Anelida_oxford.txt)</w:t>
        <w:br/>
      </w:r>
      <w:r>
        <w:t xml:space="preserve">    Than</w:t>
      </w:r>
      <w:r>
        <w:t xml:space="preserve"> </w:t>
      </w:r>
      <w:r>
        <w:t>thinketh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t>your</w:t>
      </w:r>
      <w:r>
        <w:t xml:space="preserve"> </w:t>
      </w:r>
      <w:r>
        <w:t>figure</w:t>
      </w:r>
      <w:r>
        <w:br/>
        <w:br/>
      </w:r>
    </w:p>
    <w:p>
      <w:r>
        <w:rPr>
          <w:b/>
        </w:rPr>
        <w:t>Adverb without -e: right</w:t>
      </w:r>
      <w:r>
        <w:br/>
        <w:t>Anelida and Arcite 335 (data/oxford_txts/Anelida_oxford.txt)</w:t>
        <w:br/>
      </w:r>
      <w:r>
        <w:t xml:space="preserve">    And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noght,</w:t>
      </w:r>
      <w:r>
        <w:t xml:space="preserve"> </w:t>
      </w:r>
      <w:r>
        <w:t>ywis,</w:t>
      </w:r>
      <w:r>
        <w:t xml:space="preserve"> </w:t>
      </w:r>
      <w:r>
        <w:t>ye</w:t>
      </w:r>
      <w:r>
        <w:t xml:space="preserve"> </w:t>
      </w:r>
      <w:r>
        <w:t>recche.</w:t>
      </w:r>
      <w:r>
        <w:br/>
        <w:br/>
      </w:r>
    </w:p>
    <w:p>
      <w:r>
        <w:rPr>
          <w:b/>
        </w:rPr>
        <w:t>Adverb without -e: ywis</w:t>
      </w:r>
      <w:r>
        <w:br/>
        <w:t>Anelida and Arcite 335 (data/oxford_txts/Anelida_oxford.txt)</w:t>
        <w:br/>
      </w:r>
      <w:r>
        <w:t xml:space="preserve">    And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right</w:t>
      </w:r>
      <w:r>
        <w:t xml:space="preserve"> </w:t>
      </w:r>
      <w:r>
        <w:t>noght,</w:t>
      </w:r>
      <w:r>
        <w:t xml:space="preserve"> </w:t>
      </w:r>
      <w:r>
        <w:t>ywis,</w:t>
      </w:r>
      <w:r>
        <w:t xml:space="preserve"> </w:t>
      </w:r>
      <w:r>
        <w:t>ye</w:t>
      </w:r>
      <w:r>
        <w:t xml:space="preserve"> </w:t>
      </w:r>
      <w:r>
        <w:t>recche.</w:t>
      </w:r>
      <w:r>
        <w:br/>
        <w:br/>
      </w:r>
    </w:p>
    <w:p>
      <w:r>
        <w:rPr>
          <w:b/>
        </w:rPr>
        <w:t>Adverb without -e: never</w:t>
      </w:r>
      <w:r>
        <w:br/>
        <w:t>Anelida and Arcite 336 (data/oxford_txts/Anelida_oxford.txt)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</w:t>
      </w:r>
      <w:r>
        <w:t xml:space="preserve"> </w:t>
      </w:r>
      <w:r>
        <w:t>min</w:t>
      </w:r>
      <w:r>
        <w:t xml:space="preserve"> </w:t>
      </w:r>
      <w:r>
        <w:t>eyen</w:t>
      </w:r>
      <w:r>
        <w:t xml:space="preserve"> </w:t>
      </w:r>
      <w:r>
        <w:t>two</w:t>
      </w:r>
      <w:r>
        <w:t xml:space="preserve"> </w:t>
      </w:r>
      <w:r>
        <w:t>be</w:t>
      </w:r>
      <w:r>
        <w:t xml:space="preserve"> </w:t>
      </w:r>
      <w:r>
        <w:t>drie</w:t>
      </w:r>
      <w:r>
        <w:br/>
        <w:br/>
      </w:r>
    </w:p>
    <w:p>
      <w:r>
        <w:rPr>
          <w:b/>
        </w:rPr>
        <w:t>Adverb without -e: mo</w:t>
      </w:r>
      <w:r>
        <w:br/>
        <w:t>Anelida and Arcite 336 (data/oxford_txts/Anelida_oxford.txt)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mo</w:t>
      </w:r>
      <w:r>
        <w:t xml:space="preserve"> </w:t>
      </w:r>
      <w:r>
        <w:t>min</w:t>
      </w:r>
      <w:r>
        <w:t xml:space="preserve"> </w:t>
      </w:r>
      <w:r>
        <w:t>eyen</w:t>
      </w:r>
      <w:r>
        <w:t xml:space="preserve"> </w:t>
      </w:r>
      <w:r>
        <w:t>two</w:t>
      </w:r>
      <w:r>
        <w:t xml:space="preserve"> </w:t>
      </w:r>
      <w:r>
        <w:t>be</w:t>
      </w:r>
      <w:r>
        <w:t xml:space="preserve"> </w:t>
      </w:r>
      <w:r>
        <w:t>drie</w:t>
      </w:r>
      <w:r>
        <w:br/>
        <w:br/>
      </w:r>
    </w:p>
    <w:p>
      <w:r>
        <w:rPr>
          <w:b/>
        </w:rPr>
        <w:t>Adverb without -e: to</w:t>
      </w:r>
      <w:r>
        <w:br/>
        <w:t>Anelida and Arcite 338 (data/oxford_txts/Anelida_oxford.txt)</w:t>
        <w:br/>
      </w:r>
      <w:r>
        <w:t xml:space="preserve">    But</w:t>
      </w:r>
      <w:r>
        <w:t xml:space="preserve"> </w:t>
      </w:r>
      <w:r>
        <w:t>welawey!</w:t>
      </w:r>
      <w:r>
        <w:t xml:space="preserve"> </w:t>
      </w:r>
      <w:r>
        <w:rPr>
          <w:i/>
        </w:rPr>
        <w:t>to</w:t>
      </w:r>
      <w:r>
        <w:t xml:space="preserve"> </w:t>
      </w:r>
      <w:r>
        <w:t>fer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rPr>
          <w:i/>
        </w:rPr>
        <w:t>to</w:t>
      </w:r>
      <w:r>
        <w:t xml:space="preserve"> </w:t>
      </w:r>
      <w:r>
        <w:t>fecche;</w:t>
      </w:r>
      <w:r>
        <w:br/>
        <w:br/>
      </w:r>
    </w:p>
    <w:p>
      <w:r>
        <w:rPr>
          <w:b/>
        </w:rPr>
        <w:t>Adverb without -e: fer</w:t>
      </w:r>
      <w:r>
        <w:br/>
        <w:t>Anelida and Arcite 338 (data/oxford_txts/Anelida_oxford.txt)</w:t>
        <w:br/>
      </w:r>
      <w:r>
        <w:t xml:space="preserve">    But</w:t>
      </w:r>
      <w:r>
        <w:t xml:space="preserve"> </w:t>
      </w:r>
      <w:r>
        <w:t>welawey!</w:t>
      </w:r>
      <w:r>
        <w:t xml:space="preserve"> </w:t>
      </w:r>
      <w:r>
        <w:t>to</w:t>
      </w:r>
      <w:r>
        <w:t xml:space="preserve"> </w:t>
      </w:r>
      <w:r>
        <w:rPr>
          <w:i/>
        </w:rPr>
        <w:t>fer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to</w:t>
      </w:r>
      <w:r>
        <w:t xml:space="preserve"> </w:t>
      </w:r>
      <w:r>
        <w:t>fecche;</w:t>
      </w:r>
      <w:r>
        <w:br/>
        <w:br/>
      </w:r>
    </w:p>
    <w:p>
      <w:r>
        <w:rPr>
          <w:b/>
        </w:rPr>
        <w:t>Adverb without -e: thus</w:t>
      </w:r>
      <w:r>
        <w:br/>
        <w:t>Anelida and Arcite 339 (data/oxford_txts/Anelida_oxford.txt)</w:t>
        <w:br/>
      </w:r>
      <w:r>
        <w:t xml:space="preserve">    Thus</w:t>
      </w:r>
      <w:r>
        <w:t xml:space="preserve"> </w:t>
      </w:r>
      <w:r>
        <w:t>holdeth</w:t>
      </w:r>
      <w:r>
        <w:t xml:space="preserve"> </w:t>
      </w:r>
      <w:r>
        <w:t>me°</w:t>
      </w:r>
      <w:r>
        <w:t xml:space="preserve"> </w:t>
      </w:r>
      <w:r>
        <w:t>my</w:t>
      </w:r>
      <w:r>
        <w:t xml:space="preserve"> </w:t>
      </w:r>
      <w:r>
        <w:t>destinee</w:t>
      </w:r>
      <w:r>
        <w:t xml:space="preserve"> </w:t>
      </w:r>
      <w:r>
        <w:t>a</w:t>
      </w:r>
      <w:r>
        <w:t xml:space="preserve"> </w:t>
      </w:r>
      <w:r>
        <w:t>wrecche.°</w:t>
      </w:r>
      <w:r>
        <w:br/>
        <w:br/>
      </w:r>
    </w:p>
    <w:p>
      <w:r>
        <w:rPr>
          <w:b/>
        </w:rPr>
        <w:t>Adverb without -e: so</w:t>
      </w:r>
      <w:r>
        <w:br/>
        <w:t>Anelida and Arcite 341 (data/oxford_txts/Anelida_oxford.txt)</w:t>
        <w:br/>
      </w:r>
      <w:r>
        <w:t xml:space="preserve">    Ne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wit,</w:t>
      </w:r>
      <w:r>
        <w:t xml:space="preserve"> </w:t>
      </w:r>
      <w:r>
        <w:rPr>
          <w:i/>
        </w:rPr>
        <w:t>so</w:t>
      </w:r>
      <w:r>
        <w:t xml:space="preserve"> </w:t>
      </w:r>
      <w:r>
        <w:t>weik</w:t>
      </w:r>
      <w:r>
        <w:t xml:space="preserve"> </w:t>
      </w:r>
      <w:r>
        <w:t>is</w:t>
      </w:r>
      <w:r>
        <w:t xml:space="preserve"> </w:t>
      </w:r>
      <w:r>
        <w:t>it,</w:t>
      </w:r>
      <w:r>
        <w:t xml:space="preserve"> </w:t>
      </w:r>
      <w:r>
        <w:t>not</w:t>
      </w:r>
      <w:r>
        <w:t xml:space="preserve"> </w:t>
      </w:r>
      <w:r>
        <w:t>strecche.</w:t>
      </w:r>
      <w:r>
        <w:br/>
        <w:br/>
      </w:r>
    </w:p>
    <w:p>
      <w:r>
        <w:rPr>
          <w:b/>
        </w:rPr>
        <w:t>Adverb without -e: not</w:t>
      </w:r>
      <w:r>
        <w:br/>
        <w:t>Anelida and Arcite 341 (data/oxford_txts/Anelida_oxford.txt)</w:t>
        <w:br/>
      </w:r>
      <w:r>
        <w:t xml:space="preserve">    Ne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wit,</w:t>
      </w:r>
      <w:r>
        <w:t xml:space="preserve"> </w:t>
      </w:r>
      <w:r>
        <w:t>so</w:t>
      </w:r>
      <w:r>
        <w:t xml:space="preserve"> </w:t>
      </w:r>
      <w:r>
        <w:t>weik</w:t>
      </w:r>
      <w:r>
        <w:t xml:space="preserve"> </w:t>
      </w:r>
      <w:r>
        <w:t>is</w:t>
      </w:r>
      <w:r>
        <w:t xml:space="preserve"> </w:t>
      </w:r>
      <w:r>
        <w:t>it,</w:t>
      </w:r>
      <w:r>
        <w:t xml:space="preserve"> </w:t>
      </w:r>
      <w:r>
        <w:rPr>
          <w:i/>
        </w:rPr>
        <w:t>not</w:t>
      </w:r>
      <w:r>
        <w:t xml:space="preserve"> </w:t>
      </w:r>
      <w:r>
        <w:t>strecche.</w:t>
      </w:r>
      <w:r>
        <w:br/>
        <w:br/>
      </w:r>
    </w:p>
    <w:p>
      <w:r>
        <w:rPr>
          <w:b/>
        </w:rPr>
        <w:t>Adverb without -e: thus</w:t>
      </w:r>
      <w:r>
        <w:br/>
        <w:t>Anelida and Arcite 342 (data/oxford_txts/Anelida_oxford.txt)</w:t>
        <w:br/>
      </w:r>
      <w:r>
        <w:t>Than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thus,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up</w:t>
      </w:r>
      <w:r>
        <w:br/>
        <w:t>Anelida and Arcite 343 (data/oxford_txts/Anelida_oxford.txt)</w:t>
        <w:br/>
      </w:r>
      <w:r>
        <w:t>I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rPr>
          <w:i/>
        </w:rPr>
        <w:t>up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evermore;</w:t>
      </w:r>
      <w:r>
        <w:br/>
        <w:br/>
      </w:r>
    </w:p>
    <w:p>
      <w:r>
        <w:rPr>
          <w:b/>
        </w:rPr>
        <w:t>Adverb without -e: eft</w:t>
      </w:r>
      <w:r>
        <w:br/>
        <w:t>Anelida and Arcite 344 (data/oxford_txts/Anelida_oxford.txt)</w:t>
        <w:br/>
      </w:r>
      <w:r>
        <w:t xml:space="preserve">    For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rPr>
          <w:i/>
        </w:rPr>
        <w:t>eft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Adverb without -e: so</w:t>
      </w:r>
      <w:r>
        <w:br/>
        <w:t>Anelida and Arcite 348 (data/oxford_txts/Anelida_oxford.txt)</w:t>
        <w:br/>
      </w:r>
      <w:r>
        <w:t xml:space="preserve">    So</w:t>
      </w:r>
      <w:r>
        <w:t xml:space="preserve"> </w:t>
      </w:r>
      <w:r>
        <w:t>singe</w:t>
      </w:r>
      <w:r>
        <w:t xml:space="preserve"> </w:t>
      </w:r>
      <w:r>
        <w:t>I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destiny</w:t>
      </w:r>
      <w:r>
        <w:t xml:space="preserve"> </w:t>
      </w:r>
      <w:r>
        <w:t>or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Adverb without -e: how</w:t>
      </w:r>
      <w:r>
        <w:br/>
        <w:t>Anelida and Arcite 349 (data/oxford_txts/Anelida_oxford.txt)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Anelida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so</w:t>
      </w:r>
      <w:r>
        <w:br/>
        <w:t>Anelida and Arcite 349 (data/oxford_txts/Anelida_oxford.txt)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Anelida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whan</w:t>
      </w:r>
      <w:r>
        <w:br/>
        <w:t>Anelida and Arcite 351 (data/oxford_txts/Anelida_oxford.txt)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Anelida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Adverb without -e: sith</w:t>
      </w:r>
      <w:r>
        <w:br/>
        <w:t>Anelida and Arcite 354 (data/oxford_txts/Anelida_oxford.txt)</w:t>
        <w:br/>
      </w:r>
      <w:r>
        <w:t>She</w:t>
      </w:r>
      <w:r>
        <w:t xml:space="preserve"> </w:t>
      </w:r>
      <w:r>
        <w:t>fel</w:t>
      </w:r>
      <w:r>
        <w:t xml:space="preserve"> </w:t>
      </w:r>
      <w:r>
        <w:t>aswowe;°</w:t>
      </w:r>
      <w:r>
        <w:t xml:space="preserve"> </w:t>
      </w:r>
      <w:r>
        <w:t>and</w:t>
      </w:r>
      <w:r>
        <w:t xml:space="preserve"> </w:t>
      </w:r>
      <w:r>
        <w:t>sith°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after</w:t>
      </w:r>
      <w:r>
        <w:br/>
        <w:t>Anelida and Arcite 357 (data/oxford_txts/Anelida_oxford.txt)</w:t>
        <w:br/>
      </w:r>
      <w:r>
        <w:t>That</w:t>
      </w:r>
      <w:r>
        <w:t xml:space="preserve"> </w:t>
      </w:r>
      <w:r>
        <w:t>shapen°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ther</w:t>
      </w:r>
      <w:r>
        <w:br/>
        <w:t>The Physician's Tale 1 (data/oxford_txts/PhyT_oxford.txt)</w:t>
        <w:br/>
      </w:r>
      <w:r>
        <w:t>¶Ther</w:t>
      </w:r>
      <w:r>
        <w:t xml:space="preserve"> </w:t>
      </w:r>
      <w:r>
        <w:t>was,</w:t>
      </w:r>
      <w:r>
        <w:t xml:space="preserve"> </w:t>
      </w:r>
      <w:r>
        <w:t>as</w:t>
      </w:r>
      <w:r>
        <w:t xml:space="preserve"> </w:t>
      </w:r>
      <w:r>
        <w:t>telleth</w:t>
      </w:r>
      <w:r>
        <w:t xml:space="preserve"> </w:t>
      </w:r>
      <w:r>
        <w:t>Titus</w:t>
      </w:r>
      <w:r>
        <w:t xml:space="preserve"> </w:t>
      </w:r>
      <w:r>
        <w:t>Livius,°</w:t>
      </w:r>
      <w:r>
        <w:br/>
        <w:br/>
      </w:r>
    </w:p>
    <w:p>
      <w:r>
        <w:rPr>
          <w:b/>
        </w:rPr>
        <w:t>Adverb without -e: so</w:t>
      </w:r>
      <w:r>
        <w:br/>
        <w:t>The Physician's Tale 10 (data/oxford_txts/PhyT_oxford.txt)</w:t>
        <w:br/>
      </w:r>
      <w:r>
        <w:t>Yformed°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excellence</w:t>
      </w:r>
      <w:r>
        <w:br/>
        <w:br/>
      </w:r>
    </w:p>
    <w:p>
      <w:r>
        <w:rPr>
          <w:b/>
        </w:rPr>
        <w:t>Adverb without -e: thus</w:t>
      </w:r>
      <w:r>
        <w:br/>
        <w:t>The Physician's Tale 12 (data/oxford_txts/PhyT_oxford.txt)</w:t>
        <w:br/>
      </w:r>
      <w:r>
        <w:rPr>
          <w:i/>
        </w:rPr>
        <w:t>Thus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t>forme</w:t>
      </w:r>
      <w:r>
        <w:t xml:space="preserve"> </w:t>
      </w:r>
      <w:r>
        <w:t>and</w:t>
      </w:r>
      <w:r>
        <w:t xml:space="preserve"> </w:t>
      </w:r>
      <w:r>
        <w:t>peinte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whan</w:t>
      </w:r>
      <w:r>
        <w:br/>
        <w:t>The Physician's Tale 13 (data/oxford_txts/PhyT_oxford.txt)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list;°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me</w:t>
      </w:r>
      <w:r>
        <w:t xml:space="preserve"> </w:t>
      </w:r>
      <w:r>
        <w:t>countrefete?°</w:t>
      </w:r>
      <w:r>
        <w:br/>
        <w:br/>
      </w:r>
    </w:p>
    <w:p>
      <w:r>
        <w:rPr>
          <w:b/>
        </w:rPr>
        <w:t>Adverb without -e: noght</w:t>
      </w:r>
      <w:r>
        <w:br/>
        <w:t>The Physician's Tale 14 (data/oxford_txts/PhyT_oxford.txt)</w:t>
        <w:br/>
      </w:r>
      <w:r>
        <w:t>Pigmalion</w:t>
      </w:r>
      <w:r>
        <w:t xml:space="preserve"> </w:t>
      </w:r>
      <w:r>
        <w:t>noght,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ay</w:t>
      </w:r>
      <w:r>
        <w:t xml:space="preserve"> </w:t>
      </w:r>
      <w:r>
        <w:t>forge°</w:t>
      </w:r>
      <w:r>
        <w:t xml:space="preserve"> </w:t>
      </w:r>
      <w:r>
        <w:t>and</w:t>
      </w:r>
      <w:r>
        <w:t xml:space="preserve"> </w:t>
      </w:r>
      <w:r>
        <w:t>bete,°</w:t>
      </w:r>
      <w:r>
        <w:br/>
        <w:br/>
      </w:r>
    </w:p>
    <w:p>
      <w:r>
        <w:rPr>
          <w:b/>
        </w:rPr>
        <w:t>Adverb without -e: ay</w:t>
      </w:r>
      <w:r>
        <w:br/>
        <w:t>The Physician's Tale 14 (data/oxford_txts/PhyT_oxford.txt)</w:t>
        <w:br/>
      </w:r>
      <w:r>
        <w:t>Pigmalion</w:t>
      </w:r>
      <w:r>
        <w:t xml:space="preserve"> </w:t>
      </w:r>
      <w:r>
        <w:t>noght,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rPr>
          <w:i/>
        </w:rPr>
        <w:t>ay</w:t>
      </w:r>
      <w:r>
        <w:t xml:space="preserve"> </w:t>
      </w:r>
      <w:r>
        <w:t>forge°</w:t>
      </w:r>
      <w:r>
        <w:t xml:space="preserve"> </w:t>
      </w:r>
      <w:r>
        <w:t>and</w:t>
      </w:r>
      <w:r>
        <w:t xml:space="preserve"> </w:t>
      </w:r>
      <w:r>
        <w:t>bete,°</w:t>
      </w:r>
      <w:r>
        <w:br/>
        <w:br/>
      </w:r>
    </w:p>
    <w:p>
      <w:r>
        <w:rPr>
          <w:b/>
        </w:rPr>
        <w:t>Adverb without -e: right</w:t>
      </w:r>
      <w:r>
        <w:br/>
        <w:t>The Physician's Tale 24 (data/oxford_txts/PhyT_oxford.txt)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werk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</w:t>
      </w:r>
      <w:r>
        <w:t xml:space="preserve"> </w:t>
      </w:r>
      <w:r>
        <w:t>thing°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axe;°</w:t>
      </w:r>
      <w:r>
        <w:br/>
        <w:br/>
      </w:r>
    </w:p>
    <w:p>
      <w:r>
        <w:rPr>
          <w:b/>
        </w:rPr>
        <w:t>Adverb without -e: so</w:t>
      </w:r>
      <w:r>
        <w:br/>
        <w:t>The Physician's Tale 27 (data/oxford_txts/PhyT_oxford.txt)</w:t>
        <w:br/>
      </w:r>
      <w:r>
        <w:t>So°</w:t>
      </w:r>
      <w:r>
        <w:t xml:space="preserve"> </w:t>
      </w:r>
      <w:r>
        <w:t>do</w:t>
      </w:r>
      <w:r>
        <w:t xml:space="preserve"> </w:t>
      </w:r>
      <w:r>
        <w:t>I</w:t>
      </w:r>
      <w:r>
        <w:t xml:space="preserve"> </w:t>
      </w:r>
      <w:r>
        <w:t>al</w:t>
      </w:r>
      <w:r>
        <w:t xml:space="preserve"> </w:t>
      </w:r>
      <w:r>
        <w:t>mine</w:t>
      </w:r>
      <w:r>
        <w:t xml:space="preserve"> </w:t>
      </w:r>
      <w:r>
        <w:t>other</w:t>
      </w:r>
      <w:r>
        <w:t xml:space="preserve"> </w:t>
      </w:r>
      <w:r>
        <w:t>creatures</w:t>
      </w:r>
      <w:r>
        <w:br/>
        <w:br/>
      </w:r>
    </w:p>
    <w:p>
      <w:r>
        <w:rPr>
          <w:b/>
        </w:rPr>
        <w:t>Adverb without -e: thus</w:t>
      </w:r>
      <w:r>
        <w:br/>
        <w:t>The Physician's Tale 29 (data/oxford_txts/PhyT_oxford.txt)</w:t>
        <w:br/>
      </w:r>
      <w:r>
        <w:rPr>
          <w:i/>
        </w:rPr>
        <w:t>Thus</w:t>
      </w:r>
      <w:r>
        <w:t xml:space="preserve"> </w:t>
      </w:r>
      <w:r>
        <w:t>semeth</w:t>
      </w:r>
      <w:r>
        <w:t xml:space="preserve"> </w:t>
      </w:r>
      <w:r>
        <w:t>me°</w:t>
      </w:r>
      <w:r>
        <w:t xml:space="preserve"> </w:t>
      </w:r>
      <w:r>
        <w:t>that</w:t>
      </w:r>
      <w:r>
        <w:t xml:space="preserve"> </w:t>
      </w:r>
      <w:r>
        <w:t>Nature</w:t>
      </w:r>
      <w:r>
        <w:t xml:space="preserve"> </w:t>
      </w:r>
      <w:r>
        <w:t>wolde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Adverb without -e: right</w:t>
      </w:r>
      <w:r>
        <w:br/>
        <w:t>The Physician's Tale 33 (data/oxford_txts/PhyT_oxford.txt)</w:t>
        <w:br/>
      </w:r>
      <w:r>
        <w:t>And</w:t>
      </w:r>
      <w:r>
        <w:t xml:space="preserve"> </w:t>
      </w:r>
      <w:r>
        <w:t>reed°</w:t>
      </w:r>
      <w:r>
        <w:t xml:space="preserve"> </w:t>
      </w:r>
      <w:r>
        <w:t>a</w:t>
      </w:r>
      <w:r>
        <w:t xml:space="preserve"> </w:t>
      </w:r>
      <w:r>
        <w:t>rose,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peinture°</w:t>
      </w:r>
      <w:r>
        <w:br/>
        <w:br/>
      </w:r>
    </w:p>
    <w:p>
      <w:r>
        <w:rPr>
          <w:b/>
        </w:rPr>
        <w:t>Adverb without -e: wheras</w:t>
      </w:r>
      <w:r>
        <w:br/>
        <w:t>The Physician's Tale 36 (data/oxford_txts/PhyT_oxford.txt)</w:t>
        <w:br/>
      </w:r>
      <w:r>
        <w:t>Wheras°</w:t>
      </w:r>
      <w:r>
        <w:t xml:space="preserve"> </w:t>
      </w:r>
      <w:r>
        <w:t>by</w:t>
      </w:r>
      <w:r>
        <w:t xml:space="preserve"> </w:t>
      </w:r>
      <w:r>
        <w:t>right</w:t>
      </w:r>
      <w:r>
        <w:t xml:space="preserve"> </w:t>
      </w:r>
      <w:r>
        <w:t>swich</w:t>
      </w:r>
      <w:r>
        <w:t xml:space="preserve"> </w:t>
      </w:r>
      <w:r>
        <w:t>colours</w:t>
      </w:r>
      <w:r>
        <w:t xml:space="preserve"> </w:t>
      </w:r>
      <w:r>
        <w:t>sholde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right</w:t>
      </w:r>
      <w:r>
        <w:br/>
        <w:t>The Physician's Tale 36 (data/oxford_txts/PhyT_oxford.txt)</w:t>
        <w:br/>
      </w:r>
      <w:r>
        <w:t>Wheras°</w:t>
      </w:r>
      <w:r>
        <w:t xml:space="preserve"> </w:t>
      </w:r>
      <w:r>
        <w:t>by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swich</w:t>
      </w:r>
      <w:r>
        <w:t xml:space="preserve"> </w:t>
      </w:r>
      <w:r>
        <w:t>colours</w:t>
      </w:r>
      <w:r>
        <w:t xml:space="preserve"> </w:t>
      </w:r>
      <w:r>
        <w:t>sholde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alway</w:t>
      </w:r>
      <w:r>
        <w:br/>
        <w:t>The Physician's Tale 48 (data/oxford_txts/PhyT_oxford.txt)</w:t>
        <w:br/>
      </w:r>
      <w:r>
        <w:t>Discreet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answering</w:t>
      </w:r>
      <w:r>
        <w:t xml:space="preserve"> </w:t>
      </w:r>
      <w:r>
        <w:t>alway;</w:t>
      </w:r>
      <w:r>
        <w:br/>
        <w:br/>
      </w:r>
    </w:p>
    <w:p>
      <w:r>
        <w:rPr>
          <w:b/>
        </w:rPr>
        <w:t>Adverb without -e: eek</w:t>
      </w:r>
      <w:r>
        <w:br/>
        <w:t>The Physician's Tale 50 (data/oxford_txts/PhyT_oxford.txt)</w:t>
        <w:br/>
      </w:r>
      <w:r>
        <w:t>Hir</w:t>
      </w:r>
      <w:r>
        <w:t xml:space="preserve"> </w:t>
      </w:r>
      <w:r>
        <w:t>facound°</w:t>
      </w:r>
      <w:r>
        <w:t xml:space="preserve"> </w:t>
      </w:r>
      <w:r>
        <w:rPr>
          <w:i/>
        </w:rPr>
        <w:t>eek</w:t>
      </w:r>
      <w:r>
        <w:t xml:space="preserve"> </w:t>
      </w:r>
      <w:r>
        <w:t>ful</w:t>
      </w:r>
      <w:r>
        <w:t xml:space="preserve"> </w:t>
      </w:r>
      <w:r>
        <w:t>wommanly</w:t>
      </w:r>
      <w:r>
        <w:t xml:space="preserve"> </w:t>
      </w:r>
      <w:r>
        <w:t>and</w:t>
      </w:r>
      <w:r>
        <w:t xml:space="preserve"> </w:t>
      </w:r>
      <w:r>
        <w:t>plein</w:t>
      </w:r>
      <w:r>
        <w:br/>
        <w:br/>
      </w:r>
    </w:p>
    <w:p>
      <w:r>
        <w:rPr>
          <w:b/>
        </w:rPr>
        <w:t>Adverb without -e: right</w:t>
      </w:r>
      <w:r>
        <w:br/>
        <w:t>The Physician's Tale 58 (data/oxford_txts/PhyT_oxford.txt)</w:t>
        <w:br/>
      </w:r>
      <w:r>
        <w:t>Bacus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mouth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</w:t>
      </w:r>
      <w:r>
        <w:t xml:space="preserve"> </w:t>
      </w:r>
      <w:r>
        <w:t>maistrie;°</w:t>
      </w:r>
      <w:r>
        <w:br/>
        <w:br/>
      </w:r>
    </w:p>
    <w:p>
      <w:r>
        <w:rPr>
          <w:b/>
        </w:rPr>
        <w:t>Adverb without -e: wher</w:t>
      </w:r>
      <w:r>
        <w:br/>
        <w:t>The Physician's Tale 64 (data/oxford_txts/PhyT_oxford.txt)</w:t>
        <w:br/>
      </w:r>
      <w:r>
        <w:rPr>
          <w:i/>
        </w:rPr>
        <w:t>Wher</w:t>
      </w:r>
      <w:r>
        <w:t xml:space="preserve"> </w:t>
      </w:r>
      <w:r>
        <w:t>likly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treten°</w:t>
      </w:r>
      <w:r>
        <w:t xml:space="preserve"> </w:t>
      </w:r>
      <w:r>
        <w:t>of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to</w:t>
      </w:r>
      <w:r>
        <w:br/>
        <w:t>The Physician's Tale 68 (data/oxford_txts/PhyT_oxford.txt)</w:t>
        <w:br/>
      </w:r>
      <w:r>
        <w:rPr>
          <w:i/>
        </w:rPr>
        <w:t>To</w:t>
      </w:r>
      <w:r>
        <w:t xml:space="preserve"> </w:t>
      </w:r>
      <w:r>
        <w:t>sone</w:t>
      </w:r>
      <w:r>
        <w:t xml:space="preserve"> </w:t>
      </w:r>
      <w:r>
        <w:t>ripe°</w:t>
      </w:r>
      <w:r>
        <w:t xml:space="preserve"> </w:t>
      </w:r>
      <w:r>
        <w:t>and</w:t>
      </w:r>
      <w:r>
        <w:t xml:space="preserve"> </w:t>
      </w:r>
      <w:r>
        <w:t>bold,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al</w:t>
      </w:r>
      <w:r>
        <w:br/>
        <w:t>The Physician's Tale 70 (data/oxford_txts/PhyT_oxford.txt)</w:t>
        <w:br/>
      </w:r>
      <w:r>
        <w:t>For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sone</w:t>
      </w:r>
      <w:r>
        <w:t xml:space="preserve"> </w:t>
      </w:r>
      <w:r>
        <w:t>may</w:t>
      </w:r>
      <w:r>
        <w:t xml:space="preserve"> </w:t>
      </w:r>
      <w:r>
        <w:t>she</w:t>
      </w:r>
      <w:r>
        <w:t xml:space="preserve"> </w:t>
      </w:r>
      <w:r>
        <w:t>lerne</w:t>
      </w:r>
      <w:r>
        <w:t xml:space="preserve"> </w:t>
      </w:r>
      <w:r>
        <w:t>lore°</w:t>
      </w:r>
      <w:r>
        <w:br/>
        <w:br/>
      </w:r>
    </w:p>
    <w:p>
      <w:r>
        <w:rPr>
          <w:b/>
        </w:rPr>
        <w:t>Adverb without -e: to</w:t>
      </w:r>
      <w:r>
        <w:br/>
        <w:t>The Physician's Tale 70 (data/oxford_txts/PhyT_oxford.txt)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sone</w:t>
      </w:r>
      <w:r>
        <w:t xml:space="preserve"> </w:t>
      </w:r>
      <w:r>
        <w:t>may</w:t>
      </w:r>
      <w:r>
        <w:t xml:space="preserve"> </w:t>
      </w:r>
      <w:r>
        <w:t>she</w:t>
      </w:r>
      <w:r>
        <w:t xml:space="preserve"> </w:t>
      </w:r>
      <w:r>
        <w:t>lerne</w:t>
      </w:r>
      <w:r>
        <w:t xml:space="preserve"> </w:t>
      </w:r>
      <w:r>
        <w:t>lore°</w:t>
      </w:r>
      <w:r>
        <w:br/>
        <w:br/>
      </w:r>
    </w:p>
    <w:p>
      <w:r>
        <w:rPr>
          <w:b/>
        </w:rPr>
        <w:t>Adverb without -e: whan</w:t>
      </w:r>
      <w:r>
        <w:br/>
        <w:t>The Physician's Tale 71 (data/oxford_txts/PhyT_oxford.txt)</w:t>
        <w:br/>
      </w:r>
      <w:r>
        <w:t>Of</w:t>
      </w:r>
      <w:r>
        <w:t xml:space="preserve"> </w:t>
      </w:r>
      <w:r>
        <w:t>boldnesse,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woxe</w:t>
      </w:r>
      <w:r>
        <w:t xml:space="preserve"> </w:t>
      </w:r>
      <w:r>
        <w:t>is°</w:t>
      </w:r>
      <w:r>
        <w:t xml:space="preserve"> </w:t>
      </w:r>
      <w:r>
        <w:t>a</w:t>
      </w:r>
      <w:r>
        <w:t xml:space="preserve"> </w:t>
      </w:r>
      <w:r>
        <w:t>wif.</w:t>
      </w:r>
      <w:r>
        <w:br/>
        <w:br/>
      </w:r>
    </w:p>
    <w:p>
      <w:r>
        <w:rPr>
          <w:b/>
        </w:rPr>
        <w:t>Adverb without -e: elles</w:t>
      </w:r>
      <w:r>
        <w:br/>
        <w:t>The Physician's Tale 78 (data/oxford_txts/PhyT_oxford.txt)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freletee,°</w:t>
      </w:r>
      <w:r>
        <w:br/>
        <w:br/>
      </w:r>
    </w:p>
    <w:p>
      <w:r>
        <w:rPr>
          <w:b/>
        </w:rPr>
        <w:t>Adverb without -e: ynough</w:t>
      </w:r>
      <w:r>
        <w:br/>
        <w:t>The Physician's Tale 79 (data/oxford_txts/PhyT_oxford.txt)</w:t>
        <w:br/>
      </w:r>
      <w:r>
        <w:t>And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daunce,°</w:t>
      </w:r>
      <w:r>
        <w:br/>
        <w:br/>
      </w:r>
    </w:p>
    <w:p>
      <w:r>
        <w:rPr>
          <w:b/>
        </w:rPr>
        <w:t>Adverb without -e: evermo</w:t>
      </w:r>
      <w:r>
        <w:br/>
        <w:t>The Physician's Tale 81 (data/oxford_txts/PhyT_oxford.txt)</w:t>
        <w:br/>
      </w:r>
      <w:r>
        <w:t>For</w:t>
      </w:r>
      <w:r>
        <w:t xml:space="preserve"> </w:t>
      </w:r>
      <w:r>
        <w:t>evermo;</w:t>
      </w:r>
      <w:r>
        <w:t xml:space="preserve"> </w:t>
      </w:r>
      <w:r>
        <w:t>therfore,</w:t>
      </w:r>
      <w:r>
        <w:t xml:space="preserve"> </w:t>
      </w:r>
      <w:r>
        <w:t>for</w:t>
      </w:r>
      <w:r>
        <w:t xml:space="preserve"> </w:t>
      </w:r>
      <w:r>
        <w:t>Cristes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Adverb without -e: now</w:t>
      </w:r>
      <w:r>
        <w:br/>
        <w:t>The Physician's Tale 86 (data/oxford_txts/PhyT_oxford.txt)</w:t>
        <w:br/>
      </w:r>
      <w:r>
        <w:rPr>
          <w:i/>
        </w:rPr>
        <w:t>Now</w:t>
      </w:r>
      <w:r>
        <w:t xml:space="preserve"> </w:t>
      </w:r>
      <w:r>
        <w:t>kepeth</w:t>
      </w:r>
      <w:r>
        <w:t xml:space="preserve"> </w:t>
      </w:r>
      <w:r>
        <w:t>hem°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wol,°</w:t>
      </w:r>
      <w:r>
        <w:t xml:space="preserve"> </w:t>
      </w:r>
      <w:r>
        <w:t>ye</w:t>
      </w:r>
      <w:r>
        <w:t xml:space="preserve"> </w:t>
      </w:r>
      <w:r>
        <w:t>can;</w:t>
      </w:r>
      <w:r>
        <w:br/>
        <w:br/>
      </w:r>
    </w:p>
    <w:p>
      <w:r>
        <w:rPr>
          <w:b/>
        </w:rPr>
        <w:t>Adverb without -e: certein</w:t>
      </w:r>
      <w:r>
        <w:br/>
        <w:t>The Physician's Tale 89 (data/oxford_txts/PhyT_oxford.txt)</w:t>
        <w:br/>
      </w:r>
      <w:r>
        <w:t>For</w:t>
      </w:r>
      <w:r>
        <w:t xml:space="preserve"> </w:t>
      </w:r>
      <w:r>
        <w:t>whoso</w:t>
      </w:r>
      <w:r>
        <w:t xml:space="preserve"> </w:t>
      </w:r>
      <w:r>
        <w:t>doth,</w:t>
      </w:r>
      <w:r>
        <w:t xml:space="preserve"> </w:t>
      </w:r>
      <w:r>
        <w:t>a</w:t>
      </w:r>
      <w:r>
        <w:t xml:space="preserve"> </w:t>
      </w:r>
      <w:r>
        <w:t>traitour</w:t>
      </w:r>
      <w:r>
        <w:t xml:space="preserve"> </w:t>
      </w:r>
      <w:r>
        <w:t>is</w:t>
      </w:r>
      <w:r>
        <w:t xml:space="preserve"> </w:t>
      </w:r>
      <w:r>
        <w:t>certein.</w:t>
      </w:r>
      <w:r>
        <w:br/>
        <w:br/>
      </w:r>
    </w:p>
    <w:p>
      <w:r>
        <w:rPr>
          <w:b/>
        </w:rPr>
        <w:t>Adverb without -e: also</w:t>
      </w:r>
      <w:r>
        <w:br/>
        <w:t>The Physician's Tale 93 (data/oxford_txts/PhyT_oxford.txt)</w:t>
        <w:br/>
      </w:r>
      <w:r>
        <w:t>Ye</w:t>
      </w:r>
      <w:r>
        <w:t xml:space="preserve"> </w:t>
      </w:r>
      <w:r>
        <w:t>fadres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modres</w:t>
      </w:r>
      <w:r>
        <w:t xml:space="preserve"> </w:t>
      </w:r>
      <w:r>
        <w:t>eek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again</w:t>
      </w:r>
      <w:r>
        <w:br/>
        <w:t>The Physician's Tale 104 (data/oxford_txts/PhyT_oxford.txt)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turne</w:t>
      </w:r>
      <w:r>
        <w:t xml:space="preserve"> </w:t>
      </w:r>
      <w:r>
        <w:rPr>
          <w:i/>
        </w:rPr>
        <w:t>again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Adverb without -e: so</w:t>
      </w:r>
      <w:r>
        <w:br/>
        <w:t>The Physician's Tale 106 (data/oxford_txts/PhyT_oxford.txt)</w:t>
        <w:br/>
      </w:r>
      <w:r>
        <w:rPr>
          <w:i/>
        </w:rPr>
        <w:t>So</w:t>
      </w:r>
      <w:r>
        <w:t xml:space="preserve"> </w:t>
      </w:r>
      <w:r>
        <w:t>kepte°</w:t>
      </w:r>
      <w:r>
        <w:t xml:space="preserve"> </w:t>
      </w:r>
      <w:r>
        <w:t>hirself,</w:t>
      </w:r>
      <w:r>
        <w:t xml:space="preserve"> </w:t>
      </w:r>
      <w:r>
        <w:t>hir</w:t>
      </w:r>
      <w:r>
        <w:t xml:space="preserve"> </w:t>
      </w:r>
      <w:r>
        <w:t>neded</w:t>
      </w:r>
      <w:r>
        <w:t xml:space="preserve"> </w:t>
      </w:r>
      <w:r>
        <w:t>no</w:t>
      </w:r>
      <w:r>
        <w:t xml:space="preserve"> </w:t>
      </w:r>
      <w:r>
        <w:t>maistresse;</w:t>
      </w:r>
      <w:r>
        <w:br/>
        <w:br/>
      </w:r>
    </w:p>
    <w:p>
      <w:r>
        <w:rPr>
          <w:b/>
        </w:rPr>
        <w:t>Adverb without -e: so</w:t>
      </w:r>
      <w:r>
        <w:br/>
        <w:t>The Physician's Tale 110 (data/oxford_txts/PhyT_oxford.txt)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prudent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bounteuous.°</w:t>
      </w:r>
      <w:r>
        <w:br/>
        <w:br/>
      </w:r>
    </w:p>
    <w:p>
      <w:r>
        <w:rPr>
          <w:b/>
        </w:rPr>
        <w:t>Adverb without -e: so</w:t>
      </w:r>
      <w:r>
        <w:br/>
        <w:t>The Physician's Tale 110 (data/oxford_txts/PhyT_oxford.txt)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prudent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bounteuous.°</w:t>
      </w:r>
      <w:r>
        <w:br/>
        <w:br/>
      </w:r>
    </w:p>
    <w:p>
      <w:r>
        <w:rPr>
          <w:b/>
        </w:rPr>
        <w:t>Adverb without -e: out</w:t>
      </w:r>
      <w:r>
        <w:br/>
        <w:t>The Physician's Tale 111 (data/oxford_txts/PhyT_oxford.txt)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fame</w:t>
      </w:r>
      <w:r>
        <w:t xml:space="preserve"> </w:t>
      </w:r>
      <w:r>
        <w:rPr>
          <w:i/>
        </w:rPr>
        <w:t>out</w:t>
      </w:r>
      <w:r>
        <w:t xml:space="preserve"> </w:t>
      </w:r>
      <w:r>
        <w:t>sprong°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Adverb without -e: now</w:t>
      </w:r>
      <w:r>
        <w:br/>
        <w:t>The Physician's Tale 121 (data/oxford_txts/PhyT_oxford.txt)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thanne</w:t>
      </w:r>
      <w:r>
        <w:t xml:space="preserve"> </w:t>
      </w:r>
      <w:r>
        <w:t>a</w:t>
      </w:r>
      <w:r>
        <w:t xml:space="preserve"> </w:t>
      </w:r>
      <w:r>
        <w:t>justice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ther</w:t>
      </w:r>
      <w:r>
        <w:br/>
        <w:t>The Physician's Tale 121 (data/oxford_txts/PhyT_oxford.txt)</w:t>
        <w:br/>
      </w:r>
      <w:r>
        <w:t>Now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thanne</w:t>
      </w:r>
      <w:r>
        <w:t xml:space="preserve"> </w:t>
      </w:r>
      <w:r>
        <w:t>a</w:t>
      </w:r>
      <w:r>
        <w:t xml:space="preserve"> </w:t>
      </w:r>
      <w:r>
        <w:t>justice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so</w:t>
      </w:r>
      <w:r>
        <w:br/>
        <w:t>The Physician's Tale 123 (data/oxford_txts/PhyT_oxford.txt)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bifel,°</w:t>
      </w:r>
      <w:r>
        <w:t xml:space="preserve"> </w:t>
      </w:r>
      <w:r>
        <w:t>this</w:t>
      </w:r>
      <w:r>
        <w:t xml:space="preserve"> </w:t>
      </w:r>
      <w:r>
        <w:t>juge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forby</w:t>
      </w:r>
      <w:r>
        <w:br/>
        <w:t>The Physician's Tale 125 (data/oxford_txts/PhyT_oxford.txt)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cam</w:t>
      </w:r>
      <w:r>
        <w:t xml:space="preserve"> </w:t>
      </w:r>
      <w:r>
        <w:rPr>
          <w:i/>
        </w:rPr>
        <w:t>forby</w:t>
      </w:r>
      <w:r>
        <w:t xml:space="preserve"> </w:t>
      </w:r>
      <w:r>
        <w:t>ther°</w:t>
      </w:r>
      <w:r>
        <w:t xml:space="preserve"> </w:t>
      </w:r>
      <w:r>
        <w:t>this</w:t>
      </w:r>
      <w:r>
        <w:t xml:space="preserve"> </w:t>
      </w:r>
      <w:r>
        <w:t>juge</w:t>
      </w:r>
      <w:r>
        <w:t xml:space="preserve"> </w:t>
      </w:r>
      <w:r>
        <w:t>stood.</w:t>
      </w:r>
      <w:r>
        <w:br/>
        <w:br/>
      </w:r>
    </w:p>
    <w:p>
      <w:r>
        <w:rPr>
          <w:b/>
        </w:rPr>
        <w:t>Adverb without -e: ther</w:t>
      </w:r>
      <w:r>
        <w:br/>
        <w:t>The Physician's Tale 125 (data/oxford_txts/PhyT_oxford.txt)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cam</w:t>
      </w:r>
      <w:r>
        <w:t xml:space="preserve"> </w:t>
      </w:r>
      <w:r>
        <w:t>forby</w:t>
      </w:r>
      <w:r>
        <w:t xml:space="preserve"> </w:t>
      </w:r>
      <w:r>
        <w:t>ther°</w:t>
      </w:r>
      <w:r>
        <w:t xml:space="preserve"> </w:t>
      </w:r>
      <w:r>
        <w:t>this</w:t>
      </w:r>
      <w:r>
        <w:t xml:space="preserve"> </w:t>
      </w:r>
      <w:r>
        <w:t>juge</w:t>
      </w:r>
      <w:r>
        <w:t xml:space="preserve"> </w:t>
      </w:r>
      <w:r>
        <w:t>stood.</w:t>
      </w:r>
      <w:r>
        <w:br/>
        <w:br/>
      </w:r>
    </w:p>
    <w:p>
      <w:r>
        <w:rPr>
          <w:b/>
        </w:rPr>
        <w:t>Adverb without -e: so</w:t>
      </w:r>
      <w:r>
        <w:br/>
        <w:t>The Physician's Tale 127 (data/oxford_txts/PhyT_oxford.txt)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caught</w:t>
      </w:r>
      <w:r>
        <w:t xml:space="preserve"> </w:t>
      </w:r>
      <w:r>
        <w:t>with</w:t>
      </w:r>
      <w:r>
        <w:t xml:space="preserve"> </w:t>
      </w:r>
      <w:r>
        <w:t>beautee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maide;</w:t>
      </w:r>
      <w:r>
        <w:br/>
        <w:br/>
      </w:r>
    </w:p>
    <w:p>
      <w:r>
        <w:rPr>
          <w:b/>
        </w:rPr>
        <w:t>Adverb without -e: anon</w:t>
      </w:r>
      <w:r>
        <w:br/>
        <w:t>The Physician's Tale 130 (data/oxford_txts/PhyT_oxford.txt)</w:t>
        <w:br/>
      </w:r>
      <w:r>
        <w:rPr>
          <w:i/>
        </w:rPr>
        <w:t>Anon</w:t>
      </w:r>
      <w:r>
        <w:t xml:space="preserve"> </w:t>
      </w:r>
      <w:r>
        <w:t>the</w:t>
      </w:r>
      <w:r>
        <w:t xml:space="preserve"> </w:t>
      </w:r>
      <w:r>
        <w:t>feend°</w:t>
      </w:r>
      <w:r>
        <w:t xml:space="preserve"> </w:t>
      </w:r>
      <w:r>
        <w:t>into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ran</w:t>
      </w:r>
      <w:r>
        <w:br/>
        <w:br/>
      </w:r>
    </w:p>
    <w:p>
      <w:r>
        <w:rPr>
          <w:b/>
        </w:rPr>
        <w:t>Adverb without -e: certes</w:t>
      </w:r>
      <w:r>
        <w:br/>
        <w:t>The Physician's Tale 133 (data/oxford_txts/PhyT_oxford.txt)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force,</w:t>
      </w:r>
      <w:r>
        <w:t xml:space="preserve"> </w:t>
      </w:r>
      <w:r>
        <w:t>ne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mede</w:t>
      </w:r>
      <w:r>
        <w:br/>
        <w:br/>
      </w:r>
    </w:p>
    <w:p>
      <w:r>
        <w:rPr>
          <w:b/>
        </w:rPr>
        <w:t>Adverb without -e: eek</w:t>
      </w:r>
      <w:r>
        <w:br/>
        <w:t>The Physician's Tale 135 (data/oxford_txts/PhyT_oxford.txt)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strong</w:t>
      </w:r>
      <w:r>
        <w:t xml:space="preserve"> </w:t>
      </w:r>
      <w:r>
        <w:t>of°</w:t>
      </w:r>
      <w:r>
        <w:t xml:space="preserve"> </w:t>
      </w:r>
      <w:r>
        <w:t>freendes,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never</w:t>
      </w:r>
      <w:r>
        <w:br/>
        <w:t>The Physician's Tale 137 (data/oxford_txts/PhyT_oxford.txt)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wiste°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hir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winne</w:t>
      </w:r>
      <w:r>
        <w:br/>
        <w:br/>
      </w:r>
    </w:p>
    <w:p>
      <w:r>
        <w:rPr>
          <w:b/>
        </w:rPr>
        <w:t>Adverb without -e: whan</w:t>
      </w:r>
      <w:r>
        <w:br/>
        <w:t>The Physician's Tale 146 (data/oxford_txts/PhyT_oxford.txt)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assented°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cursed</w:t>
      </w:r>
      <w:r>
        <w:t xml:space="preserve"> </w:t>
      </w:r>
      <w:r>
        <w:t>reed,°</w:t>
      </w:r>
      <w:r>
        <w:br/>
        <w:br/>
      </w:r>
    </w:p>
    <w:p>
      <w:r>
        <w:rPr>
          <w:b/>
        </w:rPr>
        <w:t>Adverb without -e: whan</w:t>
      </w:r>
      <w:r>
        <w:br/>
        <w:t>The Physician's Tale 149 (data/oxford_txts/PhyT_oxford.txt)</w:t>
        <w:br/>
      </w:r>
      <w:r>
        <w:rPr>
          <w:i/>
        </w:rPr>
        <w:t>Whan</w:t>
      </w:r>
      <w:r>
        <w:t xml:space="preserve"> </w:t>
      </w:r>
      <w:r>
        <w:t>shapen°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conspiracie</w:t>
      </w:r>
      <w:r>
        <w:br/>
        <w:br/>
      </w:r>
    </w:p>
    <w:p>
      <w:r>
        <w:rPr>
          <w:b/>
        </w:rPr>
        <w:t>Adverb without -e: how</w:t>
      </w:r>
      <w:r>
        <w:br/>
        <w:t>The Physician's Tale 150 (data/oxford_txts/PhyT_oxford.txt)</w:t>
        <w:br/>
      </w:r>
      <w:r>
        <w:t>Fro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point,°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lecherie</w:t>
      </w:r>
      <w:r>
        <w:br/>
        <w:br/>
      </w:r>
    </w:p>
    <w:p>
      <w:r>
        <w:rPr>
          <w:b/>
        </w:rPr>
        <w:t>Adverb without -e: hoom</w:t>
      </w:r>
      <w:r>
        <w:br/>
        <w:t>The Physician's Tale 153 (data/oxford_txts/PhyT_oxford.txt)</w:t>
        <w:br/>
      </w:r>
      <w:r>
        <w:rPr>
          <w:i/>
        </w:rP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Claudius.</w:t>
      </w:r>
      <w:r>
        <w:br/>
        <w:br/>
      </w:r>
    </w:p>
    <w:p>
      <w:r>
        <w:rPr>
          <w:b/>
        </w:rPr>
        <w:t>Adverb without -e: so</w:t>
      </w:r>
      <w:r>
        <w:br/>
        <w:t>The Physician's Tale 155 (data/oxford_txts/PhyT_oxford.txt)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name</w:t>
      </w:r>
      <w:r>
        <w:t xml:space="preserve"> </w:t>
      </w:r>
      <w:r>
        <w:t>(for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fable,°</w:t>
      </w:r>
      <w:r>
        <w:br/>
        <w:br/>
      </w:r>
    </w:p>
    <w:p>
      <w:r>
        <w:rPr>
          <w:b/>
        </w:rPr>
        <w:t>Adverb without -e: now</w:t>
      </w:r>
      <w:r>
        <w:br/>
        <w:t>The Physician's Tale 158 (data/oxford_txts/PhyT_oxford.txt)</w:t>
        <w:br/>
      </w:r>
      <w:r>
        <w:t>¶This</w:t>
      </w:r>
      <w:r>
        <w:t xml:space="preserve"> </w:t>
      </w:r>
      <w:r>
        <w:t>false</w:t>
      </w:r>
      <w:r>
        <w:t xml:space="preserve"> </w:t>
      </w:r>
      <w:r>
        <w:t>juge</w:t>
      </w:r>
      <w:r>
        <w:t xml:space="preserve"> </w:t>
      </w:r>
      <w:r>
        <w:t>gooth</w:t>
      </w:r>
      <w:r>
        <w:t xml:space="preserve"> </w:t>
      </w:r>
      <w:r>
        <w:rPr>
          <w:i/>
        </w:rPr>
        <w:t>now</w:t>
      </w:r>
      <w:r>
        <w:t xml:space="preserve"> </w:t>
      </w:r>
      <w:r>
        <w:t>faste°</w:t>
      </w:r>
      <w:r>
        <w:t xml:space="preserve"> </w:t>
      </w:r>
      <w:r>
        <w:t>aboute°</w:t>
      </w:r>
      <w:r>
        <w:br/>
        <w:br/>
      </w:r>
    </w:p>
    <w:p>
      <w:r>
        <w:rPr>
          <w:b/>
        </w:rPr>
        <w:t>Adverb without -e: so</w:t>
      </w:r>
      <w:r>
        <w:br/>
        <w:t>The Physician's Tale 160 (data/oxford_txts/PhyT_oxford.txt)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sone</w:t>
      </w:r>
      <w:r>
        <w:t xml:space="preserve"> </w:t>
      </w:r>
      <w:r>
        <w:t>after,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nat</w:t>
      </w:r>
      <w:r>
        <w:br/>
        <w:t>The Physician's Tale 168 (data/oxford_txts/PhyT_oxford.txt)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The Physician's Tale 168 (data/oxford_txts/PhyT_oxford.txt)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nat</w:t>
      </w:r>
      <w:r>
        <w:br/>
        <w:t>The Physician's Tale 172 (data/oxford_txts/PhyT_oxford.txt)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yeve</w:t>
      </w:r>
      <w:r>
        <w:t xml:space="preserve"> </w:t>
      </w:r>
      <w:r>
        <w:t>diffinitif</w:t>
      </w:r>
      <w:r>
        <w:t xml:space="preserve"> </w:t>
      </w:r>
      <w:r>
        <w:t>sentence.</w:t>
      </w:r>
      <w:r>
        <w:br/>
        <w:br/>
      </w:r>
    </w:p>
    <w:p>
      <w:r>
        <w:rPr>
          <w:b/>
        </w:rPr>
        <w:t>Adverb without -e: anon</w:t>
      </w:r>
      <w:r>
        <w:br/>
        <w:t>The Physician's Tale 176 (data/oxford_txts/PhyT_oxford.txt)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was</w:t>
      </w:r>
      <w:r>
        <w:t xml:space="preserve"> </w:t>
      </w:r>
      <w:r>
        <w:t>rad°</w:t>
      </w:r>
      <w:r>
        <w:t xml:space="preserve"> </w:t>
      </w:r>
      <w:r>
        <w:t>this</w:t>
      </w:r>
      <w:r>
        <w:t xml:space="preserve"> </w:t>
      </w:r>
      <w:r>
        <w:t>cursed</w:t>
      </w:r>
      <w:r>
        <w:t xml:space="preserve"> </w:t>
      </w:r>
      <w:r>
        <w:t>bille;</w:t>
      </w:r>
      <w:r>
        <w:br/>
        <w:br/>
      </w:r>
    </w:p>
    <w:p>
      <w:r>
        <w:rPr>
          <w:b/>
        </w:rPr>
        <w:t>Adverb without -e: so</w:t>
      </w:r>
      <w:r>
        <w:br/>
        <w:t>The Physician's Tale 178 (data/oxford_txts/PhyT_oxford.txt)</w:t>
        <w:br/>
      </w:r>
      <w:r>
        <w:t>“To</w:t>
      </w:r>
      <w:r>
        <w:t xml:space="preserve"> </w:t>
      </w:r>
      <w:r>
        <w:t>yow,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sire</w:t>
      </w:r>
      <w:r>
        <w:t xml:space="preserve"> </w:t>
      </w:r>
      <w:r>
        <w:t>Apius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dere,°</w:t>
      </w:r>
      <w:r>
        <w:br/>
        <w:br/>
      </w:r>
    </w:p>
    <w:p>
      <w:r>
        <w:rPr>
          <w:b/>
        </w:rPr>
        <w:t>Adverb without -e: how</w:t>
      </w:r>
      <w:r>
        <w:br/>
        <w:t>The Physician's Tale 180 (data/oxford_txts/PhyT_oxford.txt)</w:t>
        <w:br/>
      </w:r>
      <w:r>
        <w:rPr>
          <w:i/>
        </w:rPr>
        <w:t>How</w:t>
      </w:r>
      <w:r>
        <w:t xml:space="preserve"> </w:t>
      </w:r>
      <w:r>
        <w:t>that°</w:t>
      </w:r>
      <w:r>
        <w:t xml:space="preserve"> </w:t>
      </w:r>
      <w:r>
        <w:t>a</w:t>
      </w:r>
      <w:r>
        <w:t xml:space="preserve"> </w:t>
      </w:r>
      <w:r>
        <w:t>knight,</w:t>
      </w:r>
      <w:r>
        <w:t xml:space="preserve"> </w:t>
      </w:r>
      <w:r>
        <w:t>called</w:t>
      </w:r>
      <w:r>
        <w:t xml:space="preserve"> </w:t>
      </w:r>
      <w:r>
        <w:t>Virginius</w:t>
      </w:r>
      <w:r>
        <w:br/>
        <w:br/>
      </w:r>
    </w:p>
    <w:p>
      <w:r>
        <w:rPr>
          <w:b/>
        </w:rPr>
        <w:t>Adverb without -e: so</w:t>
      </w:r>
      <w:r>
        <w:br/>
        <w:t>The Physician's Tale 186 (data/oxford_txts/PhyT_oxford.txt)</w:t>
        <w:br/>
      </w:r>
      <w:r>
        <w:t>By</w:t>
      </w:r>
      <w:r>
        <w:t xml:space="preserve"> </w:t>
      </w:r>
      <w:r>
        <w:t>witness,</w:t>
      </w:r>
      <w:r>
        <w:t xml:space="preserve"> </w:t>
      </w:r>
      <w:r>
        <w:t>lord,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that°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greve.°</w:t>
      </w:r>
      <w:r>
        <w:br/>
        <w:br/>
      </w:r>
    </w:p>
    <w:p>
      <w:r>
        <w:rPr>
          <w:b/>
        </w:rPr>
        <w:t>Adverb without -e: nat</w:t>
      </w:r>
      <w:r>
        <w:br/>
        <w:t>The Physician's Tale 186 (data/oxford_txts/PhyT_oxford.txt)</w:t>
        <w:br/>
      </w:r>
      <w:r>
        <w:t>By</w:t>
      </w:r>
      <w:r>
        <w:t xml:space="preserve"> </w:t>
      </w:r>
      <w:r>
        <w:t>witness,</w:t>
      </w:r>
      <w:r>
        <w:t xml:space="preserve"> </w:t>
      </w:r>
      <w:r>
        <w:t>lord,</w:t>
      </w:r>
      <w:r>
        <w:t xml:space="preserve"> </w:t>
      </w:r>
      <w:r>
        <w:t>so</w:t>
      </w:r>
      <w:r>
        <w:t xml:space="preserve"> </w:t>
      </w:r>
      <w:r>
        <w:t>that°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yow</w:t>
      </w:r>
      <w:r>
        <w:t xml:space="preserve"> </w:t>
      </w:r>
      <w:r>
        <w:t>greve.°</w:t>
      </w:r>
      <w:r>
        <w:br/>
        <w:br/>
      </w:r>
    </w:p>
    <w:p>
      <w:r>
        <w:rPr>
          <w:b/>
        </w:rPr>
        <w:t>Adverb without -e: nat</w:t>
      </w:r>
      <w:r>
        <w:br/>
        <w:t>The Physician's Tale 187 (data/oxford_txts/PhyT_oxford.txt)</w:t>
        <w:br/>
      </w:r>
      <w:r>
        <w:t>She</w:t>
      </w:r>
      <w:r>
        <w:t xml:space="preserve"> </w:t>
      </w:r>
      <w:r>
        <w:t>nis</w:t>
      </w:r>
      <w:r>
        <w:t xml:space="preserve"> </w:t>
      </w:r>
      <w:r>
        <w:t>his</w:t>
      </w:r>
      <w:r>
        <w:t xml:space="preserve"> </w:t>
      </w:r>
      <w:r>
        <w:t>doghter</w:t>
      </w:r>
      <w:r>
        <w:t xml:space="preserve"> </w:t>
      </w:r>
      <w:r>
        <w:t>nat,°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Adverb without -e: so</w:t>
      </w:r>
      <w:r>
        <w:br/>
        <w:t>The Physician's Tale 187 (data/oxford_txts/PhyT_oxford.txt)</w:t>
        <w:br/>
      </w:r>
      <w:r>
        <w:t>She</w:t>
      </w:r>
      <w:r>
        <w:t xml:space="preserve"> </w:t>
      </w:r>
      <w:r>
        <w:t>nis</w:t>
      </w:r>
      <w:r>
        <w:t xml:space="preserve"> </w:t>
      </w:r>
      <w:r>
        <w:t>his</w:t>
      </w:r>
      <w:r>
        <w:t xml:space="preserve"> </w:t>
      </w:r>
      <w:r>
        <w:t>doghter</w:t>
      </w:r>
      <w:r>
        <w:t xml:space="preserve"> </w:t>
      </w:r>
      <w:r>
        <w:t>nat,°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Adverb without -e: eek</w:t>
      </w:r>
      <w:r>
        <w:br/>
        <w:t>The Physician's Tale 194 (data/oxford_txts/PhyT_oxford.txt)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by</w:t>
      </w:r>
      <w:r>
        <w:t xml:space="preserve"> </w:t>
      </w:r>
      <w:r>
        <w:t>witnessing</w:t>
      </w:r>
      <w:r>
        <w:t xml:space="preserve"> </w:t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wight,°</w:t>
      </w:r>
      <w:r>
        <w:br/>
        <w:br/>
      </w:r>
    </w:p>
    <w:p>
      <w:r>
        <w:rPr>
          <w:b/>
        </w:rPr>
        <w:t>Adverb without -e: thus</w:t>
      </w:r>
      <w:r>
        <w:br/>
        <w:t>The Physician's Tale 198 (data/oxford_txts/PhyT_oxford.txt)</w:t>
        <w:br/>
      </w:r>
      <w:r>
        <w:t>But</w:t>
      </w:r>
      <w:r>
        <w:t xml:space="preserve"> </w:t>
      </w:r>
      <w:r>
        <w:t>yaf°</w:t>
      </w:r>
      <w:r>
        <w:t xml:space="preserve"> </w:t>
      </w:r>
      <w:r>
        <w:t>his</w:t>
      </w:r>
      <w:r>
        <w:t xml:space="preserve"> </w:t>
      </w:r>
      <w:r>
        <w:t>jugement,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thus:—</w:t>
      </w:r>
      <w:r>
        <w:br/>
        <w:br/>
      </w:r>
    </w:p>
    <w:p>
      <w:r>
        <w:rPr>
          <w:b/>
        </w:rPr>
        <w:t>Adverb without -e: anon</w:t>
      </w:r>
      <w:r>
        <w:br/>
        <w:t>The Physician's Tale 199 (data/oxford_txts/PhyT_oxford.txt)</w:t>
        <w:br/>
      </w:r>
      <w:r>
        <w:t>“I</w:t>
      </w:r>
      <w:r>
        <w:t xml:space="preserve"> </w:t>
      </w:r>
      <w:r>
        <w:t>deme°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this</w:t>
      </w:r>
      <w:r>
        <w:t xml:space="preserve"> </w:t>
      </w:r>
      <w:r>
        <w:t>cherl</w:t>
      </w:r>
      <w:r>
        <w:t xml:space="preserve"> </w:t>
      </w:r>
      <w:r>
        <w:t>his</w:t>
      </w:r>
      <w:r>
        <w:t xml:space="preserve"> </w:t>
      </w:r>
      <w:r>
        <w:t>servant</w:t>
      </w:r>
      <w:r>
        <w:t xml:space="preserve"> </w:t>
      </w:r>
      <w:r>
        <w:t>have;°</w:t>
      </w:r>
      <w:r>
        <w:br/>
        <w:br/>
      </w:r>
    </w:p>
    <w:p>
      <w:r>
        <w:rPr>
          <w:b/>
        </w:rPr>
        <w:t>Adverb without -e: no</w:t>
      </w:r>
      <w:r>
        <w:br/>
        <w:t>The Physician's Tale 200 (data/oxford_txts/PhyT_oxford.txt)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in</w:t>
      </w:r>
      <w:r>
        <w:t xml:space="preserve"> </w:t>
      </w:r>
      <w:r>
        <w:t>thin</w:t>
      </w:r>
      <w:r>
        <w:t xml:space="preserve"> </w:t>
      </w:r>
      <w:r>
        <w:t>hous</w:t>
      </w:r>
      <w:r>
        <w:t xml:space="preserve"> </w:t>
      </w:r>
      <w:r>
        <w:t>hir</w:t>
      </w:r>
      <w:r>
        <w:t xml:space="preserve"> </w:t>
      </w:r>
      <w:r>
        <w:t>save.°</w:t>
      </w:r>
      <w:r>
        <w:br/>
        <w:br/>
      </w:r>
    </w:p>
    <w:p>
      <w:r>
        <w:rPr>
          <w:b/>
        </w:rPr>
        <w:t>Adverb without -e: whan</w:t>
      </w:r>
      <w:r>
        <w:br/>
        <w:t>The Physician's Tale 203 (data/oxford_txts/PhyT_oxford.txt)</w:t>
        <w:br/>
      </w:r>
      <w:r>
        <w:t>¶And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knight</w:t>
      </w:r>
      <w:r>
        <w:t xml:space="preserve"> </w:t>
      </w:r>
      <w:r>
        <w:t>Virginius</w:t>
      </w:r>
      <w:r>
        <w:br/>
        <w:br/>
      </w:r>
    </w:p>
    <w:p>
      <w:r>
        <w:rPr>
          <w:b/>
        </w:rPr>
        <w:t>Adverb without -e: nat</w:t>
      </w:r>
      <w:r>
        <w:br/>
        <w:t>The Physician's Tale 212 (data/oxford_txts/PhyT_oxford.txt)</w:t>
        <w:br/>
      </w:r>
      <w:r>
        <w:t>Al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purpos</w:t>
      </w:r>
      <w:r>
        <w:t xml:space="preserve"> </w:t>
      </w:r>
      <w:r>
        <w:t>nat°</w:t>
      </w:r>
      <w:r>
        <w:t xml:space="preserve"> </w:t>
      </w:r>
      <w:r>
        <w:t>converte.</w:t>
      </w:r>
      <w:r>
        <w:br/>
        <w:br/>
      </w:r>
    </w:p>
    <w:p>
      <w:r>
        <w:rPr>
          <w:b/>
        </w:rPr>
        <w:t>Adverb without -e: ther</w:t>
      </w:r>
      <w:r>
        <w:br/>
        <w:t>The Physician's Tale 214 (data/oxford_txts/PhyT_oxford.txt)</w:t>
        <w:br/>
      </w:r>
      <w:r>
        <w:rPr>
          <w:i/>
        </w:rPr>
        <w:t>Ther</w:t>
      </w:r>
      <w:r>
        <w:t xml:space="preserve"> </w:t>
      </w:r>
      <w:r>
        <w:t>been</w:t>
      </w:r>
      <w:r>
        <w:t xml:space="preserve"> </w:t>
      </w:r>
      <w:r>
        <w:t>two</w:t>
      </w:r>
      <w:r>
        <w:t xml:space="preserve"> </w:t>
      </w:r>
      <w:r>
        <w:t>weyes,</w:t>
      </w:r>
      <w:r>
        <w:t xml:space="preserve"> </w:t>
      </w:r>
      <w:r>
        <w:t>outher°</w:t>
      </w:r>
      <w:r>
        <w:t xml:space="preserve"> </w:t>
      </w:r>
      <w:r>
        <w:t>deeth</w:t>
      </w:r>
      <w:r>
        <w:t xml:space="preserve"> </w:t>
      </w:r>
      <w:r>
        <w:t>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never</w:t>
      </w:r>
      <w:r>
        <w:br/>
        <w:t>The Physician's Tale 216 (data/oxford_txts/PhyT_oxford.txt)</w:t>
        <w:br/>
      </w:r>
      <w:r>
        <w:t>For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thou</w:t>
      </w:r>
      <w:r>
        <w:t xml:space="preserve"> </w:t>
      </w:r>
      <w:r>
        <w:t>deservedest</w:t>
      </w:r>
      <w:r>
        <w:t xml:space="preserve"> </w:t>
      </w:r>
      <w:r>
        <w:t>wherfore°</w:t>
      </w:r>
      <w:r>
        <w:br/>
        <w:br/>
      </w:r>
    </w:p>
    <w:p>
      <w:r>
        <w:rPr>
          <w:b/>
        </w:rPr>
        <w:t>Adverb without -e: up</w:t>
      </w:r>
      <w:r>
        <w:br/>
        <w:t>The Physician's Tale 219 (data/oxford_txts/PhyT_oxford.txt)</w:t>
        <w:br/>
      </w:r>
      <w:r>
        <w:t>Which°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fostred</w:t>
      </w:r>
      <w:r>
        <w:t xml:space="preserve"> </w:t>
      </w:r>
      <w:r>
        <w:t>up°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also</w:t>
      </w:r>
      <w:r>
        <w:br/>
        <w:t>The Physician's Tale 222 (data/oxford_txts/PhyT_oxford.txt)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my</w:t>
      </w:r>
      <w:r>
        <w:t xml:space="preserve"> </w:t>
      </w:r>
      <w:r>
        <w:t>laste</w:t>
      </w:r>
      <w:r>
        <w:t xml:space="preserve"> </w:t>
      </w:r>
      <w:r>
        <w:t>joye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nat</w:t>
      </w:r>
      <w:r>
        <w:br/>
        <w:t>The Physician's Tale 225 (data/oxford_txts/PhyT_oxford.txt)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hate,</w:t>
      </w:r>
      <w:r>
        <w:t xml:space="preserve"> </w:t>
      </w:r>
      <w:r>
        <w:t>thou</w:t>
      </w:r>
      <w:r>
        <w:t xml:space="preserve"> </w:t>
      </w:r>
      <w:r>
        <w:t>most</w:t>
      </w:r>
      <w:r>
        <w:t xml:space="preserve"> </w:t>
      </w:r>
      <w:r>
        <w:t>be</w:t>
      </w:r>
      <w:r>
        <w:t xml:space="preserve"> </w:t>
      </w:r>
      <w:r>
        <w:t>deed;</w:t>
      </w:r>
      <w:r>
        <w:br/>
        <w:br/>
      </w:r>
    </w:p>
    <w:p>
      <w:r>
        <w:rPr>
          <w:b/>
        </w:rPr>
        <w:t>Adverb without -e: of</w:t>
      </w:r>
      <w:r>
        <w:br/>
        <w:t>The Physician's Tale 226 (data/oxford_txts/PhyT_oxford.txt)</w:t>
        <w:br/>
      </w:r>
      <w:r>
        <w:t>My</w:t>
      </w:r>
      <w:r>
        <w:t xml:space="preserve"> </w:t>
      </w:r>
      <w:r>
        <w:t>pitous</w:t>
      </w:r>
      <w:r>
        <w:t xml:space="preserve"> </w:t>
      </w:r>
      <w:r>
        <w:t>hand</w:t>
      </w:r>
      <w:r>
        <w:t xml:space="preserve"> </w:t>
      </w:r>
      <w:r>
        <w:t>mot°</w:t>
      </w:r>
      <w:r>
        <w:t xml:space="preserve"> </w:t>
      </w:r>
      <w:r>
        <w:t>smiten</w:t>
      </w:r>
      <w:r>
        <w:t xml:space="preserve"> </w:t>
      </w:r>
      <w:r>
        <w:rPr>
          <w:i/>
        </w:rPr>
        <w:t>of</w:t>
      </w:r>
      <w:r>
        <w:t xml:space="preserve"> </w:t>
      </w:r>
      <w:r>
        <w:t>thin</w:t>
      </w:r>
      <w:r>
        <w:t xml:space="preserve"> </w:t>
      </w:r>
      <w:r>
        <w:t>heed.</w:t>
      </w:r>
      <w:r>
        <w:br/>
        <w:br/>
      </w:r>
    </w:p>
    <w:p>
      <w:r>
        <w:rPr>
          <w:b/>
        </w:rPr>
        <w:t>Adverb without -e: thus</w:t>
      </w:r>
      <w:r>
        <w:br/>
        <w:t>The Physician's Tale 228 (data/oxford_txts/PhyT_oxford.txt)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falsly</w:t>
      </w:r>
      <w:r>
        <w:t xml:space="preserve"> </w:t>
      </w:r>
      <w:r>
        <w:t>juged</w:t>
      </w:r>
      <w:r>
        <w:t xml:space="preserve"> </w:t>
      </w:r>
      <w:r>
        <w:t>thee</w:t>
      </w:r>
      <w:r>
        <w:t xml:space="preserve"> </w:t>
      </w:r>
      <w:r>
        <w:t>today”—</w:t>
      </w:r>
      <w:r>
        <w:br/>
        <w:br/>
      </w:r>
    </w:p>
    <w:p>
      <w:r>
        <w:rPr>
          <w:b/>
        </w:rPr>
        <w:t>Adverb without -e: today</w:t>
      </w:r>
      <w:r>
        <w:br/>
        <w:t>The Physician's Tale 228 (data/oxford_txts/PhyT_oxford.txt)</w:t>
        <w:br/>
      </w:r>
      <w:r>
        <w:t>Thus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falsly</w:t>
      </w:r>
      <w:r>
        <w:t xml:space="preserve"> </w:t>
      </w:r>
      <w:r>
        <w:t>juged</w:t>
      </w:r>
      <w:r>
        <w:t xml:space="preserve"> </w:t>
      </w:r>
      <w:r>
        <w:t>thee</w:t>
      </w:r>
      <w:r>
        <w:t xml:space="preserve"> </w:t>
      </w:r>
      <w:r>
        <w:t>today”—</w:t>
      </w:r>
      <w:r>
        <w:br/>
        <w:br/>
      </w:r>
    </w:p>
    <w:p>
      <w:r>
        <w:rPr>
          <w:b/>
        </w:rPr>
        <w:t>Adverb without -e: nat</w:t>
      </w:r>
      <w:r>
        <w:br/>
        <w:t>The Physician's Tale 230 (data/oxford_txts/PhyT_oxford.txt)</w:t>
        <w:br/>
      </w:r>
      <w:r>
        <w:t>Han</w:t>
      </w:r>
      <w:r>
        <w:t xml:space="preserve"> </w:t>
      </w:r>
      <w:r>
        <w:t>herd;</w:t>
      </w:r>
      <w:r>
        <w:t xml:space="preserve"> </w:t>
      </w:r>
      <w:r>
        <w:rPr>
          <w:i/>
        </w:rPr>
        <w:t>nat</w:t>
      </w:r>
      <w:r>
        <w:t xml:space="preserve"> </w:t>
      </w:r>
      <w:r>
        <w:t>nedeth°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Adverb without -e: ther</w:t>
      </w:r>
      <w:r>
        <w:br/>
        <w:t>The Physician's Tale 236 (data/oxford_txts/PhyT_oxford.txt)</w:t>
        <w:br/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grace?°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remedie?”</w:t>
      </w:r>
      <w:r>
        <w:br/>
        <w:br/>
      </w:r>
    </w:p>
    <w:p>
      <w:r>
        <w:rPr>
          <w:b/>
        </w:rPr>
        <w:t>Adverb without -e: ther</w:t>
      </w:r>
      <w:r>
        <w:br/>
        <w:t>The Physician's Tale 236 (data/oxford_txts/PhyT_oxford.txt)</w:t>
        <w:br/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grace?°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remedie?”</w:t>
      </w:r>
      <w:r>
        <w:br/>
        <w:br/>
      </w:r>
    </w:p>
    <w:p>
      <w:r>
        <w:rPr>
          <w:b/>
        </w:rPr>
        <w:t>Adverb without -e: certes</w:t>
      </w:r>
      <w:r>
        <w:br/>
        <w:t>The Physician's Tale 237 (data/oxford_txts/PhyT_oxford.txt)</w:t>
        <w:br/>
      </w:r>
      <w:r>
        <w:t>“No,</w:t>
      </w:r>
      <w:r>
        <w:t xml:space="preserve"> </w:t>
      </w:r>
      <w:r>
        <w:t>certes,</w:t>
      </w:r>
      <w:r>
        <w:t xml:space="preserve"> </w:t>
      </w:r>
      <w:r>
        <w:t>dere</w:t>
      </w:r>
      <w:r>
        <w:t xml:space="preserve"> </w:t>
      </w:r>
      <w:r>
        <w:t>doghter</w:t>
      </w:r>
      <w:r>
        <w:t xml:space="preserve"> </w:t>
      </w:r>
      <w:r>
        <w:t>min,”</w:t>
      </w:r>
      <w:r>
        <w:t xml:space="preserve"> </w:t>
      </w:r>
      <w:r>
        <w:t>quod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first</w:t>
      </w:r>
      <w:r>
        <w:br/>
        <w:t>The Physician's Tale 243 (data/oxford_txts/PhyT_oxford.txt)</w:t>
        <w:br/>
      </w:r>
      <w:r>
        <w:t>But</w:t>
      </w:r>
      <w:r>
        <w:t xml:space="preserve"> </w:t>
      </w:r>
      <w:r>
        <w:t>for°</w:t>
      </w:r>
      <w:r>
        <w:t xml:space="preserve"> </w:t>
      </w:r>
      <w:r>
        <w:t>she</w:t>
      </w:r>
      <w:r>
        <w:t xml:space="preserve"> </w:t>
      </w:r>
      <w:r>
        <w:t>ran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anon</w:t>
      </w:r>
      <w:r>
        <w:br/>
        <w:t>The Physician's Tale 245 (data/oxford_txts/PhyT_oxford.txt)</w:t>
        <w:br/>
      </w:r>
      <w:r>
        <w:t>¶And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fil</w:t>
      </w:r>
      <w:r>
        <w:t xml:space="preserve"> </w:t>
      </w:r>
      <w:r>
        <w:t>aswowne°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after</w:t>
      </w:r>
      <w:r>
        <w:br/>
        <w:t>The Physician's Tale 246 (data/oxford_txts/PhyT_oxford.txt)</w:t>
        <w:br/>
      </w:r>
      <w:r>
        <w:t>And</w:t>
      </w:r>
      <w:r>
        <w:t xml:space="preserve"> </w:t>
      </w:r>
      <w:r>
        <w:t>after,</w:t>
      </w:r>
      <w:r>
        <w:t xml:space="preserve"> </w:t>
      </w:r>
      <w:r>
        <w:t>whan</w:t>
      </w:r>
      <w:r>
        <w:t xml:space="preserve"> </w:t>
      </w:r>
      <w:r>
        <w:t>hir</w:t>
      </w:r>
      <w:r>
        <w:t xml:space="preserve"> </w:t>
      </w:r>
      <w:r>
        <w:t>swowning</w:t>
      </w:r>
      <w:r>
        <w:t xml:space="preserve"> </w:t>
      </w:r>
      <w:r>
        <w:t>is</w:t>
      </w:r>
      <w:r>
        <w:t xml:space="preserve"> </w:t>
      </w:r>
      <w:r>
        <w:t>agon,°</w:t>
      </w:r>
      <w:r>
        <w:br/>
        <w:br/>
      </w:r>
    </w:p>
    <w:p>
      <w:r>
        <w:rPr>
          <w:b/>
        </w:rPr>
        <w:t>Adverb without -e: doun</w:t>
      </w:r>
      <w:r>
        <w:br/>
        <w:t>The Physician's Tale 253 (data/oxford_txts/PhyT_oxford.txt)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aswowne</w:t>
      </w:r>
      <w:r>
        <w:t xml:space="preserve"> </w:t>
      </w:r>
      <w:r>
        <w:rPr>
          <w:i/>
        </w:rPr>
        <w:t>doun</w:t>
      </w:r>
      <w:r>
        <w:t xml:space="preserve"> </w:t>
      </w:r>
      <w:r>
        <w:t>she</w:t>
      </w:r>
      <w:r>
        <w:t xml:space="preserve"> </w:t>
      </w:r>
      <w:r>
        <w:t>fil.</w:t>
      </w:r>
      <w:r>
        <w:br/>
        <w:br/>
      </w:r>
    </w:p>
    <w:p>
      <w:r>
        <w:rPr>
          <w:b/>
        </w:rPr>
        <w:t>Adverb without -e: of</w:t>
      </w:r>
      <w:r>
        <w:br/>
        <w:t>The Physician's Tale 255 (data/oxford_txts/PhyT_oxford.txt)</w:t>
        <w:br/>
      </w:r>
      <w:r>
        <w:t>Hir</w:t>
      </w:r>
      <w:r>
        <w:t xml:space="preserve"> </w:t>
      </w:r>
      <w:r>
        <w:t>heed</w:t>
      </w:r>
      <w:r>
        <w:t xml:space="preserve"> </w:t>
      </w:r>
      <w:r>
        <w:rPr>
          <w:i/>
        </w:rPr>
        <w:t>of</w:t>
      </w:r>
      <w:r>
        <w:t xml:space="preserve"> </w:t>
      </w:r>
      <w:r>
        <w:t>smoot,°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top°</w:t>
      </w:r>
      <w:r>
        <w:t xml:space="preserve"> </w:t>
      </w:r>
      <w:r>
        <w:t>it</w:t>
      </w:r>
      <w:r>
        <w:t xml:space="preserve"> </w:t>
      </w:r>
      <w:r>
        <w:t>hente,°</w:t>
      </w:r>
      <w:r>
        <w:br/>
        <w:br/>
      </w:r>
    </w:p>
    <w:p>
      <w:r>
        <w:rPr>
          <w:b/>
        </w:rPr>
        <w:t>Adverb without -e: whan</w:t>
      </w:r>
      <w:r>
        <w:br/>
        <w:t>The Physician's Tale 258 (data/oxford_txts/PhyT_oxford.txt)</w:t>
        <w:br/>
      </w:r>
      <w:r>
        <w:t>¶And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juge</w:t>
      </w:r>
      <w:r>
        <w:t xml:space="preserve"> </w:t>
      </w:r>
      <w:r>
        <w:t>it</w:t>
      </w:r>
      <w:r>
        <w:t xml:space="preserve"> </w:t>
      </w:r>
      <w:r>
        <w:t>saugh,</w:t>
      </w:r>
      <w:r>
        <w:t xml:space="preserve"> </w:t>
      </w:r>
      <w:r>
        <w:t>as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storie</w:t>
      </w:r>
      <w:r>
        <w:br/>
        <w:br/>
      </w:r>
    </w:p>
    <w:p>
      <w:r>
        <w:rPr>
          <w:b/>
        </w:rPr>
        <w:t>Adverb without -e: anon</w:t>
      </w:r>
      <w:r>
        <w:br/>
        <w:t>The Physician's Tale 263 (data/oxford_txts/PhyT_oxford.txt)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anon°</w:t>
      </w:r>
      <w:r>
        <w:t xml:space="preserve"> </w:t>
      </w:r>
      <w:r>
        <w:t>hath</w:t>
      </w:r>
      <w:r>
        <w:t xml:space="preserve"> </w:t>
      </w:r>
      <w:r>
        <w:t>suspect°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Adverb without -e: anon</w:t>
      </w:r>
      <w:r>
        <w:br/>
        <w:t>The Physician's Tale 268 (data/oxford_txts/PhyT_oxford.txt)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prison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theras</w:t>
      </w:r>
      <w:r>
        <w:br/>
        <w:t>The Physician's Tale 269 (data/oxford_txts/PhyT_oxford.txt)</w:t>
        <w:br/>
      </w:r>
      <w:r>
        <w:t>Theras°</w:t>
      </w:r>
      <w:r>
        <w:t xml:space="preserve"> </w:t>
      </w:r>
      <w:r>
        <w:t>he</w:t>
      </w:r>
      <w:r>
        <w:t xml:space="preserve"> </w:t>
      </w:r>
      <w:r>
        <w:t>slow</w:t>
      </w:r>
      <w:r>
        <w:t xml:space="preserve"> </w:t>
      </w:r>
      <w:r>
        <w:t>himself;</w:t>
      </w:r>
      <w:r>
        <w:t xml:space="preserve"> </w:t>
      </w:r>
      <w:r>
        <w:t>and</w:t>
      </w:r>
      <w:r>
        <w:t xml:space="preserve"> </w:t>
      </w:r>
      <w:r>
        <w:t>Claudius</w:t>
      </w:r>
      <w:r>
        <w:br/>
        <w:br/>
      </w:r>
    </w:p>
    <w:p>
      <w:r>
        <w:rPr>
          <w:b/>
        </w:rPr>
        <w:t>Adverb without -e: so</w:t>
      </w:r>
      <w:r>
        <w:br/>
        <w:t>The Physician's Tale 273 (data/oxford_txts/PhyT_oxford.txt)</w:t>
        <w:br/>
      </w:r>
      <w:r>
        <w:rPr>
          <w:i/>
        </w:rPr>
        <w:t>So</w:t>
      </w:r>
      <w:r>
        <w:t xml:space="preserve"> </w:t>
      </w:r>
      <w:r>
        <w:t>preide</w:t>
      </w:r>
      <w:r>
        <w:t xml:space="preserve"> </w:t>
      </w:r>
      <w:r>
        <w:t>for</w:t>
      </w:r>
      <w:r>
        <w:t xml:space="preserve"> </w:t>
      </w:r>
      <w:r>
        <w:t>him°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exiled;</w:t>
      </w:r>
      <w:r>
        <w:br/>
        <w:br/>
      </w:r>
    </w:p>
    <w:p>
      <w:r>
        <w:rPr>
          <w:b/>
        </w:rPr>
        <w:t>Adverb without -e: elles</w:t>
      </w:r>
      <w:r>
        <w:br/>
        <w:t>The Physician's Tale 274 (data/oxford_txts/PhyT_oxford.txt)</w:t>
        <w:br/>
      </w:r>
      <w:r>
        <w:t>And</w:t>
      </w:r>
      <w:r>
        <w:t xml:space="preserve"> </w:t>
      </w:r>
      <w:r>
        <w:t>elles,°</w:t>
      </w:r>
      <w:r>
        <w:t xml:space="preserve"> </w:t>
      </w:r>
      <w:r>
        <w:t>certes,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bigiled.°</w:t>
      </w:r>
      <w:r>
        <w:br/>
        <w:br/>
      </w:r>
    </w:p>
    <w:p>
      <w:r>
        <w:rPr>
          <w:b/>
        </w:rPr>
        <w:t>Adverb without -e: certes</w:t>
      </w:r>
      <w:r>
        <w:br/>
        <w:t>The Physician's Tale 274 (data/oxford_txts/PhyT_oxford.txt)</w:t>
        <w:br/>
      </w:r>
      <w:r>
        <w:t>And</w:t>
      </w:r>
      <w:r>
        <w:t xml:space="preserve"> </w:t>
      </w:r>
      <w:r>
        <w:t>elles,°</w:t>
      </w:r>
      <w:r>
        <w:t xml:space="preserve"> </w:t>
      </w:r>
      <w:r>
        <w:t>certes,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bigiled.°</w:t>
      </w:r>
      <w:r>
        <w:br/>
        <w:br/>
      </w:r>
    </w:p>
    <w:p>
      <w:r>
        <w:rPr>
          <w:b/>
        </w:rPr>
        <w:t>Adverb without -e: heer</w:t>
      </w:r>
      <w:r>
        <w:br/>
        <w:t>The Physician's Tale 277 (data/oxford_txts/PhyT_oxford.txt)</w:t>
        <w:br/>
      </w:r>
      <w:r>
        <w:t>¶Heer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sinne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merite!°</w:t>
      </w:r>
      <w:r>
        <w:br/>
        <w:br/>
      </w:r>
    </w:p>
    <w:p>
      <w:r>
        <w:rPr>
          <w:b/>
        </w:rPr>
        <w:t>Adverb without -e: how</w:t>
      </w:r>
      <w:r>
        <w:br/>
        <w:t>The Physician's Tale 277 (data/oxford_txts/PhyT_oxford.txt)</w:t>
        <w:br/>
      </w:r>
      <w:r>
        <w:t>¶Heer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seen</w:t>
      </w:r>
      <w:r>
        <w:t xml:space="preserve"> </w:t>
      </w:r>
      <w:r>
        <w:rPr>
          <w:i/>
        </w:rPr>
        <w:t>how</w:t>
      </w:r>
      <w:r>
        <w:t xml:space="preserve"> </w:t>
      </w:r>
      <w:r>
        <w:t>sinne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merite!°</w:t>
      </w:r>
      <w:r>
        <w:br/>
        <w:br/>
      </w:r>
    </w:p>
    <w:p>
      <w:r>
        <w:rPr>
          <w:b/>
        </w:rPr>
        <w:t>Adverb without -e: so</w:t>
      </w:r>
      <w:r>
        <w:br/>
        <w:t>The Physician's Tale 281 (data/oxford_txts/PhyT_oxford.txt)</w:t>
        <w:br/>
      </w:r>
      <w:r>
        <w:t>Of°</w:t>
      </w:r>
      <w:r>
        <w:t xml:space="preserve"> </w:t>
      </w:r>
      <w:r>
        <w:t>wikked</w:t>
      </w:r>
      <w:r>
        <w:t xml:space="preserve"> </w:t>
      </w:r>
      <w:r>
        <w:t>lif,</w:t>
      </w:r>
      <w:r>
        <w:t xml:space="preserve"> </w:t>
      </w:r>
      <w:r>
        <w:t>though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privee°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therof</w:t>
      </w:r>
      <w:r>
        <w:br/>
        <w:t>The Physician's Tale 282 (data/oxford_txts/PhyT_oxford.txt)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woot</w:t>
      </w:r>
      <w:r>
        <w:t xml:space="preserve"> </w:t>
      </w:r>
      <w:r>
        <w:t>therof°</w:t>
      </w:r>
      <w:r>
        <w:t xml:space="preserve"> </w:t>
      </w:r>
      <w:r>
        <w:t>but°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elles</w:t>
      </w:r>
      <w:r>
        <w:br/>
        <w:t>The Physician's Tale 283 (data/oxford_txts/PhyT_oxford.txt)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he</w:t>
      </w:r>
      <w:r>
        <w:t xml:space="preserve"> </w:t>
      </w:r>
      <w:r>
        <w:t>lewed°</w:t>
      </w:r>
      <w:r>
        <w:t xml:space="preserve"> </w:t>
      </w:r>
      <w:r>
        <w:t>man,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lered,°</w:t>
      </w:r>
      <w:r>
        <w:br/>
        <w:br/>
      </w:r>
    </w:p>
    <w:p>
      <w:r>
        <w:rPr>
          <w:b/>
        </w:rPr>
        <w:t>Adverb without -e: how</w:t>
      </w:r>
      <w:r>
        <w:br/>
        <w:t>The Physician's Tale 284 (data/oxford_txts/PhyT_oxford.txt)</w:t>
        <w:br/>
      </w:r>
      <w:r>
        <w:t>He</w:t>
      </w:r>
      <w:r>
        <w:t xml:space="preserve"> </w:t>
      </w:r>
      <w:r>
        <w:t>noot°</w:t>
      </w:r>
      <w:r>
        <w:t xml:space="preserve"> </w:t>
      </w:r>
      <w:r>
        <w:rPr>
          <w:i/>
        </w:rPr>
        <w:t>how</w:t>
      </w:r>
      <w:r>
        <w:t xml:space="preserve"> </w:t>
      </w:r>
      <w:r>
        <w:t>soon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been</w:t>
      </w:r>
      <w:r>
        <w:t xml:space="preserve"> </w:t>
      </w:r>
      <w:r>
        <w:t>afered.°</w:t>
      </w:r>
      <w:r>
        <w:br/>
        <w:br/>
      </w:r>
    </w:p>
    <w:p>
      <w:r>
        <w:rPr>
          <w:b/>
        </w:rPr>
        <w:t>Adverb without -e: soon</w:t>
      </w:r>
      <w:r>
        <w:br/>
        <w:t>The Physician's Tale 284 (data/oxford_txts/PhyT_oxford.txt)</w:t>
        <w:br/>
      </w:r>
      <w:r>
        <w:t>He</w:t>
      </w:r>
      <w:r>
        <w:t xml:space="preserve"> </w:t>
      </w:r>
      <w:r>
        <w:t>noot°</w:t>
      </w:r>
      <w:r>
        <w:t xml:space="preserve"> </w:t>
      </w:r>
      <w:r>
        <w:t>how</w:t>
      </w:r>
      <w:r>
        <w:t xml:space="preserve"> </w:t>
      </w:r>
      <w:r>
        <w:rPr>
          <w:i/>
        </w:rPr>
        <w:t>soon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been</w:t>
      </w:r>
      <w:r>
        <w:t xml:space="preserve"> </w:t>
      </w:r>
      <w:r>
        <w:t>afered.°</w:t>
      </w:r>
      <w:r>
        <w:br/>
        <w:br/>
      </w:r>
    </w:p>
    <w:p>
      <w:r>
        <w:rPr>
          <w:b/>
        </w:rPr>
        <w:t>Adverb without -e: whan</w:t>
      </w:r>
      <w:r>
        <w:br/>
        <w:t>1 (oxford_txts/GP.txt)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Aprille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shoures</w:t>
      </w:r>
      <w:r>
        <w:t xml:space="preserve"> </w:t>
      </w:r>
      <w:r>
        <w:t>sote</w:t>
      </w:r>
      <w:r>
        <w:br/>
        <w:br/>
      </w:r>
    </w:p>
    <w:p>
      <w:r>
        <w:rPr>
          <w:b/>
        </w:rPr>
        <w:t>Adverb without -e: whan</w:t>
      </w:r>
      <w:r>
        <w:br/>
        <w:t>5 (oxford_txts/GP.txt)</w:t>
        <w:br/>
      </w:r>
      <w:r>
        <w:rPr>
          <w:i/>
        </w:rPr>
        <w:t>Whan</w:t>
      </w:r>
      <w:r>
        <w:t xml:space="preserve"> </w:t>
      </w:r>
      <w:r>
        <w:t>Zephirus</w:t>
      </w:r>
      <w:r>
        <w:t xml:space="preserve"> </w:t>
      </w:r>
      <w:r>
        <w:t>eek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swete</w:t>
      </w:r>
      <w:r>
        <w:t xml:space="preserve"> </w:t>
      </w:r>
      <w:r>
        <w:t>breeth</w:t>
      </w:r>
      <w:r>
        <w:br/>
        <w:br/>
      </w:r>
    </w:p>
    <w:p>
      <w:r>
        <w:rPr>
          <w:b/>
        </w:rPr>
        <w:t>Adverb without -e: eek</w:t>
      </w:r>
      <w:r>
        <w:br/>
        <w:t>5 (oxford_txts/GP.txt)</w:t>
        <w:br/>
      </w:r>
      <w:r>
        <w:t>Whan</w:t>
      </w:r>
      <w:r>
        <w:t xml:space="preserve"> </w:t>
      </w:r>
      <w:r>
        <w:t>Zephirus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swete</w:t>
      </w:r>
      <w:r>
        <w:t xml:space="preserve"> </w:t>
      </w:r>
      <w:r>
        <w:t>breeth</w:t>
      </w:r>
      <w:r>
        <w:br/>
        <w:br/>
      </w:r>
    </w:p>
    <w:p>
      <w:r>
        <w:rPr>
          <w:b/>
        </w:rPr>
        <w:t>Adverb without -e: so</w:t>
      </w:r>
      <w:r>
        <w:br/>
        <w:t>11 (oxford_txts/GP.txt)</w:t>
        <w:br/>
      </w:r>
      <w:r>
        <w:rPr>
          <w:i/>
        </w:rPr>
        <w:t>So</w:t>
      </w:r>
      <w:r>
        <w:t xml:space="preserve"> </w:t>
      </w:r>
      <w:r>
        <w:t>priketh</w:t>
      </w:r>
      <w:r>
        <w:t xml:space="preserve"> </w:t>
      </w:r>
      <w:r>
        <w:t>hem</w:t>
      </w:r>
      <w:r>
        <w:t xml:space="preserve"> </w:t>
      </w:r>
      <w:r>
        <w:t>nature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corages</w:t>
      </w:r>
      <w:r>
        <w:br/>
        <w:br/>
      </w:r>
    </w:p>
    <w:p>
      <w:r>
        <w:rPr>
          <w:b/>
        </w:rPr>
        <w:t>Adverb without -e: than</w:t>
      </w:r>
      <w:r>
        <w:br/>
        <w:t>12 (oxford_txts/GP.txt)</w:t>
        <w:br/>
      </w:r>
      <w:r>
        <w:rPr>
          <w:i/>
        </w:rPr>
        <w:t>Than</w:t>
      </w:r>
      <w:r>
        <w:t xml:space="preserve"> </w:t>
      </w:r>
      <w:r>
        <w:t>longen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goon</w:t>
      </w:r>
      <w:r>
        <w:t xml:space="preserve"> </w:t>
      </w:r>
      <w:r>
        <w:t>on</w:t>
      </w:r>
      <w:r>
        <w:t xml:space="preserve"> </w:t>
      </w:r>
      <w:r>
        <w:t>pilgrimages</w:t>
      </w:r>
      <w:r>
        <w:br/>
        <w:br/>
      </w:r>
    </w:p>
    <w:p>
      <w:r>
        <w:rPr>
          <w:b/>
        </w:rPr>
        <w:t>Adverb without -e: whan</w:t>
      </w:r>
      <w:r>
        <w:br/>
        <w:t>18 (oxford_txts/GP.txt)</w:t>
        <w:br/>
      </w:r>
      <w:r>
        <w:t>That</w:t>
      </w:r>
      <w:r>
        <w:t xml:space="preserve"> </w:t>
      </w:r>
      <w:r>
        <w:t>hem</w:t>
      </w:r>
      <w:r>
        <w:t xml:space="preserve"> </w:t>
      </w:r>
      <w:r>
        <w:t>hath</w:t>
      </w:r>
      <w:r>
        <w:t xml:space="preserve"> </w:t>
      </w:r>
      <w:r>
        <w:t>holpen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seke</w:t>
      </w:r>
      <w:r>
        <w:br/>
        <w:br/>
      </w:r>
    </w:p>
    <w:p>
      <w:r>
        <w:rPr>
          <w:b/>
        </w:rPr>
        <w:t>Adverb without -e: whan</w:t>
      </w:r>
      <w:r>
        <w:br/>
        <w:t>30 (oxford_txts/GP.txt)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anon</w:t>
      </w:r>
      <w:r>
        <w:br/>
        <w:t>32 (oxford_txts/GP.txt)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felawshipe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natheles</w:t>
      </w:r>
      <w:r>
        <w:br/>
        <w:t>35 (oxford_txts/GP.txt)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time</w:t>
      </w:r>
      <w:r>
        <w:t xml:space="preserve"> </w:t>
      </w:r>
      <w:r>
        <w:t>and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than</w:t>
      </w:r>
      <w:r>
        <w:br/>
        <w:t>42 (oxford_txts/GP.txt)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knight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first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Adverb without -e: first</w:t>
      </w:r>
      <w:r>
        <w:br/>
        <w:t>42 (oxford_txts/GP.txt)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knight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Adverb without -e: ther</w:t>
      </w:r>
      <w:r>
        <w:br/>
        <w:t>43 (oxford_txts/GP.txt)</w:t>
        <w:br/>
      </w:r>
      <w:r>
        <w:t>A</w:t>
      </w:r>
      <w:r>
        <w:t xml:space="preserve"> </w:t>
      </w:r>
      <w:r>
        <w:t>Knight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worthy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first</w:t>
      </w:r>
      <w:r>
        <w:br/>
        <w:t>44 (oxford_txts/GP.txt)</w:t>
        <w:br/>
      </w:r>
      <w:r>
        <w:t>That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out</w:t>
      </w:r>
      <w:r>
        <w:br/>
        <w:t>45 (oxford_txts/GP.txt)</w:t>
        <w:br/>
      </w:r>
      <w:r>
        <w:t>To</w:t>
      </w:r>
      <w:r>
        <w:t xml:space="preserve"> </w:t>
      </w:r>
      <w:r>
        <w:t>riden</w:t>
      </w:r>
      <w:r>
        <w:t xml:space="preserve"> </w:t>
      </w:r>
      <w:r>
        <w:rPr>
          <w:i/>
        </w:rPr>
        <w:t>out</w:t>
      </w:r>
      <w:r>
        <w:t xml:space="preserve"> </w:t>
      </w:r>
      <w:r>
        <w:t>he</w:t>
      </w:r>
      <w:r>
        <w:t xml:space="preserve"> </w:t>
      </w:r>
      <w:r>
        <w:t>loved</w:t>
      </w:r>
      <w:r>
        <w:t xml:space="preserve"> </w:t>
      </w:r>
      <w:r>
        <w:t>chivalrie</w:t>
      </w:r>
      <w:r>
        <w:br/>
        <w:br/>
      </w:r>
    </w:p>
    <w:p>
      <w:r>
        <w:rPr>
          <w:b/>
        </w:rPr>
        <w:t>Adverb without -e: ever</w:t>
      </w:r>
      <w:r>
        <w:br/>
        <w:t>50 (oxford_txts/GP.txt)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honoured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worthinesse</w:t>
      </w:r>
      <w:r>
        <w:br/>
        <w:br/>
      </w:r>
    </w:p>
    <w:p>
      <w:r>
        <w:rPr>
          <w:b/>
        </w:rPr>
        <w:t>Adverb without -e: whan</w:t>
      </w:r>
      <w:r>
        <w:br/>
        <w:t>59 (oxford_txts/GP.txt)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wonne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also</w:t>
      </w:r>
      <w:r>
        <w:br/>
        <w:t>64 (oxford_txts/GP.txt)</w:t>
        <w:br/>
      </w:r>
      <w:r>
        <w:t>This</w:t>
      </w:r>
      <w:r>
        <w:t xml:space="preserve"> </w:t>
      </w:r>
      <w:r>
        <w:t>ilke</w:t>
      </w:r>
      <w:r>
        <w:t xml:space="preserve"> </w:t>
      </w:r>
      <w:r>
        <w:t>worthy</w:t>
      </w:r>
      <w:r>
        <w:t xml:space="preserve"> </w:t>
      </w:r>
      <w:r>
        <w:t>knight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never</w:t>
      </w:r>
      <w:r>
        <w:br/>
        <w:t>70 (oxford_txts/GP.txt)</w:t>
        <w:br/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no</w:t>
      </w:r>
      <w:r>
        <w:t xml:space="preserve"> </w:t>
      </w:r>
      <w:r>
        <w:t>vileinie</w:t>
      </w:r>
      <w:r>
        <w:t xml:space="preserve"> </w:t>
      </w:r>
      <w:r>
        <w:t>ne</w:t>
      </w:r>
      <w:r>
        <w:t xml:space="preserve"> </w:t>
      </w:r>
      <w:r>
        <w:t>saide</w:t>
      </w:r>
      <w:r>
        <w:br/>
        <w:br/>
      </w:r>
    </w:p>
    <w:p>
      <w:r>
        <w:rPr>
          <w:b/>
        </w:rPr>
        <w:t>Adverb without -e: yet</w:t>
      </w:r>
      <w:r>
        <w:br/>
        <w:t>70 (oxford_txts/GP.txt)</w:t>
        <w:br/>
      </w:r>
      <w:r>
        <w:t>He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yet</w:t>
      </w:r>
      <w:r>
        <w:t xml:space="preserve"> </w:t>
      </w:r>
      <w:r>
        <w:t>no</w:t>
      </w:r>
      <w:r>
        <w:t xml:space="preserve"> </w:t>
      </w:r>
      <w:r>
        <w:t>vileinie</w:t>
      </w:r>
      <w:r>
        <w:t xml:space="preserve"> </w:t>
      </w:r>
      <w:r>
        <w:t>ne</w:t>
      </w:r>
      <w:r>
        <w:t xml:space="preserve"> </w:t>
      </w:r>
      <w:r>
        <w:t>saide</w:t>
      </w:r>
      <w:r>
        <w:br/>
        <w:br/>
      </w:r>
    </w:p>
    <w:p>
      <w:r>
        <w:rPr>
          <w:b/>
        </w:rPr>
        <w:t>Adverb without -e: nat</w:t>
      </w:r>
      <w:r>
        <w:br/>
        <w:t>74 (oxford_txts/GP.txt)</w:t>
        <w:br/>
      </w:r>
      <w:r>
        <w:t>His</w:t>
      </w:r>
      <w:r>
        <w:t xml:space="preserve"> </w:t>
      </w:r>
      <w:r>
        <w:t>hors</w:t>
      </w:r>
      <w:r>
        <w:t xml:space="preserve"> </w:t>
      </w:r>
      <w:r>
        <w:t>were</w:t>
      </w:r>
      <w:r>
        <w:t xml:space="preserve"> </w:t>
      </w:r>
      <w:r>
        <w:t>goode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Adverb without -e: al</w:t>
      </w:r>
      <w:r>
        <w:br/>
        <w:t>76 (oxford_txts/GP.txt)</w:t>
        <w:br/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bismotered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habergeoun</w:t>
      </w:r>
      <w:r>
        <w:br/>
        <w:br/>
      </w:r>
    </w:p>
    <w:p>
      <w:r>
        <w:rPr>
          <w:b/>
        </w:rPr>
        <w:t>Adverb without -e: ther</w:t>
      </w:r>
      <w:r>
        <w:br/>
        <w:t>79 (oxford_txts/GP.txt)</w:t>
        <w:br/>
      </w:r>
      <w:r>
        <w:t>With</w:t>
      </w:r>
      <w:r>
        <w:t xml:space="preserve"> </w:t>
      </w:r>
      <w:r>
        <w:t>him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sone</w:t>
      </w:r>
      <w:r>
        <w:t xml:space="preserve"> </w:t>
      </w:r>
      <w:r>
        <w:t>a</w:t>
      </w:r>
      <w:r>
        <w:t xml:space="preserve"> </w:t>
      </w:r>
      <w:r>
        <w:t>yong</w:t>
      </w:r>
      <w:r>
        <w:t xml:space="preserve"> </w:t>
      </w:r>
      <w:r>
        <w:t>Squyer</w:t>
      </w:r>
      <w:r>
        <w:br/>
        <w:br/>
      </w:r>
    </w:p>
    <w:p>
      <w:r>
        <w:rPr>
          <w:b/>
        </w:rPr>
        <w:t>Adverb without -e: so</w:t>
      </w:r>
      <w:r>
        <w:br/>
        <w:t>87 (oxford_txts/GP.txt)</w:t>
        <w:br/>
      </w:r>
      <w:r>
        <w:t>And</w:t>
      </w:r>
      <w:r>
        <w:t xml:space="preserve"> </w:t>
      </w:r>
      <w:r>
        <w:t>born</w:t>
      </w:r>
      <w:r>
        <w:t xml:space="preserve"> </w:t>
      </w:r>
      <w:r>
        <w:t>him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al</w:t>
      </w:r>
      <w:r>
        <w:br/>
        <w:t>90 (oxford_txts/GP.txt)</w:t>
        <w:br/>
      </w:r>
      <w:r>
        <w:rPr>
          <w:i/>
        </w:rPr>
        <w:t>Al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so</w:t>
      </w:r>
      <w:r>
        <w:br/>
        <w:t>97 (oxford_txts/GP.txt)</w:t>
        <w:br/>
      </w:r>
      <w:r>
        <w:rPr>
          <w:i/>
        </w:rPr>
        <w:t>So</w:t>
      </w:r>
      <w:r>
        <w:t xml:space="preserve"> </w:t>
      </w:r>
      <w:r>
        <w:t>hote</w:t>
      </w:r>
      <w:r>
        <w:t xml:space="preserve"> </w:t>
      </w:r>
      <w:r>
        <w:t>he</w:t>
      </w:r>
      <w:r>
        <w:t xml:space="preserve"> </w:t>
      </w:r>
      <w:r>
        <w:t>loved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nightertale</w:t>
      </w:r>
      <w:r>
        <w:br/>
        <w:br/>
      </w:r>
    </w:p>
    <w:p>
      <w:r>
        <w:rPr>
          <w:b/>
        </w:rPr>
        <w:t>Adverb without -e: so</w:t>
      </w:r>
      <w:r>
        <w:br/>
        <w:t>102 (oxford_txts/GP.txt)</w:t>
        <w:br/>
      </w:r>
      <w:r>
        <w:t>At</w:t>
      </w:r>
      <w:r>
        <w:t xml:space="preserve"> </w:t>
      </w:r>
      <w:r>
        <w:t>that</w:t>
      </w:r>
      <w:r>
        <w:t xml:space="preserve"> </w:t>
      </w:r>
      <w:r>
        <w:t>time</w:t>
      </w:r>
      <w:r>
        <w:t xml:space="preserve"> </w:t>
      </w:r>
      <w:r>
        <w:t>for</w:t>
      </w:r>
      <w:r>
        <w:t xml:space="preserve"> </w:t>
      </w:r>
      <w:r>
        <w:t>him</w:t>
      </w:r>
      <w:r>
        <w:t xml:space="preserve"> </w:t>
      </w:r>
      <w:r>
        <w:t>liste</w:t>
      </w:r>
      <w:r>
        <w:t xml:space="preserve"> </w:t>
      </w:r>
      <w:r>
        <w:t>ride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noght</w:t>
      </w:r>
      <w:r>
        <w:br/>
        <w:t>107 (oxford_txts/GP.txt)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t>drouped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Adverb without -e: ther</w:t>
      </w:r>
      <w:r>
        <w:br/>
        <w:t>118 (oxford_txts/GP.txt)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also</w:t>
      </w:r>
      <w:r>
        <w:t xml:space="preserve"> </w:t>
      </w:r>
      <w:r>
        <w:t>a</w:t>
      </w:r>
      <w:r>
        <w:t xml:space="preserve"> </w:t>
      </w:r>
      <w:r>
        <w:t>nonne</w:t>
      </w:r>
      <w:r>
        <w:t xml:space="preserve"> </w:t>
      </w:r>
      <w:r>
        <w:t>a</w:t>
      </w:r>
      <w:r>
        <w:t xml:space="preserve"> </w:t>
      </w:r>
      <w:r>
        <w:t>Prioresse</w:t>
      </w:r>
      <w:r>
        <w:br/>
        <w:br/>
      </w:r>
    </w:p>
    <w:p>
      <w:r>
        <w:rPr>
          <w:b/>
        </w:rPr>
        <w:t>Adverb without -e: so</w:t>
      </w:r>
      <w:r>
        <w:br/>
        <w:t>133 (oxford_txts/GP.txt)</w:t>
        <w:br/>
      </w:r>
      <w:r>
        <w:t>Hir</w:t>
      </w:r>
      <w:r>
        <w:t xml:space="preserve"> </w:t>
      </w:r>
      <w:r>
        <w:t>over</w:t>
      </w:r>
      <w:r>
        <w:t xml:space="preserve"> </w:t>
      </w:r>
      <w:r>
        <w:t>lippe</w:t>
      </w:r>
      <w:r>
        <w:t xml:space="preserve"> </w:t>
      </w:r>
      <w:r>
        <w:t>wiped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Adverb without -e: whan</w:t>
      </w:r>
      <w:r>
        <w:br/>
        <w:t>135 (oxford_txts/GP.txt)</w:t>
        <w:br/>
      </w:r>
      <w:r>
        <w:t>Of</w:t>
      </w:r>
      <w:r>
        <w:t xml:space="preserve"> </w:t>
      </w:r>
      <w:r>
        <w:t>grece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dronken</w:t>
      </w:r>
      <w:r>
        <w:t xml:space="preserve"> </w:t>
      </w:r>
      <w:r>
        <w:t>hadde</w:t>
      </w:r>
      <w:r>
        <w:t xml:space="preserve"> </w:t>
      </w:r>
      <w:r>
        <w:t>hir</w:t>
      </w:r>
      <w:r>
        <w:t xml:space="preserve"> </w:t>
      </w:r>
      <w:r>
        <w:t>draughte</w:t>
      </w:r>
      <w:r>
        <w:br/>
        <w:br/>
      </w:r>
    </w:p>
    <w:p>
      <w:r>
        <w:rPr>
          <w:b/>
        </w:rPr>
        <w:t>Adverb without -e: so</w:t>
      </w:r>
      <w:r>
        <w:br/>
        <w:t>143 (oxford_txts/GP.txt)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charitable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</w:t>
      </w:r>
      <w:r>
        <w:br/>
        <w:br/>
      </w:r>
    </w:p>
    <w:p>
      <w:r>
        <w:rPr>
          <w:b/>
        </w:rPr>
        <w:t>Adverb without -e: so</w:t>
      </w:r>
      <w:r>
        <w:br/>
        <w:t>143 (oxford_txts/GP.txt)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charitable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</w:t>
      </w:r>
      <w:r>
        <w:br/>
        <w:br/>
      </w:r>
    </w:p>
    <w:p>
      <w:r>
        <w:rPr>
          <w:b/>
        </w:rPr>
        <w:t>Adverb without -e: therto</w:t>
      </w:r>
      <w:r>
        <w:br/>
        <w:t>153 (oxford_txts/GP.txt)</w:t>
        <w:br/>
      </w:r>
      <w:r>
        <w:t>Hir</w:t>
      </w:r>
      <w:r>
        <w:t xml:space="preserve"> </w:t>
      </w:r>
      <w:r>
        <w:t>mouth</w:t>
      </w:r>
      <w:r>
        <w:t xml:space="preserve"> </w:t>
      </w:r>
      <w:r>
        <w:t>ful</w:t>
      </w:r>
      <w:r>
        <w:t xml:space="preserve"> </w:t>
      </w:r>
      <w:r>
        <w:t>smal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softe</w:t>
      </w:r>
      <w:r>
        <w:t xml:space="preserve"> </w:t>
      </w:r>
      <w:r>
        <w:t>and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al</w:t>
      </w:r>
      <w:r>
        <w:br/>
        <w:t>159 (oxford_txts/GP.txt)</w:t>
        <w:br/>
      </w:r>
      <w:r>
        <w:t>A</w:t>
      </w:r>
      <w:r>
        <w:t xml:space="preserve"> </w:t>
      </w:r>
      <w:r>
        <w:t>peire</w:t>
      </w:r>
      <w:r>
        <w:t xml:space="preserve"> </w:t>
      </w:r>
      <w:r>
        <w:t>of</w:t>
      </w:r>
      <w:r>
        <w:t xml:space="preserve"> </w:t>
      </w:r>
      <w:r>
        <w:t>bedes</w:t>
      </w:r>
      <w:r>
        <w:t xml:space="preserve"> </w:t>
      </w:r>
      <w:r>
        <w:t>gauded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theron</w:t>
      </w:r>
      <w:r>
        <w:br/>
        <w:t>160 (oxford_txts/GP.txt)</w:t>
        <w:br/>
      </w:r>
      <w:r>
        <w:t>And</w:t>
      </w:r>
      <w:r>
        <w:t xml:space="preserve"> </w:t>
      </w:r>
      <w:r>
        <w:rPr>
          <w:i/>
        </w:rPr>
        <w:t>theron</w:t>
      </w:r>
      <w:r>
        <w:t xml:space="preserve"> </w:t>
      </w:r>
      <w:r>
        <w:t>heng</w:t>
      </w:r>
      <w:r>
        <w:t xml:space="preserve"> </w:t>
      </w:r>
      <w:r>
        <w:t>a</w:t>
      </w:r>
      <w:r>
        <w:t xml:space="preserve"> </w:t>
      </w:r>
      <w:r>
        <w:t>broche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ful</w:t>
      </w:r>
      <w:r>
        <w:t xml:space="preserve"> </w:t>
      </w:r>
      <w:r>
        <w:t>shene</w:t>
      </w:r>
      <w:r>
        <w:br/>
        <w:br/>
      </w:r>
    </w:p>
    <w:p>
      <w:r>
        <w:rPr>
          <w:b/>
        </w:rPr>
        <w:t>Adverb without -e: ther</w:t>
      </w:r>
      <w:r>
        <w:br/>
        <w:t>161 (oxford_txts/GP.txt)</w:t>
        <w:br/>
      </w:r>
      <w:r>
        <w:t>On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first</w:t>
      </w:r>
      <w:r>
        <w:t xml:space="preserve"> </w:t>
      </w:r>
      <w:r>
        <w:t>write</w:t>
      </w:r>
      <w:r>
        <w:t xml:space="preserve"> </w:t>
      </w:r>
      <w:r>
        <w:t>a</w:t>
      </w:r>
      <w:r>
        <w:t xml:space="preserve"> </w:t>
      </w:r>
      <w:r>
        <w:t>crowned</w:t>
      </w:r>
      <w:r>
        <w:t xml:space="preserve"> </w:t>
      </w:r>
      <w:r>
        <w:t>A</w:t>
      </w:r>
      <w:r>
        <w:br/>
        <w:br/>
      </w:r>
    </w:p>
    <w:p>
      <w:r>
        <w:rPr>
          <w:b/>
        </w:rPr>
        <w:t>Adverb without -e: first</w:t>
      </w:r>
      <w:r>
        <w:br/>
        <w:t>161 (oxford_txts/GP.txt)</w:t>
        <w:br/>
      </w:r>
      <w:r>
        <w:t>On</w:t>
      </w:r>
      <w:r>
        <w:t xml:space="preserve"> </w:t>
      </w:r>
      <w:r>
        <w:t>which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write</w:t>
      </w:r>
      <w:r>
        <w:t xml:space="preserve"> </w:t>
      </w:r>
      <w:r>
        <w:t>a</w:t>
      </w:r>
      <w:r>
        <w:t xml:space="preserve"> </w:t>
      </w:r>
      <w:r>
        <w:t>crowned</w:t>
      </w:r>
      <w:r>
        <w:t xml:space="preserve"> </w:t>
      </w:r>
      <w:r>
        <w:t>A</w:t>
      </w:r>
      <w:r>
        <w:br/>
        <w:br/>
      </w:r>
    </w:p>
    <w:p>
      <w:r>
        <w:rPr>
          <w:b/>
        </w:rPr>
        <w:t>Adverb without -e: ther</w:t>
      </w:r>
      <w:r>
        <w:br/>
        <w:t>165 (oxford_txts/GP.txt)</w:t>
        <w:br/>
      </w:r>
      <w:r>
        <w:t>A</w:t>
      </w:r>
      <w:r>
        <w:t xml:space="preserve"> </w:t>
      </w:r>
      <w:r>
        <w:t>Monk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fair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maistrie</w:t>
      </w:r>
      <w:r>
        <w:br/>
        <w:br/>
      </w:r>
    </w:p>
    <w:p>
      <w:r>
        <w:rPr>
          <w:b/>
        </w:rPr>
        <w:t>Adverb without -e: whan</w:t>
      </w:r>
      <w:r>
        <w:br/>
        <w:t>169 (oxford_txts/GP.txt)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rood</w:t>
      </w:r>
      <w:r>
        <w:t xml:space="preserve"> </w:t>
      </w:r>
      <w:r>
        <w:t>men</w:t>
      </w:r>
      <w:r>
        <w:t xml:space="preserve"> </w:t>
      </w:r>
      <w:r>
        <w:t>mighte</w:t>
      </w:r>
      <w:r>
        <w:t xml:space="preserve"> </w:t>
      </w:r>
      <w:r>
        <w:t>his</w:t>
      </w:r>
      <w:r>
        <w:t xml:space="preserve"> </w:t>
      </w:r>
      <w:r>
        <w:t>bridel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somdel</w:t>
      </w:r>
      <w:r>
        <w:br/>
        <w:t>174 (oxford_txts/GP.txt)</w:t>
        <w:br/>
      </w:r>
      <w:r>
        <w:t>Bicause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somdel</w:t>
      </w:r>
      <w:r>
        <w:t xml:space="preserve"> </w:t>
      </w:r>
      <w:r>
        <w:t>streit</w:t>
      </w:r>
      <w:r>
        <w:br/>
        <w:br/>
      </w:r>
    </w:p>
    <w:p>
      <w:r>
        <w:rPr>
          <w:b/>
        </w:rPr>
        <w:t>Adverb without -e: nat</w:t>
      </w:r>
      <w:r>
        <w:br/>
        <w:t>178 (oxford_txts/GP.txt)</w:t>
        <w:br/>
      </w:r>
      <w:r>
        <w:t>That</w:t>
      </w:r>
      <w:r>
        <w:t xml:space="preserve"> </w:t>
      </w:r>
      <w:r>
        <w:t>seith</w:t>
      </w:r>
      <w:r>
        <w:t xml:space="preserve"> </w:t>
      </w:r>
      <w:r>
        <w:t>that</w:t>
      </w:r>
      <w:r>
        <w:t xml:space="preserve"> </w:t>
      </w:r>
      <w:r>
        <w:t>hunters</w:t>
      </w:r>
      <w:r>
        <w:t xml:space="preserve"> </w:t>
      </w:r>
      <w:r>
        <w:t>been</w:t>
      </w:r>
      <w:r>
        <w:t xml:space="preserve"> </w:t>
      </w:r>
      <w:r>
        <w:rPr>
          <w:i/>
        </w:rPr>
        <w:t>nat</w:t>
      </w:r>
      <w:r>
        <w:t xml:space="preserve"> </w:t>
      </w:r>
      <w:r>
        <w:t>holy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Adverb without -e: whan</w:t>
      </w:r>
      <w:r>
        <w:br/>
        <w:t>179 (oxford_txts/GP.txt)</w:t>
        <w:br/>
      </w:r>
      <w:r>
        <w:t>Ne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monk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recchelees</w:t>
      </w:r>
      <w:r>
        <w:br/>
        <w:br/>
      </w:r>
    </w:p>
    <w:p>
      <w:r>
        <w:rPr>
          <w:b/>
        </w:rPr>
        <w:t>Adverb without -e: nat</w:t>
      </w:r>
      <w:r>
        <w:br/>
        <w:t>182 (oxford_txts/GP.txt)</w:t>
        <w:br/>
      </w:r>
      <w:r>
        <w:t>But</w:t>
      </w:r>
      <w:r>
        <w:t xml:space="preserve"> </w:t>
      </w:r>
      <w:r>
        <w:t>thilke</w:t>
      </w:r>
      <w:r>
        <w:t xml:space="preserve"> </w:t>
      </w:r>
      <w:r>
        <w:t>text</w:t>
      </w:r>
      <w:r>
        <w:t xml:space="preserve"> </w:t>
      </w:r>
      <w:r>
        <w:t>held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an</w:t>
      </w:r>
      <w:r>
        <w:t xml:space="preserve"> </w:t>
      </w:r>
      <w:r>
        <w:t>oystre</w:t>
      </w:r>
      <w:r>
        <w:br/>
        <w:br/>
      </w:r>
    </w:p>
    <w:p>
      <w:r>
        <w:rPr>
          <w:b/>
        </w:rPr>
        <w:t>Adverb without -e: what</w:t>
      </w:r>
      <w:r>
        <w:br/>
        <w:t>184 (oxford_txts/GP.txt)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he</w:t>
      </w:r>
      <w:r>
        <w:t xml:space="preserve"> </w:t>
      </w:r>
      <w:r>
        <w:t>studie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himselven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Adverb without -e: alwey</w:t>
      </w:r>
      <w:r>
        <w:br/>
        <w:t>185 (oxford_txts/GP.txt)</w:t>
        <w:br/>
      </w:r>
      <w:r>
        <w:t>Upon</w:t>
      </w:r>
      <w:r>
        <w:t xml:space="preserve"> </w:t>
      </w:r>
      <w:r>
        <w:t>a</w:t>
      </w:r>
      <w:r>
        <w:t xml:space="preserve"> </w:t>
      </w:r>
      <w:r>
        <w:t>book</w:t>
      </w:r>
      <w:r>
        <w:t xml:space="preserve"> </w:t>
      </w:r>
      <w:r>
        <w:t>in</w:t>
      </w:r>
      <w:r>
        <w:t xml:space="preserve"> </w:t>
      </w:r>
      <w:r>
        <w:t>cloistre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to</w:t>
      </w:r>
      <w:r>
        <w:t xml:space="preserve"> </w:t>
      </w:r>
      <w:r>
        <w:t>poure</w:t>
      </w:r>
      <w:r>
        <w:br/>
        <w:br/>
      </w:r>
    </w:p>
    <w:p>
      <w:r>
        <w:rPr>
          <w:b/>
        </w:rPr>
        <w:t>Adverb without -e: how</w:t>
      </w:r>
      <w:r>
        <w:br/>
        <w:t>187 (oxford_txts/GP.txt)</w:t>
        <w:br/>
      </w:r>
      <w:r>
        <w:t>As</w:t>
      </w:r>
      <w:r>
        <w:t xml:space="preserve"> </w:t>
      </w:r>
      <w:r>
        <w:t>Austin</w:t>
      </w:r>
      <w:r>
        <w:t xml:space="preserve"> </w:t>
      </w:r>
      <w:r>
        <w:t>bit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Adverb without -e: aright</w:t>
      </w:r>
      <w:r>
        <w:br/>
        <w:t>189 (oxford_txts/GP.txt)</w:t>
        <w:br/>
      </w:r>
      <w:r>
        <w:t>Therfore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pricasour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ther</w:t>
      </w:r>
      <w:r>
        <w:br/>
        <w:t>197 (oxford_txts/GP.txt)</w:t>
        <w:br/>
      </w:r>
      <w:r>
        <w:t>A</w:t>
      </w:r>
      <w:r>
        <w:t xml:space="preserve"> </w:t>
      </w:r>
      <w:r>
        <w:t>lufknotte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gretter</w:t>
      </w:r>
      <w:r>
        <w:t xml:space="preserve"> </w:t>
      </w:r>
      <w:r>
        <w:t>end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now</w:t>
      </w:r>
      <w:r>
        <w:br/>
        <w:t>204 (oxford_txts/GP.txt)</w:t>
        <w:br/>
      </w:r>
      <w:r>
        <w:rPr>
          <w:i/>
        </w:rPr>
        <w:t>Now</w:t>
      </w:r>
      <w:r>
        <w:t xml:space="preserve"> </w:t>
      </w:r>
      <w:r>
        <w:t>certeinly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fair</w:t>
      </w:r>
      <w:r>
        <w:t xml:space="preserve"> </w:t>
      </w:r>
      <w:r>
        <w:t>prelat</w:t>
      </w:r>
      <w:r>
        <w:br/>
        <w:br/>
      </w:r>
    </w:p>
    <w:p>
      <w:r>
        <w:rPr>
          <w:b/>
        </w:rPr>
        <w:t>Adverb without -e: nat</w:t>
      </w:r>
      <w:r>
        <w:br/>
        <w:t>205 (oxford_txts/GP.txt)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pale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forpined</w:t>
      </w:r>
      <w:r>
        <w:t xml:space="preserve"> </w:t>
      </w:r>
      <w:r>
        <w:t>goost</w:t>
      </w:r>
      <w:r>
        <w:br/>
        <w:br/>
      </w:r>
    </w:p>
    <w:p>
      <w:r>
        <w:rPr>
          <w:b/>
        </w:rPr>
        <w:t>Adverb without -e: ther</w:t>
      </w:r>
      <w:r>
        <w:br/>
        <w:t>208 (oxford_txts/GP.txt)</w:t>
        <w:br/>
      </w:r>
      <w:r>
        <w:t>A</w:t>
      </w:r>
      <w:r>
        <w:t xml:space="preserve"> </w:t>
      </w:r>
      <w:r>
        <w:t>Frere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wantowne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merie</w:t>
      </w:r>
      <w:r>
        <w:br/>
        <w:br/>
      </w:r>
    </w:p>
    <w:p>
      <w:r>
        <w:rPr>
          <w:b/>
        </w:rPr>
        <w:t>Adverb without -e: so</w:t>
      </w:r>
      <w:r>
        <w:br/>
        <w:t>211 (oxford_txts/GP.txt)</w:t>
        <w:br/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of</w:t>
      </w:r>
      <w:r>
        <w:t xml:space="preserve"> </w:t>
      </w:r>
      <w:r>
        <w:t>daliaunce</w:t>
      </w:r>
      <w:r>
        <w:t xml:space="preserve"> </w:t>
      </w:r>
      <w:r>
        <w:t>and</w:t>
      </w:r>
      <w:r>
        <w:t xml:space="preserve"> </w:t>
      </w:r>
      <w:r>
        <w:t>fair</w:t>
      </w:r>
      <w:r>
        <w:t xml:space="preserve"> </w:t>
      </w:r>
      <w:r>
        <w:t>langage</w:t>
      </w:r>
      <w:r>
        <w:br/>
        <w:br/>
      </w:r>
    </w:p>
    <w:p>
      <w:r>
        <w:rPr>
          <w:b/>
        </w:rPr>
        <w:t>Adverb without -e: eek</w:t>
      </w:r>
      <w:r>
        <w:br/>
        <w:t>217 (oxford_txts/GP.txt)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worthy</w:t>
      </w:r>
      <w:r>
        <w:t xml:space="preserve"> </w:t>
      </w:r>
      <w:r>
        <w:t>wommen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so</w:t>
      </w:r>
      <w:r>
        <w:br/>
        <w:t>229 (oxford_txts/GP.txt)</w:t>
        <w:br/>
      </w:r>
      <w:r>
        <w:t>For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nat</w:t>
      </w:r>
      <w:r>
        <w:br/>
        <w:t>230 (oxford_txts/GP.txt)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wepe</w:t>
      </w:r>
      <w:r>
        <w:t xml:space="preserve"> </w:t>
      </w:r>
      <w:r>
        <w:t>althogh</w:t>
      </w:r>
      <w:r>
        <w:t xml:space="preserve"> </w:t>
      </w:r>
      <w:r>
        <w:t>him</w:t>
      </w:r>
      <w:r>
        <w:t xml:space="preserve"> </w:t>
      </w:r>
      <w:r>
        <w:t>sore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ay</w:t>
      </w:r>
      <w:r>
        <w:br/>
        <w:t>233 (oxford_txts/GP.txt)</w:t>
        <w:br/>
      </w:r>
      <w:r>
        <w:t>His</w:t>
      </w:r>
      <w:r>
        <w:t xml:space="preserve"> </w:t>
      </w:r>
      <w:r>
        <w:t>tipet</w:t>
      </w:r>
      <w:r>
        <w:t xml:space="preserve"> </w:t>
      </w:r>
      <w:r>
        <w:t>was</w:t>
      </w:r>
      <w:r>
        <w:t xml:space="preserve"> </w:t>
      </w:r>
      <w:r>
        <w:rPr>
          <w:i/>
        </w:rPr>
        <w:t>ay</w:t>
      </w:r>
      <w:r>
        <w:t xml:space="preserve"> </w:t>
      </w:r>
      <w:r>
        <w:t>farsed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knives</w:t>
      </w:r>
      <w:r>
        <w:br/>
        <w:br/>
      </w:r>
    </w:p>
    <w:p>
      <w:r>
        <w:rPr>
          <w:b/>
        </w:rPr>
        <w:t>Adverb without -e: therto</w:t>
      </w:r>
      <w:r>
        <w:br/>
        <w:t>239 (oxford_txts/GP.txt)</w:t>
        <w:br/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strong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champioun</w:t>
      </w:r>
      <w:r>
        <w:br/>
        <w:br/>
      </w:r>
    </w:p>
    <w:p>
      <w:r>
        <w:rPr>
          <w:b/>
        </w:rPr>
        <w:t>Adverb without -e: bet</w:t>
      </w:r>
      <w:r>
        <w:br/>
        <w:t>242 (oxford_txts/GP.txt)</w:t>
        <w:br/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lazar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beggestere</w:t>
      </w:r>
      <w:r>
        <w:br/>
        <w:br/>
      </w:r>
    </w:p>
    <w:p>
      <w:r>
        <w:rPr>
          <w:b/>
        </w:rPr>
        <w:t>Adverb without -e: nat</w:t>
      </w:r>
      <w:r>
        <w:br/>
        <w:t>246 (oxford_txts/GP.txt)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honeste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avaunce</w:t>
      </w:r>
      <w:r>
        <w:br/>
        <w:br/>
      </w:r>
    </w:p>
    <w:p>
      <w:r>
        <w:rPr>
          <w:b/>
        </w:rPr>
        <w:t>Adverb without -e: al</w:t>
      </w:r>
      <w:r>
        <w:br/>
        <w:t>248 (oxford_txts/GP.txt)</w:t>
        <w:br/>
      </w:r>
      <w:r>
        <w:t>But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sellers</w:t>
      </w:r>
      <w:r>
        <w:t xml:space="preserve"> </w:t>
      </w:r>
      <w:r>
        <w:t>of</w:t>
      </w:r>
      <w:r>
        <w:t xml:space="preserve"> </w:t>
      </w:r>
      <w:r>
        <w:t>vitaille</w:t>
      </w:r>
      <w:r>
        <w:br/>
        <w:br/>
      </w:r>
    </w:p>
    <w:p>
      <w:r>
        <w:rPr>
          <w:b/>
        </w:rPr>
        <w:t>Adverb without -e: overal</w:t>
      </w:r>
      <w:r>
        <w:br/>
        <w:t>249 (oxford_txts/GP.txt)</w:t>
        <w:br/>
      </w:r>
      <w:r>
        <w:t>And</w:t>
      </w:r>
      <w:r>
        <w:t xml:space="preserve"> </w:t>
      </w:r>
      <w:r>
        <w:rPr>
          <w:i/>
        </w:rPr>
        <w:t>overal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profit</w:t>
      </w:r>
      <w:r>
        <w:t xml:space="preserve"> </w:t>
      </w:r>
      <w:r>
        <w:t>sholde</w:t>
      </w:r>
      <w:r>
        <w:t xml:space="preserve"> </w:t>
      </w:r>
      <w:r>
        <w:t>arise</w:t>
      </w:r>
      <w:r>
        <w:br/>
        <w:br/>
      </w:r>
    </w:p>
    <w:p>
      <w:r>
        <w:rPr>
          <w:b/>
        </w:rPr>
        <w:t>Adverb without -e: ther</w:t>
      </w:r>
      <w:r>
        <w:br/>
        <w:t>251 (oxford_txts/GP.txt)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nowher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Adverb without -e: nowher</w:t>
      </w:r>
      <w:r>
        <w:br/>
        <w:t>251 (oxford_txts/GP.txt)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Adverb without -e: so</w:t>
      </w:r>
      <w:r>
        <w:br/>
        <w:t>251 (oxford_txts/GP.txt)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nowher</w:t>
      </w:r>
      <w:r>
        <w:t xml:space="preserve"> </w:t>
      </w:r>
      <w:r>
        <w:rPr>
          <w:i/>
        </w:rP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Adverb without -e: so</w:t>
      </w:r>
      <w:r>
        <w:br/>
        <w:t>256 (oxford_txts/GP.txt)</w:t>
        <w:br/>
      </w:r>
      <w:r>
        <w:rPr>
          <w:i/>
        </w:rPr>
        <w:t>So</w:t>
      </w:r>
      <w:r>
        <w:t xml:space="preserve"> </w:t>
      </w:r>
      <w:r>
        <w:t>plesaunt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In</w:t>
      </w:r>
      <w:r>
        <w:t xml:space="preserve"> </w:t>
      </w:r>
      <w:r>
        <w:t>principio</w:t>
      </w:r>
      <w:r>
        <w:br/>
        <w:br/>
      </w:r>
    </w:p>
    <w:p>
      <w:r>
        <w:rPr>
          <w:b/>
        </w:rPr>
        <w:t>Adverb without -e: yet</w:t>
      </w:r>
      <w:r>
        <w:br/>
        <w:t>257 (oxford_txts/GP.txt)</w:t>
        <w:br/>
      </w:r>
      <w:r>
        <w:rPr>
          <w:i/>
        </w:rPr>
        <w:t>Yet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ferthing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ther</w:t>
      </w:r>
      <w:r>
        <w:br/>
        <w:t>260 (oxford_txts/GP.txt)</w:t>
        <w:br/>
      </w:r>
      <w:r>
        <w:t>In</w:t>
      </w:r>
      <w:r>
        <w:t xml:space="preserve"> </w:t>
      </w:r>
      <w:r>
        <w:t>lovedayes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t>muchel</w:t>
      </w:r>
      <w:r>
        <w:t xml:space="preserve"> </w:t>
      </w:r>
      <w:r>
        <w:t>helpe</w:t>
      </w:r>
      <w:r>
        <w:br/>
        <w:br/>
      </w:r>
    </w:p>
    <w:p>
      <w:r>
        <w:rPr>
          <w:b/>
        </w:rPr>
        <w:t>Adverb without -e: nat</w:t>
      </w:r>
      <w:r>
        <w:br/>
        <w:t>261 (oxford_txts/GP.txt)</w:t>
        <w:br/>
      </w:r>
      <w:r>
        <w:t>For</w:t>
      </w:r>
      <w:r>
        <w:t xml:space="preserve"> </w:t>
      </w:r>
      <w:r>
        <w:t>there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cloisterer</w:t>
      </w:r>
      <w:r>
        <w:br/>
        <w:br/>
      </w:r>
    </w:p>
    <w:p>
      <w:r>
        <w:rPr>
          <w:b/>
        </w:rPr>
        <w:t>Adverb without -e: somwhat</w:t>
      </w:r>
      <w:r>
        <w:br/>
        <w:t>266 (oxford_txts/GP.txt)</w:t>
        <w:br/>
      </w:r>
      <w:r>
        <w:rPr>
          <w:i/>
        </w:rPr>
        <w:t>Somwhat</w:t>
      </w:r>
      <w:r>
        <w:t xml:space="preserve"> </w:t>
      </w:r>
      <w:r>
        <w:t>he</w:t>
      </w:r>
      <w:r>
        <w:t xml:space="preserve"> </w:t>
      </w:r>
      <w:r>
        <w:t>lipsed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wantownesse</w:t>
      </w:r>
      <w:r>
        <w:br/>
        <w:br/>
      </w:r>
    </w:p>
    <w:p>
      <w:r>
        <w:rPr>
          <w:b/>
        </w:rPr>
        <w:t>Adverb without -e: whan</w:t>
      </w:r>
      <w:r>
        <w:br/>
        <w:t>268 (oxford_txts/GP.txt)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harping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Adverb without -e: aright</w:t>
      </w:r>
      <w:r>
        <w:br/>
        <w:t>269 (oxford_txts/GP.txt)</w:t>
        <w:br/>
      </w:r>
      <w:r>
        <w:t>His</w:t>
      </w:r>
      <w:r>
        <w:t xml:space="preserve"> </w:t>
      </w:r>
      <w:r>
        <w:t>eyen</w:t>
      </w:r>
      <w:r>
        <w:t xml:space="preserve"> </w:t>
      </w:r>
      <w:r>
        <w:t>twinkled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ther</w:t>
      </w:r>
      <w:r>
        <w:br/>
        <w:t>272 (oxford_txts/GP.txt)</w:t>
        <w:br/>
      </w:r>
      <w:r>
        <w:t>A</w:t>
      </w:r>
      <w:r>
        <w:t xml:space="preserve"> </w:t>
      </w:r>
      <w:r>
        <w:t>Marchant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forked</w:t>
      </w:r>
      <w:r>
        <w:t xml:space="preserve"> </w:t>
      </w:r>
      <w:r>
        <w:t>berd</w:t>
      </w:r>
      <w:r>
        <w:br/>
        <w:br/>
      </w:r>
    </w:p>
    <w:p>
      <w:r>
        <w:rPr>
          <w:b/>
        </w:rPr>
        <w:t>Adverb without -e: alway</w:t>
      </w:r>
      <w:r>
        <w:br/>
        <w:t>277 (oxford_txts/GP.txt)</w:t>
        <w:br/>
      </w:r>
      <w:r>
        <w:t>Souninge</w:t>
      </w:r>
      <w:r>
        <w:t xml:space="preserve"> </w:t>
      </w:r>
      <w:r>
        <w:rPr>
          <w:i/>
        </w:rPr>
        <w:t>alway</w:t>
      </w:r>
      <w:r>
        <w:t xml:space="preserve"> </w:t>
      </w:r>
      <w:r>
        <w:t>thencrees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winning</w:t>
      </w:r>
      <w:r>
        <w:br/>
        <w:br/>
      </w:r>
    </w:p>
    <w:p>
      <w:r>
        <w:rPr>
          <w:b/>
        </w:rPr>
        <w:t>Adverb without -e: ther</w:t>
      </w:r>
      <w:r>
        <w:br/>
        <w:t>282 (oxford_txts/GP.txt)</w:t>
        <w:br/>
      </w:r>
      <w:r>
        <w:rPr>
          <w:i/>
        </w:rPr>
        <w:t>Ther</w:t>
      </w:r>
      <w:r>
        <w:t xml:space="preserve"> </w:t>
      </w:r>
      <w:r>
        <w:t>wiste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Adverb without -e: how</w:t>
      </w:r>
      <w:r>
        <w:br/>
        <w:t>286 (oxford_txts/GP.txt)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rPr>
          <w:i/>
        </w:rPr>
        <w:t>how</w:t>
      </w:r>
      <w:r>
        <w:t xml:space="preserve"> </w:t>
      </w:r>
      <w:r>
        <w:t>men</w:t>
      </w:r>
      <w:r>
        <w:t xml:space="preserve"> </w:t>
      </w:r>
      <w:r>
        <w:t>him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ther</w:t>
      </w:r>
      <w:r>
        <w:br/>
        <w:t>287 (oxford_txts/GP.txt)</w:t>
        <w:br/>
      </w:r>
      <w:r>
        <w:t>A</w:t>
      </w:r>
      <w:r>
        <w:t xml:space="preserve"> </w:t>
      </w:r>
      <w:r>
        <w:t>Clerk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Oxenford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287 (oxford_txts/GP.txt)</w:t>
        <w:br/>
      </w:r>
      <w:r>
        <w:t>A</w:t>
      </w:r>
      <w:r>
        <w:t xml:space="preserve"> </w:t>
      </w:r>
      <w:r>
        <w:t>Clerk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Oxenford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nat</w:t>
      </w:r>
      <w:r>
        <w:br/>
        <w:t>290 (oxford_txts/GP.txt)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rPr>
          <w:i/>
        </w:rPr>
        <w:t>nat</w:t>
      </w:r>
      <w:r>
        <w:t xml:space="preserve"> </w:t>
      </w:r>
      <w:r>
        <w:t>right</w:t>
      </w:r>
      <w:r>
        <w:t xml:space="preserve"> </w:t>
      </w:r>
      <w:r>
        <w:t>fat</w:t>
      </w:r>
      <w:r>
        <w:t xml:space="preserve"> </w:t>
      </w:r>
      <w:r>
        <w:t>I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Adverb without -e: right</w:t>
      </w:r>
      <w:r>
        <w:br/>
        <w:t>290 (oxford_txts/GP.txt)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nat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fat</w:t>
      </w:r>
      <w:r>
        <w:t xml:space="preserve"> </w:t>
      </w:r>
      <w:r>
        <w:t>I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Adverb without -e: therto</w:t>
      </w:r>
      <w:r>
        <w:br/>
        <w:t>291 (oxford_txts/GP.txt)</w:t>
        <w:br/>
      </w:r>
      <w:r>
        <w:t>But</w:t>
      </w:r>
      <w:r>
        <w:t xml:space="preserve"> </w:t>
      </w:r>
      <w:r>
        <w:t>looked</w:t>
      </w:r>
      <w:r>
        <w:t xml:space="preserve"> </w:t>
      </w:r>
      <w:r>
        <w:t>holwe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soberly</w:t>
      </w:r>
      <w:r>
        <w:br/>
        <w:br/>
      </w:r>
    </w:p>
    <w:p>
      <w:r>
        <w:rPr>
          <w:b/>
        </w:rPr>
        <w:t>Adverb without -e: yet</w:t>
      </w:r>
      <w:r>
        <w:br/>
        <w:t>293 (oxford_txts/GP.txt)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geten</w:t>
      </w:r>
      <w:r>
        <w:t xml:space="preserve"> </w:t>
      </w:r>
      <w:r>
        <w:t>him</w:t>
      </w:r>
      <w:r>
        <w:t xml:space="preserve"> </w:t>
      </w:r>
      <w:r>
        <w:rPr>
          <w:i/>
        </w:rPr>
        <w:t>yet</w:t>
      </w:r>
      <w:r>
        <w:t xml:space="preserve"> </w:t>
      </w:r>
      <w:r>
        <w:t>no</w:t>
      </w:r>
      <w:r>
        <w:t xml:space="preserve"> </w:t>
      </w:r>
      <w:r>
        <w:t>benefice</w:t>
      </w:r>
      <w:r>
        <w:br/>
        <w:br/>
      </w:r>
    </w:p>
    <w:p>
      <w:r>
        <w:rPr>
          <w:b/>
        </w:rPr>
        <w:t>Adverb without -e: so</w:t>
      </w:r>
      <w:r>
        <w:br/>
        <w:t>294 (oxford_txts/GP.txt)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worldly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office</w:t>
      </w:r>
      <w:r>
        <w:br/>
        <w:br/>
      </w:r>
    </w:p>
    <w:p>
      <w:r>
        <w:rPr>
          <w:b/>
        </w:rPr>
        <w:t>Adverb without -e: wherwith</w:t>
      </w:r>
      <w:r>
        <w:br/>
        <w:t>304 (oxford_txts/GP.txt)</w:t>
        <w:br/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yaf</w:t>
      </w:r>
      <w:r>
        <w:t xml:space="preserve"> </w:t>
      </w:r>
      <w:r>
        <w:t>him</w:t>
      </w:r>
      <w:r>
        <w:t xml:space="preserve"> </w:t>
      </w:r>
      <w:r>
        <w:rPr>
          <w:i/>
        </w:rPr>
        <w:t>wherwith</w:t>
      </w:r>
      <w:r>
        <w:t xml:space="preserve"> </w:t>
      </w:r>
      <w:r>
        <w:t>to</w:t>
      </w:r>
      <w:r>
        <w:t xml:space="preserve"> </w:t>
      </w:r>
      <w:r>
        <w:t>scoleye</w:t>
      </w:r>
      <w:r>
        <w:br/>
        <w:br/>
      </w:r>
    </w:p>
    <w:p>
      <w:r>
        <w:rPr>
          <w:b/>
        </w:rPr>
        <w:t>Adverb without -e: ther</w:t>
      </w:r>
      <w:r>
        <w:br/>
        <w:t>313 (oxford_txts/GP.txt)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also</w:t>
      </w:r>
      <w:r>
        <w:t xml:space="preserve"> </w:t>
      </w:r>
      <w:r>
        <w:t>ful</w:t>
      </w:r>
      <w:r>
        <w:t xml:space="preserve"> </w:t>
      </w:r>
      <w:r>
        <w:t>riche</w:t>
      </w:r>
      <w:r>
        <w:t xml:space="preserve"> </w:t>
      </w:r>
      <w:r>
        <w:t>of</w:t>
      </w:r>
      <w:r>
        <w:t xml:space="preserve"> </w:t>
      </w:r>
      <w:r>
        <w:t>excellence</w:t>
      </w:r>
      <w:r>
        <w:br/>
        <w:br/>
      </w:r>
    </w:p>
    <w:p>
      <w:r>
        <w:rPr>
          <w:b/>
        </w:rPr>
        <w:t>Adverb without -e: also</w:t>
      </w:r>
      <w:r>
        <w:br/>
        <w:t>313 (oxford_txts/GP.txt)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rPr>
          <w:i/>
        </w:rPr>
        <w:t>also</w:t>
      </w:r>
      <w:r>
        <w:t xml:space="preserve"> </w:t>
      </w:r>
      <w:r>
        <w:t>ful</w:t>
      </w:r>
      <w:r>
        <w:t xml:space="preserve"> </w:t>
      </w:r>
      <w:r>
        <w:t>riche</w:t>
      </w:r>
      <w:r>
        <w:t xml:space="preserve"> </w:t>
      </w:r>
      <w:r>
        <w:t>of</w:t>
      </w:r>
      <w:r>
        <w:t xml:space="preserve"> </w:t>
      </w:r>
      <w:r>
        <w:t>excellence</w:t>
      </w:r>
      <w:r>
        <w:br/>
        <w:br/>
      </w:r>
    </w:p>
    <w:p>
      <w:r>
        <w:rPr>
          <w:b/>
        </w:rPr>
        <w:t>Adverb without -e: so</w:t>
      </w:r>
      <w:r>
        <w:br/>
        <w:t>315 (oxford_txts/GP.txt)</w:t>
        <w:br/>
      </w:r>
      <w:r>
        <w:t>He</w:t>
      </w:r>
      <w:r>
        <w:t xml:space="preserve"> </w:t>
      </w:r>
      <w:r>
        <w:t>semed</w:t>
      </w:r>
      <w:r>
        <w:t xml:space="preserve"> </w:t>
      </w:r>
      <w:r>
        <w:t>swich</w:t>
      </w:r>
      <w:r>
        <w:t xml:space="preserve"> </w:t>
      </w:r>
      <w:r>
        <w:t>his</w:t>
      </w:r>
      <w:r>
        <w:t xml:space="preserve"> </w:t>
      </w:r>
      <w:r>
        <w:t>wordes</w:t>
      </w:r>
      <w:r>
        <w:t xml:space="preserve"> </w:t>
      </w:r>
      <w:r>
        <w:t>weren</w:t>
      </w:r>
      <w:r>
        <w:t xml:space="preserve"> </w:t>
      </w:r>
      <w:r>
        <w:rPr>
          <w:i/>
        </w:rPr>
        <w:t>so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so</w:t>
      </w:r>
      <w:r>
        <w:br/>
        <w:t>320 (oxford_txts/GP.txt)</w:t>
        <w:br/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purchasour</w:t>
      </w:r>
      <w:r>
        <w:t xml:space="preserve"> </w:t>
      </w:r>
      <w:r>
        <w:t>was</w:t>
      </w:r>
      <w:r>
        <w:t xml:space="preserve"> </w:t>
      </w:r>
      <w:r>
        <w:t>nowher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nowher</w:t>
      </w:r>
      <w:r>
        <w:br/>
        <w:t>320 (oxford_txts/GP.txt)</w:t>
        <w:br/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purchasour</w:t>
      </w:r>
      <w:r>
        <w:t xml:space="preserve"> </w:t>
      </w:r>
      <w:r>
        <w:t>was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nat</w:t>
      </w:r>
      <w:r>
        <w:br/>
        <w:t>322 (oxford_txts/GP.txt)</w:t>
        <w:br/>
      </w:r>
      <w:r>
        <w:t>His</w:t>
      </w:r>
      <w:r>
        <w:t xml:space="preserve"> </w:t>
      </w:r>
      <w:r>
        <w:t>purchasing</w:t>
      </w:r>
      <w:r>
        <w:t xml:space="preserve"> </w:t>
      </w:r>
      <w:r>
        <w:t>ne</w:t>
      </w:r>
      <w:r>
        <w:t xml:space="preserve"> </w:t>
      </w:r>
      <w:r>
        <w:t>might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infect</w:t>
      </w:r>
      <w:r>
        <w:br/>
        <w:br/>
      </w:r>
    </w:p>
    <w:p>
      <w:r>
        <w:rPr>
          <w:b/>
        </w:rPr>
        <w:t>Adverb without -e: nowher</w:t>
      </w:r>
      <w:r>
        <w:br/>
        <w:t>323 (oxford_txts/GP.txt)</w:t>
        <w:br/>
      </w:r>
      <w:r>
        <w:rPr>
          <w:i/>
        </w:rPr>
        <w:t>Nowher</w:t>
      </w:r>
      <w:r>
        <w:t xml:space="preserve"> </w:t>
      </w:r>
      <w:r>
        <w:t>so</w:t>
      </w:r>
      <w:r>
        <w:t xml:space="preserve"> </w:t>
      </w:r>
      <w:r>
        <w:t>bisy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Adverb without -e: so</w:t>
      </w:r>
      <w:r>
        <w:br/>
        <w:t>323 (oxford_txts/GP.txt)</w:t>
        <w:br/>
      </w:r>
      <w:r>
        <w:t>Nowher</w:t>
      </w:r>
      <w:r>
        <w:t xml:space="preserve"> </w:t>
      </w:r>
      <w:r>
        <w:rPr>
          <w:i/>
        </w:rPr>
        <w:t>so</w:t>
      </w:r>
      <w:r>
        <w:t xml:space="preserve"> </w:t>
      </w:r>
      <w:r>
        <w:t>bisy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Adverb without -e: ther</w:t>
      </w:r>
      <w:r>
        <w:br/>
        <w:t>323 (oxford_txts/GP.txt)</w:t>
        <w:br/>
      </w:r>
      <w:r>
        <w:t>Nowher</w:t>
      </w:r>
      <w:r>
        <w:t xml:space="preserve"> </w:t>
      </w:r>
      <w:r>
        <w:t>so</w:t>
      </w:r>
      <w:r>
        <w:t xml:space="preserve"> </w:t>
      </w:r>
      <w:r>
        <w:t>bisy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Adverb without -e: yet</w:t>
      </w:r>
      <w:r>
        <w:br/>
        <w:t>324 (oxford_txts/GP.txt)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he</w:t>
      </w:r>
      <w:r>
        <w:t xml:space="preserve"> </w:t>
      </w:r>
      <w:r>
        <w:t>semed</w:t>
      </w:r>
      <w:r>
        <w:t xml:space="preserve"> </w:t>
      </w:r>
      <w:r>
        <w:t>bisier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therto</w:t>
      </w:r>
      <w:r>
        <w:br/>
        <w:t>327 (oxford_txts/GP.txt)</w:t>
        <w:br/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endite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Adverb without -e: ther</w:t>
      </w:r>
      <w:r>
        <w:br/>
        <w:t>328 (oxford_txts/GP.txt)</w:t>
        <w:br/>
      </w:r>
      <w:r>
        <w:rPr>
          <w:i/>
        </w:rPr>
        <w:t>Ther</w:t>
      </w:r>
      <w:r>
        <w:t xml:space="preserve"> </w:t>
      </w:r>
      <w:r>
        <w:t>coude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pinche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writing</w:t>
      </w:r>
      <w:r>
        <w:br/>
        <w:br/>
      </w:r>
    </w:p>
    <w:p>
      <w:r>
        <w:rPr>
          <w:b/>
        </w:rPr>
        <w:t>Adverb without -e: plein</w:t>
      </w:r>
      <w:r>
        <w:br/>
        <w:t>329 (oxford_txts/GP.txt)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statut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plein</w:t>
      </w:r>
      <w:r>
        <w:t xml:space="preserve"> </w:t>
      </w:r>
      <w:r>
        <w:t>by</w:t>
      </w:r>
      <w:r>
        <w:t xml:space="preserve"> </w:t>
      </w:r>
      <w:r>
        <w:t>rote</w:t>
      </w:r>
      <w:r>
        <w:br/>
        <w:br/>
      </w:r>
    </w:p>
    <w:p>
      <w:r>
        <w:rPr>
          <w:b/>
        </w:rPr>
        <w:t>Adverb without -e: no</w:t>
      </w:r>
      <w:r>
        <w:br/>
        <w:t>332 (oxford_txts/GP.txt)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array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nowher</w:t>
      </w:r>
      <w:r>
        <w:br/>
        <w:t>344 (oxford_txts/GP.txt)</w:t>
        <w:br/>
      </w:r>
      <w:r>
        <w:t>A</w:t>
      </w:r>
      <w:r>
        <w:t xml:space="preserve"> </w:t>
      </w:r>
      <w:r>
        <w:t>bettre</w:t>
      </w:r>
      <w:r>
        <w:t xml:space="preserve"> </w:t>
      </w:r>
      <w:r>
        <w:t>envined</w:t>
      </w:r>
      <w:r>
        <w:t xml:space="preserve"> </w:t>
      </w:r>
      <w:r>
        <w:t>man</w:t>
      </w:r>
      <w:r>
        <w:t xml:space="preserve"> </w:t>
      </w:r>
      <w:r>
        <w:t>was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so</w:t>
      </w:r>
      <w:r>
        <w:br/>
        <w:t>346 (oxford_txts/GP.txt)</w:t>
        <w:br/>
      </w:r>
      <w:r>
        <w:t>Of</w:t>
      </w:r>
      <w:r>
        <w:t xml:space="preserve"> </w:t>
      </w:r>
      <w:r>
        <w:t>fish</w:t>
      </w:r>
      <w:r>
        <w:t xml:space="preserve"> </w:t>
      </w:r>
      <w:r>
        <w:t>and</w:t>
      </w:r>
      <w:r>
        <w:t xml:space="preserve"> </w:t>
      </w:r>
      <w:r>
        <w:t>flesh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plenteous</w:t>
      </w:r>
      <w:r>
        <w:br/>
        <w:br/>
      </w:r>
    </w:p>
    <w:p>
      <w:r>
        <w:rPr>
          <w:b/>
        </w:rPr>
        <w:t>Adverb without -e: so</w:t>
      </w:r>
      <w:r>
        <w:br/>
        <w:t>350 (oxford_txts/GP.txt)</w:t>
        <w:br/>
      </w:r>
      <w:r>
        <w:rPr>
          <w:i/>
        </w:rPr>
        <w:t>So</w:t>
      </w:r>
      <w:r>
        <w:t xml:space="preserve"> </w:t>
      </w:r>
      <w:r>
        <w:t>chaunged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soper</w:t>
      </w:r>
      <w:r>
        <w:br/>
        <w:br/>
      </w:r>
    </w:p>
    <w:p>
      <w:r>
        <w:rPr>
          <w:b/>
        </w:rPr>
        <w:t>Adverb without -e: alway</w:t>
      </w:r>
      <w:r>
        <w:br/>
        <w:t>355 (oxford_txts/GP.txt)</w:t>
        <w:br/>
      </w:r>
      <w:r>
        <w:t>His</w:t>
      </w:r>
      <w:r>
        <w:t xml:space="preserve"> </w:t>
      </w:r>
      <w:r>
        <w:t>table</w:t>
      </w:r>
      <w:r>
        <w:t xml:space="preserve"> </w:t>
      </w:r>
      <w:r>
        <w:t>dormant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halle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ther</w:t>
      </w:r>
      <w:r>
        <w:br/>
        <w:t>357 (oxford_txts/GP.txt)</w:t>
        <w:br/>
      </w:r>
      <w:r>
        <w:t>At</w:t>
      </w:r>
      <w:r>
        <w:t xml:space="preserve"> </w:t>
      </w:r>
      <w:r>
        <w:t>sessiouns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sire</w:t>
      </w:r>
      <w:r>
        <w:br/>
        <w:br/>
      </w:r>
    </w:p>
    <w:p>
      <w:r>
        <w:rPr>
          <w:b/>
        </w:rPr>
        <w:t>Adverb without -e: nowher</w:t>
      </w:r>
      <w:r>
        <w:br/>
        <w:t>362 (oxford_txts/GP.txt)</w:t>
        <w:br/>
      </w:r>
      <w:r>
        <w:t>Was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worthy</w:t>
      </w:r>
      <w:r>
        <w:t xml:space="preserve"> </w:t>
      </w:r>
      <w:r>
        <w:t>vavasour</w:t>
      </w:r>
      <w:r>
        <w:br/>
        <w:br/>
      </w:r>
    </w:p>
    <w:p>
      <w:r>
        <w:rPr>
          <w:b/>
        </w:rPr>
        <w:t>Adverb without -e: eek</w:t>
      </w:r>
      <w:r>
        <w:br/>
        <w:t>365 (oxford_txts/GP.txt)</w:t>
        <w:br/>
      </w:r>
      <w:r>
        <w:t>Were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rPr>
          <w:i/>
        </w:rPr>
        <w:t>eek</w:t>
      </w:r>
      <w:r>
        <w:t xml:space="preserve"> </w:t>
      </w:r>
      <w:r>
        <w:t>clothed</w:t>
      </w:r>
      <w:r>
        <w:t xml:space="preserve"> </w:t>
      </w:r>
      <w:r>
        <w:t>in</w:t>
      </w:r>
      <w:r>
        <w:t xml:space="preserve"> </w:t>
      </w:r>
      <w:r>
        <w:t>o</w:t>
      </w:r>
      <w:r>
        <w:t xml:space="preserve"> </w:t>
      </w:r>
      <w:r>
        <w:t>liveree</w:t>
      </w:r>
      <w:r>
        <w:br/>
        <w:br/>
      </w:r>
    </w:p>
    <w:p>
      <w:r>
        <w:rPr>
          <w:b/>
        </w:rPr>
        <w:t>Adverb without -e: noght</w:t>
      </w:r>
      <w:r>
        <w:br/>
        <w:t>368 (oxford_txts/GP.txt)</w:t>
        <w:br/>
      </w:r>
      <w:r>
        <w:t>Hir</w:t>
      </w:r>
      <w:r>
        <w:t xml:space="preserve"> </w:t>
      </w:r>
      <w:r>
        <w:t>knives</w:t>
      </w:r>
      <w:r>
        <w:t xml:space="preserve"> </w:t>
      </w:r>
      <w:r>
        <w:t>were</w:t>
      </w:r>
      <w:r>
        <w:t xml:space="preserve"> </w:t>
      </w:r>
      <w:r>
        <w:t>ychaped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with</w:t>
      </w:r>
      <w:r>
        <w:t xml:space="preserve"> </w:t>
      </w:r>
      <w:r>
        <w:t>bras</w:t>
      </w:r>
      <w:r>
        <w:br/>
        <w:br/>
      </w:r>
    </w:p>
    <w:p>
      <w:r>
        <w:rPr>
          <w:b/>
        </w:rPr>
        <w:t>Adverb without -e: al</w:t>
      </w:r>
      <w:r>
        <w:br/>
        <w:t>369 (oxford_txts/GP.txt)</w:t>
        <w:br/>
      </w:r>
      <w:r>
        <w:t>But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silver</w:t>
      </w:r>
      <w:r>
        <w:t xml:space="preserve"> </w:t>
      </w:r>
      <w:r>
        <w:t>wroght</w:t>
      </w:r>
      <w:r>
        <w:t xml:space="preserve"> </w:t>
      </w:r>
      <w:r>
        <w:t>ful</w:t>
      </w:r>
      <w:r>
        <w:t xml:space="preserve"> </w:t>
      </w:r>
      <w:r>
        <w:t>clene</w:t>
      </w:r>
      <w:r>
        <w:t xml:space="preserve"> </w:t>
      </w:r>
      <w:r>
        <w:t>and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everydel</w:t>
      </w:r>
      <w:r>
        <w:br/>
        <w:t>370 (oxford_txts/GP.txt)</w:t>
        <w:br/>
      </w:r>
      <w:r>
        <w:t>Hir</w:t>
      </w:r>
      <w:r>
        <w:t xml:space="preserve"> </w:t>
      </w:r>
      <w:r>
        <w:t>girdles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pouches</w:t>
      </w:r>
      <w:r>
        <w:t xml:space="preserve"> </w:t>
      </w:r>
      <w:r>
        <w:rPr>
          <w:i/>
        </w:rPr>
        <w:t>everydel</w:t>
      </w:r>
      <w:r>
        <w:br/>
        <w:br/>
      </w:r>
    </w:p>
    <w:p>
      <w:r>
        <w:rPr>
          <w:b/>
        </w:rPr>
        <w:t>Adverb without -e: elles</w:t>
      </w:r>
      <w:r>
        <w:br/>
        <w:t>377 (oxford_txts/GP.txt)</w:t>
        <w:br/>
      </w:r>
      <w:r>
        <w:t>And</w:t>
      </w:r>
      <w:r>
        <w:t xml:space="preserve"> </w:t>
      </w:r>
      <w:r>
        <w:rPr>
          <w:i/>
        </w:rPr>
        <w:t>elles</w:t>
      </w:r>
      <w:r>
        <w:t xml:space="preserve"> </w:t>
      </w:r>
      <w:r>
        <w:t>certein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certein</w:t>
      </w:r>
      <w:r>
        <w:br/>
        <w:t>377 (oxford_txts/GP.txt)</w:t>
        <w:br/>
      </w:r>
      <w:r>
        <w:t>And</w:t>
      </w:r>
      <w:r>
        <w:t xml:space="preserve"> </w:t>
      </w:r>
      <w:r>
        <w:t>elles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al</w:t>
      </w:r>
      <w:r>
        <w:br/>
        <w:t>379 (oxford_txts/GP.txt)</w:t>
        <w:br/>
      </w:r>
      <w:r>
        <w:t>And</w:t>
      </w:r>
      <w:r>
        <w:t xml:space="preserve"> </w:t>
      </w:r>
      <w:r>
        <w:t>goon</w:t>
      </w:r>
      <w:r>
        <w:t xml:space="preserve"> </w:t>
      </w:r>
      <w:r>
        <w:t>to</w:t>
      </w:r>
      <w:r>
        <w:t xml:space="preserve"> </w:t>
      </w:r>
      <w:r>
        <w:t>vigilys</w:t>
      </w:r>
      <w:r>
        <w:t xml:space="preserve"> </w:t>
      </w:r>
      <w:r>
        <w:rPr>
          <w:i/>
        </w:rP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Adverb without -e: ther</w:t>
      </w:r>
      <w:r>
        <w:br/>
        <w:t>390 (oxford_txts/GP.txt)</w:t>
        <w:br/>
      </w:r>
      <w:r>
        <w:t>A</w:t>
      </w:r>
      <w:r>
        <w:t xml:space="preserve"> </w:t>
      </w:r>
      <w:r>
        <w:t>Shipman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woning</w:t>
      </w:r>
      <w:r>
        <w:t xml:space="preserve"> </w:t>
      </w:r>
      <w:r>
        <w:t>fer</w:t>
      </w:r>
      <w:r>
        <w:t xml:space="preserve"> </w:t>
      </w:r>
      <w:r>
        <w:t>by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Adverb without -e: fer</w:t>
      </w:r>
      <w:r>
        <w:br/>
        <w:t>390 (oxford_txts/GP.txt)</w:t>
        <w:br/>
      </w:r>
      <w:r>
        <w:t>A</w:t>
      </w:r>
      <w:r>
        <w:t xml:space="preserve"> </w:t>
      </w:r>
      <w:r>
        <w:t>Shipman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woning</w:t>
      </w:r>
      <w:r>
        <w:t xml:space="preserve"> </w:t>
      </w:r>
      <w:r>
        <w:rPr>
          <w:i/>
        </w:rPr>
        <w:t>fer</w:t>
      </w:r>
      <w:r>
        <w:t xml:space="preserve"> </w:t>
      </w:r>
      <w:r>
        <w:t>by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Adverb without -e: adoun</w:t>
      </w:r>
      <w:r>
        <w:br/>
        <w:t>395 (oxford_txts/GP.txt)</w:t>
        <w:br/>
      </w:r>
      <w:r>
        <w:t>Aboute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under</w:t>
      </w:r>
      <w:r>
        <w:t xml:space="preserve"> </w:t>
      </w:r>
      <w:r>
        <w:t>his</w:t>
      </w:r>
      <w:r>
        <w:t xml:space="preserve"> </w:t>
      </w:r>
      <w:r>
        <w:t>arm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al</w:t>
      </w:r>
      <w:r>
        <w:br/>
        <w:t>396 (oxford_txts/GP.txt)</w:t>
        <w:br/>
      </w:r>
      <w:r>
        <w:t>The</w:t>
      </w:r>
      <w:r>
        <w:t xml:space="preserve"> </w:t>
      </w:r>
      <w:r>
        <w:t>hote</w:t>
      </w:r>
      <w:r>
        <w:t xml:space="preserve"> </w:t>
      </w:r>
      <w:r>
        <w:t>somer</w:t>
      </w:r>
      <w:r>
        <w:t xml:space="preserve"> </w:t>
      </w:r>
      <w:r>
        <w:t>maad</w:t>
      </w:r>
      <w:r>
        <w:t xml:space="preserve"> </w:t>
      </w:r>
      <w:r>
        <w:t>his</w:t>
      </w:r>
      <w:r>
        <w:t xml:space="preserve"> </w:t>
      </w:r>
      <w:r>
        <w:t>hewe</w:t>
      </w:r>
      <w:r>
        <w:t xml:space="preserve"> </w:t>
      </w:r>
      <w:r>
        <w:rPr>
          <w:i/>
        </w:rPr>
        <w:t>al</w:t>
      </w:r>
      <w:r>
        <w:t xml:space="preserve"> </w:t>
      </w:r>
      <w:r>
        <w:t>broun</w:t>
      </w:r>
      <w:r>
        <w:br/>
        <w:br/>
      </w:r>
    </w:p>
    <w:p>
      <w:r>
        <w:rPr>
          <w:b/>
        </w:rPr>
        <w:t>Adverb without -e: hoom</w:t>
      </w:r>
      <w:r>
        <w:br/>
        <w:t>402 (oxford_txts/GP.txt)</w:t>
        <w:br/>
      </w:r>
      <w:r>
        <w:t>By</w:t>
      </w:r>
      <w:r>
        <w:t xml:space="preserve"> </w:t>
      </w:r>
      <w:r>
        <w:t>water</w:t>
      </w:r>
      <w:r>
        <w:t xml:space="preserve"> </w:t>
      </w:r>
      <w:r>
        <w:t>he</w:t>
      </w:r>
      <w:r>
        <w:t xml:space="preserve"> </w:t>
      </w:r>
      <w:r>
        <w:t>sente</w:t>
      </w:r>
      <w:r>
        <w:t xml:space="preserve"> </w:t>
      </w:r>
      <w:r>
        <w:t>hem</w:t>
      </w:r>
      <w:r>
        <w:t xml:space="preserve"> </w:t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Adverb without -e: ther</w:t>
      </w:r>
      <w:r>
        <w:br/>
        <w:t>406 (oxford_txts/GP.txt)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from</w:t>
      </w:r>
      <w:r>
        <w:t xml:space="preserve"> </w:t>
      </w:r>
      <w:r>
        <w:t>Hulle</w:t>
      </w:r>
      <w:r>
        <w:t xml:space="preserve"> </w:t>
      </w:r>
      <w:r>
        <w:t>to</w:t>
      </w:r>
      <w:r>
        <w:t xml:space="preserve"> </w:t>
      </w:r>
      <w:r>
        <w:t>Cartage</w:t>
      </w:r>
      <w:r>
        <w:br/>
        <w:br/>
      </w:r>
    </w:p>
    <w:p>
      <w:r>
        <w:rPr>
          <w:b/>
        </w:rPr>
        <w:t>Adverb without -e: ther</w:t>
      </w:r>
      <w:r>
        <w:br/>
        <w:t>413 (oxford_txts/GP.txt)</w:t>
        <w:br/>
      </w:r>
      <w:r>
        <w:t>With</w:t>
      </w:r>
      <w:r>
        <w:t xml:space="preserve"> </w:t>
      </w:r>
      <w:r>
        <w:t>us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Doctour</w:t>
      </w:r>
      <w:r>
        <w:t xml:space="preserve"> </w:t>
      </w:r>
      <w:r>
        <w:t>of</w:t>
      </w:r>
      <w:r>
        <w:t xml:space="preserve"> </w:t>
      </w:r>
      <w:r>
        <w:t>Physik</w:t>
      </w:r>
      <w:r>
        <w:br/>
        <w:br/>
      </w:r>
    </w:p>
    <w:p>
      <w:r>
        <w:rPr>
          <w:b/>
        </w:rPr>
        <w:t>Adverb without -e: ther</w:t>
      </w:r>
      <w:r>
        <w:br/>
        <w:t>414 (oxford_txts/GP.txt)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him</w:t>
      </w:r>
      <w:r>
        <w:t xml:space="preserve"> </w:t>
      </w:r>
      <w:r>
        <w:t>lik</w:t>
      </w:r>
      <w:r>
        <w:br/>
        <w:br/>
      </w:r>
    </w:p>
    <w:p>
      <w:r>
        <w:rPr>
          <w:b/>
        </w:rPr>
        <w:t>Adverb without -e: anon</w:t>
      </w:r>
      <w:r>
        <w:br/>
        <w:t>426 (oxford_txts/GP.txt)</w:t>
        <w:br/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yaf</w:t>
      </w:r>
      <w:r>
        <w:t xml:space="preserve"> </w:t>
      </w:r>
      <w:r>
        <w:t>the</w:t>
      </w:r>
      <w:r>
        <w:t xml:space="preserve"> </w:t>
      </w:r>
      <w:r>
        <w:t>sike</w:t>
      </w:r>
      <w:r>
        <w:t xml:space="preserve"> </w:t>
      </w:r>
      <w:r>
        <w:t>man</w:t>
      </w:r>
      <w:r>
        <w:t xml:space="preserve"> </w:t>
      </w:r>
      <w:r>
        <w:t>his</w:t>
      </w:r>
      <w:r>
        <w:t xml:space="preserve"> </w:t>
      </w:r>
      <w:r>
        <w:t>bote</w:t>
      </w:r>
      <w:r>
        <w:br/>
        <w:br/>
      </w:r>
    </w:p>
    <w:p>
      <w:r>
        <w:rPr>
          <w:b/>
        </w:rPr>
        <w:t>Adverb without -e: nat</w:t>
      </w:r>
      <w:r>
        <w:br/>
        <w:t>430 (oxford_txts/GP.txt)</w:t>
        <w:br/>
      </w:r>
      <w:r>
        <w:t>Hir</w:t>
      </w:r>
      <w:r>
        <w:t xml:space="preserve"> </w:t>
      </w:r>
      <w:r>
        <w:t>frendshipe</w:t>
      </w:r>
      <w:r>
        <w:t xml:space="preserve"> </w:t>
      </w:r>
      <w:r>
        <w:t>nas</w:t>
      </w:r>
      <w:r>
        <w:t xml:space="preserve"> </w:t>
      </w:r>
      <w:r>
        <w:rPr>
          <w:i/>
        </w:rPr>
        <w:t>nat</w:t>
      </w:r>
      <w:r>
        <w:t xml:space="preserve"> </w:t>
      </w:r>
      <w:r>
        <w:t>newe</w:t>
      </w:r>
      <w:r>
        <w:t xml:space="preserve"> </w:t>
      </w:r>
      <w:r>
        <w:t>to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Adverb without -e: eek</w:t>
      </w:r>
      <w:r>
        <w:br/>
        <w:t>432 (oxford_txts/GP.txt)</w:t>
        <w:br/>
      </w:r>
      <w:r>
        <w:t>And</w:t>
      </w:r>
      <w:r>
        <w:t xml:space="preserve"> </w:t>
      </w:r>
      <w:r>
        <w:t>Deiscorides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Rufus</w:t>
      </w:r>
      <w:r>
        <w:br/>
        <w:br/>
      </w:r>
    </w:p>
    <w:p>
      <w:r>
        <w:rPr>
          <w:b/>
        </w:rPr>
        <w:t>Adverb without -e: al</w:t>
      </w:r>
      <w:r>
        <w:br/>
        <w:t>441 (oxford_txts/GP.txt)</w:t>
        <w:br/>
      </w:r>
      <w:r>
        <w:t>In</w:t>
      </w:r>
      <w:r>
        <w:t xml:space="preserve"> </w:t>
      </w:r>
      <w:r>
        <w:t>sangwin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pers</w:t>
      </w:r>
      <w:r>
        <w:t xml:space="preserve"> </w:t>
      </w:r>
      <w:r>
        <w:t>he</w:t>
      </w:r>
      <w:r>
        <w:t xml:space="preserve"> </w:t>
      </w:r>
      <w:r>
        <w:t>clad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br/>
        <w:br/>
      </w:r>
    </w:p>
    <w:p>
      <w:r>
        <w:rPr>
          <w:b/>
        </w:rPr>
        <w:t>Adverb without -e: yet</w:t>
      </w:r>
      <w:r>
        <w:br/>
        <w:t>443 (oxford_txts/GP.txt)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but</w:t>
      </w:r>
      <w:r>
        <w:t xml:space="preserve"> </w:t>
      </w:r>
      <w:r>
        <w:t>esy</w:t>
      </w:r>
      <w:r>
        <w:t xml:space="preserve"> </w:t>
      </w:r>
      <w:r>
        <w:t>of</w:t>
      </w:r>
      <w:r>
        <w:t xml:space="preserve"> </w:t>
      </w:r>
      <w:r>
        <w:t>dispence</w:t>
      </w:r>
      <w:r>
        <w:br/>
        <w:br/>
      </w:r>
    </w:p>
    <w:p>
      <w:r>
        <w:rPr>
          <w:b/>
        </w:rPr>
        <w:t>Adverb without -e: somdel</w:t>
      </w:r>
      <w:r>
        <w:br/>
        <w:t>448 (oxford_txts/GP.txt)</w:t>
        <w:br/>
      </w:r>
      <w:r>
        <w:t>But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somdel</w:t>
      </w:r>
      <w:r>
        <w:t xml:space="preserve"> </w:t>
      </w:r>
      <w:r>
        <w:t>deef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scathe</w:t>
      </w:r>
      <w:r>
        <w:br/>
        <w:br/>
      </w:r>
    </w:p>
    <w:p>
      <w:r>
        <w:rPr>
          <w:b/>
        </w:rPr>
        <w:t>Adverb without -e: ther</w:t>
      </w:r>
      <w:r>
        <w:br/>
        <w:t>451 (oxford_txts/GP.txt)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parissh</w:t>
      </w:r>
      <w:r>
        <w:t xml:space="preserve"> </w:t>
      </w:r>
      <w:r>
        <w:t>wif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ther</w:t>
      </w:r>
      <w:r>
        <w:br/>
        <w:t>453 (oxford_txts/GP.txt)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did</w:t>
      </w:r>
      <w:r>
        <w:t xml:space="preserve"> </w:t>
      </w:r>
      <w:r>
        <w:t>certein</w:t>
      </w:r>
      <w:r>
        <w:t xml:space="preserve"> </w:t>
      </w:r>
      <w:r>
        <w:t>so</w:t>
      </w:r>
      <w:r>
        <w:t xml:space="preserve"> </w:t>
      </w:r>
      <w:r>
        <w:t>wrooth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certein</w:t>
      </w:r>
      <w:r>
        <w:br/>
        <w:t>453 (oxford_txts/GP.txt)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ther</w:t>
      </w:r>
      <w:r>
        <w:t xml:space="preserve"> </w:t>
      </w:r>
      <w:r>
        <w:t>did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so</w:t>
      </w:r>
      <w:r>
        <w:t xml:space="preserve"> </w:t>
      </w:r>
      <w:r>
        <w:t>wrooth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453 (oxford_txts/GP.txt)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ther</w:t>
      </w:r>
      <w:r>
        <w:t xml:space="preserve"> </w:t>
      </w:r>
      <w:r>
        <w:t>did</w:t>
      </w:r>
      <w:r>
        <w:t xml:space="preserve"> </w:t>
      </w:r>
      <w:r>
        <w:t>certein</w:t>
      </w:r>
      <w:r>
        <w:t xml:space="preserve"> </w:t>
      </w:r>
      <w:r>
        <w:rPr>
          <w:i/>
        </w:rPr>
        <w:t>so</w:t>
      </w:r>
      <w:r>
        <w:t xml:space="preserve"> </w:t>
      </w:r>
      <w:r>
        <w:t>wrooth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therof</w:t>
      </w:r>
      <w:r>
        <w:br/>
        <w:t>464 (oxford_txts/GP.txt)</w:t>
        <w:br/>
      </w:r>
      <w:r>
        <w:t>But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nedeth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nouthe</w:t>
      </w:r>
      <w:r>
        <w:br/>
        <w:br/>
      </w:r>
    </w:p>
    <w:p>
      <w:r>
        <w:rPr>
          <w:b/>
        </w:rPr>
        <w:t>Adverb without -e: nat</w:t>
      </w:r>
      <w:r>
        <w:br/>
        <w:t>464 (oxford_txts/GP.txt)</w:t>
        <w:br/>
      </w:r>
      <w:r>
        <w:t>But</w:t>
      </w:r>
      <w:r>
        <w:t xml:space="preserve"> </w:t>
      </w:r>
      <w:r>
        <w:t>therof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nouthe</w:t>
      </w:r>
      <w:r>
        <w:br/>
        <w:br/>
      </w:r>
    </w:p>
    <w:p>
      <w:r>
        <w:rPr>
          <w:b/>
        </w:rPr>
        <w:t>Adverb without -e: wonder</w:t>
      </w:r>
      <w:r>
        <w:br/>
        <w:t>485 (oxford_txts/GP.txt)</w:t>
        <w:br/>
      </w:r>
      <w:r>
        <w:t>Benigne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diligent</w:t>
      </w:r>
      <w:r>
        <w:br/>
        <w:br/>
      </w:r>
    </w:p>
    <w:p>
      <w:r>
        <w:rPr>
          <w:b/>
        </w:rPr>
        <w:t>Adverb without -e: rather</w:t>
      </w:r>
      <w:r>
        <w:br/>
        <w:t>489 (oxford_txts/GP.txt)</w:t>
        <w:br/>
      </w:r>
      <w:r>
        <w:t>But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yeven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asonder</w:t>
      </w:r>
      <w:r>
        <w:br/>
        <w:t>493 (oxford_txts/GP.txt)</w:t>
        <w:br/>
      </w:r>
      <w:r>
        <w:t>Wid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parisshe</w:t>
      </w:r>
      <w:r>
        <w:t xml:space="preserve"> </w:t>
      </w:r>
      <w:r>
        <w:t>and</w:t>
      </w:r>
      <w:r>
        <w:t xml:space="preserve"> </w:t>
      </w:r>
      <w:r>
        <w:t>houses</w:t>
      </w:r>
      <w:r>
        <w:t xml:space="preserve"> </w:t>
      </w:r>
      <w:r>
        <w:t>fer</w:t>
      </w:r>
      <w:r>
        <w:t xml:space="preserve"> </w:t>
      </w:r>
      <w:r>
        <w:rPr>
          <w:i/>
        </w:rPr>
        <w:t>asonder</w:t>
      </w:r>
      <w:r>
        <w:br/>
        <w:br/>
      </w:r>
    </w:p>
    <w:p>
      <w:r>
        <w:rPr>
          <w:b/>
        </w:rPr>
        <w:t>Adverb without -e: nat</w:t>
      </w:r>
      <w:r>
        <w:br/>
        <w:t>494 (oxford_txts/GP.txt)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lafte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rein</w:t>
      </w:r>
      <w:r>
        <w:t xml:space="preserve"> </w:t>
      </w:r>
      <w:r>
        <w:t>ne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Adverb without -e: first</w:t>
      </w:r>
      <w:r>
        <w:br/>
        <w:t>499 (oxford_txts/GP.txt)</w:t>
        <w:br/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he</w:t>
      </w:r>
      <w:r>
        <w:t xml:space="preserve"> </w:t>
      </w:r>
      <w:r>
        <w:t>wroghte</w:t>
      </w:r>
      <w:r>
        <w:t xml:space="preserve"> </w:t>
      </w:r>
      <w:r>
        <w:t>and</w:t>
      </w:r>
      <w:r>
        <w:t xml:space="preserve"> </w:t>
      </w:r>
      <w:r>
        <w:t>afterward</w:t>
      </w:r>
      <w:r>
        <w:t xml:space="preserve"> </w:t>
      </w:r>
      <w:r>
        <w:t>he</w:t>
      </w:r>
      <w:r>
        <w:t xml:space="preserve"> </w:t>
      </w:r>
      <w:r>
        <w:t>taughte</w:t>
      </w:r>
      <w:r>
        <w:br/>
        <w:br/>
      </w:r>
    </w:p>
    <w:p>
      <w:r>
        <w:rPr>
          <w:b/>
        </w:rPr>
        <w:t>Adverb without -e: afterward</w:t>
      </w:r>
      <w:r>
        <w:br/>
        <w:t>499 (oxford_txts/GP.txt)</w:t>
        <w:br/>
      </w:r>
      <w:r>
        <w:t>That</w:t>
      </w:r>
      <w:r>
        <w:t xml:space="preserve"> </w:t>
      </w:r>
      <w:r>
        <w:t>first</w:t>
      </w:r>
      <w:r>
        <w:t xml:space="preserve"> </w:t>
      </w:r>
      <w:r>
        <w:t>he</w:t>
      </w:r>
      <w:r>
        <w:t xml:space="preserve"> </w:t>
      </w:r>
      <w:r>
        <w:t>wroghte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he</w:t>
      </w:r>
      <w:r>
        <w:t xml:space="preserve"> </w:t>
      </w:r>
      <w:r>
        <w:t>taughte</w:t>
      </w:r>
      <w:r>
        <w:br/>
        <w:br/>
      </w:r>
    </w:p>
    <w:p>
      <w:r>
        <w:rPr>
          <w:b/>
        </w:rPr>
        <w:t>Adverb without -e: eek</w:t>
      </w:r>
      <w:r>
        <w:br/>
        <w:t>501 (oxford_txts/GP.txt)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figure</w:t>
      </w:r>
      <w:r>
        <w:t xml:space="preserve"> </w:t>
      </w:r>
      <w:r>
        <w:t>he</w:t>
      </w:r>
      <w:r>
        <w:t xml:space="preserve"> </w:t>
      </w:r>
      <w:r>
        <w:t>added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Adverb without -e: therto</w:t>
      </w:r>
      <w:r>
        <w:br/>
        <w:t>501 (oxford_txts/GP.txt)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figure</w:t>
      </w:r>
      <w:r>
        <w:t xml:space="preserve"> </w:t>
      </w:r>
      <w:r>
        <w:t>he</w:t>
      </w:r>
      <w:r>
        <w:t xml:space="preserve"> </w:t>
      </w:r>
      <w:r>
        <w:t>added</w:t>
      </w:r>
      <w:r>
        <w:t xml:space="preserve"> </w:t>
      </w:r>
      <w:r>
        <w:t>eek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how</w:t>
      </w:r>
      <w:r>
        <w:br/>
        <w:t>508 (oxford_txts/GP.txt)</w:t>
        <w:br/>
      </w:r>
      <w:r>
        <w:t>By</w:t>
      </w:r>
      <w:r>
        <w:t xml:space="preserve"> </w:t>
      </w:r>
      <w:r>
        <w:t>his</w:t>
      </w:r>
      <w:r>
        <w:t xml:space="preserve"> </w:t>
      </w:r>
      <w:r>
        <w:t>clennesse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sheep</w:t>
      </w:r>
      <w:r>
        <w:t xml:space="preserve"> </w:t>
      </w:r>
      <w:r>
        <w:t>shold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Adverb without -e: so</w:t>
      </w:r>
      <w:r>
        <w:br/>
        <w:t>515 (oxford_txts/GP.txt)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wolf</w:t>
      </w:r>
      <w:r>
        <w:t xml:space="preserve"> </w:t>
      </w:r>
      <w:r>
        <w:t>ne</w:t>
      </w:r>
      <w:r>
        <w:t xml:space="preserve"> </w:t>
      </w:r>
      <w:r>
        <w:t>made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miscarie</w:t>
      </w:r>
      <w:r>
        <w:br/>
        <w:br/>
      </w:r>
    </w:p>
    <w:p>
      <w:r>
        <w:rPr>
          <w:b/>
        </w:rPr>
        <w:t>Adverb without -e: nat</w:t>
      </w:r>
      <w:r>
        <w:br/>
        <w:t>515 (oxford_txts/GP.txt)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wolf</w:t>
      </w:r>
      <w:r>
        <w:t xml:space="preserve"> </w:t>
      </w:r>
      <w:r>
        <w:t>ne</w:t>
      </w:r>
      <w:r>
        <w:t xml:space="preserve"> </w:t>
      </w:r>
      <w:r>
        <w:t>made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miscarie</w:t>
      </w:r>
      <w:r>
        <w:br/>
        <w:br/>
      </w:r>
    </w:p>
    <w:p>
      <w:r>
        <w:rPr>
          <w:b/>
        </w:rPr>
        <w:t>Adverb without -e: nat</w:t>
      </w:r>
      <w:r>
        <w:br/>
        <w:t>518 (oxford_txts/GP.txt)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sinful</w:t>
      </w:r>
      <w:r>
        <w:t xml:space="preserve"> </w:t>
      </w:r>
      <w:r>
        <w:t>man</w:t>
      </w:r>
      <w:r>
        <w:t xml:space="preserve"> </w:t>
      </w:r>
      <w:r>
        <w:rPr>
          <w:i/>
        </w:rPr>
        <w:t>nat</w:t>
      </w:r>
      <w:r>
        <w:t xml:space="preserve"> </w:t>
      </w:r>
      <w:r>
        <w:t>despitous</w:t>
      </w:r>
      <w:r>
        <w:br/>
        <w:br/>
      </w:r>
    </w:p>
    <w:p>
      <w:r>
        <w:rPr>
          <w:b/>
        </w:rPr>
        <w:t>Adverb without -e: nowher</w:t>
      </w:r>
      <w:r>
        <w:br/>
        <w:t>526 (oxford_txts/GP.txt)</w:t>
        <w:br/>
      </w:r>
      <w:r>
        <w:t>A</w:t>
      </w:r>
      <w:r>
        <w:t xml:space="preserve"> </w:t>
      </w:r>
      <w:r>
        <w:t>bettre</w:t>
      </w:r>
      <w:r>
        <w:t xml:space="preserve"> </w:t>
      </w:r>
      <w:r>
        <w:t>preest</w:t>
      </w:r>
      <w:r>
        <w:t xml:space="preserve"> </w:t>
      </w:r>
      <w:r>
        <w:t>I</w:t>
      </w:r>
      <w:r>
        <w:t xml:space="preserve"> </w:t>
      </w:r>
      <w:r>
        <w:t>trow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noon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first</w:t>
      </w:r>
      <w:r>
        <w:br/>
        <w:t>530 (oxford_txts/GP.txt)</w:t>
        <w:br/>
      </w:r>
      <w:r>
        <w:t>He</w:t>
      </w:r>
      <w:r>
        <w:t xml:space="preserve"> </w:t>
      </w:r>
      <w:r>
        <w:t>taught</w:t>
      </w:r>
      <w:r>
        <w:t xml:space="preserve"> </w:t>
      </w:r>
      <w:r>
        <w:t>but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he</w:t>
      </w:r>
      <w:r>
        <w:t xml:space="preserve"> </w:t>
      </w:r>
      <w:r>
        <w:t>folwed</w:t>
      </w:r>
      <w:r>
        <w:t xml:space="preserve"> </w:t>
      </w:r>
      <w:r>
        <w:t>it</w:t>
      </w:r>
      <w:r>
        <w:t xml:space="preserve"> </w:t>
      </w:r>
      <w:r>
        <w:t>himselve</w:t>
      </w:r>
      <w:r>
        <w:br/>
        <w:br/>
      </w:r>
    </w:p>
    <w:p>
      <w:r>
        <w:rPr>
          <w:b/>
        </w:rPr>
        <w:t>Adverb without -e: ther</w:t>
      </w:r>
      <w:r>
        <w:br/>
        <w:t>531 (oxford_txts/GP.txt)</w:t>
        <w:br/>
      </w:r>
      <w:r>
        <w:t>With</w:t>
      </w:r>
      <w:r>
        <w:t xml:space="preserve"> </w:t>
      </w:r>
      <w:r>
        <w:t>him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Plowman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best</w:t>
      </w:r>
      <w:r>
        <w:br/>
        <w:t>535 (oxford_txts/GP.txt)</w:t>
        <w:br/>
      </w:r>
      <w:r>
        <w:t>God</w:t>
      </w:r>
      <w:r>
        <w:t xml:space="preserve"> </w:t>
      </w:r>
      <w:r>
        <w:t>loved</w:t>
      </w:r>
      <w:r>
        <w:t xml:space="preserve"> </w:t>
      </w:r>
      <w:r>
        <w:t>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hole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therto</w:t>
      </w:r>
      <w:r>
        <w:br/>
        <w:t>538 (oxford_txts/GP.txt)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thresshe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dike</w:t>
      </w:r>
      <w:r>
        <w:t xml:space="preserve"> </w:t>
      </w:r>
      <w:r>
        <w:t>and</w:t>
      </w:r>
      <w:r>
        <w:t xml:space="preserve"> </w:t>
      </w:r>
      <w:r>
        <w:t>delve</w:t>
      </w:r>
      <w:r>
        <w:br/>
        <w:br/>
      </w:r>
    </w:p>
    <w:p>
      <w:r>
        <w:rPr>
          <w:b/>
        </w:rPr>
        <w:t>Adverb without -e: ther</w:t>
      </w:r>
      <w:r>
        <w:br/>
        <w:t>544 (oxford_txts/GP.txt)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also</w:t>
      </w:r>
      <w:r>
        <w:t xml:space="preserve"> </w:t>
      </w:r>
      <w:r>
        <w:t>a</w:t>
      </w:r>
      <w:r>
        <w:t xml:space="preserve"> </w:t>
      </w:r>
      <w:r>
        <w:t>Reve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Adverb without -e: also</w:t>
      </w:r>
      <w:r>
        <w:br/>
        <w:t>545 (oxford_txts/GP.txt)</w:t>
        <w:br/>
      </w:r>
      <w:r>
        <w:t>A</w:t>
      </w:r>
      <w:r>
        <w:t xml:space="preserve"> </w:t>
      </w:r>
      <w:r>
        <w:t>Somnour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Pardoner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</w:t>
      </w:r>
      <w:r>
        <w:br/>
        <w:t>546 (oxford_txts/GP.txt)</w:t>
        <w:br/>
      </w:r>
      <w:r>
        <w:t>A</w:t>
      </w:r>
      <w:r>
        <w:t xml:space="preserve"> </w:t>
      </w:r>
      <w:r>
        <w:t>Maunciple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Adverb without -e: overal</w:t>
      </w:r>
      <w:r>
        <w:br/>
        <w:t>549 (oxford_txts/GP.txt)</w:t>
        <w:br/>
      </w:r>
      <w:r>
        <w:t>That</w:t>
      </w:r>
      <w:r>
        <w:t xml:space="preserve"> </w:t>
      </w:r>
      <w:r>
        <w:t>proved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rPr>
          <w:i/>
        </w:rPr>
        <w:t>overal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cam</w:t>
      </w:r>
      <w:r>
        <w:br/>
        <w:br/>
      </w:r>
    </w:p>
    <w:p>
      <w:r>
        <w:rPr>
          <w:b/>
        </w:rPr>
        <w:t>Adverb without -e: ther</w:t>
      </w:r>
      <w:r>
        <w:br/>
        <w:t>549 (oxford_txts/GP.txt)</w:t>
        <w:br/>
      </w:r>
      <w:r>
        <w:t>That</w:t>
      </w:r>
      <w:r>
        <w:t xml:space="preserve"> </w:t>
      </w:r>
      <w:r>
        <w:t>proved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overal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cam</w:t>
      </w:r>
      <w:r>
        <w:br/>
        <w:br/>
      </w:r>
    </w:p>
    <w:p>
      <w:r>
        <w:rPr>
          <w:b/>
        </w:rPr>
        <w:t>Adverb without -e: alwey</w:t>
      </w:r>
      <w:r>
        <w:br/>
        <w:t>550 (oxford_txts/GP.txt)</w:t>
        <w:br/>
      </w:r>
      <w:r>
        <w:t>At</w:t>
      </w:r>
      <w:r>
        <w:t xml:space="preserve"> </w:t>
      </w:r>
      <w:r>
        <w:t>wrastlinge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the</w:t>
      </w:r>
      <w:r>
        <w:t xml:space="preserve"> </w:t>
      </w:r>
      <w:r>
        <w:t>ram</w:t>
      </w:r>
      <w:r>
        <w:br/>
        <w:br/>
      </w:r>
    </w:p>
    <w:p>
      <w:r>
        <w:rPr>
          <w:b/>
        </w:rPr>
        <w:t>Adverb without -e: ther</w:t>
      </w:r>
      <w:r>
        <w:br/>
        <w:t>552 (oxford_txts/GP.txt)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door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nold</w:t>
      </w:r>
      <w:r>
        <w:t xml:space="preserve"> </w:t>
      </w:r>
      <w:r>
        <w:t>heve</w:t>
      </w:r>
      <w:r>
        <w:t xml:space="preserve"> </w:t>
      </w:r>
      <w:r>
        <w:t>of</w:t>
      </w:r>
      <w:r>
        <w:t xml:space="preserve"> </w:t>
      </w:r>
      <w:r>
        <w:t>harre</w:t>
      </w:r>
      <w:r>
        <w:br/>
        <w:br/>
      </w:r>
    </w:p>
    <w:p>
      <w:r>
        <w:rPr>
          <w:b/>
        </w:rPr>
        <w:t>Adverb without -e: therto</w:t>
      </w:r>
      <w:r>
        <w:br/>
        <w:t>555 (oxford_txts/GP.txt)</w:t>
        <w:br/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brood</w:t>
      </w:r>
      <w:r>
        <w:t xml:space="preserve"> </w:t>
      </w:r>
      <w:r>
        <w:t>as</w:t>
      </w:r>
      <w:r>
        <w:t xml:space="preserve"> </w:t>
      </w:r>
      <w:r>
        <w:t>though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spade</w:t>
      </w:r>
      <w:r>
        <w:br/>
        <w:br/>
      </w:r>
    </w:p>
    <w:p>
      <w:r>
        <w:rPr>
          <w:b/>
        </w:rPr>
        <w:t>Adverb without -e: theron</w:t>
      </w:r>
      <w:r>
        <w:br/>
        <w:t>557 (oxford_txts/GP.txt)</w:t>
        <w:br/>
      </w:r>
      <w:r>
        <w:t>A</w:t>
      </w:r>
      <w:r>
        <w:t xml:space="preserve"> </w:t>
      </w:r>
      <w:r>
        <w:t>werte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theron</w:t>
      </w:r>
      <w:r>
        <w:t xml:space="preserve"> </w:t>
      </w:r>
      <w:r>
        <w:t>stood</w:t>
      </w:r>
      <w:r>
        <w:t xml:space="preserve"> </w:t>
      </w:r>
      <w:r>
        <w:t>a</w:t>
      </w:r>
      <w:r>
        <w:t xml:space="preserve"> </w:t>
      </w:r>
      <w:r>
        <w:t>tuft</w:t>
      </w:r>
      <w:r>
        <w:t xml:space="preserve"> </w:t>
      </w:r>
      <w:r>
        <w:t>of</w:t>
      </w:r>
      <w:r>
        <w:t xml:space="preserve"> </w:t>
      </w:r>
      <w:r>
        <w:t>heres</w:t>
      </w:r>
      <w:r>
        <w:br/>
        <w:br/>
      </w:r>
    </w:p>
    <w:p>
      <w:r>
        <w:rPr>
          <w:b/>
        </w:rPr>
        <w:t>Adverb without -e: thries</w:t>
      </w:r>
      <w:r>
        <w:br/>
        <w:t>564 (oxford_txts/GP.txt)</w:t>
        <w:br/>
      </w:r>
      <w:r>
        <w:t>Wel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t>stelen</w:t>
      </w:r>
      <w:r>
        <w:t xml:space="preserve"> </w:t>
      </w:r>
      <w:r>
        <w:t>corn</w:t>
      </w:r>
      <w:r>
        <w:t xml:space="preserve"> </w:t>
      </w:r>
      <w:r>
        <w:t>and</w:t>
      </w:r>
      <w:r>
        <w:t xml:space="preserve"> </w:t>
      </w:r>
      <w:r>
        <w:t>tollen</w:t>
      </w:r>
      <w:r>
        <w:t xml:space="preserve"> </w:t>
      </w:r>
      <w:r>
        <w:rPr>
          <w:i/>
        </w:rPr>
        <w:t>thries</w:t>
      </w:r>
      <w:r>
        <w:br/>
        <w:br/>
      </w:r>
    </w:p>
    <w:p>
      <w:r>
        <w:rPr>
          <w:b/>
        </w:rPr>
        <w:t>Adverb without -e: yet</w:t>
      </w:r>
      <w:r>
        <w:br/>
        <w:t>565 (oxford_txts/GP.txt)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thombe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Adverb without -e: therwithal</w:t>
      </w:r>
      <w:r>
        <w:br/>
        <w:t>568 (oxford_txts/GP.txt)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he</w:t>
      </w:r>
      <w:r>
        <w:t xml:space="preserve"> </w:t>
      </w:r>
      <w:r>
        <w:t>broghte</w:t>
      </w:r>
      <w:r>
        <w:t xml:space="preserve"> </w:t>
      </w:r>
      <w:r>
        <w:t>us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towne</w:t>
      </w:r>
      <w:r>
        <w:br/>
        <w:br/>
      </w:r>
    </w:p>
    <w:p>
      <w:r>
        <w:rPr>
          <w:b/>
        </w:rPr>
        <w:t>Adverb without -e: ay</w:t>
      </w:r>
      <w:r>
        <w:br/>
        <w:t>574 (oxford_txts/GP.txt)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ay</w:t>
      </w:r>
      <w:r>
        <w:t xml:space="preserve"> </w:t>
      </w:r>
      <w:r>
        <w:t>biforn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stat</w:t>
      </w:r>
      <w:r>
        <w:br/>
        <w:br/>
      </w:r>
    </w:p>
    <w:p>
      <w:r>
        <w:rPr>
          <w:b/>
        </w:rPr>
        <w:t>Adverb without -e: nat</w:t>
      </w:r>
      <w:r>
        <w:br/>
        <w:t>575 (oxford_txts/GP.txt)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fair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thryes</w:t>
      </w:r>
      <w:r>
        <w:br/>
        <w:t>578 (oxford_txts/GP.txt)</w:t>
        <w:br/>
      </w:r>
      <w:r>
        <w:t>Of</w:t>
      </w:r>
      <w:r>
        <w:t xml:space="preserve"> </w:t>
      </w:r>
      <w:r>
        <w:t>maistres</w:t>
      </w:r>
      <w:r>
        <w:t xml:space="preserve"> </w:t>
      </w:r>
      <w:r>
        <w:t>hadde</w:t>
      </w:r>
      <w:r>
        <w:t xml:space="preserve"> </w:t>
      </w:r>
      <w:r>
        <w:t>he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rPr>
          <w:i/>
        </w:rPr>
        <w:t>thryes</w:t>
      </w:r>
      <w:r>
        <w:t xml:space="preserve"> </w:t>
      </w:r>
      <w:r>
        <w:t>ten</w:t>
      </w:r>
      <w:r>
        <w:br/>
        <w:br/>
      </w:r>
    </w:p>
    <w:p>
      <w:r>
        <w:rPr>
          <w:b/>
        </w:rPr>
        <w:t>Adverb without -e: ther</w:t>
      </w:r>
      <w:r>
        <w:br/>
        <w:t>580 (oxford_txts/GP.txt)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dosein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Adverb without -e: yit</w:t>
      </w:r>
      <w:r>
        <w:br/>
        <w:t>588 (oxford_txts/GP.txt)</w:t>
        <w:br/>
      </w:r>
      <w:r>
        <w:t>And</w:t>
      </w:r>
      <w:r>
        <w:t xml:space="preserve"> </w:t>
      </w:r>
      <w:r>
        <w:rPr>
          <w:i/>
        </w:rPr>
        <w:t>yit</w:t>
      </w:r>
      <w:r>
        <w:t xml:space="preserve"> </w:t>
      </w:r>
      <w:r>
        <w:t>this</w:t>
      </w:r>
      <w:r>
        <w:t xml:space="preserve"> </w:t>
      </w:r>
      <w:r>
        <w:t>Maunciple</w:t>
      </w:r>
      <w:r>
        <w:t xml:space="preserve"> </w:t>
      </w:r>
      <w:r>
        <w:t>sette</w:t>
      </w:r>
      <w:r>
        <w:t xml:space="preserve"> </w:t>
      </w:r>
      <w:r>
        <w:t>hir</w:t>
      </w:r>
      <w:r>
        <w:t xml:space="preserve"> </w:t>
      </w:r>
      <w:r>
        <w:t>aller</w:t>
      </w:r>
      <w:r>
        <w:t xml:space="preserve"> </w:t>
      </w:r>
      <w:r>
        <w:t>cappe</w:t>
      </w:r>
      <w:r>
        <w:br/>
        <w:br/>
      </w:r>
    </w:p>
    <w:p>
      <w:r>
        <w:rPr>
          <w:b/>
        </w:rPr>
        <w:t>Adverb without -e: ever</w:t>
      </w:r>
      <w:r>
        <w:br/>
        <w:t>590 (oxford_txts/GP.txt)</w:t>
        <w:br/>
      </w:r>
      <w:r>
        <w:t>His</w:t>
      </w:r>
      <w:r>
        <w:t xml:space="preserve"> </w:t>
      </w:r>
      <w:r>
        <w:t>berd</w:t>
      </w:r>
      <w:r>
        <w:t xml:space="preserve"> </w:t>
      </w:r>
      <w:r>
        <w:t>was</w:t>
      </w:r>
      <w:r>
        <w:t xml:space="preserve"> </w:t>
      </w:r>
      <w:r>
        <w:t>shave</w:t>
      </w:r>
      <w:r>
        <w:t xml:space="preserve"> </w:t>
      </w:r>
      <w:r>
        <w:t>as</w:t>
      </w:r>
      <w:r>
        <w:t xml:space="preserve"> </w:t>
      </w:r>
      <w:r>
        <w:t>ny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round</w:t>
      </w:r>
      <w:r>
        <w:br/>
        <w:t>591 (oxford_txts/GP.txt)</w:t>
        <w:br/>
      </w:r>
      <w:r>
        <w:t>His</w:t>
      </w:r>
      <w:r>
        <w:t xml:space="preserve"> </w:t>
      </w:r>
      <w:r>
        <w:t>heer</w:t>
      </w:r>
      <w:r>
        <w:t xml:space="preserve"> </w:t>
      </w:r>
      <w:r>
        <w:t>was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eres</w:t>
      </w:r>
      <w:r>
        <w:t xml:space="preserve"> </w:t>
      </w:r>
      <w:r>
        <w:rPr>
          <w:i/>
        </w:rPr>
        <w:t>round</w:t>
      </w:r>
      <w:r>
        <w:t xml:space="preserve"> </w:t>
      </w:r>
      <w:r>
        <w:t>yshorn</w:t>
      </w:r>
      <w:r>
        <w:br/>
        <w:br/>
      </w:r>
    </w:p>
    <w:p>
      <w:r>
        <w:rPr>
          <w:b/>
        </w:rPr>
        <w:t>Adverb without -e: biforn</w:t>
      </w:r>
      <w:r>
        <w:br/>
        <w:t>592 (oxford_txts/GP.txt)</w:t>
        <w:br/>
      </w:r>
      <w:r>
        <w:t>His</w:t>
      </w:r>
      <w:r>
        <w:t xml:space="preserve"> </w:t>
      </w:r>
      <w:r>
        <w:t>top</w:t>
      </w:r>
      <w:r>
        <w:t xml:space="preserve"> </w:t>
      </w:r>
      <w:r>
        <w:t>was</w:t>
      </w:r>
      <w:r>
        <w:t xml:space="preserve"> </w:t>
      </w:r>
      <w:r>
        <w:t>dokked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preest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ther</w:t>
      </w:r>
      <w:r>
        <w:br/>
        <w:t>594 (oxford_txts/GP.txt)</w:t>
        <w:br/>
      </w:r>
      <w:r>
        <w:t>Ylik</w:t>
      </w:r>
      <w:r>
        <w:t xml:space="preserve"> </w:t>
      </w:r>
      <w:r>
        <w:t>a</w:t>
      </w:r>
      <w:r>
        <w:t xml:space="preserve"> </w:t>
      </w:r>
      <w:r>
        <w:t>staf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calf</w:t>
      </w:r>
      <w:r>
        <w:t xml:space="preserve"> </w:t>
      </w:r>
      <w:r>
        <w:t>ysene</w:t>
      </w:r>
      <w:r>
        <w:br/>
        <w:br/>
      </w:r>
    </w:p>
    <w:p>
      <w:r>
        <w:rPr>
          <w:b/>
        </w:rPr>
        <w:t>Adverb without -e: ther</w:t>
      </w:r>
      <w:r>
        <w:br/>
        <w:t>596 (oxford_txts/GP.txt)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noon</w:t>
      </w:r>
      <w:r>
        <w:t xml:space="preserve"> </w:t>
      </w:r>
      <w:r>
        <w:t>auditour</w:t>
      </w:r>
      <w:r>
        <w:t xml:space="preserve"> </w:t>
      </w:r>
      <w:r>
        <w:t>coude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winne</w:t>
      </w:r>
      <w:r>
        <w:br/>
        <w:br/>
      </w:r>
    </w:p>
    <w:p>
      <w:r>
        <w:rPr>
          <w:b/>
        </w:rPr>
        <w:t>Adverb without -e: ther</w:t>
      </w:r>
      <w:r>
        <w:br/>
        <w:t>604 (oxford_txts/GP.txt)</w:t>
        <w:br/>
      </w:r>
      <w:r>
        <w:rPr>
          <w:i/>
        </w:rPr>
        <w:t>Ther</w:t>
      </w:r>
      <w:r>
        <w:t xml:space="preserve"> </w:t>
      </w:r>
      <w:r>
        <w:t>coud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bringe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arrerage</w:t>
      </w:r>
      <w:r>
        <w:br/>
        <w:br/>
      </w:r>
    </w:p>
    <w:p>
      <w:r>
        <w:rPr>
          <w:b/>
        </w:rPr>
        <w:t>Adverb without -e: ther</w:t>
      </w:r>
      <w:r>
        <w:br/>
        <w:t>605 (oxford_txts/GP.txt)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baillif</w:t>
      </w:r>
      <w:r>
        <w:t xml:space="preserve"> </w:t>
      </w:r>
      <w:r>
        <w:t>ne</w:t>
      </w:r>
      <w:r>
        <w:t xml:space="preserve"> </w:t>
      </w:r>
      <w:r>
        <w:t>herd</w:t>
      </w:r>
      <w:r>
        <w:t xml:space="preserve"> </w:t>
      </w:r>
      <w:r>
        <w:t>nor</w:t>
      </w:r>
      <w:r>
        <w:t xml:space="preserve"> </w:t>
      </w:r>
      <w:r>
        <w:t>other</w:t>
      </w:r>
      <w:r>
        <w:t xml:space="preserve"> </w:t>
      </w:r>
      <w:r>
        <w:t>hine</w:t>
      </w:r>
      <w:r>
        <w:br/>
        <w:br/>
      </w:r>
    </w:p>
    <w:p>
      <w:r>
        <w:rPr>
          <w:b/>
        </w:rPr>
        <w:t>Adverb without -e: al</w:t>
      </w:r>
      <w:r>
        <w:br/>
        <w:t>618 (oxford_txts/GP.txt)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Adverb without -e: upon</w:t>
      </w:r>
      <w:r>
        <w:br/>
        <w:t>619 (oxford_txts/GP.txt)</w:t>
        <w:br/>
      </w:r>
      <w:r>
        <w:t>A</w:t>
      </w:r>
      <w:r>
        <w:t xml:space="preserve"> </w:t>
      </w:r>
      <w:r>
        <w:t>long</w:t>
      </w:r>
      <w:r>
        <w:t xml:space="preserve"> </w:t>
      </w:r>
      <w:r>
        <w:t>surcote</w:t>
      </w:r>
      <w:r>
        <w:t xml:space="preserve"> </w:t>
      </w:r>
      <w:r>
        <w:t>of</w:t>
      </w:r>
      <w:r>
        <w:t xml:space="preserve"> </w:t>
      </w:r>
      <w:r>
        <w:t>pers</w:t>
      </w:r>
      <w:r>
        <w:t xml:space="preserve"> </w:t>
      </w:r>
      <w:r>
        <w:rPr>
          <w:i/>
        </w:rPr>
        <w:t>upon</w:t>
      </w:r>
      <w:r>
        <w:t xml:space="preserve"> </w:t>
      </w:r>
      <w:r>
        <w:t>he</w:t>
      </w:r>
      <w:r>
        <w:t xml:space="preserve"> </w:t>
      </w:r>
      <w:r>
        <w:t>hade</w:t>
      </w:r>
      <w:r>
        <w:br/>
        <w:br/>
      </w:r>
    </w:p>
    <w:p>
      <w:r>
        <w:rPr>
          <w:b/>
        </w:rPr>
        <w:t>Adverb without -e: ther</w:t>
      </w:r>
      <w:r>
        <w:br/>
        <w:t>625 (oxford_txts/GP.txt)</w:t>
        <w:br/>
      </w:r>
      <w:r>
        <w:t>A</w:t>
      </w:r>
      <w:r>
        <w:t xml:space="preserve"> </w:t>
      </w:r>
      <w:r>
        <w:t>Somnour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ther</w:t>
      </w:r>
      <w:r>
        <w:br/>
        <w:t>631 (oxford_txts/GP.txt)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quiksilver</w:t>
      </w:r>
      <w:r>
        <w:t xml:space="preserve"> </w:t>
      </w:r>
      <w:r>
        <w:t>litarge</w:t>
      </w:r>
      <w:r>
        <w:t xml:space="preserve"> </w:t>
      </w:r>
      <w:r>
        <w:t>ne</w:t>
      </w:r>
      <w:r>
        <w:t xml:space="preserve"> </w:t>
      </w:r>
      <w:r>
        <w:t>brimstoon</w:t>
      </w:r>
      <w:r>
        <w:br/>
        <w:br/>
      </w:r>
    </w:p>
    <w:p>
      <w:r>
        <w:rPr>
          <w:b/>
        </w:rPr>
        <w:t>Adverb without -e: than</w:t>
      </w:r>
      <w:r>
        <w:br/>
        <w:t>638 (oxford_txts/GP.txt)</w:t>
        <w:br/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crie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Adverb without -e: whan</w:t>
      </w:r>
      <w:r>
        <w:br/>
        <w:t>639 (oxford_txts/GP.txt)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dronken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t>win</w:t>
      </w:r>
      <w:r>
        <w:br/>
        <w:br/>
      </w:r>
    </w:p>
    <w:p>
      <w:r>
        <w:rPr>
          <w:b/>
        </w:rPr>
        <w:t>Adverb without -e: than</w:t>
      </w:r>
      <w:r>
        <w:br/>
        <w:t>640 (oxford_txts/GP.txt)</w:t>
        <w:br/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but</w:t>
      </w:r>
      <w:r>
        <w:t xml:space="preserve"> </w:t>
      </w:r>
      <w:r>
        <w:t>Latin</w:t>
      </w:r>
      <w:r>
        <w:br/>
        <w:br/>
      </w:r>
    </w:p>
    <w:p>
      <w:r>
        <w:rPr>
          <w:b/>
        </w:rPr>
        <w:t>Adverb without -e: eek</w:t>
      </w:r>
      <w:r>
        <w:br/>
        <w:t>644 (oxford_txts/GP.txt)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Adverb without -e: how</w:t>
      </w:r>
      <w:r>
        <w:br/>
        <w:t>644 (oxford_txts/GP.txt)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Adverb without -e: ay</w:t>
      </w:r>
      <w:r>
        <w:br/>
        <w:t>648 (oxford_txts/GP.txt)</w:t>
        <w:br/>
      </w:r>
      <w:r>
        <w:rPr>
          <w:i/>
        </w:rPr>
        <w:t>Ay</w:t>
      </w:r>
      <w:r>
        <w:t xml:space="preserve"> </w:t>
      </w:r>
      <w:r>
        <w:t>Questio</w:t>
      </w:r>
      <w:r>
        <w:t xml:space="preserve"> </w:t>
      </w:r>
      <w:r>
        <w:t>quid</w:t>
      </w:r>
      <w:r>
        <w:t xml:space="preserve"> </w:t>
      </w:r>
      <w:r>
        <w:t>iuris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Adverb without -e: noght</w:t>
      </w:r>
      <w:r>
        <w:br/>
        <w:t>650 (oxford_txts/GP.txt)</w:t>
        <w:br/>
      </w:r>
      <w:r>
        <w:t>A</w:t>
      </w:r>
      <w:r>
        <w:t xml:space="preserve"> </w:t>
      </w:r>
      <w:r>
        <w:t>bettre</w:t>
      </w:r>
      <w:r>
        <w:t xml:space="preserve"> </w:t>
      </w:r>
      <w:r>
        <w:t>felawe</w:t>
      </w:r>
      <w:r>
        <w:t xml:space="preserve"> </w:t>
      </w:r>
      <w:r>
        <w:t>sholde</w:t>
      </w:r>
      <w:r>
        <w:t xml:space="preserve"> </w:t>
      </w:r>
      <w:r>
        <w:t>men</w:t>
      </w:r>
      <w:r>
        <w:t xml:space="preserve"> </w:t>
      </w:r>
      <w:r>
        <w:rPr>
          <w:i/>
        </w:rPr>
        <w:t>noght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eek</w:t>
      </w:r>
      <w:r>
        <w:br/>
        <w:t>654 (oxford_txts/GP.txt)</w:t>
        <w:br/>
      </w:r>
      <w:r>
        <w:t>Ful</w:t>
      </w:r>
      <w:r>
        <w:t xml:space="preserve"> </w:t>
      </w:r>
      <w:r>
        <w:t>prively</w:t>
      </w:r>
      <w:r>
        <w:t xml:space="preserve"> </w:t>
      </w:r>
      <w:r>
        <w:t>a</w:t>
      </w:r>
      <w:r>
        <w:t xml:space="preserve"> </w:t>
      </w:r>
      <w:r>
        <w:t>finch</w:t>
      </w:r>
      <w:r>
        <w:t xml:space="preserve"> </w:t>
      </w:r>
      <w:r>
        <w:rPr>
          <w:i/>
        </w:rPr>
        <w:t>eek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t>pulle</w:t>
      </w:r>
      <w:r>
        <w:br/>
        <w:br/>
      </w:r>
    </w:p>
    <w:p>
      <w:r>
        <w:rPr>
          <w:b/>
        </w:rPr>
        <w:t>Adverb without -e: also</w:t>
      </w:r>
      <w:r>
        <w:br/>
        <w:t>664 (oxford_txts/GP.txt)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war</w:t>
      </w:r>
      <w:r>
        <w:t xml:space="preserve"> </w:t>
      </w:r>
      <w:r>
        <w:t>him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significavit</w:t>
      </w:r>
      <w:r>
        <w:br/>
        <w:br/>
      </w:r>
    </w:p>
    <w:p>
      <w:r>
        <w:rPr>
          <w:b/>
        </w:rPr>
        <w:t>Adverb without -e: ther</w:t>
      </w:r>
      <w:r>
        <w:br/>
        <w:t>671 (oxford_txts/GP.txt)</w:t>
        <w:br/>
      </w:r>
      <w:r>
        <w:t>With</w:t>
      </w:r>
      <w:r>
        <w:t xml:space="preserve"> </w:t>
      </w:r>
      <w:r>
        <w:t>him</w:t>
      </w:r>
      <w:r>
        <w:t xml:space="preserve"> </w:t>
      </w:r>
      <w:r>
        <w:rPr>
          <w:i/>
        </w:rPr>
        <w:t>ther</w:t>
      </w:r>
      <w:r>
        <w:t xml:space="preserve"> </w:t>
      </w:r>
      <w:r>
        <w:t>rood</w:t>
      </w:r>
      <w:r>
        <w:t xml:space="preserve"> </w:t>
      </w:r>
      <w:r>
        <w:t>a</w:t>
      </w:r>
      <w:r>
        <w:t xml:space="preserve"> </w:t>
      </w:r>
      <w:r>
        <w:t>gentil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Adverb without -e: streight</w:t>
      </w:r>
      <w:r>
        <w:br/>
        <w:t>673 (oxford_txts/GP.txt)</w:t>
        <w:br/>
      </w:r>
      <w:r>
        <w:t>That</w:t>
      </w:r>
      <w:r>
        <w:t xml:space="preserve"> </w:t>
      </w:r>
      <w:r>
        <w:rPr>
          <w:i/>
        </w:rPr>
        <w:t>streight</w:t>
      </w:r>
      <w:r>
        <w:t xml:space="preserve"> </w:t>
      </w:r>
      <w:r>
        <w:t>was</w:t>
      </w:r>
      <w:r>
        <w:t xml:space="preserve"> </w:t>
      </w:r>
      <w:r>
        <w:t>comen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Rome</w:t>
      </w:r>
      <w:r>
        <w:br/>
        <w:br/>
      </w:r>
    </w:p>
    <w:p>
      <w:r>
        <w:rPr>
          <w:b/>
        </w:rPr>
        <w:t>Adverb without -e: hider</w:t>
      </w:r>
      <w:r>
        <w:br/>
        <w:t>674 (oxford_txts/GP.txt)</w:t>
        <w:br/>
      </w:r>
      <w:r>
        <w:t>Ful</w:t>
      </w:r>
      <w:r>
        <w:t xml:space="preserve"> </w:t>
      </w:r>
      <w:r>
        <w:t>loude</w:t>
      </w:r>
      <w:r>
        <w:t xml:space="preserve"> </w:t>
      </w:r>
      <w:r>
        <w:t>he</w:t>
      </w:r>
      <w:r>
        <w:t xml:space="preserve"> </w:t>
      </w:r>
      <w:r>
        <w:t>song</w:t>
      </w:r>
      <w:r>
        <w:t xml:space="preserve"> </w:t>
      </w:r>
      <w:r>
        <w:t>Com</w:t>
      </w:r>
      <w:r>
        <w:t xml:space="preserve"> </w:t>
      </w:r>
      <w:r>
        <w:rPr>
          <w:i/>
        </w:rPr>
        <w:t>hider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never</w:t>
      </w:r>
      <w:r>
        <w:br/>
        <w:t>676 (oxford_txts/GP.txt)</w:t>
        <w:br/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trompe</w:t>
      </w:r>
      <w:r>
        <w:t xml:space="preserve"> </w:t>
      </w:r>
      <w:r>
        <w:t>of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Adverb without -e: half</w:t>
      </w:r>
      <w:r>
        <w:br/>
        <w:t>676 (oxford_txts/GP.txt)</w:t>
        <w:br/>
      </w:r>
      <w:r>
        <w:t>Was</w:t>
      </w:r>
      <w:r>
        <w:t xml:space="preserve"> </w:t>
      </w:r>
      <w:r>
        <w:t>never</w:t>
      </w:r>
      <w:r>
        <w:t xml:space="preserve"> </w:t>
      </w:r>
      <w:r>
        <w:t>trompe</w:t>
      </w:r>
      <w:r>
        <w:t xml:space="preserve"> </w:t>
      </w:r>
      <w:r>
        <w:t>of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Adverb without -e: so</w:t>
      </w:r>
      <w:r>
        <w:br/>
        <w:t>676 (oxford_txts/GP.txt)</w:t>
        <w:br/>
      </w:r>
      <w:r>
        <w:t>Was</w:t>
      </w:r>
      <w:r>
        <w:t xml:space="preserve"> </w:t>
      </w:r>
      <w:r>
        <w:t>never</w:t>
      </w:r>
      <w:r>
        <w:t xml:space="preserve"> </w:t>
      </w:r>
      <w:r>
        <w:t>trompe</w:t>
      </w:r>
      <w:r>
        <w:t xml:space="preserve"> </w:t>
      </w:r>
      <w:r>
        <w:t>of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Adverb without -e: therwith</w:t>
      </w:r>
      <w:r>
        <w:br/>
        <w:t>680 (oxford_txts/GP.txt)</w:t>
        <w:br/>
      </w:r>
      <w:r>
        <w:t>And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shuldres</w:t>
      </w:r>
      <w:r>
        <w:t xml:space="preserve"> </w:t>
      </w:r>
      <w:r>
        <w:t>overspradde</w:t>
      </w:r>
      <w:r>
        <w:br/>
        <w:br/>
      </w:r>
    </w:p>
    <w:p>
      <w:r>
        <w:rPr>
          <w:b/>
        </w:rPr>
        <w:t>Adverb without -e: al</w:t>
      </w:r>
      <w:r>
        <w:br/>
        <w:t>685 (oxford_txts/GP.txt)</w:t>
        <w:br/>
      </w:r>
      <w:r>
        <w:t>Dischevel</w:t>
      </w:r>
      <w:r>
        <w:t xml:space="preserve"> </w:t>
      </w:r>
      <w:r>
        <w:t>save</w:t>
      </w:r>
      <w:r>
        <w:t xml:space="preserve"> </w:t>
      </w:r>
      <w:r>
        <w:t>his</w:t>
      </w:r>
      <w:r>
        <w:t xml:space="preserve"> </w:t>
      </w:r>
      <w:r>
        <w:t>cappe</w:t>
      </w:r>
      <w:r>
        <w:t xml:space="preserve"> </w:t>
      </w:r>
      <w:r>
        <w:t>he</w:t>
      </w:r>
      <w:r>
        <w:t xml:space="preserve"> </w:t>
      </w:r>
      <w:r>
        <w:t>rood</w:t>
      </w:r>
      <w:r>
        <w:t xml:space="preserve"> </w:t>
      </w:r>
      <w:r>
        <w:rPr>
          <w:i/>
        </w:rPr>
        <w:t>al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al</w:t>
      </w:r>
      <w:r>
        <w:br/>
        <w:t>689 (oxford_txts/GP.txt)</w:t>
        <w:br/>
      </w:r>
      <w:r>
        <w:t>Bretful</w:t>
      </w:r>
      <w:r>
        <w:t xml:space="preserve"> </w:t>
      </w:r>
      <w:r>
        <w:t>of</w:t>
      </w:r>
      <w:r>
        <w:t xml:space="preserve"> </w:t>
      </w:r>
      <w:r>
        <w:t>pardoun</w:t>
      </w:r>
      <w:r>
        <w:t xml:space="preserve"> </w:t>
      </w:r>
      <w:r>
        <w:t>come</w:t>
      </w:r>
      <w:r>
        <w:t xml:space="preserve"> </w:t>
      </w:r>
      <w:r>
        <w:t>from</w:t>
      </w:r>
      <w:r>
        <w:t xml:space="preserve"> </w:t>
      </w:r>
      <w:r>
        <w:t>Rome</w:t>
      </w:r>
      <w:r>
        <w:t xml:space="preserve"> </w:t>
      </w:r>
      <w:r>
        <w:rPr>
          <w:i/>
        </w:rPr>
        <w:t>al</w:t>
      </w:r>
      <w:r>
        <w:t xml:space="preserve"> </w:t>
      </w:r>
      <w:r>
        <w:t>hoot</w:t>
      </w:r>
      <w:r>
        <w:br/>
        <w:br/>
      </w:r>
    </w:p>
    <w:p>
      <w:r>
        <w:rPr>
          <w:b/>
        </w:rPr>
        <w:t>Adverb without -e: never</w:t>
      </w:r>
      <w:r>
        <w:br/>
        <w:t>691 (oxford_txts/GP.txt)</w:t>
        <w:br/>
      </w:r>
      <w:r>
        <w:t>No</w:t>
      </w:r>
      <w:r>
        <w:t xml:space="preserve"> </w:t>
      </w:r>
      <w:r>
        <w:t>berd</w:t>
      </w:r>
      <w:r>
        <w:t xml:space="preserve"> </w:t>
      </w:r>
      <w:r>
        <w:t>hadde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sholde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Adverb without -e: ther</w:t>
      </w:r>
      <w:r>
        <w:br/>
        <w:t>695 (oxford_txts/GP.txt)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swich</w:t>
      </w:r>
      <w:r>
        <w:t xml:space="preserve"> </w:t>
      </w:r>
      <w:r>
        <w:t>another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Adverb without -e: whan</w:t>
      </w:r>
      <w:r>
        <w:br/>
        <w:t>699 (oxford_txts/GP.txt)</w:t>
        <w:br/>
      </w:r>
      <w:r>
        <w:t>That</w:t>
      </w:r>
      <w:r>
        <w:t xml:space="preserve"> </w:t>
      </w:r>
      <w:r>
        <w:t>Seinte</w:t>
      </w:r>
      <w:r>
        <w:t xml:space="preserve"> </w:t>
      </w:r>
      <w:r>
        <w:t>Peter</w:t>
      </w:r>
      <w:r>
        <w:t xml:space="preserve"> </w:t>
      </w:r>
      <w:r>
        <w:t>had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thus</w:t>
      </w:r>
      <w:r>
        <w:br/>
        <w:t>707 (oxford_txts/GP.txt)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feined</w:t>
      </w:r>
      <w:r>
        <w:t xml:space="preserve"> </w:t>
      </w:r>
      <w:r>
        <w:t>flaterie</w:t>
      </w:r>
      <w:r>
        <w:t xml:space="preserve"> </w:t>
      </w:r>
      <w:r>
        <w:t>and</w:t>
      </w:r>
      <w:r>
        <w:t xml:space="preserve"> </w:t>
      </w:r>
      <w:r>
        <w:t>japes</w:t>
      </w:r>
      <w:r>
        <w:br/>
        <w:br/>
      </w:r>
    </w:p>
    <w:p>
      <w:r>
        <w:rPr>
          <w:b/>
        </w:rPr>
        <w:t>Adverb without -e: alderbest</w:t>
      </w:r>
      <w:r>
        <w:br/>
        <w:t>712 (oxford_txts/GP.txt)</w:t>
        <w:br/>
      </w:r>
      <w:r>
        <w:t>But</w:t>
      </w:r>
      <w:r>
        <w:t xml:space="preserve"> </w:t>
      </w:r>
      <w:r>
        <w:rPr>
          <w:i/>
        </w:rPr>
        <w:t>alderbest</w:t>
      </w:r>
      <w:r>
        <w:t xml:space="preserve"> </w:t>
      </w:r>
      <w:r>
        <w:t>he</w:t>
      </w:r>
      <w:r>
        <w:t xml:space="preserve"> </w:t>
      </w:r>
      <w:r>
        <w:t>song</w:t>
      </w:r>
      <w:r>
        <w:t xml:space="preserve"> </w:t>
      </w:r>
      <w:r>
        <w:t>an</w:t>
      </w:r>
      <w:r>
        <w:t xml:space="preserve"> </w:t>
      </w:r>
      <w:r>
        <w:t>offertorie</w:t>
      </w:r>
      <w:r>
        <w:br/>
        <w:br/>
      </w:r>
    </w:p>
    <w:p>
      <w:r>
        <w:rPr>
          <w:b/>
        </w:rPr>
        <w:t>Adverb without -e: whan</w:t>
      </w:r>
      <w:r>
        <w:br/>
        <w:t>713 (oxford_txts/GP.txt)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wiste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song</w:t>
      </w:r>
      <w:r>
        <w:t xml:space="preserve"> </w:t>
      </w:r>
      <w:r>
        <w:t>was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Adverb without -e: why</w:t>
      </w:r>
      <w:r>
        <w:br/>
        <w:t>719 (oxford_txts/GP.txt)</w:t>
        <w:br/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assembled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Adverb without -e: how</w:t>
      </w:r>
      <w:r>
        <w:br/>
        <w:t>723 (oxford_txts/GP.txt)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baren</w:t>
      </w:r>
      <w:r>
        <w:t xml:space="preserve"> </w:t>
      </w:r>
      <w:r>
        <w:t>us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Adverb without -e: whan</w:t>
      </w:r>
      <w:r>
        <w:br/>
        <w:t>724 (oxford_txts/GP.txt)</w:t>
        <w:br/>
      </w:r>
      <w:r>
        <w:rPr>
          <w:i/>
        </w:rPr>
        <w:t>Whan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hostelrie</w:t>
      </w:r>
      <w:r>
        <w:t xml:space="preserve"> </w:t>
      </w:r>
      <w:r>
        <w:t>alight</w:t>
      </w:r>
      <w:r>
        <w:br/>
        <w:br/>
      </w:r>
    </w:p>
    <w:p>
      <w:r>
        <w:rPr>
          <w:b/>
        </w:rPr>
        <w:t>Adverb without -e: after</w:t>
      </w:r>
      <w:r>
        <w:br/>
        <w:t>725 (oxford_txts/GP.txt)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viage</w:t>
      </w:r>
      <w:r>
        <w:br/>
        <w:br/>
      </w:r>
    </w:p>
    <w:p>
      <w:r>
        <w:rPr>
          <w:b/>
        </w:rPr>
        <w:t>Adverb without -e: nat</w:t>
      </w:r>
      <w:r>
        <w:br/>
        <w:t>728 (oxford_txts/GP.txt)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narette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my</w:t>
      </w:r>
      <w:r>
        <w:t xml:space="preserve"> </w:t>
      </w:r>
      <w:r>
        <w:t>vileinie</w:t>
      </w:r>
      <w:r>
        <w:br/>
        <w:br/>
      </w:r>
    </w:p>
    <w:p>
      <w:r>
        <w:rPr>
          <w:b/>
        </w:rPr>
        <w:t>Adverb without -e: also</w:t>
      </w:r>
      <w:r>
        <w:br/>
        <w:t>732 (oxford_txts/GP.txt)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ye</w:t>
      </w:r>
      <w:r>
        <w:t xml:space="preserve"> </w:t>
      </w:r>
      <w:r>
        <w:t>knowen</w:t>
      </w:r>
      <w:r>
        <w:t xml:space="preserve"> </w:t>
      </w:r>
      <w:r>
        <w:rPr>
          <w:i/>
        </w:rPr>
        <w:t>also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never</w:t>
      </w:r>
      <w:r>
        <w:br/>
        <w:t>736 (oxford_txts/GP.txt)</w:t>
        <w:br/>
      </w:r>
      <w:r>
        <w:t>Al</w:t>
      </w:r>
      <w:r>
        <w:t xml:space="preserve"> </w:t>
      </w:r>
      <w:r>
        <w:t>speke</w:t>
      </w:r>
      <w:r>
        <w:t xml:space="preserve"> </w:t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rudeliche</w:t>
      </w:r>
      <w:r>
        <w:t xml:space="preserve"> </w:t>
      </w:r>
      <w:r>
        <w:t>and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Adverb without -e: so</w:t>
      </w:r>
      <w:r>
        <w:br/>
        <w:t>736 (oxford_txts/GP.txt)</w:t>
        <w:br/>
      </w:r>
      <w:r>
        <w:t>Al</w:t>
      </w:r>
      <w:r>
        <w:t xml:space="preserve"> </w:t>
      </w:r>
      <w:r>
        <w:t>speke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rudeliche</w:t>
      </w:r>
      <w:r>
        <w:t xml:space="preserve"> </w:t>
      </w:r>
      <w:r>
        <w:t>and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Adverb without -e: elles</w:t>
      </w:r>
      <w:r>
        <w:br/>
        <w:t>737 (oxford_txts/GP.txt)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he</w:t>
      </w:r>
      <w:r>
        <w:t xml:space="preserve"> </w:t>
      </w:r>
      <w:r>
        <w:t>moot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Adverb without -e: nat</w:t>
      </w:r>
      <w:r>
        <w:br/>
        <w:t>739 (oxford_txts/GP.txt)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spare</w:t>
      </w:r>
      <w:r>
        <w:t xml:space="preserve"> </w:t>
      </w:r>
      <w:r>
        <w:t>althogh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eek</w:t>
      </w:r>
      <w:r>
        <w:br/>
        <w:t>743 (oxford_txts/GP.txt)</w:t>
        <w:br/>
      </w:r>
      <w:r>
        <w:rPr>
          <w:i/>
        </w:rPr>
        <w:t>Eek</w:t>
      </w:r>
      <w:r>
        <w:t xml:space="preserve"> </w:t>
      </w:r>
      <w:r>
        <w:t>Plato</w:t>
      </w:r>
      <w:r>
        <w:t xml:space="preserve"> </w:t>
      </w:r>
      <w:r>
        <w:t>seith</w:t>
      </w:r>
      <w:r>
        <w:t xml:space="preserve"> </w:t>
      </w:r>
      <w:r>
        <w:t>whoso</w:t>
      </w:r>
      <w:r>
        <w:t xml:space="preserve"> </w:t>
      </w:r>
      <w:r>
        <w:t>that</w:t>
      </w:r>
      <w:r>
        <w:t xml:space="preserve"> </w:t>
      </w:r>
      <w:r>
        <w:t>can</w:t>
      </w:r>
      <w:r>
        <w:t xml:space="preserve"> </w:t>
      </w:r>
      <w:r>
        <w:t>him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nat</w:t>
      </w:r>
      <w:r>
        <w:br/>
        <w:t>746 (oxford_txts/GP.txt)</w:t>
        <w:br/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set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anon</w:t>
      </w:r>
      <w:r>
        <w:br/>
        <w:t>750 (oxford_txts/GP.txt)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sette</w:t>
      </w:r>
      <w:r>
        <w:t xml:space="preserve"> </w:t>
      </w:r>
      <w:r>
        <w:t>he</w:t>
      </w:r>
      <w:r>
        <w:t xml:space="preserve"> </w:t>
      </w:r>
      <w:r>
        <w:t>us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ther</w:t>
      </w:r>
      <w:r>
        <w:br/>
        <w:t>756 (oxford_txts/GP.txt)</w:t>
        <w:br/>
      </w:r>
      <w:r>
        <w:t>A</w:t>
      </w:r>
      <w:r>
        <w:t xml:space="preserve"> </w:t>
      </w:r>
      <w:r>
        <w:t>fairer</w:t>
      </w:r>
      <w:r>
        <w:t xml:space="preserve"> </w:t>
      </w:r>
      <w:r>
        <w:t>burgeis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in</w:t>
      </w:r>
      <w:r>
        <w:t xml:space="preserve"> </w:t>
      </w:r>
      <w:r>
        <w:t>Chepe</w:t>
      </w:r>
      <w:r>
        <w:br/>
        <w:br/>
      </w:r>
    </w:p>
    <w:p>
      <w:r>
        <w:rPr>
          <w:b/>
        </w:rPr>
        <w:t>Adverb without -e: right</w:t>
      </w:r>
      <w:r>
        <w:br/>
        <w:t>758 (oxford_txts/GP.txt)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manhod</w:t>
      </w:r>
      <w:r>
        <w:t xml:space="preserve"> </w:t>
      </w:r>
      <w:r>
        <w:t>him</w:t>
      </w:r>
      <w:r>
        <w:t xml:space="preserve"> </w:t>
      </w:r>
      <w:r>
        <w:t>lakkede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naught</w:t>
      </w:r>
      <w:r>
        <w:br/>
        <w:br/>
      </w:r>
    </w:p>
    <w:p>
      <w:r>
        <w:rPr>
          <w:b/>
        </w:rPr>
        <w:t>Adverb without -e: eek</w:t>
      </w:r>
      <w:r>
        <w:br/>
        <w:t>759 (oxford_txts/GP.txt)</w:t>
        <w:br/>
      </w:r>
      <w:r>
        <w:rPr>
          <w:i/>
        </w:rPr>
        <w:t>Eek</w:t>
      </w:r>
      <w:r>
        <w:t xml:space="preserve"> </w:t>
      </w:r>
      <w:r>
        <w:t>therto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right</w:t>
      </w:r>
      <w:r>
        <w:t xml:space="preserve"> </w:t>
      </w:r>
      <w:r>
        <w:t>a</w:t>
      </w:r>
      <w:r>
        <w:t xml:space="preserve"> </w:t>
      </w:r>
      <w:r>
        <w:t>mury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therto</w:t>
      </w:r>
      <w:r>
        <w:br/>
        <w:t>759 (oxford_txts/GP.txt)</w:t>
        <w:br/>
      </w:r>
      <w:r>
        <w:t>Eek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right</w:t>
      </w:r>
      <w:r>
        <w:t xml:space="preserve"> </w:t>
      </w:r>
      <w:r>
        <w:t>a</w:t>
      </w:r>
      <w:r>
        <w:t xml:space="preserve"> </w:t>
      </w:r>
      <w:r>
        <w:t>mury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whan</w:t>
      </w:r>
      <w:r>
        <w:br/>
        <w:t>762 (oxford_txts/GP.txt)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hadde</w:t>
      </w:r>
      <w:r>
        <w:t xml:space="preserve"> </w:t>
      </w:r>
      <w:r>
        <w:t>maad</w:t>
      </w:r>
      <w:r>
        <w:t xml:space="preserve"> </w:t>
      </w:r>
      <w:r>
        <w:t>our</w:t>
      </w:r>
      <w:r>
        <w:t xml:space="preserve"> </w:t>
      </w:r>
      <w:r>
        <w:t>rekeninges</w:t>
      </w:r>
      <w:r>
        <w:br/>
        <w:br/>
      </w:r>
    </w:p>
    <w:p>
      <w:r>
        <w:rPr>
          <w:b/>
        </w:rPr>
        <w:t>Adverb without -e: thus</w:t>
      </w:r>
      <w:r>
        <w:br/>
        <w:t>763 (oxford_txts/GP.txt)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Now</w:t>
      </w:r>
      <w:r>
        <w:t xml:space="preserve"> </w:t>
      </w:r>
      <w:r>
        <w:t>lordinges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now</w:t>
      </w:r>
      <w:r>
        <w:br/>
        <w:t>763 (oxford_txts/GP.txt)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</w:t>
      </w:r>
      <w:r>
        <w:t xml:space="preserve"> </w:t>
      </w:r>
      <w:r>
        <w:rPr>
          <w:i/>
        </w:rPr>
        <w:t>Now</w:t>
      </w:r>
      <w:r>
        <w:t xml:space="preserve"> </w:t>
      </w:r>
      <w:r>
        <w:t>lordinges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right</w:t>
      </w:r>
      <w:r>
        <w:br/>
        <w:t>764 (oxford_txts/GP.txt)</w:t>
        <w:br/>
      </w:r>
      <w:r>
        <w:t>Ye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welcom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Adverb without -e: nat</w:t>
      </w:r>
      <w:r>
        <w:br/>
        <w:t>765 (oxford_txts/GP.txt)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so</w:t>
      </w:r>
      <w:r>
        <w:br/>
        <w:t>766 (oxford_txts/GP.txt)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t>saugh</w:t>
      </w:r>
      <w:r>
        <w:t xml:space="preserve"> </w:t>
      </w:r>
      <w:r>
        <w:t>this</w:t>
      </w:r>
      <w:r>
        <w:t xml:space="preserve"> </w:t>
      </w:r>
      <w:r>
        <w:t>yeer</w:t>
      </w:r>
      <w:r>
        <w:t xml:space="preserve"> </w:t>
      </w:r>
      <w:r>
        <w:rPr>
          <w:i/>
        </w:rPr>
        <w:t>so</w:t>
      </w:r>
      <w:r>
        <w:t xml:space="preserve"> </w:t>
      </w:r>
      <w:r>
        <w:t>mery</w:t>
      </w:r>
      <w:r>
        <w:t xml:space="preserve"> </w:t>
      </w:r>
      <w:r>
        <w:t>a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Adverb without -e: now</w:t>
      </w:r>
      <w:r>
        <w:br/>
        <w:t>767 (oxford_txts/GP.txt)</w:t>
        <w:br/>
      </w:r>
      <w:r>
        <w:t>At</w:t>
      </w:r>
      <w:r>
        <w:t xml:space="preserve"> </w:t>
      </w:r>
      <w:r>
        <w:t>ones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herberwe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fain</w:t>
      </w:r>
      <w:r>
        <w:br/>
        <w:t>768 (oxford_txts/GP.txt)</w:t>
        <w:br/>
      </w:r>
      <w:r>
        <w:rPr>
          <w:i/>
        </w:rP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yow</w:t>
      </w:r>
      <w:r>
        <w:t xml:space="preserve"> </w:t>
      </w:r>
      <w:r>
        <w:t>mirthe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how</w:t>
      </w:r>
      <w:r>
        <w:br/>
        <w:t>768 (oxford_txts/GP.txt)</w:t>
        <w:br/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yow</w:t>
      </w:r>
      <w:r>
        <w:t xml:space="preserve"> </w:t>
      </w:r>
      <w:r>
        <w:t>mirthe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right</w:t>
      </w:r>
      <w:r>
        <w:br/>
        <w:t>769 (oxford_txts/GP.txt)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mirthe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bithoght</w:t>
      </w:r>
      <w:r>
        <w:br/>
        <w:br/>
      </w:r>
    </w:p>
    <w:p>
      <w:r>
        <w:rPr>
          <w:b/>
        </w:rPr>
        <w:t>Adverb without -e: now</w:t>
      </w:r>
      <w:r>
        <w:br/>
        <w:t>769 (oxford_txts/GP.txt)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mirthe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bithoght</w:t>
      </w:r>
      <w:r>
        <w:br/>
        <w:br/>
      </w:r>
    </w:p>
    <w:p>
      <w:r>
        <w:rPr>
          <w:b/>
        </w:rPr>
        <w:t>Adverb without -e: therfor</w:t>
      </w:r>
      <w:r>
        <w:br/>
        <w:t>777 (oxford_txts/GP.txt)</w:t>
        <w:br/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maken</w:t>
      </w:r>
      <w:r>
        <w:t xml:space="preserve"> </w:t>
      </w:r>
      <w:r>
        <w:t>yow</w:t>
      </w:r>
      <w:r>
        <w:t xml:space="preserve"> </w:t>
      </w:r>
      <w:r>
        <w:t>disport</w:t>
      </w:r>
      <w:r>
        <w:br/>
        <w:br/>
      </w:r>
    </w:p>
    <w:p>
      <w:r>
        <w:rPr>
          <w:b/>
        </w:rPr>
        <w:t>Adverb without -e: now</w:t>
      </w:r>
      <w:r>
        <w:br/>
        <w:t>780 (oxford_txts/GP.txt)</w:t>
        <w:br/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stonden</w:t>
      </w:r>
      <w:r>
        <w:t xml:space="preserve"> </w:t>
      </w:r>
      <w:r>
        <w:t>at</w:t>
      </w:r>
      <w:r>
        <w:t xml:space="preserve"> </w:t>
      </w:r>
      <w:r>
        <w:t>my</w:t>
      </w:r>
      <w:r>
        <w:t xml:space="preserve"> </w:t>
      </w:r>
      <w:r>
        <w:t>jugement</w:t>
      </w:r>
      <w:r>
        <w:br/>
        <w:br/>
      </w:r>
    </w:p>
    <w:p>
      <w:r>
        <w:rPr>
          <w:b/>
        </w:rPr>
        <w:t>Adverb without -e: whan</w:t>
      </w:r>
      <w:r>
        <w:br/>
        <w:t>782 (oxford_txts/GP.txt)</w:t>
        <w:br/>
      </w:r>
      <w:r>
        <w:t>Tomorwe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riden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now</w:t>
      </w:r>
      <w:r>
        <w:br/>
        <w:t>783 (oxford_txts/GP.txt)</w:t>
        <w:br/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Adverb without -e: up</w:t>
      </w:r>
      <w:r>
        <w:br/>
        <w:t>785 (oxford_txts/GP.txt)</w:t>
        <w:br/>
      </w:r>
      <w:r>
        <w:t>Hold</w:t>
      </w:r>
      <w:r>
        <w:t xml:space="preserve"> </w:t>
      </w:r>
      <w:r>
        <w:rPr>
          <w:i/>
        </w:rPr>
        <w:t>up</w:t>
      </w:r>
      <w:r>
        <w:t xml:space="preserve"> </w:t>
      </w:r>
      <w:r>
        <w:t>your</w:t>
      </w:r>
      <w:r>
        <w:t xml:space="preserve"> </w:t>
      </w:r>
      <w:r>
        <w:t>hond</w:t>
      </w:r>
      <w:r>
        <w:t xml:space="preserve"> </w:t>
      </w:r>
      <w:r>
        <w:t>withouten</w:t>
      </w:r>
      <w:r>
        <w:t xml:space="preserve"> </w:t>
      </w:r>
      <w:r>
        <w:t>more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nat</w:t>
      </w:r>
      <w:r>
        <w:br/>
        <w:t>786 (oxford_txts/GP.txt)</w:t>
        <w:br/>
      </w:r>
      <w:r>
        <w:t>Our</w:t>
      </w:r>
      <w:r>
        <w:t xml:space="preserve"> </w:t>
      </w:r>
      <w:r>
        <w:t>counseil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Adverb without -e: now</w:t>
      </w:r>
      <w:r>
        <w:br/>
        <w:t>790 (oxford_txts/GP.txt)</w:t>
        <w:br/>
      </w:r>
      <w:r>
        <w:t>Lordinges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herkneth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plein</w:t>
      </w:r>
      <w:r>
        <w:br/>
        <w:t>792 (oxford_txts/GP.txt)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speken</w:t>
      </w:r>
      <w:r>
        <w:t xml:space="preserve"> </w:t>
      </w:r>
      <w:r>
        <w:t>short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plein</w:t>
      </w:r>
      <w:r>
        <w:br/>
        <w:br/>
      </w:r>
    </w:p>
    <w:p>
      <w:r>
        <w:rPr>
          <w:b/>
        </w:rPr>
        <w:t>Adverb without -e: so</w:t>
      </w:r>
      <w:r>
        <w:br/>
        <w:t>795 (oxford_txts/GP.txt)</w:t>
        <w:br/>
      </w:r>
      <w:r>
        <w:t>To</w:t>
      </w:r>
      <w:r>
        <w:t xml:space="preserve"> </w:t>
      </w:r>
      <w:r>
        <w:t>Caunterburyward</w:t>
      </w:r>
      <w:r>
        <w:t xml:space="preserve"> </w:t>
      </w:r>
      <w:r>
        <w:t>I</w:t>
      </w:r>
      <w:r>
        <w:t xml:space="preserve"> </w:t>
      </w:r>
      <w:r>
        <w:t>mene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homward</w:t>
      </w:r>
      <w:r>
        <w:br/>
        <w:t>796 (oxford_txts/GP.txt)</w:t>
        <w:br/>
      </w:r>
      <w:r>
        <w:t>And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tellen</w:t>
      </w:r>
      <w:r>
        <w:t xml:space="preserve"> </w:t>
      </w:r>
      <w:r>
        <w:t>othere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whan</w:t>
      </w:r>
      <w:r>
        <w:br/>
        <w:t>803 (oxford_txts/GP.txt)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come</w:t>
      </w:r>
      <w:r>
        <w:t xml:space="preserve"> </w:t>
      </w:r>
      <w:r>
        <w:t>again</w:t>
      </w:r>
      <w:r>
        <w:t xml:space="preserve"> </w:t>
      </w:r>
      <w:r>
        <w:t>fro</w:t>
      </w:r>
      <w:r>
        <w:t xml:space="preserve"> </w:t>
      </w:r>
      <w:r>
        <w:t>Caunterbury</w:t>
      </w:r>
      <w:r>
        <w:br/>
        <w:br/>
      </w:r>
    </w:p>
    <w:p>
      <w:r>
        <w:rPr>
          <w:b/>
        </w:rPr>
        <w:t>Adverb without -e: again</w:t>
      </w:r>
      <w:r>
        <w:br/>
        <w:t>803 (oxford_txts/GP.txt)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come</w:t>
      </w:r>
      <w:r>
        <w:t xml:space="preserve"> </w:t>
      </w:r>
      <w:r>
        <w:rPr>
          <w:i/>
        </w:rPr>
        <w:t>again</w:t>
      </w:r>
      <w:r>
        <w:t xml:space="preserve"> </w:t>
      </w:r>
      <w:r>
        <w:t>fro</w:t>
      </w:r>
      <w:r>
        <w:t xml:space="preserve"> </w:t>
      </w:r>
      <w:r>
        <w:t>Caunterbury</w:t>
      </w:r>
      <w:r>
        <w:br/>
        <w:br/>
      </w:r>
    </w:p>
    <w:p>
      <w:r>
        <w:rPr>
          <w:b/>
        </w:rPr>
        <w:t>Adverb without -e: so</w:t>
      </w:r>
      <w:r>
        <w:br/>
        <w:t>809 (oxford_txts/GP.txt)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anon</w:t>
      </w:r>
      <w:r>
        <w:br/>
        <w:t>810 (oxford_txts/GP.txt)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rPr>
          <w:i/>
        </w:rPr>
        <w:t>anon</w:t>
      </w:r>
      <w:r>
        <w:t xml:space="preserve"> </w:t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also</w:t>
      </w:r>
      <w:r>
        <w:br/>
        <w:t>813 (oxford_txts/GP.txt)</w:t>
        <w:br/>
      </w:r>
      <w:r>
        <w:t>With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preiden</w:t>
      </w:r>
      <w:r>
        <w:t xml:space="preserve"> </w:t>
      </w:r>
      <w:r>
        <w:t>him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so</w:t>
      </w:r>
      <w:r>
        <w:br/>
        <w:t>814 (oxford_txts/GP.txt)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wold</w:t>
      </w:r>
      <w:r>
        <w:t xml:space="preserve"> </w:t>
      </w:r>
      <w:r>
        <w:t>vouchesauf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thus</w:t>
      </w:r>
      <w:r>
        <w:br/>
        <w:t>819 (oxford_txts/GP.txt)</w:t>
        <w:br/>
      </w:r>
      <w:r>
        <w:t>In</w:t>
      </w:r>
      <w:r>
        <w:t xml:space="preserve"> </w:t>
      </w:r>
      <w:r>
        <w:t>heigh</w:t>
      </w:r>
      <w:r>
        <w:t xml:space="preserve"> </w:t>
      </w:r>
      <w:r>
        <w:t>and</w:t>
      </w:r>
      <w:r>
        <w:t xml:space="preserve"> </w:t>
      </w:r>
      <w:r>
        <w:t>lowe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Adverb without -e: therupon</w:t>
      </w:r>
      <w:r>
        <w:br/>
        <w:t>821 (oxford_txts/GP.txt)</w:t>
        <w:br/>
      </w:r>
      <w:r>
        <w:t>And</w:t>
      </w:r>
      <w:r>
        <w:t xml:space="preserve"> </w:t>
      </w:r>
      <w:r>
        <w:rPr>
          <w:i/>
        </w:rPr>
        <w:t>therupon</w:t>
      </w:r>
      <w:r>
        <w:t xml:space="preserve"> </w:t>
      </w:r>
      <w:r>
        <w:t>the</w:t>
      </w:r>
      <w:r>
        <w:t xml:space="preserve"> </w:t>
      </w:r>
      <w:r>
        <w:t>win</w:t>
      </w:r>
      <w:r>
        <w:t xml:space="preserve"> </w:t>
      </w:r>
      <w:r>
        <w:t>was</w:t>
      </w:r>
      <w:r>
        <w:t xml:space="preserve"> </w:t>
      </w:r>
      <w:r>
        <w:t>fet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821 (oxford_txts/GP.txt)</w:t>
        <w:br/>
      </w:r>
      <w:r>
        <w:t>And</w:t>
      </w:r>
      <w:r>
        <w:t xml:space="preserve"> </w:t>
      </w:r>
      <w:r>
        <w:t>therupon</w:t>
      </w:r>
      <w:r>
        <w:t xml:space="preserve"> </w:t>
      </w:r>
      <w:r>
        <w:t>the</w:t>
      </w:r>
      <w:r>
        <w:t xml:space="preserve"> </w:t>
      </w:r>
      <w:r>
        <w:t>win</w:t>
      </w:r>
      <w:r>
        <w:t xml:space="preserve"> </w:t>
      </w:r>
      <w:r>
        <w:t>was</w:t>
      </w:r>
      <w:r>
        <w:t xml:space="preserve"> </w:t>
      </w:r>
      <w:r>
        <w:t>fet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824 (oxford_txts/GP.txt)</w:t>
        <w:br/>
      </w:r>
      <w:r>
        <w:t>Amorwe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bigan</w:t>
      </w:r>
      <w:r>
        <w:t xml:space="preserve"> </w:t>
      </w:r>
      <w:r>
        <w:t>to</w:t>
      </w:r>
      <w:r>
        <w:t xml:space="preserve"> </w:t>
      </w:r>
      <w:r>
        <w:t>springe</w:t>
      </w:r>
      <w:r>
        <w:br/>
        <w:br/>
      </w:r>
    </w:p>
    <w:p>
      <w:r>
        <w:rPr>
          <w:b/>
        </w:rPr>
        <w:t>Adverb without -e: up</w:t>
      </w:r>
      <w:r>
        <w:br/>
        <w:t>825 (oxford_txts/GP.txt)</w:t>
        <w:br/>
      </w:r>
      <w:r>
        <w:rPr>
          <w:i/>
        </w:rPr>
        <w:t>Up</w:t>
      </w:r>
      <w:r>
        <w:t xml:space="preserve"> </w:t>
      </w:r>
      <w:r>
        <w:t>roos</w:t>
      </w:r>
      <w:r>
        <w:t xml:space="preserve"> </w:t>
      </w:r>
      <w:r>
        <w:t>our</w:t>
      </w:r>
      <w:r>
        <w:t xml:space="preserve"> </w:t>
      </w:r>
      <w:r>
        <w:t>host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our</w:t>
      </w:r>
      <w:r>
        <w:t xml:space="preserve"> </w:t>
      </w:r>
      <w:r>
        <w:t>aller</w:t>
      </w:r>
      <w:r>
        <w:t xml:space="preserve"> </w:t>
      </w:r>
      <w:r>
        <w:t>cok</w:t>
      </w:r>
      <w:r>
        <w:br/>
        <w:br/>
      </w:r>
    </w:p>
    <w:p>
      <w:r>
        <w:rPr>
          <w:b/>
        </w:rPr>
        <w:t>Adverb without -e: forth</w:t>
      </w:r>
      <w:r>
        <w:br/>
        <w:t>827 (oxford_txts/GP.txt)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we</w:t>
      </w:r>
      <w:r>
        <w:t xml:space="preserve"> </w:t>
      </w:r>
      <w:r>
        <w:t>riden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Adverb without -e: litel</w:t>
      </w:r>
      <w:r>
        <w:br/>
        <w:t>827 (oxford_txts/GP.txt)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we</w:t>
      </w:r>
      <w:r>
        <w:t xml:space="preserve"> </w:t>
      </w:r>
      <w:r>
        <w:t>riden</w:t>
      </w:r>
      <w:r>
        <w:t xml:space="preserve"> </w:t>
      </w:r>
      <w:r>
        <w:t>a</w:t>
      </w:r>
      <w:r>
        <w:t xml:space="preserve"> </w:t>
      </w:r>
      <w:r>
        <w:rPr>
          <w:i/>
        </w:rPr>
        <w:t>litel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Adverb without -e: now</w:t>
      </w:r>
      <w:r>
        <w:br/>
        <w:t>833 (oxford_txts/GP.txt)</w:t>
        <w:br/>
      </w:r>
      <w:r>
        <w:t>Lat</w:t>
      </w:r>
      <w:r>
        <w:t xml:space="preserve"> </w:t>
      </w:r>
      <w:r>
        <w:t>se</w:t>
      </w:r>
      <w:r>
        <w:t xml:space="preserve"> </w:t>
      </w:r>
      <w:r>
        <w:rPr>
          <w:i/>
        </w:rPr>
        <w:t>now</w:t>
      </w:r>
      <w:r>
        <w:t xml:space="preserve"> </w:t>
      </w:r>
      <w:r>
        <w:t>who</w:t>
      </w:r>
      <w:r>
        <w:t xml:space="preserve"> </w:t>
      </w:r>
      <w:r>
        <w:t>shal</w:t>
      </w:r>
      <w:r>
        <w:t xml:space="preserve"> </w:t>
      </w:r>
      <w:r>
        <w:t>tell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ever</w:t>
      </w:r>
      <w:r>
        <w:br/>
        <w:t>834 (oxford_txts/GP.txt)</w:t>
        <w:br/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drinke</w:t>
      </w:r>
      <w:r>
        <w:t xml:space="preserve"> </w:t>
      </w:r>
      <w:r>
        <w:t>win</w:t>
      </w:r>
      <w:r>
        <w:t xml:space="preserve"> </w:t>
      </w:r>
      <w:r>
        <w:t>or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Adverb without -e: now</w:t>
      </w:r>
      <w:r>
        <w:br/>
        <w:t>837 (oxford_txts/GP.txt)</w:t>
        <w:br/>
      </w:r>
      <w:r>
        <w:rPr>
          <w:i/>
        </w:rPr>
        <w:t>Now</w:t>
      </w:r>
      <w:r>
        <w:t xml:space="preserve"> </w:t>
      </w:r>
      <w:r>
        <w:t>draweth</w:t>
      </w:r>
      <w:r>
        <w:t xml:space="preserve"> </w:t>
      </w:r>
      <w:r>
        <w:t>cut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ferrer</w:t>
      </w:r>
      <w:r>
        <w:t xml:space="preserve"> </w:t>
      </w:r>
      <w:r>
        <w:t>twinne</w:t>
      </w:r>
      <w:r>
        <w:br/>
        <w:br/>
      </w:r>
    </w:p>
    <w:p>
      <w:r>
        <w:rPr>
          <w:b/>
        </w:rPr>
        <w:t>Adverb without -e: ferrer</w:t>
      </w:r>
      <w:r>
        <w:br/>
        <w:t>837 (oxford_txts/GP.txt)</w:t>
        <w:br/>
      </w:r>
      <w:r>
        <w:t>Now</w:t>
      </w:r>
      <w:r>
        <w:t xml:space="preserve"> </w:t>
      </w:r>
      <w:r>
        <w:t>draweth</w:t>
      </w:r>
      <w:r>
        <w:t xml:space="preserve"> </w:t>
      </w:r>
      <w:r>
        <w:t>cut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ferrer</w:t>
      </w:r>
      <w:r>
        <w:t xml:space="preserve"> </w:t>
      </w:r>
      <w:r>
        <w:t>twinne</w:t>
      </w:r>
      <w:r>
        <w:br/>
        <w:br/>
      </w:r>
    </w:p>
    <w:p>
      <w:r>
        <w:rPr>
          <w:b/>
        </w:rPr>
        <w:t>Adverb without -e: now</w:t>
      </w:r>
      <w:r>
        <w:br/>
        <w:t>840 (oxford_txts/GP.txt)</w:t>
        <w:br/>
      </w:r>
      <w:r>
        <w:rPr>
          <w:i/>
        </w:rPr>
        <w:t>Now</w:t>
      </w:r>
      <w:r>
        <w:t xml:space="preserve"> </w:t>
      </w:r>
      <w:r>
        <w:t>draweth</w:t>
      </w:r>
      <w:r>
        <w:t xml:space="preserve"> </w:t>
      </w:r>
      <w:r>
        <w:t>cut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min</w:t>
      </w:r>
      <w:r>
        <w:t xml:space="preserve"> </w:t>
      </w:r>
      <w:r>
        <w:t>acord</w:t>
      </w:r>
      <w:r>
        <w:br/>
        <w:br/>
      </w:r>
    </w:p>
    <w:p>
      <w:r>
        <w:rPr>
          <w:b/>
        </w:rPr>
        <w:t>Adverb without -e: neer</w:t>
      </w:r>
      <w:r>
        <w:br/>
        <w:t>841 (oxford_txts/GP.txt)</w:t>
        <w:br/>
      </w:r>
      <w:r>
        <w:t>Comth</w:t>
      </w:r>
      <w:r>
        <w:t xml:space="preserve"> </w:t>
      </w:r>
      <w:r>
        <w:rPr>
          <w:i/>
        </w:rPr>
        <w:t>neer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prioresse</w:t>
      </w:r>
      <w:r>
        <w:br/>
        <w:br/>
      </w:r>
    </w:p>
    <w:p>
      <w:r>
        <w:rPr>
          <w:b/>
        </w:rPr>
        <w:t>Adverb without -e: noght</w:t>
      </w:r>
      <w:r>
        <w:br/>
        <w:t>843 (oxford_txts/GP.txt)</w:t>
        <w:br/>
      </w:r>
      <w:r>
        <w:t>Ne</w:t>
      </w:r>
      <w:r>
        <w:t xml:space="preserve"> </w:t>
      </w:r>
      <w:r>
        <w:t>studieth</w:t>
      </w:r>
      <w:r>
        <w:t xml:space="preserve"> </w:t>
      </w:r>
      <w:r>
        <w:rPr>
          <w:i/>
        </w:rPr>
        <w:t>noght</w:t>
      </w:r>
      <w:r>
        <w:t xml:space="preserve"> </w:t>
      </w:r>
      <w:r>
        <w:t>ley</w:t>
      </w:r>
      <w:r>
        <w:t xml:space="preserve"> </w:t>
      </w:r>
      <w:r>
        <w:t>hond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anon</w:t>
      </w:r>
      <w:r>
        <w:br/>
        <w:t>844 (oxford_txts/GP.txt)</w:t>
        <w:br/>
      </w:r>
      <w:r>
        <w:rPr>
          <w:i/>
        </w:rPr>
        <w:t>Anon</w:t>
      </w:r>
      <w:r>
        <w:t xml:space="preserve"> </w:t>
      </w:r>
      <w:r>
        <w:t>to</w:t>
      </w:r>
      <w:r>
        <w:t xml:space="preserve"> </w:t>
      </w:r>
      <w:r>
        <w:t>drawen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what</w:t>
      </w:r>
      <w:r>
        <w:br/>
        <w:t>851 (oxford_txts/GP.txt)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whan</w:t>
      </w:r>
      <w:r>
        <w:br/>
        <w:t>852 (oxford_txts/GP.txt)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goode</w:t>
      </w:r>
      <w:r>
        <w:t xml:space="preserve"> </w:t>
      </w:r>
      <w:r>
        <w:t>man</w:t>
      </w:r>
      <w:r>
        <w:t xml:space="preserve"> </w:t>
      </w:r>
      <w:r>
        <w:t>saugh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852 (oxford_txts/GP.txt)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goode</w:t>
      </w:r>
      <w:r>
        <w:t xml:space="preserve"> </w:t>
      </w:r>
      <w:r>
        <w:t>man</w:t>
      </w:r>
      <w:r>
        <w:t xml:space="preserve"> </w:t>
      </w:r>
      <w:r>
        <w:t>saugh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now</w:t>
      </w:r>
      <w:r>
        <w:br/>
        <w:t>857 (oxford_txts/GP.txt)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whilom</w:t>
      </w:r>
      <w:r>
        <w:br/>
        <w:t>The Man of Law's Tale 134 (data/oxford_txts/MLT_oxford.txt)</w:t>
        <w:br/>
      </w:r>
      <w:r>
        <w:t>In</w:t>
      </w:r>
      <w:r>
        <w:t xml:space="preserve"> </w:t>
      </w:r>
      <w:r>
        <w:t>Surrie°</w:t>
      </w:r>
      <w:r>
        <w:t xml:space="preserve"> </w:t>
      </w:r>
      <w:r>
        <w:t>whilom°</w:t>
      </w:r>
      <w:r>
        <w:t xml:space="preserve"> </w:t>
      </w:r>
      <w:r>
        <w:t>dwelte</w:t>
      </w:r>
      <w:r>
        <w:t xml:space="preserve"> </w:t>
      </w:r>
      <w:r>
        <w:t>a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Adverb without -e: therto</w:t>
      </w:r>
      <w:r>
        <w:br/>
        <w:t>The Man of Law's Tale 135 (data/oxford_txts/MLT_oxford.txt)</w:t>
        <w:br/>
      </w:r>
      <w:r>
        <w:t>Of</w:t>
      </w:r>
      <w:r>
        <w:t xml:space="preserve"> </w:t>
      </w:r>
      <w:r>
        <w:t>chapmen°</w:t>
      </w:r>
      <w:r>
        <w:t xml:space="preserve"> </w:t>
      </w:r>
      <w:r>
        <w:t>riche,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sadde</w:t>
      </w:r>
      <w:r>
        <w:t xml:space="preserve"> </w:t>
      </w:r>
      <w:r>
        <w:t>and</w:t>
      </w:r>
      <w:r>
        <w:t xml:space="preserve"> </w:t>
      </w:r>
      <w:r>
        <w:t>trewe,°</w:t>
      </w:r>
      <w:r>
        <w:br/>
        <w:br/>
      </w:r>
    </w:p>
    <w:p>
      <w:r>
        <w:rPr>
          <w:b/>
        </w:rPr>
        <w:t>Adverb without -e: widewher</w:t>
      </w:r>
      <w:r>
        <w:br/>
        <w:t>The Man of Law's Tale 136 (data/oxford_txts/MLT_oxford.txt)</w:t>
        <w:br/>
      </w:r>
      <w:r>
        <w:t>That</w:t>
      </w:r>
      <w:r>
        <w:t xml:space="preserve"> </w:t>
      </w:r>
      <w:r>
        <w:t>widewher°</w:t>
      </w:r>
      <w:r>
        <w:t xml:space="preserve"> </w:t>
      </w:r>
      <w:r>
        <w:t>senten</w:t>
      </w:r>
      <w:r>
        <w:t xml:space="preserve"> </w:t>
      </w:r>
      <w:r>
        <w:t>her</w:t>
      </w:r>
      <w:r>
        <w:t xml:space="preserve"> </w:t>
      </w:r>
      <w:r>
        <w:t>spicerie,°</w:t>
      </w:r>
      <w:r>
        <w:br/>
        <w:br/>
      </w:r>
    </w:p>
    <w:p>
      <w:r>
        <w:rPr>
          <w:b/>
        </w:rPr>
        <w:t>Adverb without -e: so</w:t>
      </w:r>
      <w:r>
        <w:br/>
        <w:t>The Man of Law's Tale 138 (data/oxford_txts/MLT_oxford.txt)</w:t>
        <w:br/>
      </w:r>
      <w:r>
        <w:t>Her</w:t>
      </w:r>
      <w:r>
        <w:t xml:space="preserve"> </w:t>
      </w:r>
      <w:r>
        <w:t>chaffar°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thrifty°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newe,°</w:t>
      </w:r>
      <w:r>
        <w:br/>
        <w:br/>
      </w:r>
    </w:p>
    <w:p>
      <w:r>
        <w:rPr>
          <w:b/>
        </w:rPr>
        <w:t>Adverb without -e: so</w:t>
      </w:r>
      <w:r>
        <w:br/>
        <w:t>The Man of Law's Tale 138 (data/oxford_txts/MLT_oxford.txt)</w:t>
        <w:br/>
      </w:r>
      <w:r>
        <w:t>Her</w:t>
      </w:r>
      <w:r>
        <w:t xml:space="preserve"> </w:t>
      </w:r>
      <w:r>
        <w:t>chaffar°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thrifty°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newe,°</w:t>
      </w:r>
      <w:r>
        <w:br/>
        <w:br/>
      </w:r>
    </w:p>
    <w:p>
      <w:r>
        <w:rPr>
          <w:b/>
        </w:rPr>
        <w:t>Adverb without -e: eek</w:t>
      </w:r>
      <w:r>
        <w:br/>
        <w:t>The Man of Law's Tale 140 (data/oxford_txts/MLT_oxford.txt)</w:t>
        <w:br/>
      </w:r>
      <w:r>
        <w:t>With</w:t>
      </w:r>
      <w:r>
        <w:t xml:space="preserve"> </w:t>
      </w:r>
      <w:r>
        <w:t>hem,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sellen</w:t>
      </w:r>
      <w:r>
        <w:t xml:space="preserve"> </w:t>
      </w:r>
      <w:r>
        <w:t>hem</w:t>
      </w:r>
      <w:r>
        <w:t xml:space="preserve"> </w:t>
      </w:r>
      <w:r>
        <w:t>hir</w:t>
      </w:r>
      <w:r>
        <w:t xml:space="preserve"> </w:t>
      </w:r>
      <w:r>
        <w:t>ware.°</w:t>
      </w:r>
      <w:r>
        <w:br/>
        <w:br/>
      </w:r>
    </w:p>
    <w:p>
      <w:r>
        <w:rPr>
          <w:b/>
        </w:rPr>
        <w:t>Adverb without -e: now</w:t>
      </w:r>
      <w:r>
        <w:br/>
        <w:t>The Man of Law's Tale 141 (data/oxford_txts/MLT_oxford.txt)</w:t>
        <w:br/>
      </w:r>
      <w:r>
        <w:rPr>
          <w:i/>
        </w:rPr>
        <w:t>Now</w:t>
      </w:r>
      <w:r>
        <w:t xml:space="preserve"> </w:t>
      </w:r>
      <w:r>
        <w:t>fel°</w:t>
      </w:r>
      <w:r>
        <w:t xml:space="preserve"> </w:t>
      </w:r>
      <w:r>
        <w:t>it,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maistres°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sort°</w:t>
      </w:r>
      <w:r>
        <w:br/>
        <w:br/>
      </w:r>
    </w:p>
    <w:p>
      <w:r>
        <w:rPr>
          <w:b/>
        </w:rPr>
        <w:t>Adverb without -e: thider</w:t>
      </w:r>
      <w:r>
        <w:br/>
        <w:t>The Man of Law's Tale 144 (data/oxford_txts/MLT_oxford.txt)</w:t>
        <w:br/>
      </w:r>
      <w:r>
        <w:t>Nan</w:t>
      </w:r>
      <w:r>
        <w:t xml:space="preserve"> </w:t>
      </w:r>
      <w:r>
        <w:t>other</w:t>
      </w:r>
      <w:r>
        <w:t xml:space="preserve"> </w:t>
      </w:r>
      <w:r>
        <w:t>message°</w:t>
      </w:r>
      <w:r>
        <w:t xml:space="preserve"> </w:t>
      </w:r>
      <w:r>
        <w:t>wolde</w:t>
      </w:r>
      <w:r>
        <w:t xml:space="preserve"> </w:t>
      </w:r>
      <w:r>
        <w:t>they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Adverb without -e: so</w:t>
      </w:r>
      <w:r>
        <w:br/>
        <w:t>The Man of Law's Tale 150 (data/oxford_txts/MLT_oxford.txt)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bifel,</w:t>
      </w:r>
      <w:r>
        <w:t xml:space="preserve"> </w:t>
      </w:r>
      <w:r>
        <w:t>that</w:t>
      </w:r>
      <w:r>
        <w:t xml:space="preserve"> </w:t>
      </w:r>
      <w:r>
        <w:t>renoun</w:t>
      </w:r>
      <w:r>
        <w:br/>
        <w:br/>
      </w:r>
    </w:p>
    <w:p>
      <w:r>
        <w:rPr>
          <w:b/>
        </w:rPr>
        <w:t>Adverb without -e: never</w:t>
      </w:r>
      <w:r>
        <w:br/>
        <w:t>The Man of Law's Tale 159 (data/oxford_txts/MLT_oxford.txt)</w:t>
        <w:br/>
      </w:r>
      <w:r>
        <w:t>Nas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swich°</w:t>
      </w:r>
      <w:r>
        <w:t xml:space="preserve"> </w:t>
      </w:r>
      <w:r>
        <w:t>another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Adverb without -e: now</w:t>
      </w:r>
      <w:r>
        <w:br/>
        <w:t>The Man of Law's Tale 170 (data/oxford_txts/MLT_oxford.txt)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turne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Adverb without -e: again</w:t>
      </w:r>
      <w:r>
        <w:br/>
        <w:t>The Man of Law's Tale 170 (data/oxford_txts/MLT_oxford.txt)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turne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172 (data/oxford_txts/MLT_oxford.txt)</w:t>
        <w:br/>
      </w:r>
      <w:r>
        <w:t>And,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maiden</w:t>
      </w:r>
      <w:r>
        <w:t xml:space="preserve"> </w:t>
      </w:r>
      <w:r>
        <w:t>seyn,°</w:t>
      </w:r>
      <w:r>
        <w:br/>
        <w:br/>
      </w:r>
    </w:p>
    <w:p>
      <w:r>
        <w:rPr>
          <w:b/>
        </w:rPr>
        <w:t>Adverb without -e: hoom</w:t>
      </w:r>
      <w:r>
        <w:br/>
        <w:t>The Man of Law's Tale 173 (data/oxford_txts/MLT_oxford.txt)</w:t>
        <w:br/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Surrie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t>went</w:t>
      </w:r>
      <w:r>
        <w:t xml:space="preserve"> </w:t>
      </w:r>
      <w:r>
        <w:t>ful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Adverb without -e: fain</w:t>
      </w:r>
      <w:r>
        <w:br/>
        <w:t>The Man of Law's Tale 173 (data/oxford_txts/MLT_oxford.txt)</w:t>
        <w:br/>
      </w:r>
      <w:r>
        <w:t>Hoom</w:t>
      </w:r>
      <w:r>
        <w:t xml:space="preserve"> </w:t>
      </w:r>
      <w:r>
        <w:t>to</w:t>
      </w:r>
      <w:r>
        <w:t xml:space="preserve"> </w:t>
      </w:r>
      <w:r>
        <w:t>Surrie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t>went</w:t>
      </w:r>
      <w:r>
        <w:t xml:space="preserve"> </w:t>
      </w:r>
      <w:r>
        <w:t>ful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Adverb without -e: now</w:t>
      </w:r>
      <w:r>
        <w:br/>
        <w:t>The Man of Law's Tale 176 (data/oxford_txts/MLT_oxford.txt)</w:t>
        <w:br/>
      </w:r>
      <w:r>
        <w:rPr>
          <w:i/>
        </w:rPr>
        <w:t>Now</w:t>
      </w:r>
      <w:r>
        <w:t xml:space="preserve"> </w:t>
      </w:r>
      <w:r>
        <w:t>fel</w:t>
      </w:r>
      <w:r>
        <w:t xml:space="preserve"> </w:t>
      </w:r>
      <w:r>
        <w:t>it,°</w:t>
      </w:r>
      <w:r>
        <w:t xml:space="preserve"> </w:t>
      </w:r>
      <w:r>
        <w:t>that</w:t>
      </w:r>
      <w:r>
        <w:t xml:space="preserve"> </w:t>
      </w:r>
      <w:r>
        <w:t>thise</w:t>
      </w:r>
      <w:r>
        <w:t xml:space="preserve"> </w:t>
      </w:r>
      <w:r>
        <w:t>marchants</w:t>
      </w:r>
      <w:r>
        <w:t xml:space="preserve"> </w:t>
      </w:r>
      <w:r>
        <w:t>stode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178 (data/oxford_txts/MLT_oxford.txt)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came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strange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so</w:t>
      </w:r>
      <w:r>
        <w:br/>
        <w:t>The Man of Law's Tale 185 (data/oxford_txts/MLT_oxford.txt)</w:t>
        <w:br/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noblesse</w:t>
      </w:r>
      <w:r>
        <w:t xml:space="preserve"> </w:t>
      </w:r>
      <w:r>
        <w:t>in</w:t>
      </w:r>
      <w:r>
        <w:t xml:space="preserve"> </w:t>
      </w:r>
      <w:r>
        <w:t>ernest,</w:t>
      </w:r>
      <w:r>
        <w:t xml:space="preserve"> </w:t>
      </w:r>
      <w:r>
        <w:t>ceriously,°</w:t>
      </w:r>
      <w:r>
        <w:br/>
        <w:br/>
      </w:r>
    </w:p>
    <w:p>
      <w:r>
        <w:rPr>
          <w:b/>
        </w:rPr>
        <w:t>Adverb without -e: so</w:t>
      </w:r>
      <w:r>
        <w:br/>
        <w:t>The Man of Law's Tale 186 (data/oxford_txts/MLT_oxford.txt)</w:t>
        <w:br/>
      </w:r>
      <w:r>
        <w:t>That</w:t>
      </w:r>
      <w:r>
        <w:t xml:space="preserve"> </w:t>
      </w:r>
      <w:r>
        <w:t>this</w:t>
      </w:r>
      <w:r>
        <w:t xml:space="preserve"> </w:t>
      </w:r>
      <w:r>
        <w:t>Sowdan</w:t>
      </w:r>
      <w:r>
        <w:t xml:space="preserve"> </w:t>
      </w:r>
      <w:r>
        <w:t>hath</w:t>
      </w:r>
      <w:r>
        <w:t xml:space="preserve"> </w:t>
      </w:r>
      <w:r>
        <w:t>caught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plesance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192 (data/oxford_txts/MLT_oxford.txt)</w:t>
        <w:br/>
      </w:r>
      <w:r>
        <w:t>With</w:t>
      </w:r>
      <w:r>
        <w:t xml:space="preserve"> </w:t>
      </w:r>
      <w:r>
        <w:t>sterres,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birthe</w:t>
      </w:r>
      <w:r>
        <w:t xml:space="preserve"> </w:t>
      </w:r>
      <w:r>
        <w:t>took</w:t>
      </w:r>
      <w:r>
        <w:br/>
        <w:br/>
      </w:r>
    </w:p>
    <w:p>
      <w:r>
        <w:rPr>
          <w:b/>
        </w:rPr>
        <w:t>Adverb without -e: therbiforn</w:t>
      </w:r>
      <w:r>
        <w:br/>
        <w:t>The Man of Law's Tale 197 (data/oxford_txts/MLT_oxford.txt)</w:t>
        <w:br/>
      </w:r>
      <w:r>
        <w:t>In</w:t>
      </w:r>
      <w:r>
        <w:t xml:space="preserve"> </w:t>
      </w:r>
      <w:r>
        <w:t>sterres,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winter</w:t>
      </w:r>
      <w:r>
        <w:t xml:space="preserve"> </w:t>
      </w:r>
      <w:r>
        <w:rPr>
          <w:i/>
        </w:rPr>
        <w:t>therbiforn</w:t>
      </w:r>
      <w:r>
        <w:br/>
        <w:br/>
      </w:r>
    </w:p>
    <w:p>
      <w:r>
        <w:rPr>
          <w:b/>
        </w:rPr>
        <w:t>Adverb without -e: so</w:t>
      </w:r>
      <w:r>
        <w:br/>
        <w:t>The Man of Law's Tale 202 (data/oxford_txts/MLT_oxford.txt)</w:t>
        <w:br/>
      </w:r>
      <w:r>
        <w:t>The</w:t>
      </w:r>
      <w:r>
        <w:t xml:space="preserve"> </w:t>
      </w:r>
      <w:r>
        <w:t>deeth;</w:t>
      </w:r>
      <w:r>
        <w:t xml:space="preserve"> </w:t>
      </w:r>
      <w:r>
        <w:t>but</w:t>
      </w:r>
      <w:r>
        <w:t xml:space="preserve"> </w:t>
      </w:r>
      <w:r>
        <w:t>mennes</w:t>
      </w:r>
      <w:r>
        <w:t xml:space="preserve"> </w:t>
      </w:r>
      <w:r>
        <w:t>wittes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dulle</w:t>
      </w:r>
      <w:r>
        <w:br/>
        <w:br/>
      </w:r>
    </w:p>
    <w:p>
      <w:r>
        <w:rPr>
          <w:b/>
        </w:rPr>
        <w:t>Adverb without -e: certein</w:t>
      </w:r>
      <w:r>
        <w:br/>
        <w:t>The Man of Law's Tale 207 (data/oxford_txts/MLT_oxford.txt)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hem</w:t>
      </w:r>
      <w:r>
        <w:t xml:space="preserve"> </w:t>
      </w:r>
      <w:r>
        <w:t>certein,</w:t>
      </w:r>
      <w:r>
        <w:t xml:space="preserve"> </w:t>
      </w:r>
      <w:r>
        <w:t>“But°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have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doun</w:t>
      </w:r>
      <w:r>
        <w:br/>
        <w:t>The Man of Law's Tale 212 (data/oxford_txts/MLT_oxford.txt)</w:t>
        <w:br/>
      </w:r>
      <w:r>
        <w:t>They</w:t>
      </w:r>
      <w:r>
        <w:t xml:space="preserve"> </w:t>
      </w:r>
      <w:r>
        <w:t>argumenten,</w:t>
      </w:r>
      <w:r>
        <w:t xml:space="preserve"> </w:t>
      </w:r>
      <w:r>
        <w:t>casten°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doun;</w:t>
      </w:r>
      <w:r>
        <w:br/>
        <w:br/>
      </w:r>
    </w:p>
    <w:p>
      <w:r>
        <w:rPr>
          <w:b/>
        </w:rPr>
        <w:t>Adverb without -e: forth</w:t>
      </w:r>
      <w:r>
        <w:br/>
        <w:t>The Man of Law's Tale 213 (data/oxford_txts/MLT_oxford.txt)</w:t>
        <w:br/>
      </w:r>
      <w:r>
        <w:t>Many</w:t>
      </w:r>
      <w:r>
        <w:t xml:space="preserve"> </w:t>
      </w:r>
      <w:r>
        <w:t>a</w:t>
      </w:r>
      <w:r>
        <w:t xml:space="preserve"> </w:t>
      </w:r>
      <w:r>
        <w:t>subtil</w:t>
      </w:r>
      <w:r>
        <w:t xml:space="preserve"> </w:t>
      </w:r>
      <w:r>
        <w:t>resoun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they</w:t>
      </w:r>
      <w:r>
        <w:t xml:space="preserve"> </w:t>
      </w:r>
      <w:r>
        <w:t>leiden,°</w:t>
      </w:r>
      <w:r>
        <w:br/>
        <w:br/>
      </w:r>
    </w:p>
    <w:p>
      <w:r>
        <w:rPr>
          <w:b/>
        </w:rPr>
        <w:t>Adverb without -e: not</w:t>
      </w:r>
      <w:r>
        <w:br/>
        <w:t>The Man of Law's Tale 216 (data/oxford_txts/MLT_oxford.txt)</w:t>
        <w:br/>
      </w:r>
      <w:r>
        <w:t>They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non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Adverb without -e: than</w:t>
      </w:r>
      <w:r>
        <w:br/>
        <w:t>The Man of Law's Tale 218 (data/oxford_txts/MLT_oxford.txt)</w:t>
        <w:br/>
      </w:r>
      <w:r>
        <w:rPr>
          <w:i/>
        </w:rPr>
        <w:t>Than</w:t>
      </w:r>
      <w:r>
        <w:t xml:space="preserve"> </w:t>
      </w:r>
      <w:r>
        <w:t>saw</w:t>
      </w:r>
      <w:r>
        <w:t xml:space="preserve"> </w:t>
      </w:r>
      <w:r>
        <w:t>they</w:t>
      </w:r>
      <w:r>
        <w:t xml:space="preserve"> </w:t>
      </w:r>
      <w:r>
        <w:t>therin</w:t>
      </w:r>
      <w:r>
        <w:t xml:space="preserve"> </w:t>
      </w:r>
      <w:r>
        <w:t>swich°</w:t>
      </w:r>
      <w:r>
        <w:t xml:space="preserve"> </w:t>
      </w:r>
      <w:r>
        <w:t>difficultee</w:t>
      </w:r>
      <w:r>
        <w:br/>
        <w:br/>
      </w:r>
    </w:p>
    <w:p>
      <w:r>
        <w:rPr>
          <w:b/>
        </w:rPr>
        <w:t>Adverb without -e: therin</w:t>
      </w:r>
      <w:r>
        <w:br/>
        <w:t>The Man of Law's Tale 218 (data/oxford_txts/MLT_oxford.txt)</w:t>
        <w:br/>
      </w:r>
      <w:r>
        <w:t>Than</w:t>
      </w:r>
      <w:r>
        <w:t xml:space="preserve"> </w:t>
      </w:r>
      <w:r>
        <w:t>saw</w:t>
      </w:r>
      <w:r>
        <w:t xml:space="preserve"> </w:t>
      </w:r>
      <w:r>
        <w:t>they</w:t>
      </w:r>
      <w:r>
        <w:t xml:space="preserve"> </w:t>
      </w:r>
      <w:r>
        <w:rPr>
          <w:i/>
        </w:rPr>
        <w:t>therin</w:t>
      </w:r>
      <w:r>
        <w:t xml:space="preserve"> </w:t>
      </w:r>
      <w:r>
        <w:t>swich°</w:t>
      </w:r>
      <w:r>
        <w:t xml:space="preserve"> </w:t>
      </w:r>
      <w:r>
        <w:t>difficultee</w:t>
      </w:r>
      <w:r>
        <w:br/>
        <w:br/>
      </w:r>
    </w:p>
    <w:p>
      <w:r>
        <w:rPr>
          <w:b/>
        </w:rPr>
        <w:t>Adverb without -e: al</w:t>
      </w:r>
      <w:r>
        <w:br/>
        <w:t>The Man of Law's Tale 219 (data/oxford_txts/MLT_oxford.txt)</w:t>
        <w:br/>
      </w:r>
      <w:r>
        <w:t>By</w:t>
      </w:r>
      <w:r>
        <w:t xml:space="preserve"> </w:t>
      </w:r>
      <w:r>
        <w:t>wey</w:t>
      </w:r>
      <w:r>
        <w:t xml:space="preserve"> </w:t>
      </w:r>
      <w:r>
        <w:t>of</w:t>
      </w:r>
      <w:r>
        <w:t xml:space="preserve"> </w:t>
      </w:r>
      <w:r>
        <w:t>resoun,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rPr>
          <w:i/>
        </w:rPr>
        <w:t>al</w:t>
      </w:r>
      <w:r>
        <w:t xml:space="preserve"> </w:t>
      </w:r>
      <w:r>
        <w:t>plain</w:t>
      </w:r>
      <w:r>
        <w:br/>
        <w:br/>
      </w:r>
    </w:p>
    <w:p>
      <w:r>
        <w:rPr>
          <w:b/>
        </w:rPr>
        <w:t>Adverb without -e: plain</w:t>
      </w:r>
      <w:r>
        <w:br/>
        <w:t>The Man of Law's Tale 219 (data/oxford_txts/MLT_oxford.txt)</w:t>
        <w:br/>
      </w:r>
      <w:r>
        <w:t>By</w:t>
      </w:r>
      <w:r>
        <w:t xml:space="preserve"> </w:t>
      </w:r>
      <w:r>
        <w:t>wey</w:t>
      </w:r>
      <w:r>
        <w:t xml:space="preserve"> </w:t>
      </w:r>
      <w:r>
        <w:t>of</w:t>
      </w:r>
      <w:r>
        <w:t xml:space="preserve"> </w:t>
      </w:r>
      <w:r>
        <w:t>resoun,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al</w:t>
      </w:r>
      <w:r>
        <w:t xml:space="preserve"> </w:t>
      </w:r>
      <w:r>
        <w:rPr>
          <w:i/>
        </w:rPr>
        <w:t>plain</w:t>
      </w:r>
      <w:r>
        <w:br/>
        <w:br/>
      </w:r>
    </w:p>
    <w:p>
      <w:r>
        <w:rPr>
          <w:b/>
        </w:rPr>
        <w:t>Adverb without -e: ther</w:t>
      </w:r>
      <w:r>
        <w:br/>
        <w:t>The Man of Law's Tale 220 (data/oxford_txts/MLT_oxford.txt)</w:t>
        <w:br/>
      </w:r>
      <w:r>
        <w:t>Bicause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swich</w:t>
      </w:r>
      <w:r>
        <w:t xml:space="preserve"> </w:t>
      </w:r>
      <w:r>
        <w:t>diversitee</w:t>
      </w:r>
      <w:r>
        <w:br/>
        <w:br/>
      </w:r>
    </w:p>
    <w:p>
      <w:r>
        <w:rPr>
          <w:b/>
        </w:rPr>
        <w:t>Adverb without -e: fain</w:t>
      </w:r>
      <w:r>
        <w:br/>
        <w:t>The Man of Law's Tale 222 (data/oxford_txts/MLT_oxford.txt)</w:t>
        <w:br/>
      </w:r>
      <w:r>
        <w:t>They</w:t>
      </w:r>
      <w:r>
        <w:t xml:space="preserve"> </w:t>
      </w:r>
      <w:r>
        <w:t>trowe°</w:t>
      </w:r>
      <w:r>
        <w:t xml:space="preserve"> </w:t>
      </w:r>
      <w:r>
        <w:t>“That</w:t>
      </w:r>
      <w:r>
        <w:t xml:space="preserve"> </w:t>
      </w:r>
      <w:r>
        <w:t>no</w:t>
      </w:r>
      <w:r>
        <w:t xml:space="preserve"> </w:t>
      </w:r>
      <w:r>
        <w:t>Cristen</w:t>
      </w:r>
      <w:r>
        <w:t xml:space="preserve"> </w:t>
      </w:r>
      <w:r>
        <w:t>prince</w:t>
      </w:r>
      <w:r>
        <w:t xml:space="preserve"> </w:t>
      </w:r>
      <w:r>
        <w:t>wold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Adverb without -e: rather</w:t>
      </w:r>
      <w:r>
        <w:br/>
        <w:t>The Man of Law's Tale 225 (data/oxford_txts/MLT_oxford.txt)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answerde,</w:t>
      </w:r>
      <w:r>
        <w:t xml:space="preserve"> </w:t>
      </w:r>
      <w:r>
        <w:t>“Rather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lese°</w:t>
      </w:r>
      <w:r>
        <w:br/>
        <w:br/>
      </w:r>
    </w:p>
    <w:p>
      <w:r>
        <w:rPr>
          <w:b/>
        </w:rPr>
        <w:t>Adverb without -e: doutelees</w:t>
      </w:r>
      <w:r>
        <w:br/>
        <w:t>The Man of Law's Tale 226 (data/oxford_txts/MLT_oxford.txt)</w:t>
        <w:br/>
      </w:r>
      <w:r>
        <w:t>Custance,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cristned°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Adverb without -e: noght</w:t>
      </w:r>
      <w:r>
        <w:br/>
        <w:t>The Man of Law's Tale 229 (data/oxford_txts/MLT_oxford.txt)</w:t>
        <w:br/>
      </w:r>
      <w:r>
        <w:t>Saveth</w:t>
      </w:r>
      <w:r>
        <w:t xml:space="preserve"> </w:t>
      </w:r>
      <w:r>
        <w:t>my</w:t>
      </w:r>
      <w:r>
        <w:t xml:space="preserve"> </w:t>
      </w:r>
      <w:r>
        <w:t>lif,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rPr>
          <w:i/>
        </w:rPr>
        <w:t>noght</w:t>
      </w:r>
      <w:r>
        <w:t xml:space="preserve"> </w:t>
      </w:r>
      <w:r>
        <w:t>recchelees°</w:t>
      </w:r>
      <w:r>
        <w:br/>
        <w:br/>
      </w:r>
    </w:p>
    <w:p>
      <w:r>
        <w:rPr>
          <w:b/>
        </w:rPr>
        <w:t>Adverb without -e: not</w:t>
      </w:r>
      <w:r>
        <w:br/>
        <w:t>The Man of Law's Tale 231 (data/oxford_txts/MLT_oxford.txt)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longe</w:t>
      </w:r>
      <w:r>
        <w:t xml:space="preserve"> </w:t>
      </w:r>
      <w:r>
        <w:t>endure.”</w:t>
      </w:r>
      <w:r>
        <w:br/>
        <w:br/>
      </w:r>
    </w:p>
    <w:p>
      <w:r>
        <w:rPr>
          <w:b/>
        </w:rPr>
        <w:t>Adverb without -e: what</w:t>
      </w:r>
      <w:r>
        <w:br/>
        <w:t>The Man of Law's Tale 232 (data/oxford_txts/MLT_oxford.txt)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gretter</w:t>
      </w:r>
      <w:r>
        <w:t xml:space="preserve"> </w:t>
      </w:r>
      <w:r>
        <w:t>dilatacioun?°</w:t>
      </w:r>
      <w:r>
        <w:br/>
        <w:br/>
      </w:r>
    </w:p>
    <w:p>
      <w:r>
        <w:rPr>
          <w:b/>
        </w:rPr>
        <w:t>Adverb without -e: how</w:t>
      </w:r>
      <w:r>
        <w:br/>
        <w:t>The Man of Law's Tale 239 (data/oxford_txts/MLT_oxford.txt)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Sowdan°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baronage</w:t>
      </w:r>
      <w:r>
        <w:br/>
        <w:br/>
      </w:r>
    </w:p>
    <w:p>
      <w:r>
        <w:rPr>
          <w:b/>
        </w:rPr>
        <w:t>Adverb without -e: herto</w:t>
      </w:r>
      <w:r>
        <w:br/>
        <w:t>The Man of Law's Tale 243 (data/oxford_txts/MLT_oxford.txt)</w:t>
        <w:br/>
      </w:r>
      <w:r>
        <w:t>And</w:t>
      </w:r>
      <w:r>
        <w:t xml:space="preserve"> </w:t>
      </w:r>
      <w:r>
        <w:rPr>
          <w:i/>
        </w:rPr>
        <w:t>herto</w:t>
      </w:r>
      <w:r>
        <w:t xml:space="preserve"> </w:t>
      </w:r>
      <w:r>
        <w:t>founden</w:t>
      </w:r>
      <w:r>
        <w:t xml:space="preserve"> </w:t>
      </w:r>
      <w:r>
        <w:t>suffisant</w:t>
      </w:r>
      <w:r>
        <w:t xml:space="preserve"> </w:t>
      </w:r>
      <w:r>
        <w:t>seurtee;°</w:t>
      </w:r>
      <w:r>
        <w:br/>
        <w:br/>
      </w:r>
    </w:p>
    <w:p>
      <w:r>
        <w:rPr>
          <w:b/>
        </w:rPr>
        <w:t>Adverb without -e: now</w:t>
      </w:r>
      <w:r>
        <w:br/>
        <w:t>The Man of Law's Tale 245 (data/oxford_txts/MLT_oxford.txt)</w:t>
        <w:br/>
      </w:r>
      <w:r>
        <w:t>Now,</w:t>
      </w:r>
      <w:r>
        <w:t xml:space="preserve"> </w:t>
      </w:r>
      <w:r>
        <w:t>faire</w:t>
      </w:r>
      <w:r>
        <w:t xml:space="preserve"> </w:t>
      </w:r>
      <w:r>
        <w:t>Custance,</w:t>
      </w:r>
      <w:r>
        <w:t xml:space="preserve"> </w:t>
      </w:r>
      <w:r>
        <w:t>almighty</w:t>
      </w:r>
      <w:r>
        <w:t xml:space="preserve"> </w:t>
      </w:r>
      <w:r>
        <w:t>God</w:t>
      </w:r>
      <w:r>
        <w:t xml:space="preserve"> </w:t>
      </w:r>
      <w:r>
        <w:t>thee</w:t>
      </w:r>
      <w:r>
        <w:t xml:space="preserve"> </w:t>
      </w:r>
      <w:r>
        <w:t>gide!</w:t>
      </w:r>
      <w:r>
        <w:br/>
        <w:br/>
      </w:r>
    </w:p>
    <w:p>
      <w:r>
        <w:rPr>
          <w:b/>
        </w:rPr>
        <w:t>Adverb without -e: now</w:t>
      </w:r>
      <w:r>
        <w:br/>
        <w:t>The Man of Law's Tale 246 (data/oxford_txts/MLT_oxford.txt)</w:t>
        <w:br/>
      </w:r>
      <w:r>
        <w:rPr>
          <w:i/>
        </w:rPr>
        <w:t>Now</w:t>
      </w:r>
      <w:r>
        <w:t xml:space="preserve"> </w:t>
      </w:r>
      <w:r>
        <w:t>wolde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waiten,°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so</w:t>
      </w:r>
      <w:r>
        <w:br/>
        <w:t>The Man of Law's Tale 250 (data/oxford_txts/MLT_oxford.txt)</w:t>
        <w:br/>
      </w:r>
      <w:r>
        <w:t>Wel</w:t>
      </w:r>
      <w:r>
        <w:t xml:space="preserve"> </w:t>
      </w:r>
      <w: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Adverb without -e: so</w:t>
      </w:r>
      <w:r>
        <w:br/>
        <w:t>The Man of Law's Tale 252 (data/oxford_txts/MLT_oxford.txt)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arrayed°</w:t>
      </w:r>
      <w:r>
        <w:t xml:space="preserve"> </w:t>
      </w:r>
      <w:r>
        <w:t>for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cause.</w:t>
      </w:r>
      <w:r>
        <w:br/>
        <w:br/>
      </w:r>
    </w:p>
    <w:p>
      <w:r>
        <w:rPr>
          <w:b/>
        </w:rPr>
        <w:t>Adverb without -e: ther</w:t>
      </w:r>
      <w:r>
        <w:br/>
        <w:t>The Man of Law's Tale 262 (data/oxford_txts/MLT_oxford.txt)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Adverb without -e: no</w:t>
      </w:r>
      <w:r>
        <w:br/>
        <w:t>The Man of Law's Tale 262 (data/oxford_txts/MLT_oxford.txt)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Adverb without -e: forthward</w:t>
      </w:r>
      <w:r>
        <w:br/>
        <w:t>The Man of Law's Tale 263 (data/oxford_txts/MLT_oxford.txt)</w:t>
        <w:br/>
      </w:r>
      <w:r>
        <w:t>But</w:t>
      </w:r>
      <w:r>
        <w:t xml:space="preserve"> </w:t>
      </w:r>
      <w:r>
        <w:rPr>
          <w:i/>
        </w:rPr>
        <w:t>forthward</w:t>
      </w:r>
      <w:r>
        <w:t xml:space="preserve"> </w:t>
      </w:r>
      <w:r>
        <w:t>they</w:t>
      </w:r>
      <w:r>
        <w:t xml:space="preserve"> </w:t>
      </w:r>
      <w:r>
        <w:t>hem</w:t>
      </w:r>
      <w:r>
        <w:t xml:space="preserve"> </w:t>
      </w:r>
      <w:r>
        <w:t>dressen,°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some;</w:t>
      </w:r>
      <w:r>
        <w:br/>
        <w:br/>
      </w:r>
    </w:p>
    <w:p>
      <w:r>
        <w:rPr>
          <w:b/>
        </w:rPr>
        <w:t>Adverb without -e: so</w:t>
      </w:r>
      <w:r>
        <w:br/>
        <w:t>The Man of Law's Tale 269 (data/oxford_txts/MLT_oxford.txt)</w:t>
        <w:br/>
      </w:r>
      <w:r>
        <w:t>Fro</w:t>
      </w:r>
      <w:r>
        <w:t xml:space="preserve"> </w:t>
      </w:r>
      <w:r>
        <w:t>freendes,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tendrely</w:t>
      </w:r>
      <w:r>
        <w:t xml:space="preserve"> </w:t>
      </w:r>
      <w:r>
        <w:t>hir</w:t>
      </w:r>
      <w:r>
        <w:t xml:space="preserve"> </w:t>
      </w:r>
      <w:r>
        <w:t>kepte,°</w:t>
      </w:r>
      <w:r>
        <w:br/>
        <w:br/>
      </w:r>
    </w:p>
    <w:p>
      <w:r>
        <w:rPr>
          <w:b/>
        </w:rPr>
        <w:t>Adverb without -e: up</w:t>
      </w:r>
      <w:r>
        <w:br/>
        <w:t>The Man of Law's Tale 275 (data/oxford_txts/MLT_oxford.txt)</w:t>
        <w:br/>
      </w:r>
      <w:r>
        <w:t>Thy</w:t>
      </w:r>
      <w:r>
        <w:t xml:space="preserve"> </w:t>
      </w:r>
      <w:r>
        <w:t>yonge</w:t>
      </w:r>
      <w:r>
        <w:t xml:space="preserve"> </w:t>
      </w:r>
      <w:r>
        <w:t>doghter,</w:t>
      </w:r>
      <w:r>
        <w:t xml:space="preserve"> </w:t>
      </w:r>
      <w:r>
        <w:t>fostred</w:t>
      </w:r>
      <w:r>
        <w:t xml:space="preserve"> </w:t>
      </w:r>
      <w:r>
        <w:t>up°</w:t>
      </w:r>
      <w:r>
        <w:t xml:space="preserve"> </w:t>
      </w:r>
      <w:r>
        <w:t>so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so</w:t>
      </w:r>
      <w:r>
        <w:br/>
        <w:t>The Man of Law's Tale 275 (data/oxford_txts/MLT_oxford.txt)</w:t>
        <w:br/>
      </w:r>
      <w:r>
        <w:t>Thy</w:t>
      </w:r>
      <w:r>
        <w:t xml:space="preserve"> </w:t>
      </w:r>
      <w:r>
        <w:t>yonge</w:t>
      </w:r>
      <w:r>
        <w:t xml:space="preserve"> </w:t>
      </w:r>
      <w:r>
        <w:t>doghter,</w:t>
      </w:r>
      <w:r>
        <w:t xml:space="preserve"> </w:t>
      </w:r>
      <w:r>
        <w:t>fostred</w:t>
      </w:r>
      <w:r>
        <w:t xml:space="preserve"> </w:t>
      </w:r>
      <w:r>
        <w:t>up°</w:t>
      </w:r>
      <w:r>
        <w:t xml:space="preserve"> </w:t>
      </w:r>
      <w:r>
        <w:rPr>
          <w:i/>
        </w:rPr>
        <w:t>so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never</w:t>
      </w:r>
      <w:r>
        <w:br/>
        <w:t>The Man of Law's Tale 280 (data/oxford_txts/MLT_oxford.txt)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seen</w:t>
      </w:r>
      <w:r>
        <w:t xml:space="preserve"> </w:t>
      </w:r>
      <w:r>
        <w:t>yow</w:t>
      </w:r>
      <w:r>
        <w:t xml:space="preserve"> </w:t>
      </w:r>
      <w:r>
        <w:t>more</w:t>
      </w:r>
      <w:r>
        <w:t xml:space="preserve"> </w:t>
      </w:r>
      <w:r>
        <w:t>with</w:t>
      </w:r>
      <w:r>
        <w:t xml:space="preserve"> </w:t>
      </w:r>
      <w:r>
        <w:t>yë.°</w:t>
      </w:r>
      <w:r>
        <w:br/>
        <w:br/>
      </w:r>
    </w:p>
    <w:p>
      <w:r>
        <w:rPr>
          <w:b/>
        </w:rPr>
        <w:t>Adverb without -e: anon</w:t>
      </w:r>
      <w:r>
        <w:br/>
        <w:t>The Man of Law's Tale 282 (data/oxford_txts/MLT_oxford.txt)</w:t>
        <w:br/>
      </w:r>
      <w:r>
        <w:t>I</w:t>
      </w:r>
      <w:r>
        <w:t xml:space="preserve"> </w:t>
      </w:r>
      <w:r>
        <w:t>moste°</w:t>
      </w:r>
      <w:r>
        <w:t xml:space="preserve"> </w:t>
      </w:r>
      <w:r>
        <w:t>anon,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your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Adverb without -e: so</w:t>
      </w:r>
      <w:r>
        <w:br/>
        <w:t>The Man of Law's Tale 284 (data/oxford_txts/MLT_oxford.txt)</w:t>
        <w:br/>
      </w:r>
      <w:r>
        <w:rPr>
          <w:i/>
        </w:rPr>
        <w:t>So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grace,</w:t>
      </w:r>
      <w:r>
        <w:t xml:space="preserve"> </w:t>
      </w:r>
      <w:r>
        <w:t>his</w:t>
      </w:r>
      <w:r>
        <w:t xml:space="preserve"> </w:t>
      </w:r>
      <w:r>
        <w:t>hestes°</w:t>
      </w:r>
      <w:r>
        <w:t xml:space="preserve"> </w:t>
      </w:r>
      <w:r>
        <w:t>to</w:t>
      </w:r>
      <w:r>
        <w:t xml:space="preserve"> </w:t>
      </w:r>
      <w:r>
        <w:t>fulfille;</w:t>
      </w:r>
      <w:r>
        <w:br/>
        <w:br/>
      </w:r>
    </w:p>
    <w:p>
      <w:r>
        <w:rPr>
          <w:b/>
        </w:rPr>
        <w:t>Adverb without -e: whan</w:t>
      </w:r>
      <w:r>
        <w:br/>
        <w:t>The Man of Law's Tale 288 (data/oxford_txts/MLT_oxford.txt)</w:t>
        <w:br/>
      </w:r>
      <w:r>
        <w:t>I</w:t>
      </w:r>
      <w:r>
        <w:t xml:space="preserve"> </w:t>
      </w:r>
      <w:r>
        <w:t>trowe,</w:t>
      </w:r>
      <w:r>
        <w:t xml:space="preserve"> </w:t>
      </w:r>
      <w:r>
        <w:t>at</w:t>
      </w:r>
      <w:r>
        <w:t xml:space="preserve"> </w:t>
      </w:r>
      <w:r>
        <w:t>Troye,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Pirrus</w:t>
      </w:r>
      <w:r>
        <w:t xml:space="preserve"> </w:t>
      </w:r>
      <w:r>
        <w:t>brak°</w:t>
      </w:r>
      <w:r>
        <w:t xml:space="preserve"> </w:t>
      </w:r>
      <w:r>
        <w:t>the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Adverb without -e: forth</w:t>
      </w:r>
      <w:r>
        <w:br/>
        <w:t>The Man of Law's Tale 294 (data/oxford_txts/MLT_oxford.txt)</w:t>
        <w:br/>
      </w:r>
      <w:r>
        <w:t>Bot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moot,°</w:t>
      </w:r>
      <w:r>
        <w:t xml:space="preserve"> </w:t>
      </w:r>
      <w:r>
        <w:t>wherso</w:t>
      </w:r>
      <w:r>
        <w:t xml:space="preserve"> </w:t>
      </w:r>
      <w:r>
        <w:t>she</w:t>
      </w:r>
      <w:r>
        <w:t xml:space="preserve"> </w:t>
      </w:r>
      <w:r>
        <w:t>wepe°</w:t>
      </w:r>
      <w:r>
        <w:t xml:space="preserve"> </w:t>
      </w:r>
      <w:r>
        <w:t>or</w:t>
      </w:r>
      <w:r>
        <w:t xml:space="preserve"> </w:t>
      </w:r>
      <w:r>
        <w:t>singe.</w:t>
      </w:r>
      <w:r>
        <w:br/>
        <w:br/>
      </w:r>
    </w:p>
    <w:p>
      <w:r>
        <w:rPr>
          <w:b/>
        </w:rPr>
        <w:t>Adverb without -e: ay</w:t>
      </w:r>
      <w:r>
        <w:br/>
        <w:t>The Man of Law's Tale 296 (data/oxford_txts/MLT_oxford.txt)</w:t>
        <w:br/>
      </w:r>
      <w:r>
        <w:t>With</w:t>
      </w:r>
      <w:r>
        <w:t xml:space="preserve"> </w:t>
      </w:r>
      <w:r>
        <w:t>thy</w:t>
      </w:r>
      <w:r>
        <w:t xml:space="preserve"> </w:t>
      </w:r>
      <w:r>
        <w:t>diurnal</w:t>
      </w:r>
      <w:r>
        <w:t xml:space="preserve"> </w:t>
      </w:r>
      <w:r>
        <w:t>sweigh°</w:t>
      </w:r>
      <w:r>
        <w:t xml:space="preserve"> </w:t>
      </w:r>
      <w:r>
        <w:t>that</w:t>
      </w:r>
      <w:r>
        <w:t xml:space="preserve"> </w:t>
      </w:r>
      <w:r>
        <w:t>crowdest</w:t>
      </w:r>
      <w:r>
        <w:t xml:space="preserve"> </w:t>
      </w:r>
      <w:r>
        <w:t>ay°</w:t>
      </w:r>
      <w:r>
        <w:br/>
        <w:br/>
      </w:r>
    </w:p>
    <w:p>
      <w:r>
        <w:rPr>
          <w:b/>
        </w:rPr>
        <w:t>Adverb without -e: ther</w:t>
      </w:r>
      <w:r>
        <w:br/>
        <w:t>The Man of Law's Tale 307 (data/oxford_txts/MLT_oxford.txt)</w:t>
        <w:br/>
      </w:r>
      <w:r>
        <w:t>Thou</w:t>
      </w:r>
      <w:r>
        <w:t xml:space="preserve"> </w:t>
      </w:r>
      <w:r>
        <w:t>knittest°</w:t>
      </w:r>
      <w:r>
        <w:t xml:space="preserve"> </w:t>
      </w:r>
      <w:r>
        <w:t>thee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nat</w:t>
      </w:r>
      <w:r>
        <w:t xml:space="preserve"> </w:t>
      </w:r>
      <w:r>
        <w:t>received,°</w:t>
      </w:r>
      <w:r>
        <w:br/>
        <w:br/>
      </w:r>
    </w:p>
    <w:p>
      <w:r>
        <w:rPr>
          <w:b/>
        </w:rPr>
        <w:t>Adverb without -e: nat</w:t>
      </w:r>
      <w:r>
        <w:br/>
        <w:t>The Man of Law's Tale 307 (data/oxford_txts/MLT_oxford.txt)</w:t>
        <w:br/>
      </w:r>
      <w:r>
        <w:t>Thou</w:t>
      </w:r>
      <w:r>
        <w:t xml:space="preserve"> </w:t>
      </w:r>
      <w:r>
        <w:t>knittest°</w:t>
      </w:r>
      <w:r>
        <w:t xml:space="preserve"> </w:t>
      </w:r>
      <w:r>
        <w:t>thee</w:t>
      </w:r>
      <w:r>
        <w:t xml:space="preserve"> </w:t>
      </w:r>
      <w:r>
        <w:t>ther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nat</w:t>
      </w:r>
      <w:r>
        <w:t xml:space="preserve"> </w:t>
      </w:r>
      <w:r>
        <w:t>received,°</w:t>
      </w:r>
      <w:r>
        <w:br/>
        <w:br/>
      </w:r>
    </w:p>
    <w:p>
      <w:r>
        <w:rPr>
          <w:b/>
        </w:rPr>
        <w:t>Adverb without -e: ther</w:t>
      </w:r>
      <w:r>
        <w:br/>
        <w:t>The Man of Law's Tale 308 (data/oxford_txts/MLT_oxford.txt)</w:t>
        <w:br/>
      </w:r>
      <w:r>
        <w:rPr>
          <w:i/>
        </w:rPr>
        <w:t>Ther</w:t>
      </w:r>
      <w:r>
        <w:t xml:space="preserve"> </w:t>
      </w:r>
      <w:r>
        <w:t>thou</w:t>
      </w:r>
      <w:r>
        <w:t xml:space="preserve"> </w:t>
      </w:r>
      <w:r>
        <w:t>were</w:t>
      </w:r>
      <w:r>
        <w:t xml:space="preserve"> </w:t>
      </w:r>
      <w:r>
        <w:t>weel,</w:t>
      </w:r>
      <w:r>
        <w:t xml:space="preserve"> </w:t>
      </w:r>
      <w:r>
        <w:t>fro</w:t>
      </w:r>
      <w:r>
        <w:t xml:space="preserve"> </w:t>
      </w:r>
      <w:r>
        <w:t>thennes</w:t>
      </w:r>
      <w:r>
        <w:t xml:space="preserve"> </w:t>
      </w:r>
      <w:r>
        <w:t>artow</w:t>
      </w:r>
      <w:r>
        <w:t xml:space="preserve"> </w:t>
      </w:r>
      <w:r>
        <w:t>weived.°</w:t>
      </w:r>
      <w:r>
        <w:br/>
        <w:br/>
      </w:r>
    </w:p>
    <w:p>
      <w:r>
        <w:rPr>
          <w:b/>
        </w:rPr>
        <w:t>Adverb without -e: ther</w:t>
      </w:r>
      <w:r>
        <w:br/>
        <w:t>The Man of Law's Tale 310 (data/oxford_txts/MLT_oxford.txt)</w:t>
        <w:br/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philosophre°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toun?</w:t>
      </w:r>
      <w:r>
        <w:br/>
        <w:br/>
      </w:r>
    </w:p>
    <w:p>
      <w:r>
        <w:rPr>
          <w:b/>
        </w:rPr>
        <w:t>Adverb without -e: ther</w:t>
      </w:r>
      <w:r>
        <w:br/>
        <w:t>The Man of Law's Tale 312 (data/oxford_txts/MLT_oxford.txt)</w:t>
        <w:br/>
      </w:r>
      <w:r>
        <w:t>Of</w:t>
      </w:r>
      <w:r>
        <w:t xml:space="preserve"> </w:t>
      </w:r>
      <w:r>
        <w:t>viage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eleccioun,°</w:t>
      </w:r>
      <w:r>
        <w:br/>
        <w:br/>
      </w:r>
    </w:p>
    <w:p>
      <w:r>
        <w:rPr>
          <w:b/>
        </w:rPr>
        <w:t>Adverb without -e: nat</w:t>
      </w:r>
      <w:r>
        <w:br/>
        <w:t>The Man of Law's Tale 314 (data/oxford_txts/MLT_oxford.txt)</w:t>
        <w:br/>
      </w:r>
      <w:r>
        <w:rPr>
          <w:i/>
        </w:rPr>
        <w:t>Nat</w:t>
      </w:r>
      <w:r>
        <w:t xml:space="preserve"> </w:t>
      </w:r>
      <w:r>
        <w:t>whan</w:t>
      </w:r>
      <w:r>
        <w:t xml:space="preserve"> </w:t>
      </w:r>
      <w:r>
        <w:t>a</w:t>
      </w:r>
      <w:r>
        <w:t xml:space="preserve"> </w:t>
      </w:r>
      <w:r>
        <w:t>rote°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birthe</w:t>
      </w:r>
      <w:r>
        <w:t xml:space="preserve"> </w:t>
      </w:r>
      <w:r>
        <w:t>yknowe?</w:t>
      </w:r>
      <w:r>
        <w:br/>
        <w:br/>
      </w:r>
    </w:p>
    <w:p>
      <w:r>
        <w:rPr>
          <w:b/>
        </w:rPr>
        <w:t>Adverb without -e: to</w:t>
      </w:r>
      <w:r>
        <w:br/>
        <w:t>The Man of Law's Tale 315 (data/oxford_txts/MLT_oxford.txt)</w:t>
        <w:br/>
      </w:r>
      <w:r>
        <w:t>Allas!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rPr>
          <w:i/>
        </w:rPr>
        <w:t>to</w:t>
      </w:r>
      <w:r>
        <w:t xml:space="preserve"> </w:t>
      </w:r>
      <w:r>
        <w:t>lewed°</w:t>
      </w:r>
      <w:r>
        <w:t xml:space="preserve"> </w:t>
      </w:r>
      <w:r>
        <w:t>or</w:t>
      </w:r>
      <w:r>
        <w:t xml:space="preserve"> </w:t>
      </w:r>
      <w:r>
        <w:rPr>
          <w:i/>
        </w:rPr>
        <w:t>to</w:t>
      </w:r>
      <w:r>
        <w:t xml:space="preserve"> </w:t>
      </w:r>
      <w:r>
        <w:t>slowe.</w:t>
      </w:r>
      <w:r>
        <w:br/>
        <w:br/>
      </w:r>
    </w:p>
    <w:p>
      <w:r>
        <w:rPr>
          <w:b/>
        </w:rPr>
        <w:t>Adverb without -e: to</w:t>
      </w:r>
      <w:r>
        <w:br/>
        <w:t>The Man of Law's Tale 315 (data/oxford_txts/MLT_oxford.txt)</w:t>
        <w:br/>
      </w:r>
      <w:r>
        <w:t>Allas!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rPr>
          <w:i/>
        </w:rPr>
        <w:t>to</w:t>
      </w:r>
      <w:r>
        <w:t xml:space="preserve"> </w:t>
      </w:r>
      <w:r>
        <w:t>lewed°</w:t>
      </w:r>
      <w:r>
        <w:t xml:space="preserve"> </w:t>
      </w:r>
      <w:r>
        <w:t>or</w:t>
      </w:r>
      <w:r>
        <w:t xml:space="preserve"> </w:t>
      </w:r>
      <w:r>
        <w:rPr>
          <w:i/>
        </w:rPr>
        <w:t>to</w:t>
      </w:r>
      <w:r>
        <w:t xml:space="preserve"> </w:t>
      </w:r>
      <w:r>
        <w:t>slowe.</w:t>
      </w:r>
      <w:r>
        <w:br/>
        <w:br/>
      </w:r>
    </w:p>
    <w:p>
      <w:r>
        <w:rPr>
          <w:b/>
        </w:rPr>
        <w:t>Adverb without -e: now</w:t>
      </w:r>
      <w:r>
        <w:br/>
        <w:t>The Man of Law's Tale 318 (data/oxford_txts/MLT_oxford.txt)</w:t>
        <w:br/>
      </w:r>
      <w:r>
        <w:t>“Now</w:t>
      </w:r>
      <w:r>
        <w:t xml:space="preserve"> </w:t>
      </w:r>
      <w:r>
        <w:t>Jesu</w:t>
      </w:r>
      <w:r>
        <w:t xml:space="preserve"> </w:t>
      </w:r>
      <w:r>
        <w:t>Crist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all,”</w:t>
      </w:r>
      <w:r>
        <w:t xml:space="preserve"> </w:t>
      </w:r>
      <w:r>
        <w:t>she</w:t>
      </w:r>
      <w:r>
        <w:t xml:space="preserve"> </w:t>
      </w:r>
      <w:r>
        <w:t>saide;</w:t>
      </w:r>
      <w:r>
        <w:br/>
        <w:br/>
      </w:r>
    </w:p>
    <w:p>
      <w:r>
        <w:rPr>
          <w:b/>
        </w:rPr>
        <w:t>Adverb without -e: ther</w:t>
      </w:r>
      <w:r>
        <w:br/>
        <w:t>The Man of Law's Tale 319 (data/oxford_txts/MLT_oxford.txt)</w:t>
        <w:br/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namore°</w:t>
      </w:r>
      <w:r>
        <w:t xml:space="preserve"> </w:t>
      </w:r>
      <w:r>
        <w:t>but</w:t>
      </w:r>
      <w:r>
        <w:t xml:space="preserve"> </w:t>
      </w:r>
      <w:r>
        <w:t>“farewel!</w:t>
      </w:r>
      <w:r>
        <w:t xml:space="preserve"> </w:t>
      </w:r>
      <w:r>
        <w:t>fair</w:t>
      </w:r>
      <w:r>
        <w:t xml:space="preserve"> </w:t>
      </w:r>
      <w:r>
        <w:t>Custance!”</w:t>
      </w:r>
      <w:r>
        <w:br/>
        <w:br/>
      </w:r>
    </w:p>
    <w:p>
      <w:r>
        <w:rPr>
          <w:b/>
        </w:rPr>
        <w:t>Adverb without -e: again</w:t>
      </w:r>
      <w:r>
        <w:br/>
        <w:t>The Man of Law's Tale 322 (data/oxford_txts/MLT_oxford.txt)</w:t>
        <w:br/>
      </w:r>
      <w:r>
        <w:t>And</w:t>
      </w:r>
      <w:r>
        <w:t xml:space="preserve"> </w:t>
      </w:r>
      <w:r>
        <w:t>turne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again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matere.</w:t>
      </w:r>
      <w:r>
        <w:br/>
        <w:br/>
      </w:r>
    </w:p>
    <w:p>
      <w:r>
        <w:rPr>
          <w:b/>
        </w:rPr>
        <w:t>Adverb without -e: how</w:t>
      </w:r>
      <w:r>
        <w:br/>
        <w:t>The Man of Law's Tale 325 (data/oxford_txts/MLT_oxford.txt)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lete°</w:t>
      </w:r>
      <w:r>
        <w:t xml:space="preserve"> </w:t>
      </w:r>
      <w:r>
        <w:t>his</w:t>
      </w:r>
      <w:r>
        <w:t xml:space="preserve"> </w:t>
      </w:r>
      <w:r>
        <w:t>olde</w:t>
      </w:r>
      <w:r>
        <w:t xml:space="preserve"> </w:t>
      </w:r>
      <w:r>
        <w:t>sacrifices</w:t>
      </w:r>
      <w:r>
        <w:br/>
        <w:br/>
      </w:r>
    </w:p>
    <w:p>
      <w:r>
        <w:rPr>
          <w:b/>
        </w:rPr>
        <w:t>Adverb without -e: anon</w:t>
      </w:r>
      <w:r>
        <w:br/>
        <w:t>The Man of Law's Tale 326 (data/oxford_txts/MLT_oxford.txt)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conseil°</w:t>
      </w:r>
      <w:r>
        <w:t xml:space="preserve"> </w:t>
      </w:r>
      <w:r>
        <w:t>sente;</w:t>
      </w:r>
      <w:r>
        <w:br/>
        <w:br/>
      </w:r>
    </w:p>
    <w:p>
      <w:r>
        <w:rPr>
          <w:b/>
        </w:rPr>
        <w:t>Adverb without -e: how</w:t>
      </w:r>
      <w:r>
        <w:br/>
        <w:t>The Man of Law's Tale 331 (data/oxford_txts/MLT_oxford.txt)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in</w:t>
      </w:r>
      <w:r>
        <w:t xml:space="preserve"> </w:t>
      </w:r>
      <w:r>
        <w:t>point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lete°</w:t>
      </w:r>
      <w:r>
        <w:br/>
        <w:br/>
      </w:r>
    </w:p>
    <w:p>
      <w:r>
        <w:rPr>
          <w:b/>
        </w:rPr>
        <w:t>Adverb without -e: first</w:t>
      </w:r>
      <w:r>
        <w:br/>
        <w:t>The Man of Law's Tale 351 (data/oxford_txts/MLT_oxford.txt)</w:t>
        <w:br/>
      </w:r>
      <w:r>
        <w:t>“We</w:t>
      </w:r>
      <w:r>
        <w:t xml:space="preserve"> </w:t>
      </w:r>
      <w:r>
        <w:t>shul</w:t>
      </w:r>
      <w:r>
        <w:t xml:space="preserve"> </w:t>
      </w:r>
      <w:r>
        <w:rPr>
          <w:i/>
        </w:rPr>
        <w:t>first</w:t>
      </w:r>
      <w:r>
        <w:t xml:space="preserve"> </w:t>
      </w:r>
      <w:r>
        <w:t>feine°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not</w:t>
      </w:r>
      <w:r>
        <w:br/>
        <w:t>The Man of Law's Tale 352 (data/oxford_txts/MLT_oxford.txt)</w:t>
        <w:br/>
      </w:r>
      <w:r>
        <w:t>Cold°</w:t>
      </w:r>
      <w:r>
        <w:t xml:space="preserve"> </w:t>
      </w:r>
      <w:r>
        <w:t>water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greve°</w:t>
      </w:r>
      <w:r>
        <w:t xml:space="preserve"> </w:t>
      </w:r>
      <w:r>
        <w:t>us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lite;°</w:t>
      </w:r>
      <w:r>
        <w:br/>
        <w:br/>
      </w:r>
    </w:p>
    <w:p>
      <w:r>
        <w:rPr>
          <w:b/>
        </w:rPr>
        <w:t>Adverb without -e: never</w:t>
      </w:r>
      <w:r>
        <w:br/>
        <w:t>The Man of Law's Tale 355 (data/oxford_txts/MLT_oxford.txt)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be</w:t>
      </w:r>
      <w:r>
        <w:t xml:space="preserve"> </w:t>
      </w:r>
      <w:r>
        <w:t>cristned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Adverb without -e: so</w:t>
      </w:r>
      <w:r>
        <w:br/>
        <w:t>The Man of Law's Tale 355 (data/oxford_txts/MLT_oxford.txt)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be</w:t>
      </w:r>
      <w:r>
        <w:t xml:space="preserve"> </w:t>
      </w:r>
      <w:r>
        <w:t>cristned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Adverb without -e: awey</w:t>
      </w:r>
      <w:r>
        <w:br/>
        <w:t>The Man of Law's Tale 356 (data/oxford_txts/MLT_oxford.txt)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have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wasshe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rede,°</w:t>
      </w:r>
      <w:r>
        <w:br/>
        <w:br/>
      </w:r>
    </w:p>
    <w:p>
      <w:r>
        <w:rPr>
          <w:b/>
        </w:rPr>
        <w:t>Adverb without -e: so</w:t>
      </w:r>
      <w:r>
        <w:br/>
        <w:t>The Man of Law's Tale 370 (data/oxford_txts/MLT_oxford.txt)</w:t>
        <w:br/>
      </w:r>
      <w:r>
        <w:t>Thin</w:t>
      </w:r>
      <w:r>
        <w:t xml:space="preserve"> </w:t>
      </w:r>
      <w:r>
        <w:t>instrument</w:t>
      </w:r>
      <w:r>
        <w:t xml:space="preserve"> </w:t>
      </w:r>
      <w:r>
        <w:t>so,</w:t>
      </w:r>
      <w:r>
        <w:t xml:space="preserve"> </w:t>
      </w:r>
      <w:r>
        <w:t>weilawey°</w:t>
      </w:r>
      <w:r>
        <w:t xml:space="preserve"> </w:t>
      </w:r>
      <w:r>
        <w:t>the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371 (data/oxford_txts/MLT_oxford.txt)</w:t>
        <w:br/>
      </w:r>
      <w:r>
        <w:t>Makestow</w:t>
      </w:r>
      <w:r>
        <w:t xml:space="preserve"> </w:t>
      </w:r>
      <w:r>
        <w:t>of</w:t>
      </w:r>
      <w:r>
        <w:t xml:space="preserve"> </w:t>
      </w:r>
      <w:r>
        <w:t>wommen,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begile.°</w:t>
      </w:r>
      <w:r>
        <w:br/>
        <w:br/>
      </w:r>
    </w:p>
    <w:p>
      <w:r>
        <w:rPr>
          <w:b/>
        </w:rPr>
        <w:t>Adverb without -e: thus</w:t>
      </w:r>
      <w:r>
        <w:br/>
        <w:t>The Man of Law's Tale 372 (data/oxford_txts/MLT_oxford.txt)</w:t>
        <w:br/>
      </w:r>
      <w:r>
        <w:t>This</w:t>
      </w:r>
      <w:r>
        <w:t xml:space="preserve"> </w:t>
      </w:r>
      <w:r>
        <w:t>Sowdanesse,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t xml:space="preserve"> </w:t>
      </w:r>
      <w:r>
        <w:t>blame</w:t>
      </w:r>
      <w:r>
        <w:t xml:space="preserve"> </w:t>
      </w:r>
      <w:r>
        <w:t>and</w:t>
      </w:r>
      <w:r>
        <w:t xml:space="preserve"> </w:t>
      </w:r>
      <w:r>
        <w:t>warie,°</w:t>
      </w:r>
      <w:r>
        <w:br/>
        <w:br/>
      </w:r>
    </w:p>
    <w:p>
      <w:r>
        <w:rPr>
          <w:b/>
        </w:rPr>
        <w:t>Adverb without -e: what</w:t>
      </w:r>
      <w:r>
        <w:br/>
        <w:t>The Man of Law's Tale 374 (data/oxford_txts/MLT_oxford.txt)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lenger</w:t>
      </w:r>
      <w:r>
        <w:t xml:space="preserve"> </w:t>
      </w:r>
      <w:r>
        <w:t>tarie?°</w:t>
      </w:r>
      <w:r>
        <w:br/>
        <w:br/>
      </w:r>
    </w:p>
    <w:p>
      <w:r>
        <w:rPr>
          <w:b/>
        </w:rPr>
        <w:t>Adverb without -e: lenger</w:t>
      </w:r>
      <w:r>
        <w:br/>
        <w:t>The Man of Law's Tale 374 (data/oxford_txts/MLT_oxford.txt)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tarie?°</w:t>
      </w:r>
      <w:r>
        <w:br/>
        <w:br/>
      </w:r>
    </w:p>
    <w:p>
      <w:r>
        <w:rPr>
          <w:b/>
        </w:rPr>
        <w:t>Adverb without -e: so</w:t>
      </w:r>
      <w:r>
        <w:br/>
        <w:t>The Man of Law's Tale 378 (data/oxford_txts/MLT_oxford.txt)</w:t>
        <w:br/>
      </w:r>
      <w:r>
        <w:t>Repenting</w:t>
      </w:r>
      <w:r>
        <w:t xml:space="preserve"> </w:t>
      </w:r>
      <w:r>
        <w:t>hir</w:t>
      </w:r>
      <w:r>
        <w:t xml:space="preserve"> </w:t>
      </w:r>
      <w:r>
        <w:t>she</w:t>
      </w:r>
      <w:r>
        <w:t xml:space="preserve"> </w:t>
      </w:r>
      <w:r>
        <w:t>hethen°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so</w:t>
      </w:r>
      <w:r>
        <w:br/>
        <w:t>The Man of Law's Tale 384 (data/oxford_txts/MLT_oxford.txt)</w:t>
        <w:br/>
      </w:r>
      <w:r>
        <w:rPr>
          <w:i/>
        </w:rPr>
        <w:t>So</w:t>
      </w:r>
      <w:r>
        <w:t xml:space="preserve"> </w:t>
      </w:r>
      <w:r>
        <w:t>glad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he</w:t>
      </w:r>
      <w:r>
        <w:t xml:space="preserve"> </w:t>
      </w:r>
      <w:r>
        <w:t>niste°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Adverb without -e: hoom</w:t>
      </w:r>
      <w:r>
        <w:br/>
        <w:t>The Man of Law's Tale 385 (data/oxford_txts/MLT_oxford.txt)</w:t>
        <w:br/>
      </w:r>
      <w:r>
        <w:t>She</w:t>
      </w:r>
      <w:r>
        <w:t xml:space="preserve"> </w:t>
      </w:r>
      <w:r>
        <w:t>kiste</w:t>
      </w:r>
      <w:r>
        <w:t xml:space="preserve"> </w:t>
      </w:r>
      <w:r>
        <w:t>hir</w:t>
      </w:r>
      <w:r>
        <w:t xml:space="preserve"> </w:t>
      </w:r>
      <w:r>
        <w:t>sone,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she</w:t>
      </w:r>
      <w:r>
        <w:t xml:space="preserve"> </w:t>
      </w:r>
      <w:r>
        <w:t>gooth</w:t>
      </w:r>
      <w:r>
        <w:t xml:space="preserve"> </w:t>
      </w:r>
      <w:r>
        <w:t>hir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Adverb without -e: first</w:t>
      </w:r>
      <w:r>
        <w:br/>
        <w:t>The Man of Law's Tale 389 (data/oxford_txts/MLT_oxford.txt)</w:t>
        <w:br/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moder,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regne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ther</w:t>
      </w:r>
      <w:r>
        <w:br/>
        <w:t>The Man of Law's Tale 398 (data/oxford_txts/MLT_oxford.txt)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citee</w:t>
      </w:r>
      <w:r>
        <w:t xml:space="preserve"> </w:t>
      </w:r>
      <w:r>
        <w:rPr>
          <w:i/>
        </w:rPr>
        <w:t>ther</w:t>
      </w:r>
      <w:r>
        <w:t xml:space="preserve"> </w:t>
      </w:r>
      <w:r>
        <w:t>biside</w:t>
      </w:r>
      <w:r>
        <w:br/>
        <w:br/>
      </w:r>
    </w:p>
    <w:p>
      <w:r>
        <w:rPr>
          <w:b/>
        </w:rPr>
        <w:t>Adverb without -e: noght</w:t>
      </w:r>
      <w:r>
        <w:br/>
        <w:t>The Man of Law's Tale 400 (data/oxford_txts/MLT_oxford.txt)</w:t>
        <w:br/>
      </w:r>
      <w:r>
        <w:rPr>
          <w:i/>
        </w:rPr>
        <w:t>Noght</w:t>
      </w:r>
      <w:r>
        <w:t xml:space="preserve"> </w:t>
      </w:r>
      <w:r>
        <w:t>trowe°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triumphe</w:t>
      </w:r>
      <w:r>
        <w:t xml:space="preserve"> </w:t>
      </w:r>
      <w:r>
        <w:t>of</w:t>
      </w:r>
      <w:r>
        <w:t xml:space="preserve"> </w:t>
      </w:r>
      <w:r>
        <w:t>Julius</w:t>
      </w:r>
      <w:r>
        <w:br/>
        <w:br/>
      </w:r>
    </w:p>
    <w:p>
      <w:r>
        <w:rPr>
          <w:b/>
        </w:rPr>
        <w:t>Adverb without -e: under</w:t>
      </w:r>
      <w:r>
        <w:br/>
        <w:t>The Man of Law's Tale 406 (data/oxford_txts/MLT_oxford.txt)</w:t>
        <w:br/>
      </w:r>
      <w:r>
        <w:t>Caste°</w:t>
      </w:r>
      <w:r>
        <w:t xml:space="preserve"> </w:t>
      </w:r>
      <w:r>
        <w:rPr>
          <w:i/>
        </w:rPr>
        <w:t>under</w:t>
      </w:r>
      <w:r>
        <w:t xml:space="preserve"> </w:t>
      </w:r>
      <w:r>
        <w:t>this°</w:t>
      </w:r>
      <w:r>
        <w:t xml:space="preserve"> </w:t>
      </w:r>
      <w:r>
        <w:t>ful</w:t>
      </w:r>
      <w:r>
        <w:t xml:space="preserve"> </w:t>
      </w:r>
      <w:r>
        <w:t>mortally</w:t>
      </w:r>
      <w:r>
        <w:t xml:space="preserve"> </w:t>
      </w:r>
      <w:r>
        <w:t>to</w:t>
      </w:r>
      <w:r>
        <w:t xml:space="preserve"> </w:t>
      </w:r>
      <w:r>
        <w:t>stinge.</w:t>
      </w:r>
      <w:r>
        <w:br/>
        <w:br/>
      </w:r>
    </w:p>
    <w:p>
      <w:r>
        <w:rPr>
          <w:b/>
        </w:rPr>
        <w:t>Adverb without -e: so</w:t>
      </w:r>
      <w:r>
        <w:br/>
        <w:t>The Man of Law's Tale 408 (data/oxford_txts/MLT_oxford.txt)</w:t>
        <w:br/>
      </w:r>
      <w:r>
        <w:rPr>
          <w:i/>
        </w:rPr>
        <w:t>So</w:t>
      </w:r>
      <w:r>
        <w:t xml:space="preserve"> </w:t>
      </w:r>
      <w:r>
        <w:t>royally,</w:t>
      </w:r>
      <w:r>
        <w:t xml:space="preserve"> </w:t>
      </w:r>
      <w:r>
        <w:t>that</w:t>
      </w:r>
      <w:r>
        <w:t xml:space="preserve"> </w:t>
      </w:r>
      <w:r>
        <w:t>wonder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412 (data/oxford_txts/MLT_oxford.txt)</w:t>
        <w:br/>
      </w:r>
      <w:r>
        <w:rPr>
          <w:i/>
        </w:rPr>
        <w:t>Whan</w:t>
      </w:r>
      <w:r>
        <w:t xml:space="preserve"> </w:t>
      </w:r>
      <w:r>
        <w:t>time</w:t>
      </w:r>
      <w:r>
        <w:t xml:space="preserve"> </w:t>
      </w:r>
      <w:r>
        <w:t>cam,</w:t>
      </w:r>
      <w:r>
        <w:t xml:space="preserve"> </w:t>
      </w:r>
      <w:r>
        <w:t>men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al</w:t>
      </w:r>
      <w:r>
        <w:br/>
        <w:t>The Man of Law's Tale 420 (data/oxford_txts/MLT_oxford.txt)</w:t>
        <w:br/>
      </w:r>
      <w:r>
        <w:t>But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dere</w:t>
      </w:r>
      <w:r>
        <w:t xml:space="preserve"> </w:t>
      </w:r>
      <w:r>
        <w:t>they</w:t>
      </w:r>
      <w:r>
        <w:t xml:space="preserve"> </w:t>
      </w:r>
      <w:r>
        <w:t>boughte</w:t>
      </w:r>
      <w:r>
        <w:t xml:space="preserve"> </w:t>
      </w:r>
      <w:r>
        <w:t>it°</w:t>
      </w:r>
      <w:r>
        <w:t xml:space="preserve"> </w:t>
      </w:r>
      <w:r>
        <w:t>er</w:t>
      </w:r>
      <w:r>
        <w:t xml:space="preserve"> </w:t>
      </w:r>
      <w:r>
        <w:t>they</w:t>
      </w:r>
      <w:r>
        <w:t xml:space="preserve"> </w:t>
      </w:r>
      <w:r>
        <w:t>rise.</w:t>
      </w:r>
      <w:r>
        <w:br/>
        <w:br/>
      </w:r>
    </w:p>
    <w:p>
      <w:r>
        <w:rPr>
          <w:b/>
        </w:rPr>
        <w:t>Adverb without -e: to</w:t>
      </w:r>
      <w:r>
        <w:br/>
        <w:t>The Man of Law's Tale 420 (data/oxford_txts/MLT_oxford.txt)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dere</w:t>
      </w:r>
      <w:r>
        <w:t xml:space="preserve"> </w:t>
      </w:r>
      <w:r>
        <w:t>they</w:t>
      </w:r>
      <w:r>
        <w:t xml:space="preserve"> </w:t>
      </w:r>
      <w:r>
        <w:t>boughte</w:t>
      </w:r>
      <w:r>
        <w:t xml:space="preserve"> </w:t>
      </w:r>
      <w:r>
        <w:t>it°</w:t>
      </w:r>
      <w:r>
        <w:t xml:space="preserve"> </w:t>
      </w:r>
      <w:r>
        <w:t>er</w:t>
      </w:r>
      <w:r>
        <w:t xml:space="preserve"> </w:t>
      </w:r>
      <w:r>
        <w:t>they</w:t>
      </w:r>
      <w:r>
        <w:t xml:space="preserve"> </w:t>
      </w:r>
      <w:r>
        <w:t>rise.</w:t>
      </w:r>
      <w:r>
        <w:br/>
        <w:br/>
      </w:r>
    </w:p>
    <w:p>
      <w:r>
        <w:rPr>
          <w:b/>
        </w:rPr>
        <w:t>Adverb without -e: al</w:t>
      </w:r>
      <w:r>
        <w:br/>
        <w:t>The Man of Law's Tale 430 (data/oxford_txts/MLT_oxford.txt)</w:t>
        <w:br/>
      </w:r>
      <w:r>
        <w:t>Ben</w:t>
      </w:r>
      <w:r>
        <w:t xml:space="preserve"> </w:t>
      </w:r>
      <w:r>
        <w:rPr>
          <w:i/>
        </w:rPr>
        <w:t>al</w:t>
      </w:r>
      <w:r>
        <w:t xml:space="preserve"> </w:t>
      </w:r>
      <w:r>
        <w:t>tohewe°</w:t>
      </w:r>
      <w:r>
        <w:t xml:space="preserve"> </w:t>
      </w:r>
      <w:r>
        <w:t>and</w:t>
      </w:r>
      <w:r>
        <w:t xml:space="preserve"> </w:t>
      </w:r>
      <w:r>
        <w:t>stiked°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bord</w:t>
      </w:r>
      <w:r>
        <w:br/>
        <w:br/>
      </w:r>
    </w:p>
    <w:p>
      <w:r>
        <w:rPr>
          <w:b/>
        </w:rPr>
        <w:t>Adverb without -e: ther</w:t>
      </w:r>
      <w:r>
        <w:br/>
        <w:t>The Man of Law's Tale 435 (data/oxford_txts/MLT_oxford.txt)</w:t>
        <w:br/>
      </w:r>
      <w:r>
        <w:t>Ne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Surrien</w:t>
      </w:r>
      <w:r>
        <w:t xml:space="preserve"> </w:t>
      </w:r>
      <w:r>
        <w:t>noon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converted</w:t>
      </w:r>
      <w:r>
        <w:br/>
        <w:br/>
      </w:r>
    </w:p>
    <w:p>
      <w:r>
        <w:rPr>
          <w:b/>
        </w:rPr>
        <w:t>Adverb without -e: al</w:t>
      </w:r>
      <w:r>
        <w:br/>
        <w:t>The Man of Law's Tale 437 (data/oxford_txts/MLT_oxford.txt)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rPr>
          <w:i/>
        </w:rPr>
        <w:t>al</w:t>
      </w:r>
      <w:r>
        <w:t xml:space="preserve"> </w:t>
      </w:r>
      <w:r>
        <w:t>tohewe°</w:t>
      </w:r>
      <w:r>
        <w:t xml:space="preserve"> </w:t>
      </w:r>
      <w:r>
        <w:t>er°</w:t>
      </w:r>
      <w:r>
        <w:t xml:space="preserve"> </w:t>
      </w:r>
      <w:r>
        <w:t>he</w:t>
      </w:r>
      <w:r>
        <w:t xml:space="preserve"> </w:t>
      </w:r>
      <w:r>
        <w:t>asterted.°</w:t>
      </w:r>
      <w:r>
        <w:br/>
        <w:br/>
      </w:r>
    </w:p>
    <w:p>
      <w:r>
        <w:rPr>
          <w:b/>
        </w:rPr>
        <w:t>Adverb without -e: anon</w:t>
      </w:r>
      <w:r>
        <w:br/>
        <w:t>The Man of Law's Tale 438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anon,</w:t>
      </w:r>
      <w:r>
        <w:t xml:space="preserve"> </w:t>
      </w:r>
      <w:r>
        <w:t>foot-hoot,°</w:t>
      </w:r>
      <w:r>
        <w:br/>
        <w:br/>
      </w:r>
    </w:p>
    <w:p>
      <w:r>
        <w:rPr>
          <w:b/>
        </w:rPr>
        <w:t>Adverb without -e: foothoot</w:t>
      </w:r>
      <w:r>
        <w:br/>
        <w:t>The Man of Law's Tale 438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anon,</w:t>
      </w:r>
      <w:r>
        <w:t xml:space="preserve"> </w:t>
      </w:r>
      <w:r>
        <w:t>foot-hoot,°</w:t>
      </w:r>
      <w:r>
        <w:br/>
        <w:br/>
      </w:r>
    </w:p>
    <w:p>
      <w:r>
        <w:rPr>
          <w:b/>
        </w:rPr>
        <w:t>Adverb without -e: al</w:t>
      </w:r>
      <w:r>
        <w:br/>
        <w:t>The Man of Law's Tale 439 (data/oxford_txts/MLT_oxford.txt)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shippe</w:t>
      </w:r>
      <w:r>
        <w:t xml:space="preserve"> </w:t>
      </w:r>
      <w:r>
        <w:rPr>
          <w:i/>
        </w:rPr>
        <w:t>al</w:t>
      </w:r>
      <w:r>
        <w:t xml:space="preserve"> </w:t>
      </w:r>
      <w:r>
        <w:t>sterelees,°</w:t>
      </w:r>
      <w:r>
        <w:t xml:space="preserve"> </w:t>
      </w:r>
      <w:r>
        <w:t>God</w:t>
      </w:r>
      <w:r>
        <w:t xml:space="preserve"> </w:t>
      </w:r>
      <w:r>
        <w:t>woot</w:t>
      </w:r>
      <w:r>
        <w:br/>
        <w:br/>
      </w:r>
    </w:p>
    <w:p>
      <w:r>
        <w:rPr>
          <w:b/>
        </w:rPr>
        <w:t>Adverb without -e: againward</w:t>
      </w:r>
      <w:r>
        <w:br/>
        <w:t>The Man of Law's Tale 441 (data/oxford_txts/MLT_oxford.txt)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Surrie</w:t>
      </w:r>
      <w:r>
        <w:t xml:space="preserve"> </w:t>
      </w:r>
      <w:r>
        <w:t>againward°</w:t>
      </w:r>
      <w:r>
        <w:t xml:space="preserve"> </w:t>
      </w:r>
      <w:r>
        <w:t>to</w:t>
      </w:r>
      <w:r>
        <w:t xml:space="preserve"> </w:t>
      </w:r>
      <w:r>
        <w:t>Itaile.</w:t>
      </w:r>
      <w:r>
        <w:br/>
        <w:br/>
      </w:r>
    </w:p>
    <w:p>
      <w:r>
        <w:rPr>
          <w:b/>
        </w:rPr>
        <w:t>Adverb without -e: thider</w:t>
      </w:r>
      <w:r>
        <w:br/>
        <w:t>The Man of Law's Tale 442 (data/oxford_txts/MLT_oxford.txt)</w:t>
        <w:br/>
      </w:r>
      <w:r>
        <w:t>A</w:t>
      </w:r>
      <w:r>
        <w:t xml:space="preserve"> </w:t>
      </w:r>
      <w:r>
        <w:t>certein</w:t>
      </w:r>
      <w:r>
        <w:t xml:space="preserve"> </w:t>
      </w:r>
      <w:r>
        <w:t>tresor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ladde,°</w:t>
      </w:r>
      <w:r>
        <w:br/>
        <w:br/>
      </w:r>
    </w:p>
    <w:p>
      <w:r>
        <w:rPr>
          <w:b/>
        </w:rPr>
        <w:t>Adverb without -e: eek</w:t>
      </w:r>
      <w:r>
        <w:br/>
        <w:t>The Man of Law's Tale 444 (data/oxford_txts/MLT_oxford.txt)</w:t>
        <w:br/>
      </w:r>
      <w:r>
        <w:t>They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yeven,°</w:t>
      </w:r>
      <w:r>
        <w:t xml:space="preserve"> </w:t>
      </w:r>
      <w:r>
        <w:t>and</w:t>
      </w:r>
      <w:r>
        <w:t xml:space="preserve"> </w:t>
      </w:r>
      <w:r>
        <w:t>clothes</w:t>
      </w:r>
      <w:r>
        <w:t xml:space="preserve"> </w:t>
      </w:r>
      <w:r>
        <w:rPr>
          <w:i/>
        </w:rPr>
        <w:t>eek</w:t>
      </w:r>
      <w:r>
        <w:t xml:space="preserve"> </w:t>
      </w:r>
      <w:r>
        <w:t>she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Adverb without -e: forth</w:t>
      </w:r>
      <w:r>
        <w:br/>
        <w:t>The Man of Law's Tale 445 (data/oxford_txts/MLT_oxford.txt)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saileth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Adverb without -e: thus</w:t>
      </w:r>
      <w:r>
        <w:br/>
        <w:t>The Man of Law's Tale 450 (data/oxford_txts/MLT_oxford.txt)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crois</w:t>
      </w:r>
      <w:r>
        <w:t xml:space="preserve"> </w:t>
      </w:r>
      <w:r>
        <w:t>of</w:t>
      </w:r>
      <w:r>
        <w:t xml:space="preserve"> </w:t>
      </w:r>
      <w:r>
        <w:t>Crist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now</w:t>
      </w:r>
      <w:r>
        <w:br/>
        <w:t>The Man of Law's Tale 466 (data/oxford_txts/MLT_oxford.txt)</w:t>
        <w:br/>
      </w:r>
      <w:r>
        <w:t>On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sory°</w:t>
      </w:r>
      <w:r>
        <w:t xml:space="preserve"> </w:t>
      </w:r>
      <w:r>
        <w:t>meel</w:t>
      </w:r>
      <w:r>
        <w:t xml:space="preserve"> </w:t>
      </w:r>
      <w:r>
        <w:rPr>
          <w:i/>
        </w:rPr>
        <w:t>now</w:t>
      </w:r>
      <w:r>
        <w:t xml:space="preserve"> </w:t>
      </w:r>
      <w:r>
        <w:t>may</w:t>
      </w:r>
      <w:r>
        <w:t xml:space="preserve"> </w:t>
      </w:r>
      <w:r>
        <w:t>she</w:t>
      </w:r>
      <w:r>
        <w:t xml:space="preserve"> </w:t>
      </w:r>
      <w:r>
        <w:t>baite;°</w:t>
      </w:r>
      <w:r>
        <w:br/>
        <w:br/>
      </w:r>
    </w:p>
    <w:p>
      <w:r>
        <w:rPr>
          <w:b/>
        </w:rPr>
        <w:t>Adverb without -e: often</w:t>
      </w:r>
      <w:r>
        <w:br/>
        <w:t>The Man of Law's Tale 467 (data/oxford_txts/MLT_oxford.txt)</w:t>
        <w:br/>
      </w:r>
      <w:r>
        <w:t>After</w:t>
      </w:r>
      <w:r>
        <w:t xml:space="preserve"> </w:t>
      </w:r>
      <w:r>
        <w:t>her</w:t>
      </w:r>
      <w:r>
        <w:t xml:space="preserve"> </w:t>
      </w:r>
      <w:r>
        <w:t>deeth</w:t>
      </w:r>
      <w:r>
        <w:t xml:space="preserve"> </w:t>
      </w:r>
      <w:r>
        <w:t>ful</w:t>
      </w:r>
      <w:r>
        <w:t xml:space="preserve"> </w:t>
      </w:r>
      <w:r>
        <w:rPr>
          <w:i/>
        </w:rPr>
        <w:t>often</w:t>
      </w:r>
      <w:r>
        <w:t xml:space="preserve"> </w:t>
      </w:r>
      <w:r>
        <w:t>may</w:t>
      </w:r>
      <w:r>
        <w:t xml:space="preserve"> </w:t>
      </w:r>
      <w:r>
        <w:t>she</w:t>
      </w:r>
      <w:r>
        <w:t xml:space="preserve"> </w:t>
      </w:r>
      <w:r>
        <w:t>waite,°</w:t>
      </w:r>
      <w:r>
        <w:br/>
        <w:br/>
      </w:r>
    </w:p>
    <w:p>
      <w:r>
        <w:rPr>
          <w:b/>
        </w:rPr>
        <w:t>Adverb without -e: ther</w:t>
      </w:r>
      <w:r>
        <w:br/>
        <w:t>The Man of Law's Tale 469 (data/oxford_txts/MLT_oxford.txt)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place,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arrive.</w:t>
      </w:r>
      <w:r>
        <w:br/>
        <w:br/>
      </w:r>
    </w:p>
    <w:p>
      <w:r>
        <w:rPr>
          <w:b/>
        </w:rPr>
        <w:t>Adverb without -e: why</w:t>
      </w:r>
      <w:r>
        <w:br/>
        <w:t>The Man of Law's Tale 470 (data/oxford_txts/MLT_oxford.txt)</w:t>
        <w:br/>
      </w:r>
      <w:r>
        <w:t>Men</w:t>
      </w:r>
      <w:r>
        <w:t xml:space="preserve"> </w:t>
      </w:r>
      <w:r>
        <w:t>mighten</w:t>
      </w:r>
      <w:r>
        <w:t xml:space="preserve"> </w:t>
      </w:r>
      <w:r>
        <w:t>asken</w:t>
      </w:r>
      <w:r>
        <w:t xml:space="preserve"> </w:t>
      </w:r>
      <w:r>
        <w:rPr>
          <w:i/>
        </w:rPr>
        <w:t>why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not</w:t>
      </w:r>
      <w:r>
        <w:t xml:space="preserve"> </w:t>
      </w:r>
      <w:r>
        <w:t>slain?</w:t>
      </w:r>
      <w:r>
        <w:br/>
        <w:br/>
      </w:r>
    </w:p>
    <w:p>
      <w:r>
        <w:rPr>
          <w:b/>
        </w:rPr>
        <w:t>Adverb without -e: not</w:t>
      </w:r>
      <w:r>
        <w:br/>
        <w:t>The Man of Law's Tale 470 (data/oxford_txts/MLT_oxford.txt)</w:t>
        <w:br/>
      </w:r>
      <w:r>
        <w:t>Men</w:t>
      </w:r>
      <w:r>
        <w:t xml:space="preserve"> </w:t>
      </w:r>
      <w:r>
        <w:t>mighten</w:t>
      </w:r>
      <w:r>
        <w:t xml:space="preserve"> </w:t>
      </w:r>
      <w:r>
        <w:t>asken</w:t>
      </w:r>
      <w:r>
        <w:t xml:space="preserve"> </w:t>
      </w:r>
      <w:r>
        <w:t>why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not</w:t>
      </w:r>
      <w:r>
        <w:t xml:space="preserve"> </w:t>
      </w:r>
      <w:r>
        <w:t>slain?</w:t>
      </w:r>
      <w:r>
        <w:br/>
        <w:br/>
      </w:r>
    </w:p>
    <w:p>
      <w:r>
        <w:rPr>
          <w:b/>
        </w:rPr>
        <w:t>Adverb without -e: again</w:t>
      </w:r>
      <w:r>
        <w:br/>
        <w:t>The Man of Law's Tale 472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answere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demaunde°</w:t>
      </w:r>
      <w:r>
        <w:t xml:space="preserve"> </w:t>
      </w:r>
      <w:r>
        <w:rPr>
          <w:i/>
        </w:rPr>
        <w:t>again</w:t>
      </w:r>
      <w:r>
        <w:br/>
        <w:br/>
      </w:r>
    </w:p>
    <w:p>
      <w:r>
        <w:rPr>
          <w:b/>
        </w:rPr>
        <w:t>Adverb without -e: not</w:t>
      </w:r>
      <w:r>
        <w:br/>
        <w:t>The Man of Law's Tale 483 (data/oxford_txts/MLT_oxford.txt)</w:t>
        <w:br/>
      </w:r>
      <w:r>
        <w:t>Ne</w:t>
      </w:r>
      <w:r>
        <w:t xml:space="preserve"> </w:t>
      </w:r>
      <w:r>
        <w:t>con</w:t>
      </w:r>
      <w:r>
        <w:t xml:space="preserve"> </w:t>
      </w:r>
      <w:r>
        <w:rPr>
          <w:i/>
        </w:rPr>
        <w:t>not</w:t>
      </w:r>
      <w:r>
        <w:t xml:space="preserve"> </w:t>
      </w:r>
      <w:r>
        <w:t>knowe</w:t>
      </w:r>
      <w:r>
        <w:t xml:space="preserve"> </w:t>
      </w:r>
      <w:r>
        <w:t>his</w:t>
      </w:r>
      <w:r>
        <w:t xml:space="preserve"> </w:t>
      </w:r>
      <w:r>
        <w:t>prudent</w:t>
      </w:r>
      <w:r>
        <w:t xml:space="preserve"> </w:t>
      </w:r>
      <w:r>
        <w:t>purveiance.°</w:t>
      </w:r>
      <w:r>
        <w:br/>
        <w:br/>
      </w:r>
    </w:p>
    <w:p>
      <w:r>
        <w:rPr>
          <w:b/>
        </w:rPr>
        <w:t>Adverb without -e: now</w:t>
      </w:r>
      <w:r>
        <w:br/>
        <w:t>The Man of Law's Tale 484 (data/oxford_txts/MLT_oxford.txt)</w:t>
        <w:br/>
      </w:r>
      <w:r>
        <w:t>Now,</w:t>
      </w:r>
      <w:r>
        <w:t xml:space="preserve"> </w:t>
      </w:r>
      <w:r>
        <w:t>sith°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not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t xml:space="preserve"> </w:t>
      </w:r>
      <w:r>
        <w:t>yslawe,°</w:t>
      </w:r>
      <w:r>
        <w:br/>
        <w:br/>
      </w:r>
    </w:p>
    <w:p>
      <w:r>
        <w:rPr>
          <w:b/>
        </w:rPr>
        <w:t>Adverb without -e: also</w:t>
      </w:r>
      <w:r>
        <w:br/>
        <w:t>The Man of Law's Tale 493 (data/oxford_txts/MLT_oxford.txt)</w:t>
        <w:br/>
      </w:r>
      <w:r>
        <w:t>“Bothe</w:t>
      </w:r>
      <w:r>
        <w:t xml:space="preserve"> </w:t>
      </w:r>
      <w:r>
        <w:t>north</w:t>
      </w:r>
      <w:r>
        <w:t xml:space="preserve"> </w:t>
      </w:r>
      <w:r>
        <w:t>and</w:t>
      </w:r>
      <w:r>
        <w:t xml:space="preserve"> </w:t>
      </w:r>
      <w:r>
        <w:t>south,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Adverb without -e: ay</w:t>
      </w:r>
      <w:r>
        <w:br/>
        <w:t>The Man of Law's Tale 496 (data/oxford_txts/MLT_oxford.txt)</w:t>
        <w:br/>
      </w:r>
      <w:r>
        <w:t>That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ay°</w:t>
      </w:r>
      <w:r>
        <w:t xml:space="preserve"> </w:t>
      </w:r>
      <w:r>
        <w:t>this</w:t>
      </w:r>
      <w:r>
        <w:t xml:space="preserve"> </w:t>
      </w:r>
      <w:r>
        <w:t>womman</w:t>
      </w:r>
      <w:r>
        <w:t xml:space="preserve"> </w:t>
      </w:r>
      <w:r>
        <w:t>kepte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497 (data/oxford_txts/MLT_oxford.txt)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wook</w:t>
      </w:r>
      <w:r>
        <w:t xml:space="preserve"> </w:t>
      </w:r>
      <w:r>
        <w:t>as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slepte.</w:t>
      </w:r>
      <w:r>
        <w:br/>
        <w:br/>
      </w:r>
    </w:p>
    <w:p>
      <w:r>
        <w:rPr>
          <w:b/>
        </w:rPr>
        <w:t>Adverb without -e: whan</w:t>
      </w:r>
      <w:r>
        <w:br/>
        <w:t>The Man of Law's Tale 497 (data/oxford_txts/MLT_oxford.txt)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wook</w:t>
      </w:r>
      <w:r>
        <w:t xml:space="preserve"> </w:t>
      </w:r>
      <w:r>
        <w:t>as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slepte.</w:t>
      </w:r>
      <w:r>
        <w:br/>
        <w:br/>
      </w:r>
    </w:p>
    <w:p>
      <w:r>
        <w:rPr>
          <w:b/>
        </w:rPr>
        <w:t>Adverb without -e: wher</w:t>
      </w:r>
      <w:r>
        <w:br/>
        <w:t>The Man of Law's Tale 498 (data/oxford_txts/MLT_oxford.txt)</w:t>
        <w:br/>
      </w:r>
      <w:r>
        <w:rPr>
          <w:i/>
        </w:rPr>
        <w:t>Wher</w:t>
      </w:r>
      <w:r>
        <w:t xml:space="preserve"> </w:t>
      </w:r>
      <w:r>
        <w:t>mighte</w:t>
      </w:r>
      <w:r>
        <w:t xml:space="preserve"> </w:t>
      </w:r>
      <w:r>
        <w:t>this</w:t>
      </w:r>
      <w:r>
        <w:t xml:space="preserve"> </w:t>
      </w:r>
      <w:r>
        <w:t>womman</w:t>
      </w:r>
      <w:r>
        <w:t xml:space="preserve"> </w:t>
      </w:r>
      <w:r>
        <w:t>mete°</w:t>
      </w:r>
      <w:r>
        <w:t xml:space="preserve"> </w:t>
      </w:r>
      <w:r>
        <w:t>and</w:t>
      </w:r>
      <w:r>
        <w:t xml:space="preserve"> </w:t>
      </w:r>
      <w:r>
        <w:t>drinke</w:t>
      </w:r>
      <w:r>
        <w:t xml:space="preserve"> </w:t>
      </w:r>
      <w:r>
        <w:t>have?</w:t>
      </w:r>
      <w:r>
        <w:br/>
        <w:br/>
      </w:r>
    </w:p>
    <w:p>
      <w:r>
        <w:rPr>
          <w:b/>
        </w:rPr>
        <w:t>Adverb without -e: how</w:t>
      </w:r>
      <w:r>
        <w:br/>
        <w:t>The Man of Law's Tale 499 (data/oxford_txts/MLT_oxford.txt)</w:t>
        <w:br/>
      </w:r>
      <w:r>
        <w:t>Three</w:t>
      </w:r>
      <w:r>
        <w:t xml:space="preserve"> </w:t>
      </w:r>
      <w:r>
        <w:t>yeer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rPr>
          <w:i/>
        </w:rPr>
        <w:t>how</w:t>
      </w:r>
      <w:r>
        <w:t xml:space="preserve"> </w:t>
      </w:r>
      <w:r>
        <w:t>lasteth</w:t>
      </w:r>
      <w:r>
        <w:t xml:space="preserve"> </w:t>
      </w:r>
      <w:r>
        <w:t>hir</w:t>
      </w:r>
      <w:r>
        <w:t xml:space="preserve"> </w:t>
      </w:r>
      <w:r>
        <w:t>vitaille?°</w:t>
      </w:r>
      <w:r>
        <w:br/>
        <w:br/>
      </w:r>
    </w:p>
    <w:p>
      <w:r>
        <w:rPr>
          <w:b/>
        </w:rPr>
        <w:t>Adverb without -e: so</w:t>
      </w:r>
      <w:r>
        <w:br/>
        <w:t>The Man of Law's Tale 509 (data/oxford_txts/MLT_oxford.txt)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sond°</w:t>
      </w:r>
      <w:r>
        <w:t xml:space="preserve"> </w:t>
      </w:r>
      <w:r>
        <w:t>hir</w:t>
      </w:r>
      <w:r>
        <w:t xml:space="preserve"> </w:t>
      </w:r>
      <w:r>
        <w:t>ship</w:t>
      </w:r>
      <w:r>
        <w:t xml:space="preserve"> </w:t>
      </w:r>
      <w:r>
        <w:t>stiked°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thennes</w:t>
      </w:r>
      <w:r>
        <w:br/>
        <w:t>The Man of Law's Tale 510 (data/oxford_txts/MLT_oxford.txt)</w:t>
        <w:br/>
      </w:r>
      <w:r>
        <w:t>That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t>noght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a</w:t>
      </w:r>
      <w:r>
        <w:t xml:space="preserve"> </w:t>
      </w:r>
      <w:r>
        <w:t>tide,°</w:t>
      </w:r>
      <w:r>
        <w:br/>
        <w:br/>
      </w:r>
    </w:p>
    <w:p>
      <w:r>
        <w:rPr>
          <w:b/>
        </w:rPr>
        <w:t>Adverb without -e: also</w:t>
      </w:r>
      <w:r>
        <w:br/>
        <w:t>The Man of Law's Tale 515 (data/oxford_txts/MLT_oxford.txt)</w:t>
        <w:br/>
      </w:r>
      <w:r>
        <w:t>He</w:t>
      </w:r>
      <w:r>
        <w:t xml:space="preserve"> </w:t>
      </w:r>
      <w:r>
        <w:t>fond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the</w:t>
      </w:r>
      <w:r>
        <w:t xml:space="preserve"> </w:t>
      </w:r>
      <w:r>
        <w:t>tresor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broghte.</w:t>
      </w:r>
      <w:r>
        <w:br/>
        <w:br/>
      </w:r>
    </w:p>
    <w:p>
      <w:r>
        <w:rPr>
          <w:b/>
        </w:rPr>
        <w:t>Adverb without -e: algates</w:t>
      </w:r>
      <w:r>
        <w:br/>
        <w:t>The Man of Law's Tale 520 (data/oxford_txts/MLT_oxford.txt)</w:t>
        <w:br/>
      </w:r>
      <w:r>
        <w:t>But</w:t>
      </w:r>
      <w:r>
        <w:t xml:space="preserve"> </w:t>
      </w:r>
      <w:r>
        <w:t>algates°</w:t>
      </w:r>
      <w:r>
        <w:t xml:space="preserve"> </w:t>
      </w:r>
      <w:r>
        <w:t>therby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understonde;</w:t>
      </w:r>
      <w:r>
        <w:br/>
        <w:br/>
      </w:r>
    </w:p>
    <w:p>
      <w:r>
        <w:rPr>
          <w:b/>
        </w:rPr>
        <w:t>Adverb without -e: therby</w:t>
      </w:r>
      <w:r>
        <w:br/>
        <w:t>The Man of Law's Tale 520 (data/oxford_txts/MLT_oxford.txt)</w:t>
        <w:br/>
      </w:r>
      <w:r>
        <w:t>But</w:t>
      </w:r>
      <w:r>
        <w:t xml:space="preserve"> </w:t>
      </w:r>
      <w:r>
        <w:t>algates°</w:t>
      </w:r>
      <w:r>
        <w:t xml:space="preserve"> </w:t>
      </w:r>
      <w:r>
        <w:rPr>
          <w:i/>
        </w:rPr>
        <w:t>therby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understonde;</w:t>
      </w:r>
      <w:r>
        <w:br/>
        <w:br/>
      </w:r>
    </w:p>
    <w:p>
      <w:r>
        <w:rPr>
          <w:b/>
        </w:rPr>
        <w:t>Adverb without -e: no</w:t>
      </w:r>
      <w:r>
        <w:br/>
        <w:t>The Man of Law's Tale 521 (data/oxford_txts/MLT_oxford.txt)</w:t>
        <w:br/>
      </w:r>
      <w:r>
        <w:t>The</w:t>
      </w:r>
      <w:r>
        <w:t xml:space="preserve"> </w:t>
      </w:r>
      <w:r>
        <w:t>constable,</w:t>
      </w:r>
      <w:r>
        <w:t xml:space="preserve"> </w:t>
      </w:r>
      <w:r>
        <w:t>whan</w:t>
      </w:r>
      <w:r>
        <w:t xml:space="preserve"> </w:t>
      </w:r>
      <w:r>
        <w:t>him</w:t>
      </w:r>
      <w:r>
        <w:t xml:space="preserve"> </w:t>
      </w:r>
      <w:r>
        <w:t>list°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Adverb without -e: lenger</w:t>
      </w:r>
      <w:r>
        <w:br/>
        <w:t>The Man of Law's Tale 521 (data/oxford_txts/MLT_oxford.txt)</w:t>
        <w:br/>
      </w:r>
      <w:r>
        <w:t>The</w:t>
      </w:r>
      <w:r>
        <w:t xml:space="preserve"> </w:t>
      </w:r>
      <w:r>
        <w:t>constable,</w:t>
      </w:r>
      <w:r>
        <w:t xml:space="preserve"> </w:t>
      </w:r>
      <w:r>
        <w:t>whan</w:t>
      </w:r>
      <w:r>
        <w:t xml:space="preserve"> </w:t>
      </w:r>
      <w:r>
        <w:t>him</w:t>
      </w:r>
      <w:r>
        <w:t xml:space="preserve"> </w:t>
      </w:r>
      <w:r>
        <w:t>list°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Adverb without -e: so</w:t>
      </w:r>
      <w:r>
        <w:br/>
        <w:t>The Man of Law's Tale 526 (data/oxford_txts/MLT_oxford.txt)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mased°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so</w:t>
      </w:r>
      <w:r>
        <w:br/>
        <w:t>The Man of Law's Tale 528 (data/oxford_txts/MLT_oxford.txt)</w:t>
        <w:br/>
      </w:r>
      <w:r>
        <w:t>The</w:t>
      </w:r>
      <w:r>
        <w:t xml:space="preserve"> </w:t>
      </w:r>
      <w:r>
        <w:t>constable</w:t>
      </w:r>
      <w:r>
        <w:t xml:space="preserve"> </w:t>
      </w:r>
      <w:r>
        <w:t>hath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Adverb without -e: so</w:t>
      </w:r>
      <w:r>
        <w:br/>
        <w:t>The Man of Law's Tale 530 (data/oxford_txts/MLT_oxford.txt)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diligent,</w:t>
      </w:r>
      <w:r>
        <w:t xml:space="preserve"> </w:t>
      </w:r>
      <w:r>
        <w:t>withouten</w:t>
      </w:r>
      <w:r>
        <w:t xml:space="preserve"> </w:t>
      </w:r>
      <w:r>
        <w:t>slouthe,°</w:t>
      </w:r>
      <w:r>
        <w:br/>
        <w:br/>
      </w:r>
    </w:p>
    <w:p>
      <w:r>
        <w:rPr>
          <w:b/>
        </w:rPr>
        <w:t>'where' with 2 syllables: where</w:t>
      </w:r>
      <w:r>
        <w:br/>
        <w:t>The Man of Law's Tale 534 (data/oxford_txts/MLT_oxford.txt)</w:t>
        <w:br/>
      </w:r>
      <w:r>
        <w:t>Were</w:t>
      </w:r>
      <w:r>
        <w:t xml:space="preserve"> </w:t>
      </w:r>
      <w:r>
        <w:t>payens,°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contree</w:t>
      </w:r>
      <w:r>
        <w:t xml:space="preserve"> </w:t>
      </w:r>
      <w:r>
        <w:t>every</w:t>
      </w:r>
      <w:r>
        <w:t xml:space="preserve"> </w:t>
      </w:r>
      <w:r>
        <w:t>where;</w:t>
      </w:r>
      <w:r>
        <w:br/>
        <w:br/>
      </w:r>
    </w:p>
    <w:p>
      <w:r>
        <w:rPr>
          <w:b/>
        </w:rPr>
        <w:t>Adverb without -e: so</w:t>
      </w:r>
      <w:r>
        <w:br/>
        <w:t>The Man of Law's Tale 536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sojourned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ther</w:t>
      </w:r>
      <w:r>
        <w:br/>
        <w:t>The Man of Law's Tale 546 (data/oxford_txts/MLT_oxford.txt)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refut°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while.</w:t>
      </w:r>
      <w:r>
        <w:br/>
        <w:br/>
      </w:r>
    </w:p>
    <w:p>
      <w:r>
        <w:rPr>
          <w:b/>
        </w:rPr>
        <w:t>Adverb without -e: yet</w:t>
      </w:r>
      <w:r>
        <w:br/>
        <w:t>The Man of Law's Tale 547 (data/oxford_txts/MLT_oxford.txt)</w:t>
        <w:br/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nere°</w:t>
      </w:r>
      <w:r>
        <w:t xml:space="preserve"> </w:t>
      </w:r>
      <w:r>
        <w:t>Cristen</w:t>
      </w:r>
      <w:r>
        <w:t xml:space="preserve"> </w:t>
      </w:r>
      <w:r>
        <w:t>Britons</w:t>
      </w:r>
      <w:r>
        <w:t xml:space="preserve"> </w:t>
      </w:r>
      <w:r>
        <w:t>so</w:t>
      </w:r>
      <w:r>
        <w:t xml:space="preserve"> </w:t>
      </w:r>
      <w:r>
        <w:t>exiled</w:t>
      </w:r>
      <w:r>
        <w:br/>
        <w:br/>
      </w:r>
    </w:p>
    <w:p>
      <w:r>
        <w:rPr>
          <w:b/>
        </w:rPr>
        <w:t>Adverb without -e: ther</w:t>
      </w:r>
      <w:r>
        <w:br/>
        <w:t>The Man of Law's Tale 548 (data/oxford_txts/MLT_oxford.txt)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nere</w:t>
      </w:r>
      <w:r>
        <w:t xml:space="preserve"> </w:t>
      </w:r>
      <w:r>
        <w:t>somme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privetee°</w:t>
      </w:r>
      <w:r>
        <w:br/>
        <w:br/>
      </w:r>
    </w:p>
    <w:p>
      <w:r>
        <w:rPr>
          <w:b/>
        </w:rPr>
        <w:t>Adverb without -e: ther</w:t>
      </w:r>
      <w:r>
        <w:br/>
        <w:t>The Man of Law's Tale 550 (data/oxford_txts/MLT_oxford.txt)</w:t>
        <w:br/>
      </w:r>
      <w:r>
        <w:t>And</w:t>
      </w:r>
      <w:r>
        <w:t xml:space="preserve"> </w:t>
      </w:r>
      <w:r>
        <w:t>ny°</w:t>
      </w:r>
      <w:r>
        <w:t xml:space="preserve"> </w:t>
      </w:r>
      <w:r>
        <w:t>the</w:t>
      </w:r>
      <w:r>
        <w:t xml:space="preserve"> </w:t>
      </w:r>
      <w:r>
        <w:t>castel</w:t>
      </w:r>
      <w:r>
        <w:t xml:space="preserve"> </w:t>
      </w:r>
      <w:r>
        <w:t>swich°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dwelten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>Adverb without -e: nat</w:t>
      </w:r>
      <w:r>
        <w:br/>
        <w:t>The Man of Law's Tale 551 (data/oxford_txts/MLT_oxford.txt)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was</w:t>
      </w:r>
      <w:r>
        <w:t xml:space="preserve"> </w:t>
      </w:r>
      <w:r>
        <w:t>blind,</w:t>
      </w:r>
      <w:r>
        <w:t xml:space="preserve"> </w:t>
      </w:r>
      <w:r>
        <w:t>and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also</w:t>
      </w:r>
      <w:r>
        <w:br/>
        <w:t>The Man of Law's Tale 555 (data/oxford_txts/MLT_oxford.txt)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constable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fro</w:t>
      </w:r>
      <w:r>
        <w:br/>
        <w:t>The Man of Law's Tale 558 (data/oxford_txts/MLT_oxford.txt)</w:t>
        <w:br/>
      </w:r>
      <w:r>
        <w:t>To</w:t>
      </w:r>
      <w:r>
        <w:t xml:space="preserve"> </w:t>
      </w:r>
      <w:r>
        <w:t>pleyen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romen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fro;</w:t>
      </w:r>
      <w:r>
        <w:br/>
        <w:br/>
      </w:r>
    </w:p>
    <w:p>
      <w:r>
        <w:rPr>
          <w:b/>
        </w:rPr>
        <w:t>Adverb without -e: again</w:t>
      </w:r>
      <w:r>
        <w:br/>
        <w:t>The Man of Law's Tale 562 (data/oxford_txts/MLT_oxford.txt)</w:t>
        <w:br/>
      </w:r>
      <w:r>
        <w:t>“Dame</w:t>
      </w:r>
      <w:r>
        <w:t xml:space="preserve"> </w:t>
      </w:r>
      <w:r>
        <w:t>Hermengild,</w:t>
      </w:r>
      <w:r>
        <w:t xml:space="preserve"> </w:t>
      </w:r>
      <w:r>
        <w:t>yif°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sighte</w:t>
      </w:r>
      <w:r>
        <w:t xml:space="preserve"> </w:t>
      </w:r>
      <w:r>
        <w:t>again.”</w:t>
      </w:r>
      <w:r>
        <w:br/>
        <w:br/>
      </w:r>
    </w:p>
    <w:p>
      <w:r>
        <w:rPr>
          <w:b/>
        </w:rPr>
        <w:t>Adverb without -e: so</w:t>
      </w:r>
      <w:r>
        <w:br/>
        <w:t>The Man of Law's Tale 572 (data/oxford_txts/MLT_oxford.txt)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ferforth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our</w:t>
      </w:r>
      <w:r>
        <w:t xml:space="preserve"> </w:t>
      </w:r>
      <w:r>
        <w:t>lay°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Adverb without -e: ferforth</w:t>
      </w:r>
      <w:r>
        <w:br/>
        <w:t>The Man of Law's Tale 572 (data/oxford_txts/MLT_oxford.txt)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ferforth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our</w:t>
      </w:r>
      <w:r>
        <w:t xml:space="preserve"> </w:t>
      </w:r>
      <w:r>
        <w:t>lay°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Adverb without -e: ther</w:t>
      </w:r>
      <w:r>
        <w:br/>
        <w:t>The Man of Law's Tale 576 (data/oxford_txts/MLT_oxford.txt)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speke,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Custance</w:t>
      </w:r>
      <w:r>
        <w:t xml:space="preserve"> </w:t>
      </w:r>
      <w:r>
        <w:t>fond,°</w:t>
      </w:r>
      <w:r>
        <w:br/>
        <w:br/>
      </w:r>
    </w:p>
    <w:p>
      <w:r>
        <w:rPr>
          <w:b/>
        </w:rPr>
        <w:t>Adverb without -e: again</w:t>
      </w:r>
      <w:r>
        <w:br/>
        <w:t>The Man of Law's Tale 581 (data/oxford_txts/MLT_oxford.txt)</w:t>
        <w:br/>
      </w:r>
      <w:r>
        <w:t>But</w:t>
      </w:r>
      <w:r>
        <w:t xml:space="preserve"> </w:t>
      </w:r>
      <w:r>
        <w:t>turne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again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matere.</w:t>
      </w:r>
      <w:r>
        <w:br/>
        <w:br/>
      </w:r>
    </w:p>
    <w:p>
      <w:r>
        <w:rPr>
          <w:b/>
        </w:rPr>
        <w:t>Adverb without -e: anon</w:t>
      </w:r>
      <w:r>
        <w:br/>
        <w:t>The Man of Law's Tale 584 (data/oxford_txts/MLT_oxford.txt)</w:t>
        <w:br/>
      </w:r>
      <w:r>
        <w:t>And</w:t>
      </w:r>
      <w:r>
        <w:t xml:space="preserve"> </w:t>
      </w:r>
      <w:r>
        <w:t>caste°</w:t>
      </w:r>
      <w:r>
        <w:t xml:space="preserve"> </w:t>
      </w:r>
      <w:r>
        <w:rPr>
          <w:i/>
        </w:rPr>
        <w:t>anon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quite</w:t>
      </w:r>
      <w:r>
        <w:t xml:space="preserve"> </w:t>
      </w:r>
      <w:r>
        <w:t>hir</w:t>
      </w:r>
      <w:r>
        <w:t xml:space="preserve"> </w:t>
      </w:r>
      <w:r>
        <w:t>while,°</w:t>
      </w:r>
      <w:r>
        <w:br/>
        <w:br/>
      </w:r>
    </w:p>
    <w:p>
      <w:r>
        <w:rPr>
          <w:b/>
        </w:rPr>
        <w:t>Adverb without -e: how</w:t>
      </w:r>
      <w:r>
        <w:br/>
        <w:t>The Man of Law's Tale 584 (data/oxford_txts/MLT_oxford.txt)</w:t>
        <w:br/>
      </w:r>
      <w:r>
        <w:t>And</w:t>
      </w:r>
      <w:r>
        <w:t xml:space="preserve"> </w:t>
      </w:r>
      <w:r>
        <w:t>caste°</w:t>
      </w:r>
      <w:r>
        <w:t xml:space="preserve"> </w:t>
      </w:r>
      <w:r>
        <w:t>anon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quite</w:t>
      </w:r>
      <w:r>
        <w:t xml:space="preserve"> </w:t>
      </w:r>
      <w:r>
        <w:t>hir</w:t>
      </w:r>
      <w:r>
        <w:t xml:space="preserve"> </w:t>
      </w:r>
      <w:r>
        <w:t>while,°</w:t>
      </w:r>
      <w:r>
        <w:br/>
        <w:br/>
      </w:r>
    </w:p>
    <w:p>
      <w:r>
        <w:rPr>
          <w:b/>
        </w:rPr>
        <w:t>Adverb without -e: so</w:t>
      </w:r>
      <w:r>
        <w:br/>
        <w:t>The Man of Law's Tale 586 (data/oxford_txts/MLT_oxford.txt)</w:t>
        <w:br/>
      </w:r>
      <w:r>
        <w:t>Love</w:t>
      </w:r>
      <w:r>
        <w:t xml:space="preserve"> </w:t>
      </w:r>
      <w:r>
        <w:t>hir</w:t>
      </w:r>
      <w:r>
        <w:t xml:space="preserve"> </w:t>
      </w:r>
      <w:r>
        <w:rPr>
          <w:i/>
        </w:rPr>
        <w:t>so</w:t>
      </w:r>
      <w:r>
        <w:t xml:space="preserve"> </w:t>
      </w:r>
      <w:r>
        <w:t>hote,°</w:t>
      </w:r>
      <w:r>
        <w:t xml:space="preserve"> </w:t>
      </w:r>
      <w:r>
        <w:t>of</w:t>
      </w:r>
      <w:r>
        <w:t xml:space="preserve"> </w:t>
      </w:r>
      <w:r>
        <w:t>foul</w:t>
      </w:r>
      <w:r>
        <w:t xml:space="preserve"> </w:t>
      </w:r>
      <w:r>
        <w:t>affeccioun,°</w:t>
      </w:r>
      <w:r>
        <w:br/>
        <w:br/>
      </w:r>
    </w:p>
    <w:p>
      <w:r>
        <w:rPr>
          <w:b/>
        </w:rPr>
        <w:t>Adverb without -e: whan</w:t>
      </w:r>
      <w:r>
        <w:br/>
        <w:t>The Man of Law's Tale 593 (data/oxford_txts/MLT_oxford.txt)</w:t>
        <w:br/>
      </w:r>
      <w:r>
        <w:t>He</w:t>
      </w:r>
      <w:r>
        <w:t xml:space="preserve"> </w:t>
      </w:r>
      <w:r>
        <w:t>waiteth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constable</w:t>
      </w:r>
      <w:r>
        <w:t xml:space="preserve"> </w:t>
      </w:r>
      <w:r>
        <w:t>was</w:t>
      </w:r>
      <w:r>
        <w:t xml:space="preserve"> </w:t>
      </w:r>
      <w:r>
        <w:t>aweye</w:t>
      </w:r>
      <w:r>
        <w:br/>
        <w:br/>
      </w:r>
    </w:p>
    <w:p>
      <w:r>
        <w:rPr>
          <w:b/>
        </w:rPr>
        <w:t>Adverb without -e: also</w:t>
      </w:r>
      <w:r>
        <w:br/>
        <w:t>The Man of Law's Tale 597 (data/oxford_txts/MLT_oxford.txt)</w:t>
        <w:br/>
      </w:r>
      <w:r>
        <w:t>Slepeth</w:t>
      </w:r>
      <w:r>
        <w:t xml:space="preserve"> </w:t>
      </w:r>
      <w:r>
        <w:t>Custance,</w:t>
      </w:r>
      <w:r>
        <w:t xml:space="preserve"> </w:t>
      </w:r>
      <w:r>
        <w:t>and</w:t>
      </w:r>
      <w:r>
        <w:t xml:space="preserve"> </w:t>
      </w:r>
      <w:r>
        <w:t>Hermengild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Adverb without -e: al</w:t>
      </w:r>
      <w:r>
        <w:br/>
        <w:t>The Man of Law's Tale 599 (data/oxford_txts/MLT_oxford.txt)</w:t>
        <w:br/>
      </w:r>
      <w:r>
        <w:rPr>
          <w:i/>
        </w:rPr>
        <w:t>Al</w:t>
      </w:r>
      <w:r>
        <w:t xml:space="preserve"> </w:t>
      </w:r>
      <w:r>
        <w:t>softely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bed</w:t>
      </w:r>
      <w:r>
        <w:t xml:space="preserve"> </w:t>
      </w:r>
      <w:r>
        <w:t>ygo</w:t>
      </w:r>
      <w:r>
        <w:br/>
        <w:br/>
      </w:r>
    </w:p>
    <w:p>
      <w:r>
        <w:rPr>
          <w:b/>
        </w:rPr>
        <w:t>Adverb without -e: atwo</w:t>
      </w:r>
      <w:r>
        <w:br/>
        <w:t>The Man of Law's Tale 600 (data/oxford_txts/MLT_oxford.txt)</w:t>
        <w:br/>
      </w:r>
      <w:r>
        <w:t>And</w:t>
      </w:r>
      <w:r>
        <w:t xml:space="preserve"> </w:t>
      </w:r>
      <w:r>
        <w:t>kitte°</w:t>
      </w:r>
      <w:r>
        <w:t xml:space="preserve"> </w:t>
      </w:r>
      <w:r>
        <w:t>the</w:t>
      </w:r>
      <w:r>
        <w:t xml:space="preserve"> </w:t>
      </w:r>
      <w:r>
        <w:t>throte</w:t>
      </w:r>
      <w:r>
        <w:t xml:space="preserve"> </w:t>
      </w:r>
      <w:r>
        <w:t>of</w:t>
      </w:r>
      <w:r>
        <w:t xml:space="preserve"> </w:t>
      </w:r>
      <w:r>
        <w:t>Hermengild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ther</w:t>
      </w:r>
      <w:r>
        <w:br/>
        <w:t>The Man of Law's Tale 602 (data/oxford_txts/MLT_oxford.txt)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wey,</w:t>
      </w:r>
      <w:r>
        <w:t xml:space="preserve"> </w:t>
      </w:r>
      <w:r>
        <w:t>ther°</w:t>
      </w:r>
      <w:r>
        <w:t xml:space="preserve"> </w:t>
      </w:r>
      <w:r>
        <w:t>God</w:t>
      </w:r>
      <w:r>
        <w:t xml:space="preserve"> </w:t>
      </w:r>
      <w:r>
        <w:t>yeve°</w:t>
      </w:r>
      <w:r>
        <w:t xml:space="preserve"> </w:t>
      </w:r>
      <w:r>
        <w:t>him</w:t>
      </w:r>
      <w:r>
        <w:t xml:space="preserve"> </w:t>
      </w:r>
      <w:r>
        <w:t>meschance!</w:t>
      </w:r>
      <w:r>
        <w:br/>
        <w:br/>
      </w:r>
    </w:p>
    <w:p>
      <w:r>
        <w:rPr>
          <w:b/>
        </w:rPr>
        <w:t>Adverb without -e: after</w:t>
      </w:r>
      <w:r>
        <w:br/>
        <w:t>The Man of Law's Tale 603 (data/oxford_txts/MLT_oxford.txt)</w:t>
        <w:br/>
      </w:r>
      <w:r>
        <w:t>Sone</w:t>
      </w:r>
      <w:r>
        <w:t xml:space="preserve"> </w:t>
      </w:r>
      <w:r>
        <w:rPr>
          <w:i/>
        </w:rPr>
        <w:t>after</w:t>
      </w:r>
      <w:r>
        <w:t xml:space="preserve"> </w:t>
      </w:r>
      <w:r>
        <w:t>comth</w:t>
      </w:r>
      <w:r>
        <w:t xml:space="preserve"> </w:t>
      </w:r>
      <w:r>
        <w:t>this</w:t>
      </w:r>
      <w:r>
        <w:t xml:space="preserve"> </w:t>
      </w:r>
      <w:r>
        <w:t>constable</w:t>
      </w:r>
      <w:r>
        <w:t xml:space="preserve"> </w:t>
      </w:r>
      <w:r>
        <w:t>hoom</w:t>
      </w:r>
      <w:r>
        <w:t xml:space="preserve"> </w:t>
      </w:r>
      <w:r>
        <w:t>again</w:t>
      </w:r>
      <w:r>
        <w:br/>
        <w:br/>
      </w:r>
    </w:p>
    <w:p>
      <w:r>
        <w:rPr>
          <w:b/>
        </w:rPr>
        <w:t>Adverb without -e: again</w:t>
      </w:r>
      <w:r>
        <w:br/>
        <w:t>The Man of Law's Tale 603 (data/oxford_txts/MLT_oxford.txt)</w:t>
        <w:br/>
      </w:r>
      <w:r>
        <w:t>Sone</w:t>
      </w:r>
      <w:r>
        <w:t xml:space="preserve"> </w:t>
      </w:r>
      <w:r>
        <w:t>after</w:t>
      </w:r>
      <w:r>
        <w:t xml:space="preserve"> </w:t>
      </w:r>
      <w:r>
        <w:t>comth</w:t>
      </w:r>
      <w:r>
        <w:t xml:space="preserve"> </w:t>
      </w:r>
      <w:r>
        <w:t>this</w:t>
      </w:r>
      <w:r>
        <w:t xml:space="preserve"> </w:t>
      </w:r>
      <w:r>
        <w:t>constable</w:t>
      </w:r>
      <w:r>
        <w:t xml:space="preserve"> </w:t>
      </w:r>
      <w:r>
        <w:t>hoom</w:t>
      </w:r>
      <w:r>
        <w:t xml:space="preserve"> </w:t>
      </w:r>
      <w:r>
        <w:rPr>
          <w:i/>
        </w:rPr>
        <w:t>again</w:t>
      </w:r>
      <w:r>
        <w:br/>
        <w:br/>
      </w:r>
    </w:p>
    <w:p>
      <w:r>
        <w:rPr>
          <w:b/>
        </w:rPr>
        <w:t>Adverb without -e: eek</w:t>
      </w:r>
      <w:r>
        <w:br/>
        <w:t>The Man of Law's Tale 611 (data/oxford_txts/MLT_oxford.txt)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where,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heerbiforn</w:t>
      </w:r>
      <w:r>
        <w:br/>
        <w:t>The Man of Law's Tale 613 (data/oxford_txts/MLT_oxford.txt)</w:t>
        <w:br/>
      </w:r>
      <w:r>
        <w:t>As</w:t>
      </w:r>
      <w:r>
        <w:t xml:space="preserve"> </w:t>
      </w:r>
      <w:r>
        <w:rPr>
          <w:i/>
        </w:rP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Adverb without -e: whan</w:t>
      </w:r>
      <w:r>
        <w:br/>
        <w:t>The Man of Law's Tale 615 (data/oxford_txts/MLT_oxford.txt)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so</w:t>
      </w:r>
      <w:r>
        <w:t xml:space="preserve"> </w:t>
      </w:r>
      <w:r>
        <w:t>benigne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so</w:t>
      </w:r>
      <w:r>
        <w:br/>
        <w:t>The Man of Law's Tale 615 (data/oxford_txts/MLT_oxford.txt)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rPr>
          <w:i/>
        </w:rPr>
        <w:t>so</w:t>
      </w:r>
      <w:r>
        <w:t xml:space="preserve"> </w:t>
      </w:r>
      <w:r>
        <w:t>benigne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so</w:t>
      </w:r>
      <w:r>
        <w:br/>
        <w:t>The Man of Law's Tale 618 (data/oxford_txts/MLT_oxford.txt)</w:t>
        <w:br/>
      </w:r>
      <w:r>
        <w:rPr>
          <w:i/>
        </w:rPr>
        <w:t>So</w:t>
      </w:r>
      <w:r>
        <w:t xml:space="preserve"> </w:t>
      </w:r>
      <w:r>
        <w:t>stant°</w:t>
      </w:r>
      <w:r>
        <w:t xml:space="preserve"> </w:t>
      </w:r>
      <w:r>
        <w:t>this</w:t>
      </w:r>
      <w:r>
        <w:t xml:space="preserve"> </w:t>
      </w:r>
      <w:r>
        <w:t>innocent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king;</w:t>
      </w:r>
      <w:r>
        <w:br/>
        <w:br/>
      </w:r>
    </w:p>
    <w:p>
      <w:r>
        <w:rPr>
          <w:b/>
        </w:rPr>
        <w:t>Adverb without -e: nathelees</w:t>
      </w:r>
      <w:r>
        <w:br/>
        <w:t>The Man of Law's Tale 621 (data/oxford_txts/MLT_oxford.txt)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greet</w:t>
      </w:r>
      <w:r>
        <w:t xml:space="preserve"> </w:t>
      </w:r>
      <w:r>
        <w:t>moorning</w:t>
      </w:r>
      <w:r>
        <w:br/>
        <w:br/>
      </w:r>
    </w:p>
    <w:p>
      <w:r>
        <w:rPr>
          <w:b/>
        </w:rPr>
        <w:t>Adverb without -e: ther</w:t>
      </w:r>
      <w:r>
        <w:br/>
        <w:t>The Man of Law's Tale 621 (data/oxford_txts/MLT_oxford.txt)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greet</w:t>
      </w:r>
      <w:r>
        <w:t xml:space="preserve"> </w:t>
      </w:r>
      <w:r>
        <w:t>moorning</w:t>
      </w:r>
      <w:r>
        <w:br/>
        <w:br/>
      </w:r>
    </w:p>
    <w:p>
      <w:r>
        <w:rPr>
          <w:b/>
        </w:rPr>
        <w:t>Adverb without -e: not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so</w:t>
      </w:r>
      <w:r>
        <w:br/>
        <w:t>The Man of Law's Tale 623 (data/oxford_txts/MLT_oxford.txt)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wikkednesse.</w:t>
      </w:r>
      <w:r>
        <w:br/>
        <w:br/>
      </w:r>
    </w:p>
    <w:p>
      <w:r>
        <w:rPr>
          <w:b/>
        </w:rPr>
        <w:t>Adverb without -e: ever</w:t>
      </w:r>
      <w:r>
        <w:br/>
        <w:t>The Man of Law's Tale 624 (data/oxford_txts/MLT_oxford.txt)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seyn°</w:t>
      </w:r>
      <w:r>
        <w:t xml:space="preserve"> </w:t>
      </w:r>
      <w:r>
        <w:t>hir</w:t>
      </w:r>
      <w:r>
        <w:t xml:space="preserve"> </w:t>
      </w:r>
      <w:r>
        <w:rPr>
          <w:i/>
        </w:rPr>
        <w:t>ever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Adverb without -e: so</w:t>
      </w:r>
      <w:r>
        <w:br/>
        <w:t>The Man of Law's Tale 624 (data/oxford_txts/MLT_oxford.txt)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seyn°</w:t>
      </w:r>
      <w:r>
        <w:t xml:space="preserve"> </w:t>
      </w:r>
      <w:r>
        <w:t>hir</w:t>
      </w:r>
      <w:r>
        <w:t xml:space="preserve"> </w:t>
      </w:r>
      <w:r>
        <w:t>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Adverb without -e: nought</w:t>
      </w:r>
      <w:r>
        <w:br/>
        <w:t>The Man of Law's Tale 632 (data/oxford_txts/MLT_oxford.txt)</w:t>
        <w:br/>
      </w:r>
      <w:r>
        <w:t>Ne</w:t>
      </w:r>
      <w:r>
        <w:t xml:space="preserve"> </w:t>
      </w:r>
      <w:r>
        <w:t>fighte</w:t>
      </w:r>
      <w:r>
        <w:t xml:space="preserve"> </w:t>
      </w:r>
      <w:r>
        <w:t>canstow</w:t>
      </w:r>
      <w:r>
        <w:t xml:space="preserve"> </w:t>
      </w:r>
      <w:r>
        <w:t>nought,</w:t>
      </w:r>
      <w:r>
        <w:t xml:space="preserve"> </w:t>
      </w:r>
      <w:r>
        <w:t>so</w:t>
      </w:r>
      <w:r>
        <w:t xml:space="preserve"> </w:t>
      </w:r>
      <w:r>
        <w:t>weilawey!°</w:t>
      </w:r>
      <w:r>
        <w:br/>
        <w:br/>
      </w:r>
    </w:p>
    <w:p>
      <w:r>
        <w:rPr>
          <w:b/>
        </w:rPr>
        <w:t>Adverb without -e: so</w:t>
      </w:r>
      <w:r>
        <w:br/>
        <w:t>The Man of Law's Tale 632 (data/oxford_txts/MLT_oxford.txt)</w:t>
        <w:br/>
      </w:r>
      <w:r>
        <w:t>Ne</w:t>
      </w:r>
      <w:r>
        <w:t xml:space="preserve"> </w:t>
      </w:r>
      <w:r>
        <w:t>fighte</w:t>
      </w:r>
      <w:r>
        <w:t xml:space="preserve"> </w:t>
      </w:r>
      <w:r>
        <w:t>canstow</w:t>
      </w:r>
      <w:r>
        <w:t xml:space="preserve"> </w:t>
      </w:r>
      <w:r>
        <w:t>nought,</w:t>
      </w:r>
      <w:r>
        <w:t xml:space="preserve"> </w:t>
      </w:r>
      <w:r>
        <w:rPr>
          <w:i/>
        </w:rPr>
        <w:t>so</w:t>
      </w:r>
      <w:r>
        <w:t xml:space="preserve"> </w:t>
      </w:r>
      <w:r>
        <w:t>weilawey!°</w:t>
      </w:r>
      <w:r>
        <w:br/>
        <w:br/>
      </w:r>
    </w:p>
    <w:p>
      <w:r>
        <w:rPr>
          <w:b/>
        </w:rPr>
        <w:t>Adverb without -e: yit</w:t>
      </w:r>
      <w:r>
        <w:br/>
        <w:t>The Man of Law's Tale 634 (data/oxford_txts/MLT_oxford.txt)</w:t>
        <w:br/>
      </w:r>
      <w:r>
        <w:t>And</w:t>
      </w:r>
      <w:r>
        <w:t xml:space="preserve"> </w:t>
      </w:r>
      <w:r>
        <w:t>bond</w:t>
      </w:r>
      <w:r>
        <w:t xml:space="preserve"> </w:t>
      </w:r>
      <w:r>
        <w:t>Sathan</w:t>
      </w:r>
      <w:r>
        <w:t xml:space="preserve"> </w:t>
      </w:r>
      <w:r>
        <w:t>(and</w:t>
      </w:r>
      <w:r>
        <w:t xml:space="preserve"> </w:t>
      </w:r>
      <w:r>
        <w:rPr>
          <w:i/>
        </w:rPr>
        <w:t>yit</w:t>
      </w:r>
      <w:r>
        <w:t xml:space="preserve"> </w:t>
      </w:r>
      <w:r>
        <w:t>lith°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lay)</w:t>
      </w:r>
      <w:r>
        <w:br/>
        <w:br/>
      </w:r>
    </w:p>
    <w:p>
      <w:r>
        <w:rPr>
          <w:b/>
        </w:rPr>
        <w:t>Adverb without -e: ther</w:t>
      </w:r>
      <w:r>
        <w:br/>
        <w:t>The Man of Law's Tale 634 (data/oxford_txts/MLT_oxford.txt)</w:t>
        <w:br/>
      </w:r>
      <w:r>
        <w:t>And</w:t>
      </w:r>
      <w:r>
        <w:t xml:space="preserve"> </w:t>
      </w:r>
      <w:r>
        <w:t>bond</w:t>
      </w:r>
      <w:r>
        <w:t xml:space="preserve"> </w:t>
      </w:r>
      <w:r>
        <w:t>Sathan</w:t>
      </w:r>
      <w:r>
        <w:t xml:space="preserve"> </w:t>
      </w:r>
      <w:r>
        <w:t>(and</w:t>
      </w:r>
      <w:r>
        <w:t xml:space="preserve"> </w:t>
      </w:r>
      <w:r>
        <w:t>yit</w:t>
      </w:r>
      <w:r>
        <w:t xml:space="preserve"> </w:t>
      </w:r>
      <w:r>
        <w:t>lith°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lay)</w:t>
      </w:r>
      <w:r>
        <w:br/>
        <w:br/>
      </w:r>
    </w:p>
    <w:p>
      <w:r>
        <w:rPr>
          <w:b/>
        </w:rPr>
        <w:t>Adverb without -e: so</w:t>
      </w:r>
      <w:r>
        <w:br/>
        <w:t>The Man of Law's Tale 635 (data/oxford_txts/MLT_oxford.txt)</w:t>
        <w:br/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stronge</w:t>
      </w:r>
      <w:r>
        <w:t xml:space="preserve"> </w:t>
      </w:r>
      <w:r>
        <w:t>champioun</w:t>
      </w:r>
      <w:r>
        <w:t xml:space="preserve"> </w:t>
      </w:r>
      <w:r>
        <w:t>this</w:t>
      </w:r>
      <w:r>
        <w:t xml:space="preserve"> </w:t>
      </w:r>
      <w:r>
        <w:t>day!</w:t>
      </w:r>
      <w:r>
        <w:br/>
        <w:br/>
      </w:r>
    </w:p>
    <w:p>
      <w:r>
        <w:rPr>
          <w:b/>
        </w:rPr>
        <w:t>Adverb without -e: thus</w:t>
      </w:r>
      <w:r>
        <w:br/>
        <w:t>The Man of Law's Tale 638 (data/oxford_txts/MLT_oxford.txt)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her</w:t>
      </w:r>
      <w:r>
        <w:t xml:space="preserve"> </w:t>
      </w:r>
      <w:r>
        <w:t>doun</w:t>
      </w:r>
      <w:r>
        <w:t xml:space="preserve"> </w:t>
      </w:r>
      <w:r>
        <w:t>on</w:t>
      </w:r>
      <w:r>
        <w:t xml:space="preserve"> </w:t>
      </w:r>
      <w:r>
        <w:t>knees,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saide</w:t>
      </w:r>
      <w:r>
        <w:br/>
        <w:br/>
      </w:r>
    </w:p>
    <w:p>
      <w:r>
        <w:rPr>
          <w:b/>
        </w:rPr>
        <w:t>Adverb without -e: nat</w:t>
      </w:r>
      <w:r>
        <w:br/>
        <w:t>The Man of Law's Tale 645 (data/oxford_txts/MLT_oxford.txt)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seyn</w:t>
      </w:r>
      <w:r>
        <w:t xml:space="preserve"> </w:t>
      </w:r>
      <w:r>
        <w:t>som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so</w:t>
      </w:r>
      <w:r>
        <w:br/>
        <w:t>The Man of Law's Tale 651 (data/oxford_txts/MLT_oxford.txt)</w:t>
        <w:br/>
      </w:r>
      <w:r>
        <w:rPr>
          <w:i/>
        </w:rPr>
        <w:t>So</w:t>
      </w:r>
      <w:r>
        <w:t xml:space="preserve"> </w:t>
      </w:r>
      <w:r>
        <w:t>stant</w:t>
      </w:r>
      <w:r>
        <w:t xml:space="preserve"> </w:t>
      </w:r>
      <w:r>
        <w:t>Custance,</w:t>
      </w:r>
      <w:r>
        <w:t xml:space="preserve"> </w:t>
      </w:r>
      <w:r>
        <w:t>and</w:t>
      </w:r>
      <w:r>
        <w:t xml:space="preserve"> </w:t>
      </w:r>
      <w:r>
        <w:t>loketh</w:t>
      </w:r>
      <w:r>
        <w:t xml:space="preserve"> </w:t>
      </w:r>
      <w:r>
        <w:t>hir</w:t>
      </w:r>
      <w:r>
        <w:t xml:space="preserve"> </w:t>
      </w:r>
      <w:r>
        <w:t>aboute.</w:t>
      </w:r>
      <w:r>
        <w:br/>
        <w:br/>
      </w:r>
    </w:p>
    <w:p>
      <w:r>
        <w:rPr>
          <w:b/>
        </w:rPr>
        <w:t>Adverb without -e: fer</w:t>
      </w:r>
      <w:r>
        <w:br/>
        <w:t>The Man of Law's Tale 658 (data/oxford_txts/MLT_oxford.txt)</w:t>
        <w:br/>
      </w:r>
      <w:r>
        <w:t>Fer°</w:t>
      </w:r>
      <w:r>
        <w:t xml:space="preserve"> </w:t>
      </w:r>
      <w:r>
        <w:t>ben</w:t>
      </w:r>
      <w:r>
        <w:t xml:space="preserve"> </w:t>
      </w:r>
      <w:r>
        <w:t>thy</w:t>
      </w:r>
      <w:r>
        <w:t xml:space="preserve"> </w:t>
      </w:r>
      <w:r>
        <w:t>freendes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grete</w:t>
      </w:r>
      <w:r>
        <w:t xml:space="preserve"> </w:t>
      </w:r>
      <w:r>
        <w:t>nede!</w:t>
      </w:r>
      <w:r>
        <w:br/>
        <w:br/>
      </w:r>
    </w:p>
    <w:p>
      <w:r>
        <w:rPr>
          <w:b/>
        </w:rPr>
        <w:t>Adverb without -e: doun</w:t>
      </w:r>
      <w:r>
        <w:br/>
        <w:t>The Man of Law's Tale 661 (data/oxford_txts/MLT_oxford.txt)</w:t>
        <w:br/>
      </w:r>
      <w:r>
        <w:t>That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yën°</w:t>
      </w:r>
      <w:r>
        <w:t xml:space="preserve"> </w:t>
      </w:r>
      <w:r>
        <w:t>ran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Adverb without -e: now</w:t>
      </w:r>
      <w:r>
        <w:br/>
        <w:t>The Man of Law's Tale 662 (data/oxford_txts/MLT_oxford.txt)</w:t>
        <w:br/>
      </w:r>
      <w:r>
        <w:t>“Now</w:t>
      </w:r>
      <w:r>
        <w:t xml:space="preserve"> </w:t>
      </w:r>
      <w:r>
        <w:t>hastily</w:t>
      </w:r>
      <w:r>
        <w:t xml:space="preserve"> </w:t>
      </w:r>
      <w:r>
        <w:t>do</w:t>
      </w:r>
      <w:r>
        <w:t xml:space="preserve"> </w:t>
      </w:r>
      <w:r>
        <w:t>fecche</w:t>
      </w:r>
      <w:r>
        <w:t xml:space="preserve"> </w:t>
      </w:r>
      <w:r>
        <w:t>a</w:t>
      </w:r>
      <w:r>
        <w:t xml:space="preserve"> </w:t>
      </w:r>
      <w:r>
        <w:t>book,”°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how</w:t>
      </w:r>
      <w:r>
        <w:br/>
        <w:t>The Man of Law's Tale 663 (data/oxford_txts/MLT_oxford.txt)</w:t>
        <w:br/>
      </w:r>
      <w:r>
        <w:t>“And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knight</w:t>
      </w:r>
      <w:r>
        <w:t xml:space="preserve"> </w:t>
      </w:r>
      <w:r>
        <w:t>wol</w:t>
      </w:r>
      <w:r>
        <w:t xml:space="preserve"> </w:t>
      </w:r>
      <w:r>
        <w:t>sweren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yet</w:t>
      </w:r>
      <w:r>
        <w:br/>
        <w:t>The Man of Law's Tale 664 (data/oxford_txts/MLT_oxford.txt)</w:t>
        <w:br/>
      </w:r>
      <w:r>
        <w:t>This</w:t>
      </w:r>
      <w:r>
        <w:t xml:space="preserve"> </w:t>
      </w:r>
      <w:r>
        <w:t>womman</w:t>
      </w:r>
      <w:r>
        <w:t xml:space="preserve"> </w:t>
      </w:r>
      <w:r>
        <w:t>slow,°</w:t>
      </w:r>
      <w:r>
        <w:t xml:space="preserve"> </w:t>
      </w:r>
      <w:r>
        <w:rPr>
          <w:i/>
        </w:rPr>
        <w:t>yet</w:t>
      </w:r>
      <w:r>
        <w:t xml:space="preserve"> </w:t>
      </w:r>
      <w:r>
        <w:t>wole</w:t>
      </w:r>
      <w:r>
        <w:t xml:space="preserve"> </w:t>
      </w:r>
      <w:r>
        <w:t>we</w:t>
      </w:r>
      <w:r>
        <w:t xml:space="preserve"> </w:t>
      </w:r>
      <w:r>
        <w:t>us</w:t>
      </w:r>
      <w:r>
        <w:t xml:space="preserve"> </w:t>
      </w:r>
      <w:r>
        <w:t>avise°</w:t>
      </w:r>
      <w:r>
        <w:br/>
        <w:br/>
      </w:r>
    </w:p>
    <w:p>
      <w:r>
        <w:rPr>
          <w:b/>
        </w:rPr>
        <w:t>Adverb without -e: anoon</w:t>
      </w:r>
      <w:r>
        <w:br/>
        <w:t>The Man of Law's Tale 667 (data/oxford_txts/MLT_oxford.txt)</w:t>
        <w:br/>
      </w:r>
      <w:r>
        <w:t>Was</w:t>
      </w:r>
      <w:r>
        <w:t xml:space="preserve"> </w:t>
      </w:r>
      <w:r>
        <w:t>fet,°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t>he</w:t>
      </w:r>
      <w:r>
        <w:t xml:space="preserve"> </w:t>
      </w:r>
      <w:r>
        <w:t>swoor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doun</w:t>
      </w:r>
      <w:r>
        <w:br/>
        <w:t>The Man of Law's Tale 670 (data/oxford_txts/MLT_oxford.txt)</w:t>
        <w:br/>
      </w:r>
      <w:r>
        <w:t>That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t>atones°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stoon,°</w:t>
      </w:r>
      <w:r>
        <w:br/>
        <w:br/>
      </w:r>
    </w:p>
    <w:p>
      <w:r>
        <w:rPr>
          <w:b/>
        </w:rPr>
        <w:t>Adverb without -e: giltelees</w:t>
      </w:r>
      <w:r>
        <w:br/>
        <w:t>The Man of Law's Tale 674 (data/oxford_txts/MLT_oxford.txt)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“Thou</w:t>
      </w:r>
      <w:r>
        <w:t xml:space="preserve"> </w:t>
      </w:r>
      <w:r>
        <w:t>hast</w:t>
      </w:r>
      <w:r>
        <w:t xml:space="preserve"> </w:t>
      </w:r>
      <w:r>
        <w:t>desclaundred°</w:t>
      </w:r>
      <w:r>
        <w:t xml:space="preserve"> </w:t>
      </w:r>
      <w:r>
        <w:rPr>
          <w:i/>
        </w:rPr>
        <w:t>giltelees</w:t>
      </w:r>
      <w:r>
        <w:br/>
        <w:br/>
      </w:r>
    </w:p>
    <w:p>
      <w:r>
        <w:rPr>
          <w:b/>
        </w:rPr>
        <w:t>Adverb without -e: thus</w:t>
      </w:r>
      <w:r>
        <w:br/>
        <w:t>The Man of Law's Tale 676 (data/oxford_txts/MLT_oxford.txt)</w:t>
        <w:br/>
      </w:r>
      <w:r>
        <w:rPr>
          <w:i/>
        </w:rPr>
        <w:t>Thus</w:t>
      </w:r>
      <w:r>
        <w:t xml:space="preserve"> </w:t>
      </w:r>
      <w:r>
        <w:t>hastou</w:t>
      </w:r>
      <w:r>
        <w:t xml:space="preserve"> </w:t>
      </w:r>
      <w:r>
        <w:t>doon,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holde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pees.”</w:t>
      </w:r>
      <w:r>
        <w:br/>
        <w:br/>
      </w:r>
    </w:p>
    <w:p>
      <w:r>
        <w:rPr>
          <w:b/>
        </w:rPr>
        <w:t>Adverb without -e: yet</w:t>
      </w:r>
      <w:r>
        <w:br/>
        <w:t>The Man of Law's Tale 676 (data/oxford_txts/MLT_oxford.txt)</w:t>
        <w:br/>
      </w:r>
      <w:r>
        <w:t>Thus</w:t>
      </w:r>
      <w:r>
        <w:t xml:space="preserve"> </w:t>
      </w:r>
      <w:r>
        <w:t>hastou</w:t>
      </w:r>
      <w:r>
        <w:t xml:space="preserve"> </w:t>
      </w:r>
      <w:r>
        <w:t>doon,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holde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pees.”</w:t>
      </w:r>
      <w:r>
        <w:br/>
        <w:br/>
      </w:r>
    </w:p>
    <w:p>
      <w:r>
        <w:rPr>
          <w:b/>
        </w:rPr>
        <w:t>Adverb without -e: eek</w:t>
      </w:r>
      <w:r>
        <w:br/>
        <w:t>The Man of Law's Tale 680 (data/oxford_txts/MLT_oxford.txt)</w:t>
        <w:br/>
      </w:r>
      <w:r>
        <w:t>Greet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drede°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repentance</w:t>
      </w:r>
      <w:r>
        <w:br/>
        <w:br/>
      </w:r>
    </w:p>
    <w:p>
      <w:r>
        <w:rPr>
          <w:b/>
        </w:rPr>
        <w:t>Adverb without -e: yet</w:t>
      </w:r>
      <w:r>
        <w:br/>
        <w:t>The Man of Law's Tale 689 (data/oxford_txts/MLT_oxford.txt)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Custance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gret</w:t>
      </w:r>
      <w:r>
        <w:t xml:space="preserve"> </w:t>
      </w:r>
      <w:r>
        <w:t>routhe.</w:t>
      </w:r>
      <w:r>
        <w:br/>
        <w:br/>
      </w:r>
    </w:p>
    <w:p>
      <w:r>
        <w:rPr>
          <w:b/>
        </w:rPr>
        <w:t>Adverb without -e: so</w:t>
      </w:r>
      <w:r>
        <w:br/>
        <w:t>The Man of Law's Tale 692 (data/oxford_txts/MLT_oxford.txt)</w:t>
        <w:br/>
      </w:r>
      <w:r>
        <w:t>This</w:t>
      </w:r>
      <w:r>
        <w:t xml:space="preserve"> </w:t>
      </w:r>
      <w:r>
        <w:t>holy</w:t>
      </w:r>
      <w:r>
        <w:t xml:space="preserve"> </w:t>
      </w:r>
      <w:r>
        <w:t>maiden,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bright</w:t>
      </w:r>
      <w:r>
        <w:t xml:space="preserve"> </w:t>
      </w:r>
      <w:r>
        <w:t>and</w:t>
      </w:r>
      <w:r>
        <w:t xml:space="preserve"> </w:t>
      </w:r>
      <w:r>
        <w:t>shene,°</w:t>
      </w:r>
      <w:r>
        <w:br/>
        <w:br/>
      </w:r>
    </w:p>
    <w:p>
      <w:r>
        <w:rPr>
          <w:b/>
        </w:rPr>
        <w:t>Adverb without -e: thus</w:t>
      </w:r>
      <w:r>
        <w:br/>
        <w:t>The Man of Law's Tale 693 (data/oxford_txts/MLT_oxford.txt)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Crist</w:t>
      </w:r>
      <w:r>
        <w:t xml:space="preserve"> </w:t>
      </w:r>
      <w:r>
        <w:t>ymaad°</w:t>
      </w:r>
      <w:r>
        <w:t xml:space="preserve"> </w:t>
      </w:r>
      <w:r>
        <w:t>Custance</w:t>
      </w:r>
      <w:r>
        <w:t xml:space="preserve"> </w:t>
      </w:r>
      <w:r>
        <w:t>a</w:t>
      </w:r>
      <w:r>
        <w:t xml:space="preserve"> </w:t>
      </w:r>
      <w:r>
        <w:t>quene.</w:t>
      </w:r>
      <w:r>
        <w:br/>
        <w:br/>
      </w:r>
    </w:p>
    <w:p>
      <w:r>
        <w:rPr>
          <w:b/>
        </w:rPr>
        <w:t>Adverb without -e: nat</w:t>
      </w:r>
      <w:r>
        <w:br/>
        <w:t>The Man of Law's Tale 694 (data/oxford_txts/MLT_oxford.txt)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atwo</w:t>
      </w:r>
      <w:r>
        <w:br/>
        <w:t>The Man of Law's Tale 697 (data/oxford_txts/MLT_oxford.txt)</w:t>
        <w:br/>
      </w:r>
      <w:r>
        <w:t>Hir</w:t>
      </w:r>
      <w:r>
        <w:t xml:space="preserve"> </w:t>
      </w:r>
      <w:r>
        <w:t>thoughte°</w:t>
      </w:r>
      <w:r>
        <w:t xml:space="preserve"> </w:t>
      </w:r>
      <w:r>
        <w:t>hir</w:t>
      </w:r>
      <w:r>
        <w:t xml:space="preserve"> </w:t>
      </w:r>
      <w:r>
        <w:t>cursed</w:t>
      </w:r>
      <w:r>
        <w:t xml:space="preserve"> </w:t>
      </w:r>
      <w:r>
        <w:t>herte</w:t>
      </w:r>
      <w:r>
        <w:t xml:space="preserve"> </w:t>
      </w:r>
      <w:r>
        <w:t>brast</w:t>
      </w:r>
      <w:r>
        <w:t xml:space="preserve"> </w:t>
      </w:r>
      <w:r>
        <w:t>atwo;°</w:t>
      </w:r>
      <w:r>
        <w:br/>
        <w:br/>
      </w:r>
    </w:p>
    <w:p>
      <w:r>
        <w:rPr>
          <w:b/>
        </w:rPr>
        <w:t>Adverb without -e: so</w:t>
      </w:r>
      <w:r>
        <w:br/>
        <w:t>The Man of Law's Tale 698 (data/oxford_txts/MLT_oxford.txt)</w:t>
        <w:br/>
      </w:r>
      <w:r>
        <w:t>She</w:t>
      </w:r>
      <w:r>
        <w:t xml:space="preserve"> </w:t>
      </w:r>
      <w:r>
        <w:t>wolde°</w:t>
      </w:r>
      <w:r>
        <w:t xml:space="preserve"> </w:t>
      </w:r>
      <w:r>
        <w:t>noght</w:t>
      </w:r>
      <w:r>
        <w:t xml:space="preserve"> </w:t>
      </w:r>
      <w:r>
        <w:t>hir</w:t>
      </w:r>
      <w:r>
        <w:t xml:space="preserve"> </w:t>
      </w:r>
      <w:r>
        <w:t>sone</w:t>
      </w:r>
      <w:r>
        <w:t xml:space="preserve"> </w:t>
      </w:r>
      <w:r>
        <w:t>had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so</w:t>
      </w:r>
      <w:r>
        <w:br/>
        <w:t>The Man of Law's Tale 700 (data/oxford_txts/MLT_oxford.txt)</w:t>
        <w:br/>
      </w:r>
      <w:r>
        <w:rPr>
          <w:i/>
        </w:rPr>
        <w:t>So</w:t>
      </w:r>
      <w:r>
        <w:t xml:space="preserve"> </w:t>
      </w:r>
      <w:r>
        <w:t>strange</w:t>
      </w:r>
      <w:r>
        <w:t xml:space="preserve"> </w:t>
      </w:r>
      <w:r>
        <w:t>a</w:t>
      </w:r>
      <w:r>
        <w:t xml:space="preserve"> </w:t>
      </w:r>
      <w:r>
        <w:t>creature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make.°</w:t>
      </w:r>
      <w:r>
        <w:br/>
        <w:br/>
      </w:r>
    </w:p>
    <w:p>
      <w:r>
        <w:rPr>
          <w:b/>
        </w:rPr>
        <w:t>Adverb without -e: so</w:t>
      </w:r>
      <w:r>
        <w:br/>
        <w:t>The Man of Law's Tale 702 (data/oxford_txts/MLT_oxford.txt)</w:t>
        <w:br/>
      </w:r>
      <w:r>
        <w:t>Maken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tale,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corn.</w:t>
      </w:r>
      <w:r>
        <w:br/>
        <w:br/>
      </w:r>
    </w:p>
    <w:p>
      <w:r>
        <w:rPr>
          <w:b/>
        </w:rPr>
        <w:t>Adverb without -e: what</w:t>
      </w:r>
      <w:r>
        <w:br/>
        <w:t>The Man of Law's Tale 703 (data/oxford_txts/MLT_oxford.txt)</w:t>
        <w:br/>
      </w:r>
      <w:r>
        <w:t>What°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royaltee</w:t>
      </w:r>
      <w:r>
        <w:br/>
        <w:br/>
      </w:r>
    </w:p>
    <w:p>
      <w:r>
        <w:rPr>
          <w:b/>
        </w:rPr>
        <w:t>Adverb without -e: biforn</w:t>
      </w:r>
      <w:r>
        <w:br/>
        <w:t>The Man of Law's Tale 704 (data/oxford_txts/MLT_oxford.txt)</w:t>
        <w:br/>
      </w:r>
      <w:r>
        <w:t>At</w:t>
      </w:r>
      <w:r>
        <w:t xml:space="preserve"> </w:t>
      </w:r>
      <w:r>
        <w:t>mariage,</w:t>
      </w:r>
      <w:r>
        <w:t xml:space="preserve"> </w:t>
      </w:r>
      <w:r>
        <w:t>or</w:t>
      </w:r>
      <w:r>
        <w:t xml:space="preserve"> </w:t>
      </w:r>
      <w:r>
        <w:t>which</w:t>
      </w:r>
      <w:r>
        <w:t xml:space="preserve"> </w:t>
      </w:r>
      <w:r>
        <w:t>cours°</w:t>
      </w:r>
      <w:r>
        <w:t xml:space="preserve"> </w:t>
      </w:r>
      <w:r>
        <w:t>gooth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bet</w:t>
      </w:r>
      <w:r>
        <w:br/>
        <w:t>The Man of Law's Tale 714 (data/oxford_txts/MLT_oxford.txt)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time;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bet</w:t>
      </w:r>
      <w:r>
        <w:t xml:space="preserve"> </w:t>
      </w:r>
      <w:r>
        <w:t>bitide.°</w:t>
      </w:r>
      <w:r>
        <w:br/>
        <w:br/>
      </w:r>
    </w:p>
    <w:p>
      <w:r>
        <w:rPr>
          <w:b/>
        </w:rPr>
        <w:t>Adverb without -e: anoon</w:t>
      </w:r>
      <w:r>
        <w:br/>
        <w:t>The Man of Law's Tale 715 (data/oxford_txts/MLT_oxford.txt)</w:t>
        <w:br/>
      </w:r>
      <w:r>
        <w:t>On</w:t>
      </w:r>
      <w:r>
        <w:t xml:space="preserve"> </w:t>
      </w:r>
      <w:r>
        <w:t>hir</w:t>
      </w:r>
      <w:r>
        <w:t xml:space="preserve"> </w:t>
      </w:r>
      <w:r>
        <w:t>he</w:t>
      </w:r>
      <w:r>
        <w:t xml:space="preserve"> </w:t>
      </w:r>
      <w:r>
        <w:t>gat</w:t>
      </w:r>
      <w:r>
        <w:t xml:space="preserve"> </w:t>
      </w:r>
      <w:r>
        <w:t>a</w:t>
      </w:r>
      <w:r>
        <w:t xml:space="preserve"> </w:t>
      </w:r>
      <w:r>
        <w:t>knave-child°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whan</w:t>
      </w:r>
      <w:r>
        <w:br/>
        <w:t>The Man of Law's Tale 717 (data/oxford_txts/MLT_oxford.txt)</w:t>
        <w:br/>
      </w:r>
      <w:r>
        <w:t>He</w:t>
      </w:r>
      <w:r>
        <w:t xml:space="preserve"> </w:t>
      </w:r>
      <w:r>
        <w:t>took°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to</w:t>
      </w:r>
      <w:r>
        <w:t xml:space="preserve"> </w:t>
      </w:r>
      <w:r>
        <w:t>kepe,°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now</w:t>
      </w:r>
      <w:r>
        <w:br/>
        <w:t>The Man of Law's Tale 719 (data/oxford_txts/MLT_oxford.txt)</w:t>
        <w:br/>
      </w:r>
      <w:r>
        <w:rPr>
          <w:i/>
        </w:rPr>
        <w:t>Now</w:t>
      </w:r>
      <w:r>
        <w:t xml:space="preserve"> </w:t>
      </w:r>
      <w:r>
        <w:t>faire</w:t>
      </w:r>
      <w:r>
        <w:t xml:space="preserve"> </w:t>
      </w:r>
      <w:r>
        <w:t>Custance,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t>humble</w:t>
      </w:r>
      <w:r>
        <w:t xml:space="preserve"> </w:t>
      </w:r>
      <w:r>
        <w:t>and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Adverb without -e: so</w:t>
      </w:r>
      <w:r>
        <w:br/>
        <w:t>The Man of Law's Tale 719 (data/oxford_txts/MLT_oxford.txt)</w:t>
        <w:br/>
      </w:r>
      <w:r>
        <w:t>Now</w:t>
      </w:r>
      <w:r>
        <w:t xml:space="preserve"> </w:t>
      </w:r>
      <w:r>
        <w:t>faire</w:t>
      </w:r>
      <w:r>
        <w:t xml:space="preserve"> </w:t>
      </w:r>
      <w:r>
        <w:t>Custance,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humble</w:t>
      </w:r>
      <w:r>
        <w:t xml:space="preserve"> </w:t>
      </w:r>
      <w:r>
        <w:t>and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Adverb without -e: so</w:t>
      </w:r>
      <w:r>
        <w:br/>
        <w:t>The Man of Law's Tale 720 (data/oxford_txts/MLT_oxford.txt)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is</w:t>
      </w:r>
      <w:r>
        <w:t xml:space="preserve"> </w:t>
      </w:r>
      <w:r>
        <w:t>goon°</w:t>
      </w:r>
      <w:r>
        <w:t xml:space="preserve"> </w:t>
      </w:r>
      <w:r>
        <w:t>with</w:t>
      </w:r>
      <w:r>
        <w:t xml:space="preserve"> </w:t>
      </w:r>
      <w:r>
        <w:t>childe,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Adverb without -e: forth</w:t>
      </w:r>
      <w:r>
        <w:br/>
        <w:t>The Man of Law's Tale 724 (data/oxford_txts/MLT_oxford.txt)</w:t>
        <w:br/>
      </w:r>
      <w:r>
        <w:t>This</w:t>
      </w:r>
      <w:r>
        <w:t xml:space="preserve"> </w:t>
      </w:r>
      <w:r>
        <w:t>constable</w:t>
      </w:r>
      <w:r>
        <w:t xml:space="preserve"> </w:t>
      </w:r>
      <w:r>
        <w:t>dooth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messager,°</w:t>
      </w:r>
      <w:r>
        <w:br/>
        <w:br/>
      </w:r>
    </w:p>
    <w:p>
      <w:r>
        <w:rPr>
          <w:b/>
        </w:rPr>
        <w:t>Adverb without -e: how</w:t>
      </w:r>
      <w:r>
        <w:br/>
        <w:t>The Man of Law's Tale 726 (data/oxford_txts/MLT_oxford.txt)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tiding°</w:t>
      </w:r>
      <w:r>
        <w:t xml:space="preserve"> </w:t>
      </w:r>
      <w:r>
        <w:t>is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Adverb without -e: forth</w:t>
      </w:r>
      <w:r>
        <w:br/>
        <w:t>The Man of Law's Tale 728 (data/oxford_txts/MLT_oxford.txt)</w:t>
        <w:br/>
      </w:r>
      <w:r>
        <w:t>He</w:t>
      </w:r>
      <w:r>
        <w:t xml:space="preserve"> </w:t>
      </w:r>
      <w:r>
        <w:t>takth</w:t>
      </w:r>
      <w:r>
        <w:t xml:space="preserve"> </w:t>
      </w:r>
      <w:r>
        <w:t>the</w:t>
      </w:r>
      <w:r>
        <w:t xml:space="preserve"> </w:t>
      </w:r>
      <w:r>
        <w:t>lettre,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his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Adverb without -e: heer</w:t>
      </w:r>
      <w:r>
        <w:br/>
        <w:t>The Man of Law's Tale 736 (data/oxford_txts/MLT_oxford.txt)</w:t>
        <w:br/>
      </w:r>
      <w:r>
        <w:t>Lo,</w:t>
      </w:r>
      <w:r>
        <w:t xml:space="preserve"> </w:t>
      </w:r>
      <w:r>
        <w:rPr>
          <w:i/>
        </w:rPr>
        <w:t>heer</w:t>
      </w:r>
      <w:r>
        <w:t xml:space="preserve"> </w:t>
      </w:r>
      <w:r>
        <w:t>the</w:t>
      </w:r>
      <w:r>
        <w:t xml:space="preserve"> </w:t>
      </w:r>
      <w:r>
        <w:t>lettres</w:t>
      </w:r>
      <w:r>
        <w:t xml:space="preserve"> </w:t>
      </w:r>
      <w:r>
        <w:t>seled°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Adverb without -e: after</w:t>
      </w:r>
      <w:r>
        <w:br/>
        <w:t>The Man of Law's Tale 749 (data/oxford_txts/MLT_oxford.txt)</w:t>
        <w:br/>
      </w:r>
      <w:r>
        <w:t>Fro</w:t>
      </w:r>
      <w:r>
        <w:t xml:space="preserve"> </w:t>
      </w:r>
      <w:r>
        <w:t>his</w:t>
      </w:r>
      <w:r>
        <w:t xml:space="preserve"> </w:t>
      </w:r>
      <w:r>
        <w:t>constable,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so</w:t>
      </w:r>
      <w:r>
        <w:br/>
        <w:t>The Man of Law's Tale 751 (data/oxford_txts/MLT_oxford.txt)</w:t>
        <w:br/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horrible</w:t>
      </w:r>
      <w:r>
        <w:t xml:space="preserve"> </w:t>
      </w:r>
      <w:r>
        <w:t>a</w:t>
      </w:r>
      <w:r>
        <w:t xml:space="preserve"> </w:t>
      </w:r>
      <w:r>
        <w:t>feendly°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so</w:t>
      </w:r>
      <w:r>
        <w:br/>
        <w:t>The Man of Law's Tale 752 (data/oxford_txts/MLT_oxford.txt)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castel</w:t>
      </w:r>
      <w:r>
        <w:t xml:space="preserve"> </w:t>
      </w:r>
      <w:r>
        <w:t>noon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hardy°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whan</w:t>
      </w:r>
      <w:r>
        <w:br/>
        <w:t>The Man of Law's Tale 757 (data/oxford_txts/MLT_oxford.txt)</w:t>
        <w:br/>
      </w:r>
      <w:r>
        <w:t>Wo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king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had</w:t>
      </w:r>
      <w:r>
        <w:t xml:space="preserve"> </w:t>
      </w:r>
      <w:r>
        <w:t>seyn,°</w:t>
      </w:r>
      <w:r>
        <w:br/>
        <w:br/>
      </w:r>
    </w:p>
    <w:p>
      <w:r>
        <w:rPr>
          <w:b/>
        </w:rPr>
        <w:t>Adverb without -e: agein</w:t>
      </w:r>
      <w:r>
        <w:br/>
        <w:t>The Man of Law's Tale 759 (data/oxford_txts/MLT_oxford.txt)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honde</w:t>
      </w:r>
      <w:r>
        <w:t xml:space="preserve"> </w:t>
      </w:r>
      <w:r>
        <w:t>he</w:t>
      </w:r>
      <w:r>
        <w:t xml:space="preserve"> </w:t>
      </w:r>
      <w:r>
        <w:t>wroot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now</w:t>
      </w:r>
      <w:r>
        <w:br/>
        <w:t>The Man of Law's Tale 761 (data/oxford_txts/MLT_oxford.txt)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t>am</w:t>
      </w:r>
      <w:r>
        <w:t xml:space="preserve"> </w:t>
      </w:r>
      <w:r>
        <w:rPr>
          <w:i/>
        </w:rP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Adverb without -e: eek</w:t>
      </w:r>
      <w:r>
        <w:br/>
        <w:t>The Man of Law's Tale 765 (data/oxford_txts/MLT_oxford.txt)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my</w:t>
      </w:r>
      <w:r>
        <w:t xml:space="preserve"> </w:t>
      </w:r>
      <w:r>
        <w:t>wif,</w:t>
      </w:r>
      <w:r>
        <w:t xml:space="preserve"> </w:t>
      </w:r>
      <w:r>
        <w:t>unto</w:t>
      </w:r>
      <w:r>
        <w:t xml:space="preserve"> </w:t>
      </w:r>
      <w:r>
        <w:t>min</w:t>
      </w:r>
      <w:r>
        <w:t xml:space="preserve"> </w:t>
      </w:r>
      <w:r>
        <w:t>hoomcominge;</w:t>
      </w:r>
      <w:r>
        <w:br/>
        <w:br/>
      </w:r>
    </w:p>
    <w:p>
      <w:r>
        <w:rPr>
          <w:b/>
        </w:rPr>
        <w:t>Adverb without -e: forth</w:t>
      </w:r>
      <w:r>
        <w:br/>
        <w:t>The Man of Law's Tale 770 (data/oxford_txts/MLT_oxford.txt)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gooth;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done.</w:t>
      </w:r>
      <w:r>
        <w:br/>
        <w:br/>
      </w:r>
    </w:p>
    <w:p>
      <w:r>
        <w:rPr>
          <w:b/>
        </w:rPr>
        <w:t>Adverb without -e: ay</w:t>
      </w:r>
      <w:r>
        <w:br/>
        <w:t>The Man of Law's Tale 772 (data/oxford_txts/MLT_oxford.txt)</w:t>
        <w:br/>
      </w:r>
      <w:r>
        <w:t>Strong</w:t>
      </w:r>
      <w:r>
        <w:t xml:space="preserve"> </w:t>
      </w:r>
      <w:r>
        <w:t>is</w:t>
      </w:r>
      <w:r>
        <w:t xml:space="preserve"> </w:t>
      </w:r>
      <w:r>
        <w:t>thy</w:t>
      </w:r>
      <w:r>
        <w:t xml:space="preserve"> </w:t>
      </w:r>
      <w:r>
        <w:t>breeth,</w:t>
      </w:r>
      <w:r>
        <w:t xml:space="preserve"> </w:t>
      </w:r>
      <w:r>
        <w:t>thy</w:t>
      </w:r>
      <w:r>
        <w:t xml:space="preserve"> </w:t>
      </w:r>
      <w:r>
        <w:t>limes</w:t>
      </w:r>
      <w:r>
        <w:t xml:space="preserve"> </w:t>
      </w:r>
      <w:r>
        <w:t>faltren°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ther</w:t>
      </w:r>
      <w:r>
        <w:br/>
        <w:t>The Man of Law's Tale 776 (data/oxford_txts/MLT_oxford.txt)</w:t>
        <w:br/>
      </w:r>
      <w:r>
        <w:rPr>
          <w:i/>
        </w:rPr>
        <w:t>Ther</w:t>
      </w:r>
      <w:r>
        <w:t xml:space="preserve"> </w:t>
      </w:r>
      <w:r>
        <w:t>dronkenesse</w:t>
      </w:r>
      <w:r>
        <w:t xml:space="preserve"> </w:t>
      </w:r>
      <w:r>
        <w:t>regneth°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route,°</w:t>
      </w:r>
      <w:r>
        <w:br/>
        <w:br/>
      </w:r>
    </w:p>
    <w:p>
      <w:r>
        <w:rPr>
          <w:b/>
        </w:rPr>
        <w:t>Adverb without -e: therfor</w:t>
      </w:r>
      <w:r>
        <w:br/>
        <w:t>The Man of Law's Tale 780 (data/oxford_txts/MLT_oxford.txt)</w:t>
        <w:br/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feend°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resigne,°</w:t>
      </w:r>
      <w:r>
        <w:br/>
        <w:br/>
      </w:r>
    </w:p>
    <w:p>
      <w:r>
        <w:rPr>
          <w:b/>
        </w:rPr>
        <w:t>Adverb without -e: heer</w:t>
      </w:r>
      <w:r>
        <w:br/>
        <w:t>The Man of Law's Tale 784 (data/oxford_txts/MLT_oxford.txt)</w:t>
        <w:br/>
      </w:r>
      <w:r>
        <w:t>Though</w:t>
      </w:r>
      <w:r>
        <w:t xml:space="preserve"> </w:t>
      </w:r>
      <w:r>
        <w:t>thou</w:t>
      </w:r>
      <w:r>
        <w:t xml:space="preserve"> </w:t>
      </w:r>
      <w:r>
        <w:rPr>
          <w:i/>
        </w:rPr>
        <w:t>heer</w:t>
      </w:r>
      <w:r>
        <w:t xml:space="preserve"> </w:t>
      </w:r>
      <w:r>
        <w:t>walke,</w:t>
      </w:r>
      <w:r>
        <w:t xml:space="preserve"> </w:t>
      </w:r>
      <w:r>
        <w:t>thy</w:t>
      </w:r>
      <w:r>
        <w:t xml:space="preserve"> </w:t>
      </w:r>
      <w:r>
        <w:t>spirit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helle!</w:t>
      </w:r>
      <w:r>
        <w:br/>
        <w:br/>
      </w:r>
    </w:p>
    <w:p>
      <w:r>
        <w:rPr>
          <w:b/>
        </w:rPr>
        <w:t>Adverb without -e: again</w:t>
      </w:r>
      <w:r>
        <w:br/>
        <w:t>The Man of Law's Tale 785 (data/oxford_txts/MLT_oxford.txt)</w:t>
        <w:br/>
      </w:r>
      <w:r>
        <w:t>This</w:t>
      </w:r>
      <w:r>
        <w:t xml:space="preserve"> </w:t>
      </w:r>
      <w:r>
        <w:t>messager</w:t>
      </w:r>
      <w:r>
        <w:t xml:space="preserve"> </w:t>
      </w:r>
      <w:r>
        <w:t>comth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rPr>
          <w:i/>
        </w:rPr>
        <w:t>again</w:t>
      </w:r>
      <w:r>
        <w:br/>
        <w:br/>
      </w:r>
    </w:p>
    <w:p>
      <w:r>
        <w:rPr>
          <w:b/>
        </w:rPr>
        <w:t>Adverb without -e: ever</w:t>
      </w:r>
      <w:r>
        <w:br/>
        <w:t>The Man of Law's Tale 788 (data/oxford_txts/MLT_oxford.txt)</w:t>
        <w:br/>
      </w:r>
      <w:r>
        <w:t>And</w:t>
      </w:r>
      <w:r>
        <w:t xml:space="preserve"> </w:t>
      </w:r>
      <w:r>
        <w:t>plesed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she</w:t>
      </w:r>
      <w:r>
        <w:t xml:space="preserve"> </w:t>
      </w:r>
      <w:r>
        <w:t>mighte.</w:t>
      </w:r>
      <w:r>
        <w:br/>
        <w:br/>
      </w:r>
    </w:p>
    <w:p>
      <w:r>
        <w:rPr>
          <w:b/>
        </w:rPr>
        <w:t>Adverb without -e: eft</w:t>
      </w:r>
      <w:r>
        <w:br/>
        <w:t>The Man of Law's Tale 792 (data/oxford_txts/MLT_oxford.txt)</w:t>
        <w:br/>
      </w:r>
      <w:r>
        <w:t>Eft°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lettres</w:t>
      </w:r>
      <w:r>
        <w:t xml:space="preserve"> </w:t>
      </w:r>
      <w:r>
        <w:t>stolen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Adverb without -e: anon</w:t>
      </w:r>
      <w:r>
        <w:br/>
        <w:t>The Man of Law's Tale 794 (data/oxford_txts/MLT_oxford.txt)</w:t>
        <w:br/>
      </w:r>
      <w:r>
        <w:t>“The</w:t>
      </w:r>
      <w:r>
        <w:t xml:space="preserve"> </w:t>
      </w:r>
      <w:r>
        <w:t>king</w:t>
      </w:r>
      <w:r>
        <w:t xml:space="preserve"> </w:t>
      </w:r>
      <w:r>
        <w:t>comandeth</w:t>
      </w:r>
      <w:r>
        <w:t xml:space="preserve"> </w:t>
      </w:r>
      <w:r>
        <w:t>his</w:t>
      </w:r>
      <w:r>
        <w:t xml:space="preserve"> </w:t>
      </w:r>
      <w:r>
        <w:t>constable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eft</w:t>
      </w:r>
      <w:r>
        <w:br/>
        <w:t>The Man of Law's Tale 802 (data/oxford_txts/MLT_oxford.txt)</w:t>
        <w:br/>
      </w:r>
      <w:r>
        <w:t>And</w:t>
      </w:r>
      <w:r>
        <w:t xml:space="preserve"> </w:t>
      </w:r>
      <w:r>
        <w:t>charge°</w:t>
      </w:r>
      <w:r>
        <w:t xml:space="preserve"> </w:t>
      </w:r>
      <w:r>
        <w:t>hir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t>eft°</w:t>
      </w:r>
      <w:r>
        <w:t xml:space="preserve"> </w:t>
      </w:r>
      <w:r>
        <w:t>come</w:t>
      </w:r>
      <w:r>
        <w:t xml:space="preserve"> </w:t>
      </w:r>
      <w:r>
        <w:t>there.”</w:t>
      </w:r>
      <w:r>
        <w:br/>
        <w:br/>
      </w:r>
    </w:p>
    <w:p>
      <w:r>
        <w:rPr>
          <w:b/>
        </w:rPr>
        <w:t>Adverb without -e: when</w:t>
      </w:r>
      <w:r>
        <w:br/>
        <w:t>The Man of Law's Tale 805 (data/oxford_txts/MLT_oxford.txt)</w:t>
        <w:br/>
      </w:r>
      <w:r>
        <w:rPr>
          <w:i/>
        </w:rPr>
        <w:t>When</w:t>
      </w:r>
      <w:r>
        <w:t xml:space="preserve"> </w:t>
      </w:r>
      <w:r>
        <w:t>Donegild</w:t>
      </w:r>
      <w:r>
        <w:t xml:space="preserve"> </w:t>
      </w:r>
      <w:r>
        <w:t>caste°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ordinance!°</w:t>
      </w:r>
      <w:r>
        <w:br/>
        <w:br/>
      </w:r>
    </w:p>
    <w:p>
      <w:r>
        <w:rPr>
          <w:b/>
        </w:rPr>
        <w:t>Adverb without -e: whan</w:t>
      </w:r>
      <w:r>
        <w:br/>
        <w:t>The Man of Law's Tale 806 (data/oxford_txts/MLT_oxford.txt)</w:t>
        <w:br/>
      </w:r>
      <w:r>
        <w:t>This</w:t>
      </w:r>
      <w:r>
        <w:t xml:space="preserve"> </w:t>
      </w:r>
      <w:r>
        <w:t>messager</w:t>
      </w:r>
      <w:r>
        <w:t xml:space="preserve"> </w:t>
      </w:r>
      <w:r>
        <w:t>on</w:t>
      </w:r>
      <w:r>
        <w:t xml:space="preserve"> </w:t>
      </w:r>
      <w:r>
        <w:t>morwe,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wook</w:t>
      </w:r>
      <w:r>
        <w:br/>
        <w:br/>
      </w:r>
    </w:p>
    <w:p>
      <w:r>
        <w:rPr>
          <w:b/>
        </w:rPr>
        <w:t>Adverb without -e: whan</w:t>
      </w:r>
      <w:r>
        <w:br/>
        <w:t>The Man of Law's Tale 809 (data/oxford_txts/MLT_oxford.txt)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pitous</w:t>
      </w:r>
      <w:r>
        <w:t xml:space="preserve"> </w:t>
      </w:r>
      <w:r>
        <w:t>lettre</w:t>
      </w:r>
      <w:r>
        <w:t xml:space="preserve"> </w:t>
      </w:r>
      <w:r>
        <w:t>sey,°</w:t>
      </w:r>
      <w:r>
        <w:br/>
        <w:br/>
      </w:r>
    </w:p>
    <w:p>
      <w:r>
        <w:rPr>
          <w:b/>
        </w:rPr>
        <w:t>Adverb without -e: how</w:t>
      </w:r>
      <w:r>
        <w:br/>
        <w:t>The Man of Law's Tale 811 (data/oxford_txts/MLT_oxford.txt)</w:t>
        <w:br/>
      </w:r>
      <w:r>
        <w:t>“Lord</w:t>
      </w:r>
      <w:r>
        <w:t xml:space="preserve"> </w:t>
      </w:r>
      <w:r>
        <w:t>Crist,”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endure?</w:t>
      </w:r>
      <w:r>
        <w:br/>
        <w:br/>
      </w:r>
    </w:p>
    <w:p>
      <w:r>
        <w:rPr>
          <w:b/>
        </w:rPr>
        <w:t>Adverb without -e: so</w:t>
      </w:r>
      <w:r>
        <w:br/>
        <w:t>The Man of Law's Tale 812 (data/oxford_txts/MLT_oxford.txt)</w:t>
        <w:br/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sinne</w:t>
      </w:r>
      <w:r>
        <w:t xml:space="preserve"> </w:t>
      </w:r>
      <w:r>
        <w:t>is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creature!</w:t>
      </w:r>
      <w:r>
        <w:br/>
        <w:br/>
      </w:r>
    </w:p>
    <w:p>
      <w:r>
        <w:rPr>
          <w:b/>
        </w:rPr>
        <w:t>Adverb without -e: how</w:t>
      </w:r>
      <w:r>
        <w:br/>
        <w:t>The Man of Law's Tale 814 (data/oxford_txts/MLT_oxford.txt)</w:t>
        <w:br/>
      </w:r>
      <w:r>
        <w:t>Sith°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rightful</w:t>
      </w:r>
      <w:r>
        <w:t xml:space="preserve"> </w:t>
      </w:r>
      <w:r>
        <w:t>juge,</w:t>
      </w:r>
      <w:r>
        <w:t xml:space="preserve"> </w:t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The Man of Law's Tale 817 (data/oxford_txts/MLT_oxford.txt)</w:t>
        <w:br/>
      </w:r>
      <w:r>
        <w:t>O</w:t>
      </w:r>
      <w:r>
        <w:t xml:space="preserve"> </w:t>
      </w:r>
      <w:r>
        <w:t>Good</w:t>
      </w:r>
      <w:r>
        <w:t xml:space="preserve"> </w:t>
      </w:r>
      <w:r>
        <w:t>Custance,</w:t>
      </w:r>
      <w:r>
        <w:t xml:space="preserve"> </w:t>
      </w:r>
      <w:r>
        <w:t>allas!</w:t>
      </w:r>
      <w:r>
        <w:t xml:space="preserve"> </w:t>
      </w:r>
      <w:r>
        <w:rPr>
          <w:i/>
        </w:rPr>
        <w:t>so</w:t>
      </w:r>
      <w:r>
        <w:t xml:space="preserve"> </w:t>
      </w:r>
      <w:r>
        <w:t>wo</w:t>
      </w:r>
      <w:r>
        <w:t xml:space="preserve"> </w:t>
      </w:r>
      <w:r>
        <w:t>is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821 (data/oxford_txts/MLT_oxford.txt)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this</w:t>
      </w:r>
      <w:r>
        <w:t xml:space="preserve"> </w:t>
      </w:r>
      <w:r>
        <w:t>cursed</w:t>
      </w:r>
      <w:r>
        <w:t xml:space="preserve"> </w:t>
      </w:r>
      <w:r>
        <w:t>lettre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Adverb without -e: natheles</w:t>
      </w:r>
      <w:r>
        <w:br/>
        <w:t>The Man of Law's Tale 824 (data/oxford_txts/MLT_oxford.txt)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she</w:t>
      </w:r>
      <w:r>
        <w:t xml:space="preserve"> </w:t>
      </w:r>
      <w:r>
        <w:t>taketh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entente°</w:t>
      </w:r>
      <w:r>
        <w:br/>
        <w:br/>
      </w:r>
    </w:p>
    <w:p>
      <w:r>
        <w:rPr>
          <w:b/>
        </w:rPr>
        <w:t>Adverb without -e: ay</w:t>
      </w:r>
      <w:r>
        <w:br/>
        <w:t>The Man of Law's Tale 826 (data/oxford_txts/MLT_oxford.txt)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“Lord!</w:t>
      </w:r>
      <w:r>
        <w:t xml:space="preserve"> </w:t>
      </w:r>
      <w:r>
        <w:rPr>
          <w:i/>
        </w:rPr>
        <w:t>ay</w:t>
      </w:r>
      <w:r>
        <w:t xml:space="preserve"> </w:t>
      </w:r>
      <w:r>
        <w:t>welcom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sonde!°</w:t>
      </w:r>
      <w:r>
        <w:br/>
        <w:br/>
      </w:r>
    </w:p>
    <w:p>
      <w:r>
        <w:rPr>
          <w:b/>
        </w:rPr>
        <w:t>Adverb without -e: eek</w:t>
      </w:r>
      <w:r>
        <w:br/>
        <w:t>The Man of Law's Tale 829 (data/oxford_txts/MLT_oxford.txt)</w:t>
        <w:br/>
      </w:r>
      <w:r>
        <w:t>He</w:t>
      </w:r>
      <w:r>
        <w:t xml:space="preserve"> </w:t>
      </w:r>
      <w:r>
        <w:t>can</w:t>
      </w:r>
      <w:r>
        <w:t xml:space="preserve"> </w:t>
      </w:r>
      <w:r>
        <w:t>me</w:t>
      </w:r>
      <w:r>
        <w:t xml:space="preserve"> </w:t>
      </w:r>
      <w:r>
        <w:t>kepe</w:t>
      </w:r>
      <w:r>
        <w:t xml:space="preserve"> </w:t>
      </w:r>
      <w:r>
        <w:t>from</w:t>
      </w:r>
      <w:r>
        <w:t xml:space="preserve"> </w:t>
      </w:r>
      <w:r>
        <w:t>harme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fro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nat</w:t>
      </w:r>
      <w:r>
        <w:br/>
        <w:t>The Man of Law's Tale 830 (data/oxford_txts/MLT_oxford.txt)</w:t>
        <w:br/>
      </w:r>
      <w:r>
        <w:t>In</w:t>
      </w:r>
      <w:r>
        <w:t xml:space="preserve"> </w:t>
      </w:r>
      <w:r>
        <w:t>salte</w:t>
      </w:r>
      <w:r>
        <w:t xml:space="preserve"> </w:t>
      </w:r>
      <w:r>
        <w:t>see,</w:t>
      </w:r>
      <w:r>
        <w:t xml:space="preserve"> </w:t>
      </w:r>
      <w:r>
        <w:t>althogh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rPr>
          <w:i/>
        </w:rPr>
        <w:t>nat</w:t>
      </w:r>
      <w:r>
        <w:t xml:space="preserve"> </w:t>
      </w:r>
      <w:r>
        <w:t>how.</w:t>
      </w:r>
      <w:r>
        <w:br/>
        <w:br/>
      </w:r>
    </w:p>
    <w:p>
      <w:r>
        <w:rPr>
          <w:b/>
        </w:rPr>
        <w:t>Adverb without -e: how</w:t>
      </w:r>
      <w:r>
        <w:br/>
        <w:t>The Man of Law's Tale 830 (data/oxford_txts/MLT_oxford.txt)</w:t>
        <w:br/>
      </w:r>
      <w:r>
        <w:t>In</w:t>
      </w:r>
      <w:r>
        <w:t xml:space="preserve"> </w:t>
      </w:r>
      <w:r>
        <w:t>salte</w:t>
      </w:r>
      <w:r>
        <w:t xml:space="preserve"> </w:t>
      </w:r>
      <w:r>
        <w:t>see,</w:t>
      </w:r>
      <w:r>
        <w:t xml:space="preserve"> </w:t>
      </w:r>
      <w:r>
        <w:t>althogh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nat</w:t>
      </w:r>
      <w:r>
        <w:t xml:space="preserve"> </w:t>
      </w:r>
      <w:r>
        <w:t>how.</w:t>
      </w:r>
      <w:r>
        <w:br/>
        <w:br/>
      </w:r>
    </w:p>
    <w:p>
      <w:r>
        <w:rPr>
          <w:b/>
        </w:rPr>
        <w:t>Adverb without -e: ever</w:t>
      </w:r>
      <w:r>
        <w:br/>
        <w:t>The Man of Law's Tale 831 (data/oxford_txts/MLT_oxford.txt)</w:t>
        <w:br/>
      </w:r>
      <w:r>
        <w:t>As</w:t>
      </w:r>
      <w:r>
        <w:t xml:space="preserve"> </w:t>
      </w:r>
      <w:r>
        <w:t>strong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t>now.</w:t>
      </w:r>
      <w:r>
        <w:br/>
        <w:br/>
      </w:r>
    </w:p>
    <w:p>
      <w:r>
        <w:rPr>
          <w:b/>
        </w:rPr>
        <w:t>Adverb without -e: yet</w:t>
      </w:r>
      <w:r>
        <w:br/>
        <w:t>The Man of Law's Tale 831 (data/oxford_txts/MLT_oxford.txt)</w:t>
        <w:br/>
      </w:r>
      <w:r>
        <w:t>As</w:t>
      </w:r>
      <w:r>
        <w:t xml:space="preserve"> </w:t>
      </w:r>
      <w:r>
        <w:t>strong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yet</w:t>
      </w:r>
      <w:r>
        <w:t xml:space="preserve"> </w:t>
      </w:r>
      <w:r>
        <w:t>now.</w:t>
      </w:r>
      <w:r>
        <w:br/>
        <w:br/>
      </w:r>
    </w:p>
    <w:p>
      <w:r>
        <w:rPr>
          <w:b/>
        </w:rPr>
        <w:t>Adverb without -e: now</w:t>
      </w:r>
      <w:r>
        <w:br/>
        <w:t>The Man of Law's Tale 831 (data/oxford_txts/MLT_oxford.txt)</w:t>
        <w:br/>
      </w:r>
      <w:r>
        <w:t>As</w:t>
      </w:r>
      <w:r>
        <w:t xml:space="preserve"> </w:t>
      </w:r>
      <w:r>
        <w:t>strong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t>now.</w:t>
      </w:r>
      <w:r>
        <w:br/>
        <w:br/>
      </w:r>
    </w:p>
    <w:p>
      <w:r>
        <w:rPr>
          <w:b/>
        </w:rPr>
        <w:t>Adverb without -e: eek</w:t>
      </w:r>
      <w:r>
        <w:br/>
        <w:t>The Man of Law's Tale 833 (data/oxford_txts/MLT_oxford.txt)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seil°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my</w:t>
      </w:r>
      <w:r>
        <w:t xml:space="preserve"> </w:t>
      </w:r>
      <w:r>
        <w:t>stere.”°</w:t>
      </w:r>
      <w:r>
        <w:br/>
        <w:br/>
      </w:r>
    </w:p>
    <w:p>
      <w:r>
        <w:rPr>
          <w:b/>
        </w:rPr>
        <w:t>Adverb without -e: up</w:t>
      </w:r>
      <w:r>
        <w:br/>
        <w:t>The Man of Law's Tale 840 (data/oxford_txts/MLT_oxford.txt)</w:t>
        <w:br/>
      </w:r>
      <w:r>
        <w:t>And</w:t>
      </w:r>
      <w:r>
        <w:t xml:space="preserve"> </w:t>
      </w:r>
      <w:r>
        <w:t>into</w:t>
      </w:r>
      <w:r>
        <w:t xml:space="preserve"> </w:t>
      </w:r>
      <w:r>
        <w:t>heven</w:t>
      </w:r>
      <w:r>
        <w:t xml:space="preserve"> </w:t>
      </w:r>
      <w:r>
        <w:t>hir</w:t>
      </w:r>
      <w:r>
        <w:t xml:space="preserve"> </w:t>
      </w:r>
      <w:r>
        <w:t>yën</w:t>
      </w:r>
      <w:r>
        <w:t xml:space="preserve"> </w:t>
      </w:r>
      <w:r>
        <w:rPr>
          <w:i/>
        </w:rPr>
        <w:t>up</w:t>
      </w:r>
      <w:r>
        <w:t xml:space="preserve"> </w:t>
      </w:r>
      <w:r>
        <w:t>she</w:t>
      </w:r>
      <w:r>
        <w:t xml:space="preserve"> </w:t>
      </w:r>
      <w:r>
        <w:t>caste.</w:t>
      </w:r>
      <w:r>
        <w:br/>
        <w:br/>
      </w:r>
    </w:p>
    <w:p>
      <w:r>
        <w:rPr>
          <w:b/>
        </w:rPr>
        <w:t>Adverb without -e: ay</w:t>
      </w:r>
      <w:r>
        <w:br/>
        <w:t>The Man of Law's Tale 843 (data/oxford_txts/MLT_oxford.txt)</w:t>
        <w:br/>
      </w:r>
      <w:r>
        <w:t>Mankind</w:t>
      </w:r>
      <w:r>
        <w:t xml:space="preserve"> </w:t>
      </w:r>
      <w:r>
        <w:t>was</w:t>
      </w:r>
      <w:r>
        <w:t xml:space="preserve"> </w:t>
      </w:r>
      <w:r>
        <w:t>lorn°</w:t>
      </w:r>
      <w:r>
        <w:t xml:space="preserve"> </w:t>
      </w:r>
      <w:r>
        <w:t>and</w:t>
      </w:r>
      <w:r>
        <w:t xml:space="preserve"> </w:t>
      </w:r>
      <w:r>
        <w:t>damned</w:t>
      </w:r>
      <w:r>
        <w:t xml:space="preserve"> </w:t>
      </w:r>
      <w:r>
        <w:rPr>
          <w:i/>
        </w:rPr>
        <w:t>ay</w:t>
      </w:r>
      <w:r>
        <w:t xml:space="preserve"> </w:t>
      </w:r>
      <w:r>
        <w:t>to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ther</w:t>
      </w:r>
      <w:r>
        <w:br/>
        <w:t>The Man of Law's Tale 846 (data/oxford_txts/MLT_oxford.txt)</w:t>
        <w:br/>
      </w:r>
      <w:r>
        <w:t>Than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t xml:space="preserve"> </w:t>
      </w:r>
      <w:r>
        <w:t>bitwene</w:t>
      </w:r>
      <w:r>
        <w:br/>
        <w:br/>
      </w:r>
    </w:p>
    <w:p>
      <w:r>
        <w:rPr>
          <w:b/>
        </w:rPr>
        <w:t>Adverb without -e: yet</w:t>
      </w:r>
      <w:r>
        <w:br/>
        <w:t>The Man of Law's Tale 849 (data/oxford_txts/MLT_oxford.txt)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now</w:t>
      </w:r>
      <w:r>
        <w:t xml:space="preserve"> </w:t>
      </w:r>
      <w:r>
        <w:t>liveth</w:t>
      </w:r>
      <w:r>
        <w:t xml:space="preserve"> </w:t>
      </w:r>
      <w:r>
        <w:t>my</w:t>
      </w:r>
      <w:r>
        <w:t xml:space="preserve"> </w:t>
      </w:r>
      <w:r>
        <w:t>litel</w:t>
      </w:r>
      <w:r>
        <w:t xml:space="preserve"> </w:t>
      </w:r>
      <w:r>
        <w:t>child,</w:t>
      </w:r>
      <w:r>
        <w:t xml:space="preserve"> </w:t>
      </w:r>
      <w:r>
        <w:t>parfay!°</w:t>
      </w:r>
      <w:r>
        <w:br/>
        <w:br/>
      </w:r>
    </w:p>
    <w:p>
      <w:r>
        <w:rPr>
          <w:b/>
        </w:rPr>
        <w:t>Adverb without -e: now</w:t>
      </w:r>
      <w:r>
        <w:br/>
        <w:t>The Man of Law's Tale 849 (data/oxford_txts/MLT_oxford.txt)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now</w:t>
      </w:r>
      <w:r>
        <w:t xml:space="preserve"> </w:t>
      </w:r>
      <w:r>
        <w:t>liveth</w:t>
      </w:r>
      <w:r>
        <w:t xml:space="preserve"> </w:t>
      </w:r>
      <w:r>
        <w:t>my</w:t>
      </w:r>
      <w:r>
        <w:t xml:space="preserve"> </w:t>
      </w:r>
      <w:r>
        <w:t>litel</w:t>
      </w:r>
      <w:r>
        <w:t xml:space="preserve"> </w:t>
      </w:r>
      <w:r>
        <w:t>child,</w:t>
      </w:r>
      <w:r>
        <w:t xml:space="preserve"> </w:t>
      </w:r>
      <w:r>
        <w:t>parfay!°</w:t>
      </w:r>
      <w:r>
        <w:br/>
        <w:br/>
      </w:r>
    </w:p>
    <w:p>
      <w:r>
        <w:rPr>
          <w:b/>
        </w:rPr>
        <w:t>Adverb without -e: now</w:t>
      </w:r>
      <w:r>
        <w:br/>
        <w:t>The Man of Law's Tale 850 (data/oxford_txts/MLT_oxford.txt)</w:t>
        <w:br/>
      </w:r>
      <w:r>
        <w:t>Now,</w:t>
      </w:r>
      <w:r>
        <w:t xml:space="preserve"> </w:t>
      </w:r>
      <w:r>
        <w:t>lady</w:t>
      </w:r>
      <w:r>
        <w:t xml:space="preserve"> </w:t>
      </w:r>
      <w:r>
        <w:t>bright,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all</w:t>
      </w:r>
      <w:r>
        <w:t xml:space="preserve"> </w:t>
      </w:r>
      <w:r>
        <w:t>woful</w:t>
      </w:r>
      <w:r>
        <w:t xml:space="preserve"> </w:t>
      </w:r>
      <w:r>
        <w:t>cryën</w:t>
      </w:r>
      <w:r>
        <w:br/>
        <w:br/>
      </w:r>
    </w:p>
    <w:p>
      <w:r>
        <w:rPr>
          <w:b/>
        </w:rPr>
        <w:t>Adverb without -e: never</w:t>
      </w:r>
      <w:r>
        <w:br/>
        <w:t>The Man of Law's Tale 856 (data/oxford_txts/MLT_oxford.txt)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wroughtest</w:t>
      </w:r>
      <w:r>
        <w:t xml:space="preserve"> </w:t>
      </w:r>
      <w:r>
        <w:t>sinne</w:t>
      </w:r>
      <w:r>
        <w:t xml:space="preserve"> </w:t>
      </w:r>
      <w:r>
        <w:t>as</w:t>
      </w:r>
      <w:r>
        <w:t xml:space="preserve"> </w:t>
      </w:r>
      <w:r>
        <w:t>yet,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Adverb without -e: yet</w:t>
      </w:r>
      <w:r>
        <w:br/>
        <w:t>The Man of Law's Tale 856 (data/oxford_txts/MLT_oxford.txt)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wroughtest</w:t>
      </w:r>
      <w:r>
        <w:t xml:space="preserve"> </w:t>
      </w:r>
      <w:r>
        <w:t>sinne</w:t>
      </w:r>
      <w:r>
        <w:t xml:space="preserve"> </w:t>
      </w:r>
      <w:r>
        <w:t>as</w:t>
      </w:r>
      <w:r>
        <w:t xml:space="preserve"> </w:t>
      </w:r>
      <w:r>
        <w:t>yet,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Adverb without -e: why</w:t>
      </w:r>
      <w:r>
        <w:br/>
        <w:t>The Man of Law's Tale 857 (data/oxford_txts/MLT_oxford.txt)</w:t>
        <w:br/>
      </w:r>
      <w:r>
        <w:rPr>
          <w:i/>
        </w:rPr>
        <w:t>Why</w:t>
      </w:r>
      <w:r>
        <w:t xml:space="preserve"> </w:t>
      </w:r>
      <w:r>
        <w:t>wil</w:t>
      </w:r>
      <w:r>
        <w:t xml:space="preserve"> </w:t>
      </w:r>
      <w:r>
        <w:t>thin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spilt?°</w:t>
      </w:r>
      <w:r>
        <w:br/>
        <w:br/>
      </w:r>
    </w:p>
    <w:p>
      <w:r>
        <w:rPr>
          <w:b/>
        </w:rPr>
        <w:t>Adverb without -e: heer</w:t>
      </w:r>
      <w:r>
        <w:br/>
        <w:t>The Man of Law's Tale 859 (data/oxford_txts/MLT_oxford.txt)</w:t>
        <w:br/>
      </w:r>
      <w:r>
        <w:t>“As</w:t>
      </w:r>
      <w:r>
        <w:t xml:space="preserve"> </w:t>
      </w:r>
      <w:r>
        <w:t>lat</w:t>
      </w:r>
      <w:r>
        <w:t xml:space="preserve"> </w:t>
      </w:r>
      <w:r>
        <w:t>my</w:t>
      </w:r>
      <w:r>
        <w:t xml:space="preserve"> </w:t>
      </w:r>
      <w:r>
        <w:t>litel</w:t>
      </w:r>
      <w:r>
        <w:t xml:space="preserve"> </w:t>
      </w:r>
      <w:r>
        <w:t>child</w:t>
      </w:r>
      <w:r>
        <w:t xml:space="preserve"> </w:t>
      </w:r>
      <w:r>
        <w:t>dwelle</w:t>
      </w:r>
      <w:r>
        <w:t xml:space="preserve"> </w:t>
      </w:r>
      <w:r>
        <w:rPr>
          <w:i/>
        </w:rPr>
        <w:t>heer</w:t>
      </w:r>
      <w:r>
        <w:t xml:space="preserve"> </w:t>
      </w:r>
      <w:r>
        <w:t>with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Adverb without -e: not</w:t>
      </w:r>
      <w:r>
        <w:br/>
        <w:t>The Man of Law's Tale 860 (data/oxford_txts/MLT_oxford.txt)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darst°</w:t>
      </w:r>
      <w:r>
        <w:t xml:space="preserve"> </w:t>
      </w:r>
      <w:r>
        <w:rPr>
          <w:i/>
        </w:rPr>
        <w:t>not</w:t>
      </w:r>
      <w:r>
        <w:t xml:space="preserve"> </w:t>
      </w:r>
      <w:r>
        <w:t>saven</w:t>
      </w:r>
      <w:r>
        <w:t xml:space="preserve"> </w:t>
      </w:r>
      <w:r>
        <w:t>him,</w:t>
      </w:r>
      <w:r>
        <w:t xml:space="preserve"> </w:t>
      </w:r>
      <w:r>
        <w:t>for</w:t>
      </w:r>
      <w:r>
        <w:t xml:space="preserve"> </w:t>
      </w:r>
      <w:r>
        <w:t>blame,°</w:t>
      </w:r>
      <w:r>
        <w:br/>
        <w:br/>
      </w:r>
    </w:p>
    <w:p>
      <w:r>
        <w:rPr>
          <w:b/>
        </w:rPr>
        <w:t>Adverb without -e: so</w:t>
      </w:r>
      <w:r>
        <w:br/>
        <w:t>The Man of Law's Tale 861 (data/oxford_txts/MLT_oxford.txt)</w:t>
        <w:br/>
      </w:r>
      <w:r>
        <w:rPr>
          <w:i/>
        </w:rPr>
        <w:t>So</w:t>
      </w:r>
      <w:r>
        <w:t xml:space="preserve"> </w:t>
      </w:r>
      <w:r>
        <w:t>kis</w:t>
      </w:r>
      <w:r>
        <w:t xml:space="preserve"> </w:t>
      </w:r>
      <w:r>
        <w:t>him</w:t>
      </w:r>
      <w:r>
        <w:t xml:space="preserve"> </w:t>
      </w:r>
      <w:r>
        <w:t>ones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fadres</w:t>
      </w:r>
      <w:r>
        <w:t xml:space="preserve"> </w:t>
      </w:r>
      <w:r>
        <w:t>name!”</w:t>
      </w:r>
      <w:r>
        <w:br/>
        <w:br/>
      </w:r>
    </w:p>
    <w:p>
      <w:r>
        <w:rPr>
          <w:b/>
        </w:rPr>
        <w:t>Adverb without -e: therwith</w:t>
      </w:r>
      <w:r>
        <w:br/>
        <w:t>The Man of Law's Tale 862 (data/oxford_txts/MLT_oxford.txt)</w:t>
        <w:br/>
      </w:r>
      <w:r>
        <w:rPr>
          <w:i/>
        </w:rPr>
        <w:t>Therwith</w:t>
      </w:r>
      <w:r>
        <w:t xml:space="preserve"> </w:t>
      </w:r>
      <w:r>
        <w:t>she</w:t>
      </w:r>
      <w:r>
        <w:t xml:space="preserve"> </w:t>
      </w:r>
      <w:r>
        <w:t>loketh</w:t>
      </w:r>
      <w:r>
        <w:t xml:space="preserve"> </w:t>
      </w:r>
      <w:r>
        <w:t>bakward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londe</w:t>
      </w:r>
      <w:r>
        <w:br/>
        <w:br/>
      </w:r>
    </w:p>
    <w:p>
      <w:r>
        <w:rPr>
          <w:b/>
        </w:rPr>
        <w:t>Adverb without -e: bakward</w:t>
      </w:r>
      <w:r>
        <w:br/>
        <w:t>The Man of Law's Tale 862 (data/oxford_txts/MLT_oxford.txt)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loketh</w:t>
      </w:r>
      <w:r>
        <w:t xml:space="preserve"> </w:t>
      </w:r>
      <w:r>
        <w:rPr>
          <w:i/>
        </w:rPr>
        <w:t>bakward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londe</w:t>
      </w:r>
      <w:r>
        <w:br/>
        <w:br/>
      </w:r>
    </w:p>
    <w:p>
      <w:r>
        <w:rPr>
          <w:b/>
        </w:rPr>
        <w:t>Adverb without -e: up</w:t>
      </w:r>
      <w:r>
        <w:br/>
        <w:t>The Man of Law's Tale 864 (data/oxford_txts/MLT_oxford.txt)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she</w:t>
      </w:r>
      <w:r>
        <w:t xml:space="preserve"> </w:t>
      </w:r>
      <w:r>
        <w:t>rist,°</w:t>
      </w:r>
      <w:r>
        <w:t xml:space="preserve"> </w:t>
      </w:r>
      <w:r>
        <w:t>and</w:t>
      </w:r>
      <w:r>
        <w:t xml:space="preserve"> </w:t>
      </w:r>
      <w:r>
        <w:t>walketh</w:t>
      </w:r>
      <w:r>
        <w:t xml:space="preserve"> </w:t>
      </w:r>
      <w:r>
        <w:t>doun</w:t>
      </w:r>
      <w:r>
        <w:t xml:space="preserve"> </w:t>
      </w:r>
      <w:r>
        <w:t>the</w:t>
      </w:r>
      <w:r>
        <w:t xml:space="preserve"> </w:t>
      </w:r>
      <w:r>
        <w:t>stronde°</w:t>
      </w:r>
      <w:r>
        <w:br/>
        <w:br/>
      </w:r>
    </w:p>
    <w:p>
      <w:r>
        <w:rPr>
          <w:b/>
        </w:rPr>
        <w:t>Adverb without -e: doun</w:t>
      </w:r>
      <w:r>
        <w:br/>
        <w:t>The Man of Law's Tale 864 (data/oxford_txts/MLT_oxford.txt)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she</w:t>
      </w:r>
      <w:r>
        <w:t xml:space="preserve"> </w:t>
      </w:r>
      <w:r>
        <w:t>rist,°</w:t>
      </w:r>
      <w:r>
        <w:t xml:space="preserve"> </w:t>
      </w:r>
      <w:r>
        <w:t>and</w:t>
      </w:r>
      <w:r>
        <w:t xml:space="preserve"> </w:t>
      </w:r>
      <w:r>
        <w:t>walketh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the</w:t>
      </w:r>
      <w:r>
        <w:t xml:space="preserve"> </w:t>
      </w:r>
      <w:r>
        <w:t>stronde°</w:t>
      </w:r>
      <w:r>
        <w:br/>
        <w:br/>
      </w:r>
    </w:p>
    <w:p>
      <w:r>
        <w:rPr>
          <w:b/>
        </w:rPr>
        <w:t>Adverb without -e: ever</w:t>
      </w:r>
      <w:r>
        <w:br/>
        <w:t>The Man of Law's Tale 866 (data/oxford_txts/MLT_oxford.txt)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she</w:t>
      </w:r>
      <w:r>
        <w:t xml:space="preserve"> </w:t>
      </w:r>
      <w:r>
        <w:t>preyeth</w:t>
      </w:r>
      <w:r>
        <w:t xml:space="preserve"> </w:t>
      </w:r>
      <w:r>
        <w:t>hir</w:t>
      </w:r>
      <w:r>
        <w:t xml:space="preserve"> </w:t>
      </w:r>
      <w:r>
        <w:t>child</w:t>
      </w:r>
      <w:r>
        <w:t xml:space="preserve"> </w:t>
      </w:r>
      <w:r>
        <w:t>to</w:t>
      </w:r>
      <w:r>
        <w:t xml:space="preserve"> </w:t>
      </w:r>
      <w:r>
        <w:t>holde</w:t>
      </w:r>
      <w:r>
        <w:t xml:space="preserve"> </w:t>
      </w:r>
      <w:r>
        <w:t>his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Adverb without -e: no</w:t>
      </w:r>
      <w:r>
        <w:br/>
        <w:t>The Man of Law's Tale 874 (data/oxford_txts/MLT_oxford.txt)</w:t>
        <w:br/>
      </w:r>
      <w:r>
        <w:t>And</w:t>
      </w:r>
      <w:r>
        <w:t xml:space="preserve"> </w:t>
      </w:r>
      <w:r>
        <w:t>bringe</w:t>
      </w:r>
      <w:r>
        <w:t xml:space="preserve"> </w:t>
      </w:r>
      <w:r>
        <w:t>hir</w:t>
      </w:r>
      <w:r>
        <w:t xml:space="preserve"> </w:t>
      </w:r>
      <w:r>
        <w:t>hoom!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bettre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Adverb without -e: hoom</w:t>
      </w:r>
      <w:r>
        <w:br/>
        <w:t>The Man of Law's Tale 876 (data/oxford_txts/MLT_oxford.txt)</w:t>
        <w:br/>
      </w:r>
      <w:r>
        <w:t>Alla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comth</w:t>
      </w:r>
      <w:r>
        <w:t xml:space="preserve"> </w:t>
      </w:r>
      <w:r>
        <w:t>hoom,</w:t>
      </w:r>
      <w:r>
        <w:t xml:space="preserve"> </w:t>
      </w:r>
      <w:r>
        <w:t>sone</w:t>
      </w:r>
      <w:r>
        <w:t xml:space="preserve"> </w:t>
      </w:r>
      <w:r>
        <w:t>after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certein</w:t>
      </w:r>
      <w:r>
        <w:br/>
        <w:t>The Man of Law's Tale 884 (data/oxford_txts/MLT_oxford.txt)</w:t>
        <w:br/>
      </w:r>
      <w:r>
        <w:t>Up°</w:t>
      </w:r>
      <w:r>
        <w:t xml:space="preserve"> </w:t>
      </w:r>
      <w:r>
        <w:t>peine</w:t>
      </w:r>
      <w:r>
        <w:t xml:space="preserve"> </w:t>
      </w:r>
      <w:r>
        <w:t>of</w:t>
      </w:r>
      <w:r>
        <w:t xml:space="preserve"> </w:t>
      </w:r>
      <w:r>
        <w:t>deeth,</w:t>
      </w:r>
      <w:r>
        <w:t xml:space="preserve"> </w:t>
      </w:r>
      <w:r>
        <w:t>so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certein.”</w:t>
      </w:r>
      <w:r>
        <w:br/>
        <w:br/>
      </w:r>
    </w:p>
    <w:p>
      <w:r>
        <w:rPr>
          <w:b/>
        </w:rPr>
        <w:t>Adverb without -e: plein</w:t>
      </w:r>
      <w:r>
        <w:br/>
        <w:t>The Man of Law's Tale 886 (data/oxford_txts/MLT_oxford.txt)</w:t>
        <w:br/>
      </w:r>
      <w:r>
        <w:t>Moste</w:t>
      </w:r>
      <w:r>
        <w:t xml:space="preserve"> </w:t>
      </w:r>
      <w:r>
        <w:t>biknowe°</w:t>
      </w:r>
      <w:r>
        <w:t xml:space="preserve"> </w:t>
      </w:r>
      <w:r>
        <w:t>and</w:t>
      </w:r>
      <w:r>
        <w:t xml:space="preserve"> </w:t>
      </w:r>
      <w:r>
        <w:t>tellen,</w:t>
      </w:r>
      <w:r>
        <w:t xml:space="preserve"> </w:t>
      </w:r>
      <w:r>
        <w:t>plat°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plein</w:t>
      </w:r>
      <w:r>
        <w:br/>
        <w:br/>
      </w:r>
    </w:p>
    <w:p>
      <w:r>
        <w:rPr>
          <w:b/>
        </w:rPr>
        <w:t>Adverb without -e: thus</w:t>
      </w:r>
      <w:r>
        <w:br/>
        <w:t>The Man of Law's Tale 888 (data/oxford_txts/MLT_oxford.txt)</w:t>
        <w:br/>
      </w:r>
      <w:r>
        <w:t>And</w:t>
      </w:r>
      <w:r>
        <w:t xml:space="preserve"> </w:t>
      </w:r>
      <w:r>
        <w:t>thus,</w:t>
      </w:r>
      <w:r>
        <w:t xml:space="preserve"> </w:t>
      </w:r>
      <w:r>
        <w:t>by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t>subtil</w:t>
      </w:r>
      <w:r>
        <w:t xml:space="preserve"> </w:t>
      </w:r>
      <w:r>
        <w:t>enqueringe,°</w:t>
      </w:r>
      <w:r>
        <w:br/>
        <w:br/>
      </w:r>
    </w:p>
    <w:p>
      <w:r>
        <w:rPr>
          <w:b/>
        </w:rPr>
        <w:t>Adverb without -e: also</w:t>
      </w:r>
      <w:r>
        <w:br/>
        <w:t>The Man of Law's Tale 898 (data/oxford_txts/MLT_oxford.txt)</w:t>
        <w:br/>
      </w:r>
      <w:r>
        <w:t>Maketh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child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now</w:t>
      </w:r>
      <w:r>
        <w:br/>
        <w:t>The Man of Law's Tale 900 (data/oxford_txts/MLT_oxford.txt)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unto</w:t>
      </w:r>
      <w:r>
        <w:t xml:space="preserve"> </w:t>
      </w:r>
      <w:r>
        <w:t>Custance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doun</w:t>
      </w:r>
      <w:r>
        <w:br/>
        <w:t>The Man of Law's Tale 911 (data/oxford_txts/MLT_oxford.txt)</w:t>
        <w:br/>
      </w:r>
      <w:r>
        <w:rPr>
          <w:i/>
        </w:rPr>
        <w:t>Doun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castel</w:t>
      </w:r>
      <w:r>
        <w:t xml:space="preserve"> </w:t>
      </w:r>
      <w:r>
        <w:t>comth</w:t>
      </w:r>
      <w:r>
        <w:t xml:space="preserve"> </w:t>
      </w:r>
      <w:r>
        <w:t>ther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wight°</w:t>
      </w:r>
      <w:r>
        <w:br/>
        <w:br/>
      </w:r>
    </w:p>
    <w:p>
      <w:r>
        <w:rPr>
          <w:b/>
        </w:rPr>
        <w:t>Adverb without -e: ther</w:t>
      </w:r>
      <w:r>
        <w:br/>
        <w:t>The Man of Law's Tale 911 (data/oxford_txts/MLT_oxford.txt)</w:t>
        <w:br/>
      </w:r>
      <w:r>
        <w:t>Doun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castel</w:t>
      </w:r>
      <w:r>
        <w:t xml:space="preserve"> </w:t>
      </w:r>
      <w:r>
        <w:t>comth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wight°</w:t>
      </w:r>
      <w:r>
        <w:br/>
        <w:br/>
      </w:r>
    </w:p>
    <w:p>
      <w:r>
        <w:rPr>
          <w:b/>
        </w:rPr>
        <w:t>Adverb without -e: wo</w:t>
      </w:r>
      <w:r>
        <w:br/>
        <w:t>The Man of Law's Tale 918 (data/oxford_txts/MLT_oxford.txt)</w:t>
        <w:br/>
      </w:r>
      <w:r>
        <w:rPr>
          <w:i/>
        </w:rPr>
        <w:t>Wo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wrecched</w:t>
      </w:r>
      <w:r>
        <w:t xml:space="preserve"> </w:t>
      </w:r>
      <w:r>
        <w:t>womman</w:t>
      </w:r>
      <w:r>
        <w:t xml:space="preserve"> </w:t>
      </w:r>
      <w:r>
        <w:t>tho°</w:t>
      </w:r>
      <w:r>
        <w:t xml:space="preserve"> </w:t>
      </w:r>
      <w:r>
        <w:t>bigon,°</w:t>
      </w:r>
      <w:r>
        <w:br/>
        <w:br/>
      </w:r>
    </w:p>
    <w:p>
      <w:r>
        <w:rPr>
          <w:b/>
        </w:rPr>
        <w:t>Adverb without -e: tho</w:t>
      </w:r>
      <w:r>
        <w:br/>
        <w:t>The Man of Law's Tale 918 (data/oxford_txts/MLT_oxford.txt)</w:t>
        <w:br/>
      </w:r>
      <w:r>
        <w:t>Wo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wrecched</w:t>
      </w:r>
      <w:r>
        <w:t xml:space="preserve"> </w:t>
      </w:r>
      <w:r>
        <w:t>womman</w:t>
      </w:r>
      <w:r>
        <w:t xml:space="preserve"> </w:t>
      </w:r>
      <w:r>
        <w:t>tho°</w:t>
      </w:r>
      <w:r>
        <w:t xml:space="preserve"> </w:t>
      </w:r>
      <w:r>
        <w:t>bigon,°</w:t>
      </w:r>
      <w:r>
        <w:br/>
        <w:br/>
      </w:r>
    </w:p>
    <w:p>
      <w:r>
        <w:rPr>
          <w:b/>
        </w:rPr>
        <w:t>Adverb without -e: anon</w:t>
      </w:r>
      <w:r>
        <w:br/>
        <w:t>The Man of Law's Tale 920 (data/oxford_txts/MLT_oxford.txt)</w:t>
        <w:br/>
      </w:r>
      <w:r>
        <w:t>But</w:t>
      </w:r>
      <w:r>
        <w:t xml:space="preserve"> </w:t>
      </w:r>
      <w:r>
        <w:t>blisful</w:t>
      </w:r>
      <w:r>
        <w:t xml:space="preserve"> </w:t>
      </w:r>
      <w:r>
        <w:t>Marie</w:t>
      </w:r>
      <w:r>
        <w:t xml:space="preserve"> </w:t>
      </w:r>
      <w:r>
        <w:t>heelp°</w:t>
      </w:r>
      <w:r>
        <w:t xml:space="preserve"> </w:t>
      </w:r>
      <w:r>
        <w:t>hir</w:t>
      </w:r>
      <w:r>
        <w:t xml:space="preserve"> </w:t>
      </w:r>
      <w:r>
        <w:t>right</w:t>
      </w:r>
      <w:r>
        <w:t xml:space="preserve"> </w:t>
      </w:r>
      <w:r>
        <w:t>anon;°</w:t>
      </w:r>
      <w:r>
        <w:br/>
        <w:br/>
      </w:r>
    </w:p>
    <w:p>
      <w:r>
        <w:rPr>
          <w:b/>
        </w:rPr>
        <w:t>Adverb without -e: al</w:t>
      </w:r>
      <w:r>
        <w:br/>
        <w:t>The Man of Law's Tale 922 (data/oxford_txts/MLT_oxford.txt)</w:t>
        <w:br/>
      </w:r>
      <w:r>
        <w:t>The</w:t>
      </w:r>
      <w:r>
        <w:t xml:space="preserve"> </w:t>
      </w:r>
      <w:r>
        <w:t>theef</w:t>
      </w:r>
      <w:r>
        <w:t xml:space="preserve"> </w:t>
      </w:r>
      <w:r>
        <w:t>fil</w:t>
      </w:r>
      <w:r>
        <w:t xml:space="preserve"> </w:t>
      </w:r>
      <w:r>
        <w:t>over</w:t>
      </w:r>
      <w:r>
        <w:t xml:space="preserve"> </w:t>
      </w:r>
      <w:r>
        <w:t>bord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Adverb without -e: thus</w:t>
      </w:r>
      <w:r>
        <w:br/>
        <w:t>The Man of Law's Tale 924 (data/oxford_txts/MLT_oxford.txt)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Crist</w:t>
      </w:r>
      <w:r>
        <w:t xml:space="preserve"> </w:t>
      </w:r>
      <w:r>
        <w:t>unwemmed°</w:t>
      </w:r>
      <w:r>
        <w:t xml:space="preserve"> </w:t>
      </w:r>
      <w:r>
        <w:t>kept</w:t>
      </w:r>
      <w:r>
        <w:t xml:space="preserve"> </w:t>
      </w:r>
      <w:r>
        <w:t>Custance.</w:t>
      </w:r>
      <w:r>
        <w:br/>
        <w:br/>
      </w:r>
    </w:p>
    <w:p>
      <w:r>
        <w:rPr>
          <w:b/>
        </w:rPr>
        <w:t>Adverb without -e: how</w:t>
      </w:r>
      <w:r>
        <w:br/>
        <w:t>The Man of Law's Tale 929 (data/oxford_txts/MLT_oxford.txt)</w:t>
        <w:br/>
      </w:r>
      <w:r>
        <w:t>Is</w:t>
      </w:r>
      <w:r>
        <w:t xml:space="preserve"> </w:t>
      </w:r>
      <w:r>
        <w:t>compleining,</w:t>
      </w:r>
      <w:r>
        <w:t xml:space="preserve"> </w:t>
      </w:r>
      <w:r>
        <w:rPr>
          <w:i/>
        </w:rPr>
        <w:t>how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noght</w:t>
      </w:r>
      <w:r>
        <w:br/>
        <w:t>The Man of Law's Tale 930 (data/oxford_txts/MLT_oxford.txt)</w:t>
        <w:br/>
      </w:r>
      <w:r>
        <w:t>That</w:t>
      </w:r>
      <w:r>
        <w:t xml:space="preserve"> </w:t>
      </w:r>
      <w:r>
        <w:rPr>
          <w:i/>
        </w:rPr>
        <w:t>noght</w:t>
      </w:r>
      <w:r>
        <w:t xml:space="preserve"> </w:t>
      </w:r>
      <w:r>
        <w:t>for</w:t>
      </w:r>
      <w:r>
        <w:t xml:space="preserve"> </w:t>
      </w:r>
      <w:r>
        <w:t>werk°</w:t>
      </w:r>
      <w:r>
        <w:t xml:space="preserve"> </w:t>
      </w:r>
      <w:r>
        <w:t>somtime,°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th’entente°</w:t>
      </w:r>
      <w:r>
        <w:br/>
        <w:br/>
      </w:r>
    </w:p>
    <w:p>
      <w:r>
        <w:rPr>
          <w:b/>
        </w:rPr>
        <w:t>Adverb without -e: how</w:t>
      </w:r>
      <w:r>
        <w:br/>
        <w:t>The Man of Law's Tale 932 (data/oxford_txts/MLT_oxford.txt)</w:t>
        <w:br/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waike°</w:t>
      </w:r>
      <w:r>
        <w:t xml:space="preserve"> </w:t>
      </w:r>
      <w:r>
        <w:t>womman</w:t>
      </w:r>
      <w:r>
        <w:t xml:space="preserve"> </w:t>
      </w:r>
      <w: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Adverb without -e: how</w:t>
      </w:r>
      <w:r>
        <w:br/>
        <w:t>The Man of Law's Tale 935 (data/oxford_txts/MLT_oxford.txt)</w:t>
        <w:br/>
      </w:r>
      <w:r>
        <w:rPr>
          <w:i/>
        </w:rPr>
        <w:t>How</w:t>
      </w:r>
      <w:r>
        <w:t xml:space="preserve"> </w:t>
      </w:r>
      <w:r>
        <w:t>mighte</w:t>
      </w:r>
      <w:r>
        <w:t xml:space="preserve"> </w:t>
      </w:r>
      <w:r>
        <w:t>David</w:t>
      </w:r>
      <w:r>
        <w:t xml:space="preserve"> </w:t>
      </w:r>
      <w:r>
        <w:t>make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mat,°</w:t>
      </w:r>
      <w:r>
        <w:br/>
        <w:br/>
      </w:r>
    </w:p>
    <w:p>
      <w:r>
        <w:rPr>
          <w:b/>
        </w:rPr>
        <w:t>Adverb without -e: so</w:t>
      </w:r>
      <w:r>
        <w:br/>
        <w:t>The Man of Law's Tale 935 (data/oxford_txts/MLT_oxford.txt)</w:t>
        <w:br/>
      </w:r>
      <w:r>
        <w:t>How</w:t>
      </w:r>
      <w:r>
        <w:t xml:space="preserve"> </w:t>
      </w:r>
      <w:r>
        <w:t>mighte</w:t>
      </w:r>
      <w:r>
        <w:t xml:space="preserve"> </w:t>
      </w:r>
      <w:r>
        <w:t>David</w:t>
      </w:r>
      <w:r>
        <w:t xml:space="preserve"> </w:t>
      </w:r>
      <w:r>
        <w:t>make</w:t>
      </w:r>
      <w:r>
        <w:t xml:space="preserve"> </w:t>
      </w:r>
      <w:r>
        <w:t>thee</w:t>
      </w:r>
      <w:r>
        <w:t xml:space="preserve"> </w:t>
      </w:r>
      <w:r>
        <w:rPr>
          <w:i/>
        </w:rPr>
        <w:t>so</w:t>
      </w:r>
      <w:r>
        <w:t xml:space="preserve"> </w:t>
      </w:r>
      <w:r>
        <w:t>mat,°</w:t>
      </w:r>
      <w:r>
        <w:br/>
        <w:br/>
      </w:r>
    </w:p>
    <w:p>
      <w:r>
        <w:rPr>
          <w:b/>
        </w:rPr>
        <w:t>Adverb without -e: so</w:t>
      </w:r>
      <w:r>
        <w:br/>
        <w:t>The Man of Law's Tale 936 (data/oxford_txts/MLT_oxford.txt)</w:t>
        <w:br/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armure</w:t>
      </w:r>
      <w:r>
        <w:t xml:space="preserve"> </w:t>
      </w:r>
      <w:r>
        <w:rPr>
          <w:i/>
        </w:rPr>
        <w:t>so</w:t>
      </w:r>
      <w:r>
        <w:t xml:space="preserve"> </w:t>
      </w:r>
      <w:r>
        <w:t>desolat?°</w:t>
      </w:r>
      <w:r>
        <w:br/>
        <w:br/>
      </w:r>
    </w:p>
    <w:p>
      <w:r>
        <w:rPr>
          <w:b/>
        </w:rPr>
        <w:t>Adverb without -e: so</w:t>
      </w:r>
      <w:r>
        <w:br/>
        <w:t>The Man of Law's Tale 936 (data/oxford_txts/MLT_oxford.txt)</w:t>
        <w:br/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armure</w:t>
      </w:r>
      <w:r>
        <w:t xml:space="preserve"> </w:t>
      </w:r>
      <w:r>
        <w:rPr>
          <w:i/>
        </w:rPr>
        <w:t>so</w:t>
      </w:r>
      <w:r>
        <w:t xml:space="preserve"> </w:t>
      </w:r>
      <w:r>
        <w:t>desolat?°</w:t>
      </w:r>
      <w:r>
        <w:br/>
        <w:br/>
      </w:r>
    </w:p>
    <w:p>
      <w:r>
        <w:rPr>
          <w:b/>
        </w:rPr>
        <w:t>Adverb without -e: how</w:t>
      </w:r>
      <w:r>
        <w:br/>
        <w:t>The Man of Law's Tale 937 (data/oxford_txts/MLT_oxford.txt)</w:t>
        <w:br/>
      </w:r>
      <w:r>
        <w:rPr>
          <w:i/>
        </w:rPr>
        <w:t>How</w:t>
      </w:r>
      <w:r>
        <w:t xml:space="preserve"> </w:t>
      </w:r>
      <w:r>
        <w:t>dorste°</w:t>
      </w:r>
      <w:r>
        <w:t xml:space="preserve"> </w:t>
      </w:r>
      <w:r>
        <w:t>he</w:t>
      </w:r>
      <w:r>
        <w:t xml:space="preserve"> </w:t>
      </w:r>
      <w:r>
        <w:t>loke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dredful°</w:t>
      </w:r>
      <w:r>
        <w:t xml:space="preserve"> </w:t>
      </w:r>
      <w:r>
        <w:t>face?</w:t>
      </w:r>
      <w:r>
        <w:br/>
        <w:br/>
      </w:r>
    </w:p>
    <w:p>
      <w:r>
        <w:rPr>
          <w:b/>
        </w:rPr>
        <w:t>Adverb without -e: so</w:t>
      </w:r>
      <w:r>
        <w:br/>
        <w:t>The Man of Law's Tale 945 (data/oxford_txts/MLT_oxford.txt)</w:t>
        <w:br/>
      </w:r>
      <w:r>
        <w:rPr>
          <w:i/>
        </w:rPr>
        <w:t>So</w:t>
      </w:r>
      <w:r>
        <w:t xml:space="preserve"> </w:t>
      </w:r>
      <w:r>
        <w:t>sente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and</w:t>
      </w:r>
      <w:r>
        <w:t xml:space="preserve"> </w:t>
      </w:r>
      <w:r>
        <w:t>vigour</w:t>
      </w:r>
      <w:r>
        <w:t xml:space="preserve"> </w:t>
      </w:r>
      <w:r>
        <w:t>to</w:t>
      </w:r>
      <w:r>
        <w:t xml:space="preserve"> </w:t>
      </w:r>
      <w:r>
        <w:t>Custance.</w:t>
      </w:r>
      <w:r>
        <w:br/>
        <w:br/>
      </w:r>
    </w:p>
    <w:p>
      <w:r>
        <w:rPr>
          <w:b/>
        </w:rPr>
        <w:t>Adverb without -e: forth</w:t>
      </w:r>
      <w:r>
        <w:br/>
        <w:t>The Man of Law's Tale 946 (data/oxford_txts/MLT_oxford.txt)</w:t>
        <w:br/>
      </w:r>
      <w:r>
        <w:rPr>
          <w:i/>
        </w:rPr>
        <w:t>Forth</w:t>
      </w:r>
      <w:r>
        <w:t xml:space="preserve"> </w:t>
      </w:r>
      <w:r>
        <w:t>goth</w:t>
      </w:r>
      <w:r>
        <w:t xml:space="preserve"> </w:t>
      </w:r>
      <w:r>
        <w:t>hir</w:t>
      </w:r>
      <w:r>
        <w:t xml:space="preserve"> </w:t>
      </w:r>
      <w:r>
        <w:t>ship</w:t>
      </w:r>
      <w:r>
        <w:t xml:space="preserve"> </w:t>
      </w:r>
      <w:r>
        <w:t>thurghout</w:t>
      </w:r>
      <w:r>
        <w:t xml:space="preserve"> </w:t>
      </w:r>
      <w:r>
        <w:t>the</w:t>
      </w:r>
      <w:r>
        <w:t xml:space="preserve"> </w:t>
      </w:r>
      <w:r>
        <w:t>narwe°</w:t>
      </w:r>
      <w:r>
        <w:t xml:space="preserve"> </w:t>
      </w:r>
      <w:r>
        <w:t>mouth</w:t>
      </w:r>
      <w:r>
        <w:br/>
        <w:br/>
      </w:r>
    </w:p>
    <w:p>
      <w:r>
        <w:rPr>
          <w:b/>
        </w:rPr>
        <w:t>Adverb without -e: ay</w:t>
      </w:r>
      <w:r>
        <w:br/>
        <w:t>The Man of Law's Tale 947 (data/oxford_txts/MLT_oxford.txt)</w:t>
        <w:br/>
      </w:r>
      <w:r>
        <w:t>Of</w:t>
      </w:r>
      <w:r>
        <w:t xml:space="preserve"> </w:t>
      </w:r>
      <w:r>
        <w:t>Jubaltar°</w:t>
      </w:r>
      <w:r>
        <w:t xml:space="preserve"> </w:t>
      </w:r>
      <w:r>
        <w:t>and</w:t>
      </w:r>
      <w:r>
        <w:t xml:space="preserve"> </w:t>
      </w:r>
      <w:r>
        <w:t>Septe,°</w:t>
      </w:r>
      <w:r>
        <w:t xml:space="preserve"> </w:t>
      </w:r>
      <w:r>
        <w:t>driving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west</w:t>
      </w:r>
      <w:r>
        <w:br/>
        <w:t>The Man of Law's Tale 948 (data/oxford_txts/MLT_oxford.txt)</w:t>
        <w:br/>
      </w:r>
      <w:r>
        <w:t>Somtime</w:t>
      </w:r>
      <w:r>
        <w:t xml:space="preserve"> </w:t>
      </w:r>
      <w:r>
        <w:t>West,</w:t>
      </w:r>
      <w:r>
        <w:t xml:space="preserve"> </w:t>
      </w:r>
      <w:r>
        <w:t>somtime</w:t>
      </w:r>
      <w:r>
        <w:t xml:space="preserve"> </w:t>
      </w:r>
      <w:r>
        <w:t>North</w:t>
      </w:r>
      <w:r>
        <w:t xml:space="preserve"> </w:t>
      </w:r>
      <w:r>
        <w:t>and</w:t>
      </w:r>
      <w:r>
        <w:t xml:space="preserve"> </w:t>
      </w:r>
      <w:r>
        <w:t>South</w:t>
      </w:r>
      <w:r>
        <w:br/>
        <w:br/>
      </w:r>
    </w:p>
    <w:p>
      <w:r>
        <w:rPr>
          <w:b/>
        </w:rPr>
        <w:t>Adverb without -e: south</w:t>
      </w:r>
      <w:r>
        <w:br/>
        <w:t>The Man of Law's Tale 948 (data/oxford_txts/MLT_oxford.txt)</w:t>
        <w:br/>
      </w:r>
      <w:r>
        <w:t>Somtime</w:t>
      </w:r>
      <w:r>
        <w:t xml:space="preserve"> </w:t>
      </w:r>
      <w:r>
        <w:t>West,</w:t>
      </w:r>
      <w:r>
        <w:t xml:space="preserve"> </w:t>
      </w:r>
      <w:r>
        <w:t>somtime</w:t>
      </w:r>
      <w:r>
        <w:t xml:space="preserve"> </w:t>
      </w:r>
      <w:r>
        <w:t>North</w:t>
      </w:r>
      <w:r>
        <w:t xml:space="preserve"> </w:t>
      </w:r>
      <w:r>
        <w:t>and</w:t>
      </w:r>
      <w:r>
        <w:t xml:space="preserve"> </w:t>
      </w:r>
      <w:r>
        <w:rPr>
          <w:i/>
        </w:rPr>
        <w:t>South</w:t>
      </w:r>
      <w:r>
        <w:br/>
        <w:br/>
      </w:r>
    </w:p>
    <w:p>
      <w:r>
        <w:rPr>
          <w:b/>
        </w:rPr>
        <w:t>Adverb without -e: now</w:t>
      </w:r>
      <w:r>
        <w:br/>
        <w:t>The Man of Law's Tale 953 (data/oxford_txts/MLT_oxford.txt)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stinte°</w:t>
      </w:r>
      <w:r>
        <w:t xml:space="preserve"> </w:t>
      </w:r>
      <w:r>
        <w:t>of</w:t>
      </w:r>
      <w:r>
        <w:t xml:space="preserve"> </w:t>
      </w:r>
      <w:r>
        <w:t>Custance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throwe,°</w:t>
      </w:r>
      <w:r>
        <w:br/>
        <w:br/>
      </w:r>
    </w:p>
    <w:p>
      <w:r>
        <w:rPr>
          <w:b/>
        </w:rPr>
        <w:t>Adverb without -e: anoon</w:t>
      </w:r>
      <w:r>
        <w:br/>
        <w:t>The Man of Law's Tale 960 (data/oxford_txts/MLT_oxford.txt)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this</w:t>
      </w:r>
      <w:r>
        <w:t xml:space="preserve"> </w:t>
      </w:r>
      <w:r>
        <w:t>Emperour</w:t>
      </w:r>
      <w:r>
        <w:t xml:space="preserve"> </w:t>
      </w:r>
      <w:r>
        <w:t>hath</w:t>
      </w:r>
      <w:r>
        <w:t xml:space="preserve"> </w:t>
      </w:r>
      <w:r>
        <w:t>sent</w:t>
      </w:r>
      <w:r>
        <w:t xml:space="preserve"> </w:t>
      </w:r>
      <w:r>
        <w:t>anoon°</w:t>
      </w:r>
      <w:r>
        <w:br/>
        <w:br/>
      </w:r>
    </w:p>
    <w:p>
      <w:r>
        <w:rPr>
          <w:b/>
        </w:rPr>
        <w:t>Adverb without -e: homward</w:t>
      </w:r>
      <w:r>
        <w:br/>
        <w:t>The Man of Law's Tale 966 (data/oxford_txts/MLT_oxford.txt)</w:t>
        <w:br/>
      </w:r>
      <w:r>
        <w:rPr>
          <w:i/>
        </w:rPr>
        <w:t>Homward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they</w:t>
      </w:r>
      <w:r>
        <w:t xml:space="preserve"> </w:t>
      </w:r>
      <w:r>
        <w:t>shapen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wende.°</w:t>
      </w:r>
      <w:r>
        <w:br/>
        <w:br/>
      </w:r>
    </w:p>
    <w:p>
      <w:r>
        <w:rPr>
          <w:b/>
        </w:rPr>
        <w:t>Adverb without -e: nothing</w:t>
      </w:r>
      <w:r>
        <w:br/>
        <w:t>The Man of Law's Tale 971 (data/oxford_txts/MLT_oxford.txt)</w:t>
        <w:br/>
      </w:r>
      <w:r>
        <w:rPr>
          <w:i/>
        </w:rPr>
        <w:t>Nothing</w:t>
      </w:r>
      <w:r>
        <w:t xml:space="preserve"> </w:t>
      </w:r>
      <w:r>
        <w:t>ne</w:t>
      </w:r>
      <w:r>
        <w:t xml:space="preserve"> </w:t>
      </w:r>
      <w:r>
        <w:t>knew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was,</w:t>
      </w:r>
      <w:r>
        <w:t xml:space="preserve"> </w:t>
      </w:r>
      <w:r>
        <w:t>ne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why</w:t>
      </w:r>
      <w:r>
        <w:br/>
        <w:t>The Man of Law's Tale 971 (data/oxford_txts/MLT_oxford.txt)</w:t>
        <w:br/>
      </w:r>
      <w:r>
        <w:t>Nothing</w:t>
      </w:r>
      <w:r>
        <w:t xml:space="preserve"> </w:t>
      </w:r>
      <w:r>
        <w:t>ne</w:t>
      </w:r>
      <w:r>
        <w:t xml:space="preserve"> </w:t>
      </w:r>
      <w:r>
        <w:t>knew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was,</w:t>
      </w:r>
      <w:r>
        <w:t xml:space="preserve"> </w:t>
      </w:r>
      <w:r>
        <w:t>ne</w:t>
      </w:r>
      <w:r>
        <w:t xml:space="preserve"> </w:t>
      </w:r>
      <w:r>
        <w:rPr>
          <w:i/>
        </w:rPr>
        <w:t>why</w:t>
      </w:r>
      <w:r>
        <w:br/>
        <w:br/>
      </w:r>
    </w:p>
    <w:p>
      <w:r>
        <w:rPr>
          <w:b/>
        </w:rPr>
        <w:t>Adverb without -e: also</w:t>
      </w:r>
      <w:r>
        <w:br/>
        <w:t>The Man of Law's Tale 975 (data/oxford_txts/MLT_oxford.txt)</w:t>
        <w:br/>
      </w:r>
      <w:r>
        <w:t>He</w:t>
      </w:r>
      <w:r>
        <w:t xml:space="preserve"> </w:t>
      </w:r>
      <w:r>
        <w:t>yaf°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yonge</w:t>
      </w:r>
      <w:r>
        <w:t xml:space="preserve"> </w:t>
      </w:r>
      <w:r>
        <w:t>sone</w:t>
      </w:r>
      <w:r>
        <w:t xml:space="preserve"> </w:t>
      </w:r>
      <w:r>
        <w:t>also;</w:t>
      </w:r>
      <w:r>
        <w:br/>
        <w:br/>
      </w:r>
    </w:p>
    <w:p>
      <w:r>
        <w:rPr>
          <w:b/>
        </w:rPr>
        <w:t>Adverb without -e: thus</w:t>
      </w:r>
      <w:r>
        <w:br/>
        <w:t>The Man of Law's Tale 977 (data/oxford_txts/MLT_oxford.txt)</w:t>
        <w:br/>
      </w:r>
      <w:r>
        <w:rPr>
          <w:i/>
        </w:rPr>
        <w:t>Thus</w:t>
      </w:r>
      <w:r>
        <w:t xml:space="preserve"> </w:t>
      </w:r>
      <w:r>
        <w:t>can</w:t>
      </w:r>
      <w:r>
        <w:t xml:space="preserve"> </w:t>
      </w:r>
      <w:r>
        <w:t>our</w:t>
      </w:r>
      <w:r>
        <w:t xml:space="preserve"> </w:t>
      </w:r>
      <w:r>
        <w:t>lady</w:t>
      </w:r>
      <w:r>
        <w:t xml:space="preserve"> </w:t>
      </w:r>
      <w:r>
        <w:t>bringen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mo</w:t>
      </w:r>
      <w:r>
        <w:br/>
        <w:t>The Man of Law's Tale 978 (data/oxford_txts/MLT_oxford.txt)</w:t>
        <w:br/>
      </w:r>
      <w:r>
        <w:t>Woful</w:t>
      </w:r>
      <w:r>
        <w:t xml:space="preserve"> </w:t>
      </w:r>
      <w:r>
        <w:t>Custance,</w:t>
      </w:r>
      <w:r>
        <w:t xml:space="preserve"> </w:t>
      </w:r>
      <w:r>
        <w:t>and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mo.°</w:t>
      </w:r>
      <w:r>
        <w:br/>
        <w:br/>
      </w:r>
    </w:p>
    <w:p>
      <w:r>
        <w:rPr>
          <w:b/>
        </w:rPr>
        <w:t>Adverb without -e: never</w:t>
      </w:r>
      <w:r>
        <w:br/>
        <w:t>The Man of Law's Tale 982 (data/oxford_txts/MLT_oxford.txt)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knew</w:t>
      </w:r>
      <w:r>
        <w:t xml:space="preserve"> </w:t>
      </w:r>
      <w:r>
        <w:t>hir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more;°</w:t>
      </w:r>
      <w:r>
        <w:br/>
        <w:br/>
      </w:r>
    </w:p>
    <w:p>
      <w:r>
        <w:rPr>
          <w:b/>
        </w:rPr>
        <w:t>Adverb without -e: no</w:t>
      </w:r>
      <w:r>
        <w:br/>
        <w:t>The Man of Law's Tale 983 (data/oxford_txts/MLT_oxford.txt)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tarien°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lenger</w:t>
      </w:r>
      <w:r>
        <w:br/>
        <w:t>The Man of Law's Tale 983 (data/oxford_txts/MLT_oxford.txt)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tarien°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plain</w:t>
      </w:r>
      <w:r>
        <w:br/>
        <w:t>The Man of Law's Tale 990 (data/oxford_txts/MLT_oxford.txt)</w:t>
        <w:br/>
      </w:r>
      <w:r>
        <w:t>That,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shortly</w:t>
      </w:r>
      <w:r>
        <w:t xml:space="preserve"> </w:t>
      </w:r>
      <w:r>
        <w:t>tellen</w:t>
      </w:r>
      <w:r>
        <w:t xml:space="preserve"> </w:t>
      </w:r>
      <w:r>
        <w:t>shal</w:t>
      </w:r>
      <w:r>
        <w:t xml:space="preserve"> </w:t>
      </w:r>
      <w:r>
        <w:t>and</w:t>
      </w:r>
      <w:r>
        <w:t xml:space="preserve"> </w:t>
      </w:r>
      <w:r>
        <w:rPr>
          <w:i/>
        </w:rPr>
        <w:t>plain</w:t>
      </w:r>
      <w:r>
        <w:br/>
        <w:br/>
      </w:r>
    </w:p>
    <w:p>
      <w:r>
        <w:rPr>
          <w:b/>
        </w:rPr>
        <w:t>Adverb without -e: anon</w:t>
      </w:r>
      <w:r>
        <w:br/>
        <w:t>The Man of Law's Tale 995 (data/oxford_txts/MLT_oxford.txt)</w:t>
        <w:br/>
      </w:r>
      <w:r>
        <w:t>The</w:t>
      </w:r>
      <w:r>
        <w:t xml:space="preserve"> </w:t>
      </w:r>
      <w:r>
        <w:t>fame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thurgh</w:t>
      </w:r>
      <w:r>
        <w:t xml:space="preserve"> </w:t>
      </w:r>
      <w:r>
        <w:t>Rome</w:t>
      </w:r>
      <w:r>
        <w:t xml:space="preserve"> </w:t>
      </w:r>
      <w:r>
        <w:t>toun</w:t>
      </w:r>
      <w:r>
        <w:t xml:space="preserve"> </w:t>
      </w:r>
      <w:r>
        <w:t>is</w:t>
      </w:r>
      <w:r>
        <w:t xml:space="preserve"> </w:t>
      </w:r>
      <w:r>
        <w:t>born,°</w:t>
      </w:r>
      <w:r>
        <w:br/>
        <w:br/>
      </w:r>
    </w:p>
    <w:p>
      <w:r>
        <w:rPr>
          <w:b/>
        </w:rPr>
        <w:t>Adverb without -e: also</w:t>
      </w:r>
      <w:r>
        <w:br/>
        <w:t>The Man of Law's Tale 1003 (data/oxford_txts/MLT_oxford.txt)</w:t>
        <w:br/>
      </w:r>
      <w:r>
        <w:t>To</w:t>
      </w:r>
      <w:r>
        <w:t xml:space="preserve"> </w:t>
      </w:r>
      <w:r>
        <w:t>king</w:t>
      </w:r>
      <w:r>
        <w:t xml:space="preserve"> </w:t>
      </w:r>
      <w:r>
        <w:t>Alla,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also;</w:t>
      </w:r>
      <w:r>
        <w:br/>
        <w:br/>
      </w:r>
    </w:p>
    <w:p>
      <w:r>
        <w:rPr>
          <w:b/>
        </w:rPr>
        <w:t>Adverb without -e: so</w:t>
      </w:r>
      <w:r>
        <w:br/>
        <w:t>The Man of Law's Tale 1005 (data/oxford_txts/MLT_oxford.txt)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nat</w:t>
      </w:r>
      <w:r>
        <w:br/>
        <w:t>The Man of Law's Tale 1007 (data/oxford_txts/MLT_oxford.txt)</w:t>
        <w:br/>
      </w:r>
      <w:r>
        <w:t>To</w:t>
      </w:r>
      <w:r>
        <w:t xml:space="preserve"> </w:t>
      </w:r>
      <w:r>
        <w:t>feste,°</w:t>
      </w:r>
      <w:r>
        <w:t xml:space="preserve"> </w:t>
      </w:r>
      <w:r>
        <w:t>and</w:t>
      </w:r>
      <w:r>
        <w:t xml:space="preserve"> </w:t>
      </w:r>
      <w:r>
        <w:t>shortly,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nat</w:t>
      </w:r>
      <w:r>
        <w:br/>
        <w:t>The Man of Law's Tale 1011 (data/oxford_txts/MLT_oxford.txt)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Adverb without -e: ther</w:t>
      </w:r>
      <w:r>
        <w:br/>
        <w:t>The Man of Law's Tale 1012 (data/oxford_txts/MLT_oxford.txt)</w:t>
        <w:br/>
      </w:r>
      <w:r>
        <w:t>Be</w:t>
      </w:r>
      <w:r>
        <w:t xml:space="preserve"> </w:t>
      </w:r>
      <w:r>
        <w:t>as</w:t>
      </w:r>
      <w:r>
        <w:t xml:space="preserve"> </w:t>
      </w:r>
      <w:r>
        <w:t>be</w:t>
      </w:r>
      <w:r>
        <w:t xml:space="preserve"> </w:t>
      </w:r>
      <w:r>
        <w:t>may,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Adverb without -e: anon</w:t>
      </w:r>
      <w:r>
        <w:br/>
        <w:t>The Man of Law's Tale 1017 (data/oxford_txts/MLT_oxford.txt)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senatour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yonder</w:t>
      </w:r>
      <w:r>
        <w:br/>
        <w:t>The Man of Law's Tale 1018 (data/oxford_txts/MLT_oxford.txt)</w:t>
        <w:br/>
      </w:r>
      <w:r>
        <w:t>“Whos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child</w:t>
      </w:r>
      <w:r>
        <w:t xml:space="preserve"> </w:t>
      </w:r>
      <w:r>
        <w:t>that</w:t>
      </w:r>
      <w:r>
        <w:t xml:space="preserve"> </w:t>
      </w:r>
      <w:r>
        <w:t>stondeth</w:t>
      </w:r>
      <w:r>
        <w:t xml:space="preserve"> </w:t>
      </w:r>
      <w:r>
        <w:t>yonder?”</w:t>
      </w:r>
      <w:r>
        <w:br/>
        <w:br/>
      </w:r>
    </w:p>
    <w:p>
      <w:r>
        <w:rPr>
          <w:b/>
        </w:rPr>
        <w:t>Adverb without -e: how</w:t>
      </w:r>
      <w:r>
        <w:br/>
        <w:t>The Man of Law's Tale 1022 (data/oxford_txts/MLT_oxford.txt)</w:t>
        <w:br/>
      </w:r>
      <w:r>
        <w:t>He</w:t>
      </w:r>
      <w:r>
        <w:t xml:space="preserve"> </w:t>
      </w:r>
      <w:r>
        <w:t>tolde</w:t>
      </w:r>
      <w:r>
        <w:t xml:space="preserve"> </w:t>
      </w:r>
      <w:r>
        <w:t>Alla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t>founde.</w:t>
      </w:r>
      <w:r>
        <w:br/>
        <w:br/>
      </w:r>
    </w:p>
    <w:p>
      <w:r>
        <w:rPr>
          <w:b/>
        </w:rPr>
        <w:t>Adverb without -e: also</w:t>
      </w:r>
      <w:r>
        <w:br/>
        <w:t>The Man of Law's Tale 1023 (data/oxford_txts/MLT_oxford.txt)</w:t>
        <w:br/>
      </w:r>
      <w:r>
        <w:t>“But</w:t>
      </w:r>
      <w:r>
        <w:t xml:space="preserve"> </w:t>
      </w:r>
      <w:r>
        <w:t>God</w:t>
      </w:r>
      <w:r>
        <w:t xml:space="preserve"> </w:t>
      </w:r>
      <w:r>
        <w:t>wot,”°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senatour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so</w:t>
      </w:r>
      <w:r>
        <w:br/>
        <w:t>The Man of Law's Tale 1024 (data/oxford_txts/MLT_oxford.txt)</w:t>
        <w:br/>
      </w:r>
      <w:r>
        <w:t>“So</w:t>
      </w:r>
      <w:r>
        <w:t xml:space="preserve"> </w:t>
      </w:r>
      <w:r>
        <w:t>vertuous</w:t>
      </w:r>
      <w:r>
        <w:t xml:space="preserve"> </w:t>
      </w:r>
      <w:r>
        <w:t>a</w:t>
      </w:r>
      <w:r>
        <w:t xml:space="preserve"> </w:t>
      </w:r>
      <w:r>
        <w:t>livere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now</w:t>
      </w:r>
      <w:r>
        <w:br/>
        <w:t>The Man of Law's Tale 1030 (data/oxford_txts/MLT_oxford.txt)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as</w:t>
      </w:r>
      <w:r>
        <w:t xml:space="preserve"> </w:t>
      </w:r>
      <w:r>
        <w:t>lik</w:t>
      </w:r>
      <w:r>
        <w:t xml:space="preserve"> </w:t>
      </w:r>
      <w:r>
        <w:t>unto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Adverb without -e: theron</w:t>
      </w:r>
      <w:r>
        <w:br/>
        <w:t>The Man of Law's Tale 1033 (data/oxford_txts/MLT_oxford.txt)</w:t>
        <w:br/>
      </w:r>
      <w:r>
        <w:t>Of</w:t>
      </w:r>
      <w:r>
        <w:t xml:space="preserve"> </w:t>
      </w:r>
      <w:r>
        <w:t>dame</w:t>
      </w:r>
      <w:r>
        <w:t xml:space="preserve"> </w:t>
      </w:r>
      <w:r>
        <w:t>Custance,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theron</w:t>
      </w:r>
      <w:r>
        <w:t xml:space="preserve"> </w:t>
      </w:r>
      <w:r>
        <w:t>mused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aught</w:t>
      </w:r>
      <w:r>
        <w:br/>
        <w:t>The Man of Law's Tale 1034 (data/oxford_txts/MLT_oxford.txt)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childes</w:t>
      </w:r>
      <w:r>
        <w:t xml:space="preserve"> </w:t>
      </w:r>
      <w:r>
        <w:t>moder°</w:t>
      </w:r>
      <w:r>
        <w:t xml:space="preserve"> </w:t>
      </w:r>
      <w:r>
        <w:t>were</w:t>
      </w:r>
      <w:r>
        <w:t xml:space="preserve"> </w:t>
      </w:r>
      <w:r>
        <w:t>aught°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afterward</w:t>
      </w:r>
      <w:r>
        <w:br/>
        <w:t>The Man of Law's Tale 1040 (data/oxford_txts/MLT_oxford.txt)</w:t>
        <w:br/>
      </w:r>
      <w:r>
        <w:t>And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he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argument—</w:t>
      </w:r>
      <w:r>
        <w:br/>
        <w:br/>
      </w:r>
    </w:p>
    <w:p>
      <w:r>
        <w:rPr>
          <w:b/>
        </w:rPr>
        <w:t>Adverb without -e: hider</w:t>
      </w:r>
      <w:r>
        <w:br/>
        <w:t>The Man of Law's Tale 1041 (data/oxford_txts/MLT_oxford.txt)</w:t>
        <w:br/>
      </w:r>
      <w:r>
        <w:t>“What</w:t>
      </w:r>
      <w:r>
        <w:t xml:space="preserve"> </w:t>
      </w:r>
      <w:r>
        <w:t>woot°</w:t>
      </w:r>
      <w:r>
        <w:t xml:space="preserve"> </w:t>
      </w:r>
      <w:r>
        <w:t>I,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have</w:t>
      </w:r>
      <w:r>
        <w:t xml:space="preserve"> </w:t>
      </w:r>
      <w:r>
        <w:t>hider°</w:t>
      </w:r>
      <w:r>
        <w:t xml:space="preserve"> </w:t>
      </w:r>
      <w:r>
        <w:t>ysent</w:t>
      </w:r>
      <w:r>
        <w:br/>
        <w:br/>
      </w:r>
    </w:p>
    <w:p>
      <w:r>
        <w:rPr>
          <w:b/>
        </w:rPr>
        <w:t>Adverb without -e: thennes</w:t>
      </w:r>
      <w:r>
        <w:br/>
        <w:t>The Man of Law's Tale 1043 (data/oxford_txts/MLT_oxford.txt)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fro</w:t>
      </w:r>
      <w:r>
        <w:t xml:space="preserve"> </w:t>
      </w:r>
      <w:r>
        <w:t>thennes°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wente?”</w:t>
      </w:r>
      <w:r>
        <w:br/>
        <w:br/>
      </w:r>
    </w:p>
    <w:p>
      <w:r>
        <w:rPr>
          <w:b/>
        </w:rPr>
        <w:t>Adverb without -e: hoom</w:t>
      </w:r>
      <w:r>
        <w:br/>
        <w:t>The Man of Law's Tale 1044 (data/oxford_txts/MLT_oxford.txt)</w:t>
        <w:br/>
      </w:r>
      <w:r>
        <w:t>And,</w:t>
      </w:r>
      <w:r>
        <w:t xml:space="preserve"> </w:t>
      </w:r>
      <w:r>
        <w:t>after</w:t>
      </w:r>
      <w:r>
        <w:t xml:space="preserve"> </w:t>
      </w:r>
      <w:r>
        <w:t>noon,</w:t>
      </w:r>
      <w:r>
        <w:t xml:space="preserve"> </w:t>
      </w:r>
      <w:r>
        <w:rPr>
          <w:i/>
        </w:rPr>
        <w:t>hoom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senatour</w:t>
      </w:r>
      <w:r>
        <w:br/>
        <w:br/>
      </w:r>
    </w:p>
    <w:p>
      <w:r>
        <w:rPr>
          <w:b/>
        </w:rPr>
        <w:t>Adverb without -e: nat</w:t>
      </w:r>
      <w:r>
        <w:br/>
        <w:t>The Man of Law's Tale 1048 (data/oxford_txts/MLT_oxford.txt)</w:t>
        <w:br/>
      </w:r>
      <w:r>
        <w:t>But</w:t>
      </w:r>
      <w:r>
        <w:t xml:space="preserve"> </w:t>
      </w:r>
      <w:r>
        <w:t>trusteth</w:t>
      </w:r>
      <w:r>
        <w:t xml:space="preserve"> </w:t>
      </w:r>
      <w:r>
        <w:t>weel,</w:t>
      </w:r>
      <w:r>
        <w:t xml:space="preserve"> </w:t>
      </w:r>
      <w:r>
        <w:t>hir</w:t>
      </w:r>
      <w:r>
        <w:t xml:space="preserve"> </w:t>
      </w:r>
      <w:r>
        <w:t>liste°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1049 (data/oxford_txts/MLT_oxford.txt)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wiste</w:t>
      </w:r>
      <w:r>
        <w:t xml:space="preserve"> </w:t>
      </w:r>
      <w:r>
        <w:t>wherefor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sonde.°</w:t>
      </w:r>
      <w:r>
        <w:br/>
        <w:br/>
      </w:r>
    </w:p>
    <w:p>
      <w:r>
        <w:rPr>
          <w:b/>
        </w:rPr>
        <w:t>Adverb without -e: wherefor</w:t>
      </w:r>
      <w:r>
        <w:br/>
        <w:t>The Man of Law's Tale 1049 (data/oxford_txts/MLT_oxford.txt)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wiste</w:t>
      </w:r>
      <w:r>
        <w:t xml:space="preserve"> </w:t>
      </w:r>
      <w:r>
        <w:rPr>
          <w:i/>
        </w:rPr>
        <w:t>wherefor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sonde.°</w:t>
      </w:r>
      <w:r>
        <w:br/>
        <w:br/>
      </w:r>
    </w:p>
    <w:p>
      <w:r>
        <w:rPr>
          <w:b/>
        </w:rPr>
        <w:t>Adverb without -e: so</w:t>
      </w:r>
      <w:r>
        <w:br/>
        <w:t>The Man of Law's Tale 1056 (data/oxford_txts/MLT_oxford.txt)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shet°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1057 (data/oxford_txts/MLT_oxford.txt)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remembred</w:t>
      </w:r>
      <w:r>
        <w:t xml:space="preserve"> </w:t>
      </w:r>
      <w:r>
        <w:t>his</w:t>
      </w:r>
      <w:r>
        <w:t xml:space="preserve"> </w:t>
      </w:r>
      <w:r>
        <w:t>unkindenesse.</w:t>
      </w:r>
      <w:r>
        <w:br/>
        <w:br/>
      </w:r>
    </w:p>
    <w:p>
      <w:r>
        <w:rPr>
          <w:b/>
        </w:rPr>
        <w:t>Adverb without -e: twis</w:t>
      </w:r>
      <w:r>
        <w:br/>
        <w:t>The Man of Law's Tale 1058 (data/oxford_txts/MLT_oxford.txt)</w:t>
        <w:br/>
      </w:r>
      <w:r>
        <w:t>Twiës</w:t>
      </w:r>
      <w:r>
        <w:t xml:space="preserve"> </w:t>
      </w:r>
      <w:r>
        <w:t>she</w:t>
      </w:r>
      <w:r>
        <w:t xml:space="preserve"> </w:t>
      </w:r>
      <w:r>
        <w:t>swowned°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owne</w:t>
      </w:r>
      <w:r>
        <w:t xml:space="preserve"> </w:t>
      </w:r>
      <w:r>
        <w:t>sighte;</w:t>
      </w:r>
      <w:r>
        <w:br/>
        <w:br/>
      </w:r>
    </w:p>
    <w:p>
      <w:r>
        <w:rPr>
          <w:b/>
        </w:rPr>
        <w:t>Adverb without -e: now</w:t>
      </w:r>
      <w:r>
        <w:br/>
        <w:t>The Man of Law's Tale 1060 (data/oxford_txts/MLT_oxford.txt)</w:t>
        <w:br/>
      </w:r>
      <w:r>
        <w:t>“Now</w:t>
      </w:r>
      <w:r>
        <w:t xml:space="preserve"> </w:t>
      </w:r>
      <w:r>
        <w:t>God,”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“and</w:t>
      </w:r>
      <w:r>
        <w:t xml:space="preserve"> </w:t>
      </w:r>
      <w:r>
        <w:t>alle</w:t>
      </w:r>
      <w:r>
        <w:t xml:space="preserve"> </w:t>
      </w:r>
      <w:r>
        <w:t>his</w:t>
      </w:r>
      <w:r>
        <w:t xml:space="preserve"> </w:t>
      </w:r>
      <w:r>
        <w:t>halwes°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so</w:t>
      </w:r>
      <w:r>
        <w:br/>
        <w:t>The Man of Law's Tale 1061 (data/oxford_txts/MLT_oxford.txt)</w:t>
        <w:br/>
      </w:r>
      <w:r>
        <w:rPr>
          <w:i/>
        </w:rPr>
        <w:t>So</w:t>
      </w:r>
      <w:r>
        <w:t xml:space="preserve"> </w:t>
      </w:r>
      <w:r>
        <w:t>wisly°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as</w:t>
      </w:r>
      <w:r>
        <w:t xml:space="preserve"> </w:t>
      </w:r>
      <w:r>
        <w:t>have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Adverb without -e: so</w:t>
      </w:r>
      <w:r>
        <w:br/>
        <w:t>The Man of Law's Tale 1063 (data/oxford_txts/MLT_oxford.txt)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Maurice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rPr>
          <w:i/>
        </w:rPr>
        <w:t>so</w:t>
      </w:r>
      <w:r>
        <w:t xml:space="preserve"> </w:t>
      </w:r>
      <w:r>
        <w:t>lik</w:t>
      </w:r>
      <w:r>
        <w:t xml:space="preserve"> </w:t>
      </w:r>
      <w:r>
        <w:t>your</w:t>
      </w:r>
      <w:r>
        <w:t xml:space="preserve"> </w:t>
      </w:r>
      <w:r>
        <w:t>face;</w:t>
      </w:r>
      <w:r>
        <w:br/>
        <w:br/>
      </w:r>
    </w:p>
    <w:p>
      <w:r>
        <w:rPr>
          <w:b/>
        </w:rPr>
        <w:t>Adverb without -e: elles</w:t>
      </w:r>
      <w:r>
        <w:br/>
        <w:t>The Man of Law's Tale 1064 (data/oxford_txts/MLT_oxford.txt)</w:t>
        <w:br/>
      </w:r>
      <w:r>
        <w:rPr>
          <w:i/>
        </w:rPr>
        <w:t>Elles</w:t>
      </w:r>
      <w:r>
        <w:t xml:space="preserve"> </w:t>
      </w:r>
      <w:r>
        <w:t>the</w:t>
      </w:r>
      <w:r>
        <w:t xml:space="preserve"> </w:t>
      </w:r>
      <w:r>
        <w:t>feend°</w:t>
      </w:r>
      <w:r>
        <w:t xml:space="preserve"> </w:t>
      </w:r>
      <w:r>
        <w:t>me</w:t>
      </w:r>
      <w:r>
        <w:t xml:space="preserve"> </w:t>
      </w:r>
      <w:r>
        <w:t>fecche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place!”</w:t>
      </w:r>
      <w:r>
        <w:br/>
        <w:br/>
      </w:r>
    </w:p>
    <w:p>
      <w:r>
        <w:rPr>
          <w:b/>
        </w:rPr>
        <w:t>Adverb without -e: nat</w:t>
      </w:r>
      <w:r>
        <w:br/>
        <w:t>The Man of Law's Tale 1070 (data/oxford_txts/MLT_oxford.txt)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Adverb without -e: so</w:t>
      </w:r>
      <w:r>
        <w:br/>
        <w:t>The Man of Law's Tale 1071 (data/oxford_txts/MLT_oxford.txt)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sorwe.°</w:t>
      </w:r>
      <w:r>
        <w:br/>
        <w:br/>
      </w:r>
    </w:p>
    <w:p>
      <w:r>
        <w:rPr>
          <w:b/>
        </w:rPr>
        <w:t>Adverb without -e: when</w:t>
      </w:r>
      <w:r>
        <w:br/>
        <w:t>The Man of Law's Tale 1072 (data/oxford_txts/MLT_oxford.txt)</w:t>
        <w:br/>
      </w:r>
      <w:r>
        <w:t>But</w:t>
      </w:r>
      <w:r>
        <w:t xml:space="preserve"> </w:t>
      </w:r>
      <w:r>
        <w:t>finally,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wist°</w:t>
      </w:r>
      <w:r>
        <w:br/>
        <w:br/>
      </w:r>
    </w:p>
    <w:p>
      <w:r>
        <w:rPr>
          <w:b/>
        </w:rPr>
        <w:t>Adverb without -e: ther</w:t>
      </w:r>
      <w:r>
        <w:br/>
        <w:t>The Man of Law's Tale 1075 (data/oxford_txts/MLT_oxford.txt)</w:t>
        <w:br/>
      </w:r>
      <w:r>
        <w:t>And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blisse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bitwix°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evermo</w:t>
      </w:r>
      <w:r>
        <w:br/>
        <w:t>The Man of Law's Tale 1076 (data/oxford_txts/MLT_oxford.txt)</w:t>
        <w:br/>
      </w:r>
      <w:r>
        <w:t>That,</w:t>
      </w:r>
      <w:r>
        <w:t xml:space="preserve"> </w:t>
      </w:r>
      <w:r>
        <w:t>save</w:t>
      </w:r>
      <w:r>
        <w:t xml:space="preserve"> </w:t>
      </w:r>
      <w:r>
        <w:t>the</w:t>
      </w:r>
      <w:r>
        <w:t xml:space="preserve"> </w:t>
      </w:r>
      <w:r>
        <w:t>joye</w:t>
      </w:r>
      <w:r>
        <w:t xml:space="preserve"> </w:t>
      </w:r>
      <w:r>
        <w:t>that</w:t>
      </w:r>
      <w:r>
        <w:t xml:space="preserve"> </w:t>
      </w:r>
      <w:r>
        <w:t>lasteth</w:t>
      </w:r>
      <w:r>
        <w:t xml:space="preserve"> </w:t>
      </w:r>
      <w:r>
        <w:rPr>
          <w:i/>
        </w:rPr>
        <w:t>evermo</w:t>
      </w:r>
      <w:r>
        <w:br/>
        <w:br/>
      </w:r>
    </w:p>
    <w:p>
      <w:r>
        <w:rPr>
          <w:b/>
        </w:rPr>
        <w:t>Adverb without -e: tho</w:t>
      </w:r>
      <w:r>
        <w:br/>
        <w:t>The Man of Law's Tale 1079 (data/oxford_txts/MLT_oxford.txt)</w:t>
        <w:br/>
      </w:r>
      <w:r>
        <w:t>Tho°</w:t>
      </w:r>
      <w:r>
        <w:t xml:space="preserve"> </w:t>
      </w:r>
      <w:r>
        <w:t>preide</w:t>
      </w:r>
      <w:r>
        <w:t xml:space="preserve"> </w:t>
      </w:r>
      <w:r>
        <w:t>she</w:t>
      </w:r>
      <w:r>
        <w:t xml:space="preserve"> </w:t>
      </w:r>
      <w:r>
        <w:t>hir</w:t>
      </w:r>
      <w:r>
        <w:t xml:space="preserve"> </w:t>
      </w:r>
      <w:r>
        <w:t>housbond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Adverb without -e: eek</w:t>
      </w:r>
      <w:r>
        <w:br/>
        <w:t>The Man of Law's Tale 1084 (data/oxford_txts/MLT_oxford.txt)</w:t>
        <w:br/>
      </w:r>
      <w:r>
        <w:t>She</w:t>
      </w:r>
      <w:r>
        <w:t xml:space="preserve"> </w:t>
      </w:r>
      <w:r>
        <w:t>preide</w:t>
      </w:r>
      <w:r>
        <w:t xml:space="preserve"> </w:t>
      </w:r>
      <w:r>
        <w:t>him</w:t>
      </w:r>
      <w:r>
        <w:t xml:space="preserve"> </w:t>
      </w:r>
      <w:r>
        <w:t>eek,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how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</w:t>
      </w:r>
      <w:r>
        <w:t xml:space="preserve"> </w:t>
      </w:r>
      <w:r>
        <w:t>seyn,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Adverb without -e: nat</w:t>
      </w:r>
      <w:r>
        <w:br/>
        <w:t>The Man of Law's Tale 1088 (data/oxford_txts/MLT_oxford.txt)</w:t>
        <w:br/>
      </w:r>
      <w:r>
        <w:t>But,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gesse,</w:t>
      </w:r>
      <w:r>
        <w:t xml:space="preserve"> </w:t>
      </w:r>
      <w:r>
        <w:t>Alla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nice°</w:t>
      </w:r>
      <w:r>
        <w:br/>
        <w:br/>
      </w:r>
    </w:p>
    <w:p>
      <w:r>
        <w:rPr>
          <w:b/>
        </w:rPr>
        <w:t>Adverb without -e: so</w:t>
      </w:r>
      <w:r>
        <w:br/>
        <w:t>The Man of Law's Tale 1088 (data/oxford_txts/MLT_oxford.txt)</w:t>
        <w:br/>
      </w:r>
      <w:r>
        <w:t>But,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gesse,</w:t>
      </w:r>
      <w:r>
        <w:t xml:space="preserve"> </w:t>
      </w:r>
      <w:r>
        <w:t>Alla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nice°</w:t>
      </w:r>
      <w:r>
        <w:br/>
        <w:br/>
      </w:r>
    </w:p>
    <w:p>
      <w:r>
        <w:rPr>
          <w:b/>
        </w:rPr>
        <w:t>Adverb without -e: so</w:t>
      </w:r>
      <w:r>
        <w:br/>
        <w:t>The Man of Law's Tale 1089 (data/oxford_txts/MLT_oxford.txt)</w:t>
        <w:br/>
      </w:r>
      <w:r>
        <w:t>To</w:t>
      </w:r>
      <w:r>
        <w:t xml:space="preserve"> </w:t>
      </w:r>
      <w:r>
        <w:t>him,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soverein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Adverb without -e: forth</w:t>
      </w:r>
      <w:r>
        <w:br/>
        <w:t>The Man of Law's Tale 1102 (data/oxford_txts/MLT_oxford.txt)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they</w:t>
      </w:r>
      <w:r>
        <w:t xml:space="preserve"> </w:t>
      </w:r>
      <w:r>
        <w:t>ride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gladnesse.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1103 (data/oxford_txts/MLT_oxford.txt)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Adverb without -e: now</w:t>
      </w:r>
      <w:r>
        <w:br/>
        <w:t>The Man of Law's Tale 1106 (data/oxford_txts/MLT_oxford.txt)</w:t>
        <w:br/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ful</w:t>
      </w:r>
      <w:r>
        <w:t xml:space="preserve"> </w:t>
      </w:r>
      <w:r>
        <w:t>clene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remembrance.</w:t>
      </w:r>
      <w:r>
        <w:br/>
        <w:br/>
      </w:r>
    </w:p>
    <w:p>
      <w:r>
        <w:rPr>
          <w:b/>
        </w:rPr>
        <w:t>Adverb without -e: whilom</w:t>
      </w:r>
      <w:r>
        <w:br/>
        <w:t>The Man of Law's Tale 1108 (data/oxford_txts/MLT_oxford.txt)</w:t>
        <w:br/>
      </w:r>
      <w:r>
        <w:t>“That</w:t>
      </w:r>
      <w:r>
        <w:t xml:space="preserve"> </w:t>
      </w:r>
      <w:r>
        <w:t>whilom°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Surrie.°</w:t>
      </w:r>
      <w:r>
        <w:br/>
        <w:br/>
      </w:r>
    </w:p>
    <w:p>
      <w:r>
        <w:rPr>
          <w:b/>
        </w:rPr>
        <w:t>Adverb without -e: now</w:t>
      </w:r>
      <w:r>
        <w:br/>
        <w:t>The Man of Law's Tale 1111 (data/oxford_txts/MLT_oxford.txt)</w:t>
        <w:br/>
      </w:r>
      <w:r>
        <w:t>Now,</w:t>
      </w:r>
      <w:r>
        <w:t xml:space="preserve"> </w:t>
      </w:r>
      <w:r>
        <w:t>Gode</w:t>
      </w:r>
      <w:r>
        <w:t xml:space="preserve"> </w:t>
      </w:r>
      <w:r>
        <w:t>fader,</w:t>
      </w:r>
      <w:r>
        <w:t xml:space="preserve"> </w:t>
      </w:r>
      <w:r>
        <w:t>mercy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Adverb without -e: thus</w:t>
      </w:r>
      <w:r>
        <w:br/>
        <w:t>The Man of Law's Tale 1115 (data/oxford_txts/MLT_oxford.txt)</w:t>
        <w:br/>
      </w:r>
      <w:r>
        <w:t>Bitwix</w:t>
      </w:r>
      <w:r>
        <w:t xml:space="preserve"> </w:t>
      </w:r>
      <w:r>
        <w:t>hem°</w:t>
      </w:r>
      <w:r>
        <w:t xml:space="preserve"> </w:t>
      </w:r>
      <w:r>
        <w:t>three,</w:t>
      </w:r>
      <w:r>
        <w:t xml:space="preserve"> </w:t>
      </w:r>
      <w:r>
        <w:t>sin°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rPr>
          <w:i/>
        </w:rPr>
        <w:t>thus</w:t>
      </w:r>
      <w:r>
        <w:t xml:space="preserve"> </w:t>
      </w:r>
      <w:r>
        <w:t>ymette?</w:t>
      </w:r>
      <w:r>
        <w:br/>
        <w:br/>
      </w:r>
    </w:p>
    <w:p>
      <w:r>
        <w:rPr>
          <w:b/>
        </w:rPr>
        <w:t>Adverb without -e: no</w:t>
      </w:r>
      <w:r>
        <w:br/>
        <w:t>The Man of Law's Tale 1117 (data/oxford_txts/MLT_oxford.txt)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lette.°</w:t>
      </w:r>
      <w:r>
        <w:br/>
        <w:br/>
      </w:r>
    </w:p>
    <w:p>
      <w:r>
        <w:rPr>
          <w:b/>
        </w:rPr>
        <w:t>Adverb without -e: lenger</w:t>
      </w:r>
      <w:r>
        <w:br/>
        <w:t>The Man of Law's Tale 1117 (data/oxford_txts/MLT_oxford.txt)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lette.°</w:t>
      </w:r>
      <w:r>
        <w:br/>
        <w:br/>
      </w:r>
    </w:p>
    <w:p>
      <w:r>
        <w:rPr>
          <w:b/>
        </w:rPr>
        <w:t>Adverb without -e: by</w:t>
      </w:r>
      <w:r>
        <w:br/>
        <w:t>The Man of Law's Tale 1124 (data/oxford_txts/MLT_oxford.txt)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storie</w:t>
      </w:r>
      <w:r>
        <w:t xml:space="preserve"> </w:t>
      </w:r>
      <w:r>
        <w:t>passen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1128 (data/oxford_txts/MLT_oxford.txt)</w:t>
        <w:br/>
      </w:r>
      <w:r>
        <w:t>This</w:t>
      </w:r>
      <w:r>
        <w:t xml:space="preserve"> </w:t>
      </w:r>
      <w:r>
        <w:t>king</w:t>
      </w:r>
      <w:r>
        <w:t xml:space="preserve"> </w:t>
      </w:r>
      <w:r>
        <w:t>Alla,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time</w:t>
      </w:r>
      <w:r>
        <w:t xml:space="preserve"> </w:t>
      </w:r>
      <w:r>
        <w:t>sey,°</w:t>
      </w:r>
      <w:r>
        <w:br/>
        <w:br/>
      </w:r>
    </w:p>
    <w:p>
      <w:r>
        <w:rPr>
          <w:b/>
        </w:rPr>
        <w:t>Adverb without -e: so</w:t>
      </w:r>
      <w:r>
        <w:br/>
        <w:t>The Man of Law's Tale 1129 (data/oxford_txts/MLT_oxford.txt)</w:t>
        <w:br/>
      </w:r>
      <w:r>
        <w:t>With</w:t>
      </w:r>
      <w:r>
        <w:t xml:space="preserve"> </w:t>
      </w:r>
      <w:r>
        <w:t>his</w:t>
      </w:r>
      <w:r>
        <w:t xml:space="preserve"> </w:t>
      </w:r>
      <w:r>
        <w:t>Custance,</w:t>
      </w:r>
      <w:r>
        <w:t xml:space="preserve"> </w:t>
      </w:r>
      <w:r>
        <w:t>his</w:t>
      </w:r>
      <w:r>
        <w:t xml:space="preserve"> </w:t>
      </w:r>
      <w:r>
        <w:t>holy</w:t>
      </w:r>
      <w:r>
        <w:t xml:space="preserve"> </w:t>
      </w:r>
      <w:r>
        <w:t>wif</w:t>
      </w:r>
      <w:r>
        <w:t xml:space="preserve"> </w:t>
      </w:r>
      <w:r>
        <w:rPr>
          <w:i/>
        </w:rPr>
        <w:t>so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wheras</w:t>
      </w:r>
      <w:r>
        <w:br/>
        <w:t>The Man of Law's Tale 1131 (data/oxford_txts/MLT_oxford.txt)</w:t>
        <w:br/>
      </w:r>
      <w:r>
        <w:rPr>
          <w:i/>
        </w:rPr>
        <w:t>Wheras</w:t>
      </w:r>
      <w:r>
        <w:t xml:space="preserve"> </w:t>
      </w:r>
      <w:r>
        <w:t>they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quiete.</w:t>
      </w:r>
      <w:r>
        <w:br/>
        <w:br/>
      </w:r>
    </w:p>
    <w:p>
      <w:r>
        <w:rPr>
          <w:b/>
        </w:rPr>
        <w:t>Adverb without -e: when</w:t>
      </w:r>
      <w:r>
        <w:br/>
        <w:t>The Man of Law's Tale 1143 (data/oxford_txts/MLT_oxford.txt)</w:t>
        <w:br/>
      </w:r>
      <w:r>
        <w:rPr>
          <w:i/>
        </w:rPr>
        <w:t>When</w:t>
      </w:r>
      <w:r>
        <w:t xml:space="preserve"> </w:t>
      </w:r>
      <w:r>
        <w:t>passed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yeer,</w:t>
      </w:r>
      <w:r>
        <w:t xml:space="preserve"> </w:t>
      </w:r>
      <w:r>
        <w:t>even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now</w:t>
      </w:r>
      <w:r>
        <w:br/>
        <w:t>The Man of Law's Tale 1146 (data/oxford_txts/MLT_oxford.txt)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prayen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blesse!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1152 (data/oxford_txts/MLT_oxford.txt)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t>hath</w:t>
      </w:r>
      <w:r>
        <w:t xml:space="preserve"> </w:t>
      </w:r>
      <w:r>
        <w:t>yfounde</w:t>
      </w:r>
      <w:r>
        <w:br/>
        <w:br/>
      </w:r>
    </w:p>
    <w:p>
      <w:r>
        <w:rPr>
          <w:b/>
        </w:rPr>
        <w:t>Adverb without -e: asonder</w:t>
      </w:r>
      <w:r>
        <w:br/>
        <w:t>The Man of Law's Tale 1157 (data/oxford_txts/MLT_oxford.txt)</w:t>
        <w:br/>
      </w:r>
      <w:r>
        <w:t>They</w:t>
      </w:r>
      <w:r>
        <w:t xml:space="preserve"> </w:t>
      </w:r>
      <w:r>
        <w:t>liven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t>never</w:t>
      </w:r>
      <w:r>
        <w:t xml:space="preserve"> </w:t>
      </w:r>
      <w:r>
        <w:rPr>
          <w:i/>
        </w:rPr>
        <w:t>asonder</w:t>
      </w:r>
      <w:r>
        <w:t xml:space="preserve"> </w:t>
      </w:r>
      <w:r>
        <w:t>wende;°</w:t>
      </w:r>
      <w:r>
        <w:br/>
        <w:br/>
      </w:r>
    </w:p>
    <w:p>
      <w:r>
        <w:rPr>
          <w:b/>
        </w:rPr>
        <w:t>Adverb without -e: now</w:t>
      </w:r>
      <w:r>
        <w:br/>
        <w:t>The Man of Law's Tale 1159 (data/oxford_txts/MLT_oxford.txt)</w:t>
        <w:br/>
      </w:r>
      <w:r>
        <w:t>And</w:t>
      </w:r>
      <w:r>
        <w:t xml:space="preserve"> </w:t>
      </w:r>
      <w:r>
        <w:t>fareth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weel,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Adverb without -e: weel</w:t>
      </w:r>
      <w:r>
        <w:br/>
        <w:t>The Man of Law's Tale 1159 (data/oxford_txts/MLT_oxford.txt)</w:t>
        <w:br/>
      </w:r>
      <w:r>
        <w:t>And</w:t>
      </w:r>
      <w:r>
        <w:t xml:space="preserve"> </w:t>
      </w:r>
      <w:r>
        <w:t>fareth</w:t>
      </w:r>
      <w:r>
        <w:t xml:space="preserve"> </w:t>
      </w:r>
      <w:r>
        <w:t>now</w:t>
      </w:r>
      <w:r>
        <w:t xml:space="preserve"> </w:t>
      </w:r>
      <w:r>
        <w:t>weel,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Adverb without -e: now</w:t>
      </w:r>
      <w:r>
        <w:br/>
        <w:t>The Man of Law's Tale 1160 (data/oxford_txts/MLT_oxford.txt)</w:t>
        <w:br/>
      </w:r>
      <w:r>
        <w:rPr>
          <w:i/>
        </w:rPr>
        <w:t>Now</w:t>
      </w:r>
      <w:r>
        <w:t xml:space="preserve"> </w:t>
      </w:r>
      <w:r>
        <w:t>Jesu</w:t>
      </w:r>
      <w:r>
        <w:t xml:space="preserve"> </w:t>
      </w:r>
      <w:r>
        <w:t>Crist,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might</w:t>
      </w:r>
      <w:r>
        <w:t xml:space="preserve"> </w:t>
      </w:r>
      <w:r>
        <w:t>may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Adverb without -e: how</w:t>
      </w:r>
      <w:r>
        <w:br/>
        <w:t>Book of the Duchess 2 (data/oxford_txts/BD_oxford.txt)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live,</w:t>
      </w:r>
      <w:r>
        <w:t xml:space="preserve"> </w:t>
      </w:r>
      <w:r>
        <w:t>for</w:t>
      </w:r>
      <w:r>
        <w:t xml:space="preserve"> </w:t>
      </w:r>
      <w:r>
        <w:t>day</w:t>
      </w:r>
      <w:r>
        <w:t xml:space="preserve"> </w:t>
      </w:r>
      <w:r>
        <w:t>ne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Adverb without -e: nat</w:t>
      </w:r>
      <w:r>
        <w:br/>
        <w:t>Book of the Duchess 3 (data/oxford_txts/BD_oxford.txt)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nigh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Adverb without -e: nigh</w:t>
      </w:r>
      <w:r>
        <w:br/>
        <w:t>Book of the Duchess 3 (data/oxford_txts/BD_oxford.txt)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rPr>
          <w:i/>
        </w:rPr>
        <w:t>nigh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Adverb without -e: noght</w:t>
      </w:r>
      <w:r>
        <w:br/>
        <w:t>Book of the Duchess 3 (data/oxford_txts/BD_oxford.txt)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nigh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Adverb without -e: so</w:t>
      </w:r>
      <w:r>
        <w:br/>
        <w:t>Book of the Duchess 4 (data/oxford_txts/BD_oxford.txt)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idel°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Adverb without -e: adoun</w:t>
      </w:r>
      <w:r>
        <w:br/>
        <w:t>Book of the Duchess 13 (data/oxford_txts/BD_oxford.txt)</w:t>
        <w:br/>
      </w:r>
      <w:r>
        <w:t>Alway</w:t>
      </w:r>
      <w:r>
        <w:t xml:space="preserve"> </w:t>
      </w:r>
      <w:r>
        <w:t>in</w:t>
      </w:r>
      <w:r>
        <w:t xml:space="preserve"> </w:t>
      </w:r>
      <w:r>
        <w:t>point</w:t>
      </w:r>
      <w:r>
        <w:t xml:space="preserve"> </w:t>
      </w:r>
      <w:r>
        <w:t>to°</w:t>
      </w:r>
      <w:r>
        <w:t xml:space="preserve"> </w:t>
      </w:r>
      <w:r>
        <w:t>falle</w:t>
      </w:r>
      <w:r>
        <w:t xml:space="preserve"> </w:t>
      </w:r>
      <w:r>
        <w:t>adoun;</w:t>
      </w:r>
      <w:r>
        <w:br/>
        <w:br/>
      </w:r>
    </w:p>
    <w:p>
      <w:r>
        <w:rPr>
          <w:b/>
        </w:rPr>
        <w:t>Adverb without -e: alway</w:t>
      </w:r>
      <w:r>
        <w:br/>
        <w:t>Book of the Duchess 15 (data/oxford_txts/BD_oxford.txt)</w:t>
        <w:br/>
      </w:r>
      <w:r>
        <w:t>Is</w:t>
      </w:r>
      <w:r>
        <w:t xml:space="preserve"> </w:t>
      </w:r>
      <w:r>
        <w:rPr>
          <w:i/>
        </w:rPr>
        <w:t>alway</w:t>
      </w:r>
      <w:r>
        <w:t xml:space="preserve"> </w:t>
      </w:r>
      <w:r>
        <w:t>hooly</w:t>
      </w:r>
      <w:r>
        <w:t xml:space="preserve"> </w:t>
      </w:r>
      <w:r>
        <w:t>in°</w:t>
      </w:r>
      <w:r>
        <w:t xml:space="preserve"> </w:t>
      </w:r>
      <w:r>
        <w:t>my</w:t>
      </w:r>
      <w:r>
        <w:t xml:space="preserve"> </w:t>
      </w:r>
      <w:r>
        <w:t>minde.</w:t>
      </w:r>
      <w:r>
        <w:br/>
        <w:br/>
      </w:r>
    </w:p>
    <w:p>
      <w:r>
        <w:rPr>
          <w:b/>
        </w:rPr>
        <w:t>Adverb without -e: nat</w:t>
      </w:r>
      <w:r>
        <w:br/>
        <w:t>Book of the Duchess 18 (data/oxford_txts/BD_oxford.txt)</w:t>
        <w:br/>
      </w:r>
      <w:r>
        <w:t>For</w:t>
      </w:r>
      <w:r>
        <w:t xml:space="preserve"> </w:t>
      </w:r>
      <w:r>
        <w:t>Nature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suffise°</w:t>
      </w:r>
      <w:r>
        <w:br/>
        <w:br/>
      </w:r>
    </w:p>
    <w:p>
      <w:r>
        <w:rPr>
          <w:b/>
        </w:rPr>
        <w:t>Adverb without -e: not</w:t>
      </w:r>
      <w:r>
        <w:br/>
        <w:t>Book of the Duchess 20 (data/oxford_txts/BD_oxford.txt)</w:t>
        <w:br/>
      </w:r>
      <w:r>
        <w:rPr>
          <w:i/>
        </w:rPr>
        <w:t>Not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t>to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this</w:t>
      </w:r>
      <w:r>
        <w:br/>
        <w:t>Book of the Duchess 23 (data/oxford_txts/BD_oxford.txt)</w:t>
        <w:br/>
      </w:r>
      <w:r>
        <w:t>Slepe;</w:t>
      </w:r>
      <w:r>
        <w:t xml:space="preserve"> </w:t>
      </w:r>
      <w:r>
        <w:t>and</w:t>
      </w:r>
      <w:r>
        <w:t xml:space="preserve"> </w:t>
      </w:r>
      <w:r>
        <w:rPr>
          <w:i/>
        </w:rPr>
        <w:t>this</w:t>
      </w:r>
      <w:r>
        <w:t xml:space="preserve"> </w:t>
      </w:r>
      <w:r>
        <w:t>melancolie</w:t>
      </w:r>
      <w:r>
        <w:br/>
        <w:br/>
      </w:r>
    </w:p>
    <w:p>
      <w:r>
        <w:rPr>
          <w:b/>
        </w:rPr>
        <w:t>Adverb without -e: why</w:t>
      </w:r>
      <w:r>
        <w:br/>
        <w:t>Book of the Duchess 30 (data/oxford_txts/BD_oxford.txt)</w:t>
        <w:br/>
      </w:r>
      <w:r>
        <w:t>¶But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axe°</w:t>
      </w:r>
      <w:r>
        <w:t xml:space="preserve"> </w:t>
      </w:r>
      <w:r>
        <w:t>me,</w:t>
      </w:r>
      <w:r>
        <w:t xml:space="preserve"> </w:t>
      </w:r>
      <w:r>
        <w:rPr>
          <w:i/>
        </w:rPr>
        <w:t>why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Book of the Duchess 30 (data/oxford_txts/BD_oxford.txt)</w:t>
        <w:br/>
      </w:r>
      <w:r>
        <w:t>¶But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axe°</w:t>
      </w:r>
      <w:r>
        <w:t xml:space="preserve"> </w:t>
      </w:r>
      <w:r>
        <w:t>me,</w:t>
      </w:r>
      <w:r>
        <w:t xml:space="preserve"> </w:t>
      </w:r>
      <w:r>
        <w:t>why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not</w:t>
      </w:r>
      <w:r>
        <w:br/>
        <w:t>Book of the Duchess 31 (data/oxford_txts/BD_oxford.txt)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slepe,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is.°</w:t>
      </w:r>
      <w:r>
        <w:br/>
        <w:br/>
      </w:r>
    </w:p>
    <w:p>
      <w:r>
        <w:rPr>
          <w:b/>
        </w:rPr>
        <w:t>Adverb without -e: what</w:t>
      </w:r>
      <w:r>
        <w:br/>
        <w:t>Book of the Duchess 31 (data/oxford_txts/BD_oxford.txt)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slepe,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what</w:t>
      </w:r>
      <w:r>
        <w:t xml:space="preserve"> </w:t>
      </w:r>
      <w:r>
        <w:t>me</w:t>
      </w:r>
      <w:r>
        <w:t xml:space="preserve"> </w:t>
      </w:r>
      <w:r>
        <w:t>is.°</w:t>
      </w:r>
      <w:r>
        <w:br/>
        <w:br/>
      </w:r>
    </w:p>
    <w:p>
      <w:r>
        <w:rPr>
          <w:b/>
        </w:rPr>
        <w:t>Adverb without -e: natheles</w:t>
      </w:r>
      <w:r>
        <w:br/>
        <w:t>Book of the Duchess 32 (data/oxford_txts/BD_oxford.txt)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who</w:t>
      </w:r>
      <w:r>
        <w:t xml:space="preserve"> </w:t>
      </w:r>
      <w:r>
        <w:t>aske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not</w:t>
      </w:r>
      <w:r>
        <w:br/>
        <w:t>Book of the Duchess 34 (data/oxford_txts/BD_oxford.txt)</w:t>
        <w:br/>
      </w:r>
      <w:r>
        <w:t>Myselven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why</w:t>
      </w:r>
      <w:r>
        <w:br/>
        <w:t>Book of the Duchess 34 (data/oxford_txts/BD_oxford.txt)</w:t>
        <w:br/>
      </w:r>
      <w:r>
        <w:t>Myselven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rPr>
          <w:i/>
        </w:rPr>
        <w:t>why</w:t>
      </w:r>
      <w:r>
        <w:br/>
        <w:br/>
      </w:r>
    </w:p>
    <w:p>
      <w:r>
        <w:rPr>
          <w:b/>
        </w:rPr>
        <w:t>Adverb without -e: yet</w:t>
      </w:r>
      <w:r>
        <w:br/>
        <w:t>Book of the Duchess 38 (data/oxford_txts/BD_oxford.txt)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my</w:t>
      </w:r>
      <w:r>
        <w:t xml:space="preserve"> </w:t>
      </w:r>
      <w:r>
        <w:t>boote°</w:t>
      </w:r>
      <w:r>
        <w:t xml:space="preserve"> </w:t>
      </w:r>
      <w:r>
        <w:t>is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nere;°</w:t>
      </w:r>
      <w:r>
        <w:br/>
        <w:br/>
      </w:r>
    </w:p>
    <w:p>
      <w:r>
        <w:rPr>
          <w:b/>
        </w:rPr>
        <w:t>Adverb without -e: never</w:t>
      </w:r>
      <w:r>
        <w:br/>
        <w:t>Book of the Duchess 38 (data/oxford_txts/BD_oxford.txt)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my</w:t>
      </w:r>
      <w:r>
        <w:t xml:space="preserve"> </w:t>
      </w:r>
      <w:r>
        <w:t>boote°</w:t>
      </w:r>
      <w:r>
        <w:t xml:space="preserve"> </w:t>
      </w:r>
      <w:r>
        <w:t>is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nere;°</w:t>
      </w:r>
      <w:r>
        <w:br/>
        <w:br/>
      </w:r>
    </w:p>
    <w:p>
      <w:r>
        <w:rPr>
          <w:b/>
        </w:rPr>
        <w:t>Adverb without -e: not</w:t>
      </w:r>
      <w:r>
        <w:br/>
        <w:t>Book of the Duchess 42 (data/oxford_txts/BD_oxford.txt)</w:t>
        <w:br/>
      </w:r>
      <w:r>
        <w:t>That°</w:t>
      </w:r>
      <w:r>
        <w:t xml:space="preserve"> </w:t>
      </w:r>
      <w:r>
        <w:t>wil</w:t>
      </w:r>
      <w:r>
        <w:t xml:space="preserve"> </w:t>
      </w:r>
      <w:r>
        <w:rPr>
          <w:i/>
        </w:rPr>
        <w:t>not</w:t>
      </w:r>
      <w:r>
        <w:t xml:space="preserve"> </w:t>
      </w:r>
      <w:r>
        <w:t>be,</w:t>
      </w:r>
      <w:r>
        <w:t xml:space="preserve"> </w:t>
      </w:r>
      <w:r>
        <w:t>moot</w:t>
      </w:r>
      <w:r>
        <w:t xml:space="preserve"> </w:t>
      </w:r>
      <w:r>
        <w:t>needs°</w:t>
      </w:r>
      <w:r>
        <w:t xml:space="preserve"> </w:t>
      </w:r>
      <w:r>
        <w:t>be</w:t>
      </w:r>
      <w:r>
        <w:t xml:space="preserve"> </w:t>
      </w:r>
      <w:r>
        <w:t>lefte;</w:t>
      </w:r>
      <w:r>
        <w:br/>
        <w:br/>
      </w:r>
    </w:p>
    <w:p>
      <w:r>
        <w:rPr>
          <w:b/>
        </w:rPr>
        <w:t>Adverb without -e: needs</w:t>
      </w:r>
      <w:r>
        <w:br/>
        <w:t>Book of the Duchess 42 (data/oxford_txts/BD_oxford.txt)</w:t>
        <w:br/>
      </w:r>
      <w:r>
        <w:t>That°</w:t>
      </w:r>
      <w:r>
        <w:t xml:space="preserve"> </w:t>
      </w:r>
      <w:r>
        <w:t>wil</w:t>
      </w:r>
      <w:r>
        <w:t xml:space="preserve"> </w:t>
      </w:r>
      <w:r>
        <w:t>not</w:t>
      </w:r>
      <w:r>
        <w:t xml:space="preserve"> </w:t>
      </w:r>
      <w:r>
        <w:t>be,</w:t>
      </w:r>
      <w:r>
        <w:t xml:space="preserve"> </w:t>
      </w:r>
      <w:r>
        <w:t>moot</w:t>
      </w:r>
      <w:r>
        <w:t xml:space="preserve"> </w:t>
      </w:r>
      <w:r>
        <w:t>needs°</w:t>
      </w:r>
      <w:r>
        <w:t xml:space="preserve"> </w:t>
      </w:r>
      <w:r>
        <w:t>be</w:t>
      </w:r>
      <w:r>
        <w:t xml:space="preserve"> </w:t>
      </w:r>
      <w:r>
        <w:t>lefte;</w:t>
      </w:r>
      <w:r>
        <w:br/>
        <w:br/>
      </w:r>
    </w:p>
    <w:p>
      <w:r>
        <w:rPr>
          <w:b/>
        </w:rPr>
        <w:t>Adverb without -e: so</w:t>
      </w:r>
      <w:r>
        <w:br/>
        <w:t>Book of the Duchess 44 (data/oxford_txts/BD_oxford.txt)</w:t>
        <w:br/>
      </w:r>
      <w:r>
        <w:rPr>
          <w:i/>
        </w:rPr>
        <w:t>So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might°</w:t>
      </w:r>
      <w:r>
        <w:t xml:space="preserve"> </w:t>
      </w:r>
      <w:r>
        <w:t>not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Adverb without -e: not</w:t>
      </w:r>
      <w:r>
        <w:br/>
        <w:t>Book of the Duchess 44 (data/oxford_txts/BD_oxford.txt)</w:t>
        <w:br/>
      </w:r>
      <w:r>
        <w:t>So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might°</w:t>
      </w:r>
      <w:r>
        <w:t xml:space="preserve"> </w:t>
      </w:r>
      <w:r>
        <w:rPr>
          <w:i/>
        </w:rPr>
        <w:t>not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Adverb without -e: upright</w:t>
      </w:r>
      <w:r>
        <w:br/>
        <w:t>Book of the Duchess 46 (data/oxford_txts/BD_oxford.txt)</w:t>
        <w:br/>
      </w:r>
      <w:r>
        <w:t>Upon</w:t>
      </w:r>
      <w:r>
        <w:t xml:space="preserve"> </w:t>
      </w:r>
      <w:r>
        <w:t>my</w:t>
      </w:r>
      <w:r>
        <w:t xml:space="preserve"> </w:t>
      </w:r>
      <w:r>
        <w:t>bedde</w:t>
      </w:r>
      <w:r>
        <w:t xml:space="preserve"> </w:t>
      </w:r>
      <w:r>
        <w:t>I</w:t>
      </w:r>
      <w:r>
        <w:t xml:space="preserve"> </w:t>
      </w:r>
      <w:r>
        <w:t>sat</w:t>
      </w:r>
      <w:r>
        <w:t xml:space="preserve"> </w:t>
      </w:r>
      <w:r>
        <w:rPr>
          <w:i/>
        </w:rPr>
        <w:t>upright</w:t>
      </w:r>
      <w:r>
        <w:br/>
        <w:br/>
      </w:r>
    </w:p>
    <w:p>
      <w:r>
        <w:rPr>
          <w:b/>
        </w:rPr>
        <w:t>Adverb without -e: away</w:t>
      </w:r>
      <w:r>
        <w:br/>
        <w:t>Book of the Duchess 49 (data/oxford_txts/BD_oxford.txt)</w:t>
        <w:br/>
      </w:r>
      <w:r>
        <w:t>To</w:t>
      </w:r>
      <w:r>
        <w:t xml:space="preserve"> </w:t>
      </w:r>
      <w:r>
        <w:t>rede</w:t>
      </w:r>
      <w:r>
        <w:t xml:space="preserve"> </w:t>
      </w:r>
      <w:r>
        <w:t>and</w:t>
      </w:r>
      <w:r>
        <w:t xml:space="preserve"> </w:t>
      </w:r>
      <w:r>
        <w:t>drive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away;°</w:t>
      </w:r>
      <w:r>
        <w:br/>
        <w:br/>
      </w:r>
    </w:p>
    <w:p>
      <w:r>
        <w:rPr>
          <w:b/>
        </w:rPr>
        <w:t>Adverb without -e: ther</w:t>
      </w:r>
      <w:r>
        <w:br/>
        <w:t>Book of the Duchess 62 (data/oxford_txts/BD_oxford.txt)</w:t>
        <w:br/>
      </w:r>
      <w:r>
        <w:t>¶This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tale: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Adverb without -e: therafter</w:t>
      </w:r>
      <w:r>
        <w:br/>
        <w:t>Book of the Duchess 66 (data/oxford_txts/BD_oxford.txt)</w:t>
        <w:br/>
      </w:r>
      <w:r>
        <w:t>So</w:t>
      </w:r>
      <w:r>
        <w:t xml:space="preserve"> </w:t>
      </w:r>
      <w:r>
        <w:t>it</w:t>
      </w:r>
      <w:r>
        <w:t xml:space="preserve"> </w:t>
      </w:r>
      <w:r>
        <w:t>befill,°</w:t>
      </w:r>
      <w:r>
        <w:t xml:space="preserve"> </w:t>
      </w:r>
      <w:r>
        <w:rPr>
          <w:i/>
        </w:rPr>
        <w:t>therafter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whan</w:t>
      </w:r>
      <w:r>
        <w:br/>
        <w:t>Book of the Duchess 68 (data/oxford_txts/BD_oxford.txt)</w:t>
        <w:br/>
      </w:r>
      <w:r>
        <w:t>To</w:t>
      </w:r>
      <w:r>
        <w:t xml:space="preserve"> </w:t>
      </w:r>
      <w:r>
        <w:t>tellen</w:t>
      </w:r>
      <w:r>
        <w:t xml:space="preserve"> </w:t>
      </w:r>
      <w:r>
        <w:t>shortly,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never</w:t>
      </w:r>
      <w:r>
        <w:br/>
        <w:t>Book of the Duchess 73 (data/oxford_txts/BD_oxford.txt)</w:t>
        <w:br/>
      </w:r>
      <w:r>
        <w:t>That°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was</w:t>
      </w:r>
      <w:r>
        <w:t xml:space="preserve"> </w:t>
      </w:r>
      <w:r>
        <w:t>founden,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telles</w:t>
      </w:r>
      <w:r>
        <w:br/>
        <w:br/>
      </w:r>
    </w:p>
    <w:p>
      <w:r>
        <w:rPr>
          <w:b/>
        </w:rPr>
        <w:t>Adverb without -e: right</w:t>
      </w:r>
      <w:r>
        <w:br/>
        <w:t>Book of the Duchess 75 (data/oxford_txts/BD_oxford.txt)</w:t>
        <w:br/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this</w:t>
      </w:r>
      <w:r>
        <w:t xml:space="preserve"> </w:t>
      </w:r>
      <w:r>
        <w:t>king</w:t>
      </w:r>
      <w:r>
        <w:t xml:space="preserve"> </w:t>
      </w:r>
      <w:r>
        <w:t>Seys</w:t>
      </w:r>
      <w:r>
        <w:t xml:space="preserve"> </w:t>
      </w:r>
      <w:r>
        <w:t>loste</w:t>
      </w:r>
      <w:r>
        <w:t xml:space="preserve"> </w:t>
      </w:r>
      <w:r>
        <w:t>his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Adverb without -e: thus</w:t>
      </w:r>
      <w:r>
        <w:br/>
        <w:t>Book of the Duchess 75 (data/oxford_txts/BD_oxford.txt)</w:t>
        <w:br/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king</w:t>
      </w:r>
      <w:r>
        <w:t xml:space="preserve"> </w:t>
      </w:r>
      <w:r>
        <w:t>Seys</w:t>
      </w:r>
      <w:r>
        <w:t xml:space="preserve"> </w:t>
      </w:r>
      <w:r>
        <w:t>loste</w:t>
      </w:r>
      <w:r>
        <w:t xml:space="preserve"> </w:t>
      </w:r>
      <w:r>
        <w:t>his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Adverb without -e: now</w:t>
      </w:r>
      <w:r>
        <w:br/>
        <w:t>Book of the Duchess 76 (data/oxford_txts/BD_oxford.txt)</w:t>
        <w:br/>
      </w:r>
      <w:r>
        <w:t>¶Now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wif:</w:t>
      </w:r>
      <w:r>
        <w:br/>
        <w:br/>
      </w:r>
    </w:p>
    <w:p>
      <w:r>
        <w:rPr>
          <w:b/>
        </w:rPr>
        <w:t>Adverb without -e: hom</w:t>
      </w:r>
      <w:r>
        <w:br/>
        <w:t>Book of the Duchess 79 (data/oxford_txts/BD_oxford.txt)</w:t>
        <w:br/>
      </w:r>
      <w:r>
        <w:t>Hom,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longe</w:t>
      </w:r>
      <w:r>
        <w:t xml:space="preserve"> </w:t>
      </w:r>
      <w:r>
        <w:t>terme.</w:t>
      </w:r>
      <w:r>
        <w:br/>
        <w:br/>
      </w:r>
    </w:p>
    <w:p>
      <w:r>
        <w:rPr>
          <w:b/>
        </w:rPr>
        <w:t>Adverb without -e: evermo</w:t>
      </w:r>
      <w:r>
        <w:br/>
        <w:t>Book of the Duchess 81 (data/oxford_txts/BD_oxford.txt)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thoughte°</w:t>
      </w:r>
      <w:r>
        <w:t xml:space="preserve"> </w:t>
      </w:r>
      <w:r>
        <w:rPr>
          <w:i/>
        </w:rPr>
        <w:t>evermo</w:t>
      </w:r>
      <w:r>
        <w:br/>
        <w:br/>
      </w:r>
    </w:p>
    <w:p>
      <w:r>
        <w:rPr>
          <w:b/>
        </w:rPr>
        <w:t>Adverb without -e: not</w:t>
      </w:r>
      <w:r>
        <w:br/>
        <w:t>Book of the Duchess 82 (data/oxford_txts/BD_oxford.txt)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not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dwelte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Book of the Duchess 82 (data/oxford_txts/BD_oxford.txt)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dwelte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alderbest</w:t>
      </w:r>
      <w:r>
        <w:br/>
        <w:t>Book of the Duchess 87 (data/oxford_txts/BD_oxford.txt)</w:t>
        <w:br/>
      </w:r>
      <w:r>
        <w:t>For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alderbest.</w:t>
      </w:r>
      <w:r>
        <w:br/>
        <w:br/>
      </w:r>
    </w:p>
    <w:p>
      <w:r>
        <w:rPr>
          <w:b/>
        </w:rPr>
        <w:t>Adverb without -e: anon</w:t>
      </w:r>
      <w:r>
        <w:br/>
        <w:t>Book of the Duchess 88 (data/oxford_txts/BD_oxford.txt)</w:t>
        <w:br/>
      </w:r>
      <w:r>
        <w:t>Anon°</w:t>
      </w:r>
      <w:r>
        <w:t xml:space="preserve"> </w:t>
      </w:r>
      <w:r>
        <w:t>she</w:t>
      </w:r>
      <w:r>
        <w:t xml:space="preserve"> </w:t>
      </w:r>
      <w:r>
        <w:t>sent</w:t>
      </w:r>
      <w:r>
        <w:t xml:space="preserve"> </w:t>
      </w:r>
      <w:r>
        <w:t>bothe</w:t>
      </w:r>
      <w:r>
        <w:t xml:space="preserve"> </w:t>
      </w:r>
      <w:r>
        <w:t>eest</w:t>
      </w:r>
      <w:r>
        <w:t xml:space="preserve"> </w:t>
      </w:r>
      <w:r>
        <w:t>and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Adverb without -e: west</w:t>
      </w:r>
      <w:r>
        <w:br/>
        <w:t>Book of the Duchess 88 (data/oxford_txts/BD_oxford.txt)</w:t>
        <w:br/>
      </w:r>
      <w:r>
        <w:t>Anon°</w:t>
      </w:r>
      <w:r>
        <w:t xml:space="preserve"> </w:t>
      </w:r>
      <w:r>
        <w:t>she</w:t>
      </w:r>
      <w:r>
        <w:t xml:space="preserve"> </w:t>
      </w:r>
      <w:r>
        <w:t>sent</w:t>
      </w:r>
      <w:r>
        <w:t xml:space="preserve"> </w:t>
      </w:r>
      <w:r>
        <w:t>bothe</w:t>
      </w:r>
      <w:r>
        <w:t xml:space="preserve"> </w:t>
      </w:r>
      <w:r>
        <w:t>eest</w:t>
      </w:r>
      <w:r>
        <w:t xml:space="preserve"> </w:t>
      </w:r>
      <w:r>
        <w:t>and</w:t>
      </w:r>
      <w:r>
        <w:t xml:space="preserve"> </w:t>
      </w:r>
      <w:r>
        <w:rPr>
          <w:i/>
        </w:rPr>
        <w:t>west</w:t>
      </w:r>
      <w:r>
        <w:br/>
        <w:br/>
      </w:r>
    </w:p>
    <w:p>
      <w:r>
        <w:rPr>
          <w:b/>
        </w:rPr>
        <w:t>Adverb without -e: after</w:t>
      </w:r>
      <w:r>
        <w:br/>
        <w:t>Book of the Duchess 100 (data/oxford_txts/BD_oxford.txt)</w:t>
        <w:br/>
      </w:r>
      <w:r>
        <w:t>After,</w:t>
      </w:r>
      <w:r>
        <w:t xml:space="preserve"> </w:t>
      </w:r>
      <w:r>
        <w:t>to</w:t>
      </w:r>
      <w:r>
        <w:t xml:space="preserve"> </w:t>
      </w:r>
      <w:r>
        <w:t>thenken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sorwe.</w:t>
      </w:r>
      <w:r>
        <w:br/>
        <w:br/>
      </w:r>
    </w:p>
    <w:p>
      <w:r>
        <w:rPr>
          <w:b/>
        </w:rPr>
        <w:t>Adverb without -e: so</w:t>
      </w:r>
      <w:r>
        <w:br/>
        <w:t>Book of the Duchess 101 (data/oxford_txts/BD_oxford.txt)</w:t>
        <w:br/>
      </w:r>
      <w:r>
        <w:t>¶So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coud</w:t>
      </w:r>
      <w:r>
        <w:t xml:space="preserve"> </w:t>
      </w:r>
      <w:r>
        <w:t>here</w:t>
      </w:r>
      <w:r>
        <w:t xml:space="preserve"> </w:t>
      </w:r>
      <w:r>
        <w:t>no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Adverb without -e: whan</w:t>
      </w:r>
      <w:r>
        <w:br/>
        <w:t>Book of the Duchess 101 (data/oxford_txts/BD_oxford.txt)</w:t>
        <w:br/>
      </w:r>
      <w:r>
        <w:t>¶So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coud</w:t>
      </w:r>
      <w:r>
        <w:t xml:space="preserve"> </w:t>
      </w:r>
      <w:r>
        <w:t>here</w:t>
      </w:r>
      <w:r>
        <w:t xml:space="preserve"> </w:t>
      </w:r>
      <w:r>
        <w:t>no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Adverb without -e: oft</w:t>
      </w:r>
      <w:r>
        <w:br/>
        <w:t>Book of the Duchess 103 (data/oxford_txts/BD_oxford.txt)</w:t>
        <w:br/>
      </w:r>
      <w:r>
        <w:t>Ful</w:t>
      </w:r>
      <w:r>
        <w:t xml:space="preserve"> </w:t>
      </w:r>
      <w:r>
        <w:rPr>
          <w:i/>
        </w:rPr>
        <w:t>oft</w:t>
      </w:r>
      <w:r>
        <w:t xml:space="preserve"> </w:t>
      </w:r>
      <w:r>
        <w:t>she</w:t>
      </w:r>
      <w:r>
        <w:t xml:space="preserve"> </w:t>
      </w:r>
      <w:r>
        <w:t>swouned,°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“Alas!”</w:t>
      </w:r>
      <w:r>
        <w:br/>
        <w:br/>
      </w:r>
    </w:p>
    <w:p>
      <w:r>
        <w:rPr>
          <w:b/>
        </w:rPr>
        <w:t>Adverb without -e: nigh</w:t>
      </w:r>
      <w:r>
        <w:br/>
        <w:t>Book of the Duchess 104 (data/oxford_txts/BD_oxford.txt)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ful</w:t>
      </w:r>
      <w:r>
        <w:t xml:space="preserve"> </w:t>
      </w:r>
      <w:r>
        <w:t>nigh°</w:t>
      </w:r>
      <w:r>
        <w:t xml:space="preserve"> </w:t>
      </w:r>
      <w:r>
        <w:t>wood°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anoon</w:t>
      </w:r>
      <w:r>
        <w:br/>
        <w:t>Book of the Duchess 106 (data/oxford_txts/BD_oxford.txt)</w:t>
        <w:br/>
      </w:r>
      <w:r>
        <w:t>But</w:t>
      </w:r>
      <w:r>
        <w:t xml:space="preserve"> </w:t>
      </w:r>
      <w:r>
        <w:t>doun</w:t>
      </w:r>
      <w:r>
        <w:t xml:space="preserve"> </w:t>
      </w:r>
      <w:r>
        <w:t>on</w:t>
      </w:r>
      <w:r>
        <w:t xml:space="preserve"> </w:t>
      </w:r>
      <w:r>
        <w:t>knees</w:t>
      </w:r>
      <w:r>
        <w:t xml:space="preserve"> </w:t>
      </w:r>
      <w:r>
        <w:t>she</w:t>
      </w:r>
      <w:r>
        <w:t xml:space="preserve"> </w:t>
      </w:r>
      <w:r>
        <w:t>sat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wher</w:t>
      </w:r>
      <w:r>
        <w:br/>
        <w:t>Book of the Duchess 112 (data/oxford_txts/BD_oxford.txt)</w:t>
        <w:br/>
      </w:r>
      <w:r>
        <w:t>Soone,</w:t>
      </w:r>
      <w:r>
        <w:t xml:space="preserve"> </w:t>
      </w:r>
      <w:r>
        <w:t>or</w:t>
      </w:r>
      <w:r>
        <w:t xml:space="preserve"> </w:t>
      </w:r>
      <w:r>
        <w:t>wit°</w:t>
      </w:r>
      <w:r>
        <w:t xml:space="preserve"> </w:t>
      </w:r>
      <w:r>
        <w:rPr>
          <w:i/>
        </w:rPr>
        <w:t>wher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Book of the Duchess 112 (data/oxford_txts/BD_oxford.txt)</w:t>
        <w:br/>
      </w:r>
      <w:r>
        <w:t>Soone,</w:t>
      </w:r>
      <w:r>
        <w:t xml:space="preserve"> </w:t>
      </w:r>
      <w:r>
        <w:t>or</w:t>
      </w:r>
      <w:r>
        <w:t xml:space="preserve"> </w:t>
      </w:r>
      <w:r>
        <w:t>wit°</w:t>
      </w:r>
      <w:r>
        <w:t xml:space="preserve"> </w:t>
      </w:r>
      <w:r>
        <w:t>wher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how</w:t>
      </w:r>
      <w:r>
        <w:br/>
        <w:t>Book of the Duchess 113 (data/oxford_txts/BD_oxford.txt)</w:t>
        <w:br/>
      </w:r>
      <w:r>
        <w:t>Or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fareth,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wherthrough</w:t>
      </w:r>
      <w:r>
        <w:br/>
        <w:t>Book of the Duchess 120 (data/oxford_txts/BD_oxford.txt)</w:t>
        <w:br/>
      </w:r>
      <w:r>
        <w:rPr>
          <w:i/>
        </w:rPr>
        <w:t>Wherthrough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knowe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Adverb without -e: even</w:t>
      </w:r>
      <w:r>
        <w:br/>
        <w:t>Book of the Duchess 120 (data/oxford_txts/BD_oxford.txt)</w:t>
        <w:br/>
      </w:r>
      <w:r>
        <w:t>Wherthrough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knowe</w:t>
      </w:r>
      <w:r>
        <w:t xml:space="preserve"> </w:t>
      </w:r>
      <w:r>
        <w:rPr>
          <w:i/>
        </w:rPr>
        <w:t>even</w:t>
      </w:r>
      <w:r>
        <w:br/>
        <w:br/>
      </w:r>
    </w:p>
    <w:p>
      <w:r>
        <w:rPr>
          <w:b/>
        </w:rPr>
        <w:t>Adverb without -e: doun</w:t>
      </w:r>
      <w:r>
        <w:br/>
        <w:t>Book of the Duchess 122 (data/oxford_txts/BD_oxford.txt)</w:t>
        <w:br/>
      </w:r>
      <w:r>
        <w:t>¶With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heng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the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anon</w:t>
      </w:r>
      <w:r>
        <w:br/>
        <w:t>Book of the Duchess 124 (data/oxford_txts/BD_oxford.txt)</w:t>
        <w:br/>
      </w:r>
      <w:r>
        <w:t>Hir</w:t>
      </w:r>
      <w:r>
        <w:t xml:space="preserve"> </w:t>
      </w:r>
      <w:r>
        <w:t>women</w:t>
      </w:r>
      <w:r>
        <w:t xml:space="preserve"> </w:t>
      </w:r>
      <w:r>
        <w:t>caught</w:t>
      </w:r>
      <w:r>
        <w:t xml:space="preserve"> </w:t>
      </w:r>
      <w:r>
        <w:t>her</w:t>
      </w:r>
      <w:r>
        <w:t xml:space="preserve"> </w:t>
      </w:r>
      <w:r>
        <w:t>up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al</w:t>
      </w:r>
      <w:r>
        <w:br/>
        <w:t>Book of the Duchess 125 (data/oxford_txts/BD_oxford.txt)</w:t>
        <w:br/>
      </w:r>
      <w:r>
        <w:t>And</w:t>
      </w:r>
      <w:r>
        <w:t xml:space="preserve"> </w:t>
      </w:r>
      <w:r>
        <w:t>broghten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bed</w:t>
      </w:r>
      <w:r>
        <w:t xml:space="preserve"> </w:t>
      </w:r>
      <w:r>
        <w:rPr>
          <w:i/>
        </w:rPr>
        <w:t>al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Adverb without -e: thus</w:t>
      </w:r>
      <w:r>
        <w:br/>
        <w:t>Book of the Duchess 127 (data/oxford_txts/BD_oxford.txt)</w:t>
        <w:br/>
      </w:r>
      <w:r>
        <w:t>Was</w:t>
      </w:r>
      <w:r>
        <w:t xml:space="preserve"> </w:t>
      </w:r>
      <w:r>
        <w:t>wery,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</w:t>
      </w:r>
      <w:r>
        <w:t xml:space="preserve"> </w:t>
      </w:r>
      <w:r>
        <w:t>dede°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Adverb without -e: right</w:t>
      </w:r>
      <w:r>
        <w:br/>
        <w:t>Book of the Duchess 131 (data/oxford_txts/BD_oxford.txt)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praid,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Adverb without -e: so</w:t>
      </w:r>
      <w:r>
        <w:br/>
        <w:t>Book of the Duchess 131 (data/oxford_txts/BD_oxford.txt)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praid,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Adverb without -e: whan</w:t>
      </w:r>
      <w:r>
        <w:br/>
        <w:t>Book of the Duchess 135 (data/oxford_txts/BD_oxford.txt)</w:t>
        <w:br/>
      </w:r>
      <w:r>
        <w:t>¶Whan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com,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Adverb without -e: thus</w:t>
      </w:r>
      <w:r>
        <w:br/>
        <w:t>Book of the Duchess 135 (data/oxford_txts/BD_oxford.txt)</w:t>
        <w:br/>
      </w:r>
      <w:r>
        <w:t>¶Whan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com,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Adverb without -e: bet</w:t>
      </w:r>
      <w:r>
        <w:br/>
        <w:t>Book of the Duchess 136 (data/oxford_txts/BD_oxford.txt)</w:t>
        <w:br/>
      </w:r>
      <w:r>
        <w:t>“Go</w:t>
      </w:r>
      <w:r>
        <w:t xml:space="preserve"> </w:t>
      </w:r>
      <w:r>
        <w:t>bet,”°</w:t>
      </w:r>
      <w:r>
        <w:t xml:space="preserve"> </w:t>
      </w:r>
      <w:r>
        <w:t>quod</w:t>
      </w:r>
      <w:r>
        <w:t xml:space="preserve"> </w:t>
      </w:r>
      <w:r>
        <w:t>Juno,</w:t>
      </w:r>
      <w:r>
        <w:t xml:space="preserve"> </w:t>
      </w:r>
      <w:r>
        <w:t>“to</w:t>
      </w:r>
      <w:r>
        <w:t xml:space="preserve"> </w:t>
      </w:r>
      <w:r>
        <w:t>Morpheus</w:t>
      </w:r>
      <w:r>
        <w:br/>
        <w:br/>
      </w:r>
    </w:p>
    <w:p>
      <w:r>
        <w:rPr>
          <w:b/>
        </w:rPr>
        <w:t>Adverb without -e: up</w:t>
      </w:r>
      <w:r>
        <w:br/>
        <w:t>Book of the Duchess 142 (data/oxford_txts/BD_oxford.txt)</w:t>
        <w:br/>
      </w:r>
      <w:r>
        <w:t>He</w:t>
      </w:r>
      <w:r>
        <w:t xml:space="preserve"> </w:t>
      </w:r>
      <w:r>
        <w:t>take</w:t>
      </w:r>
      <w:r>
        <w:t xml:space="preserve"> </w:t>
      </w:r>
      <w:r>
        <w:rPr>
          <w:i/>
        </w:rPr>
        <w:t>up</w:t>
      </w:r>
      <w:r>
        <w:t xml:space="preserve"> </w:t>
      </w:r>
      <w:r>
        <w:t>Seys</w:t>
      </w:r>
      <w:r>
        <w:t xml:space="preserve"> </w:t>
      </w:r>
      <w:r>
        <w:t>body°</w:t>
      </w:r>
      <w:r>
        <w:t xml:space="preserve"> </w:t>
      </w:r>
      <w:r>
        <w:t>the</w:t>
      </w:r>
      <w:r>
        <w:t xml:space="preserve"> </w:t>
      </w:r>
      <w:r>
        <w:t>kinge</w:t>
      </w:r>
      <w:r>
        <w:br/>
        <w:br/>
      </w:r>
    </w:p>
    <w:p>
      <w:r>
        <w:rPr>
          <w:b/>
        </w:rPr>
        <w:t>Adverb without -e: nothing</w:t>
      </w:r>
      <w:r>
        <w:br/>
        <w:t>Book of the Duchess 143 (data/oxford_txts/BD_oxford.txt)</w:t>
        <w:br/>
      </w:r>
      <w:r>
        <w:t>That</w:t>
      </w:r>
      <w:r>
        <w:t xml:space="preserve"> </w:t>
      </w:r>
      <w:r>
        <w:t>lith°</w:t>
      </w:r>
      <w:r>
        <w:t xml:space="preserve"> </w:t>
      </w:r>
      <w:r>
        <w:t>ful</w:t>
      </w:r>
      <w:r>
        <w:t xml:space="preserve"> </w:t>
      </w:r>
      <w:r>
        <w:t>pale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rody.°</w:t>
      </w:r>
      <w:r>
        <w:br/>
        <w:br/>
      </w:r>
    </w:p>
    <w:p>
      <w:r>
        <w:rPr>
          <w:b/>
        </w:rPr>
        <w:t>Adverb without -e: ther</w:t>
      </w:r>
      <w:r>
        <w:br/>
        <w:t>Book of the Duchess 146 (data/oxford_txts/BD_oxford.txt)</w:t>
        <w:br/>
      </w:r>
      <w:r>
        <w:t>The</w:t>
      </w:r>
      <w:r>
        <w:t xml:space="preserve"> </w:t>
      </w:r>
      <w:r>
        <w:t>quene,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lith</w:t>
      </w:r>
      <w:r>
        <w:t xml:space="preserve"> </w:t>
      </w:r>
      <w:r>
        <w:t>alone</w:t>
      </w:r>
      <w:r>
        <w:br/>
        <w:br/>
      </w:r>
    </w:p>
    <w:p>
      <w:r>
        <w:rPr>
          <w:b/>
        </w:rPr>
        <w:t>Adverb without -e: so</w:t>
      </w:r>
      <w:r>
        <w:br/>
        <w:t>Book of the Duchess 149 (data/oxford_txts/BD_oxford.txt)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bodi</w:t>
      </w:r>
      <w:r>
        <w:t xml:space="preserve"> </w:t>
      </w:r>
      <w:r>
        <w:t>speke°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now</w:t>
      </w:r>
      <w:r>
        <w:br/>
        <w:t>Book of the Duchess 152 (data/oxford_txts/BD_oxford.txt)</w:t>
        <w:br/>
      </w:r>
      <w:r>
        <w:t>Go</w:t>
      </w:r>
      <w:r>
        <w:t xml:space="preserve"> </w:t>
      </w:r>
      <w:r>
        <w:rPr>
          <w:i/>
        </w:rPr>
        <w:t>now</w:t>
      </w:r>
      <w:r>
        <w:t xml:space="preserve"> </w:t>
      </w:r>
      <w:r>
        <w:t>faste,</w:t>
      </w:r>
      <w:r>
        <w:t xml:space="preserve"> </w:t>
      </w:r>
      <w:r>
        <w:t>and</w:t>
      </w:r>
      <w:r>
        <w:t xml:space="preserve"> </w:t>
      </w:r>
      <w:r>
        <w:t>hy</w:t>
      </w:r>
      <w:r>
        <w:t xml:space="preserve"> </w:t>
      </w:r>
      <w:r>
        <w:t>thee</w:t>
      </w:r>
      <w:r>
        <w:t xml:space="preserve"> </w:t>
      </w:r>
      <w:r>
        <w:t>blive!”°</w:t>
      </w:r>
      <w:r>
        <w:br/>
        <w:br/>
      </w:r>
    </w:p>
    <w:p>
      <w:r>
        <w:rPr>
          <w:b/>
        </w:rPr>
        <w:t>Adverb without -e: never</w:t>
      </w:r>
      <w:r>
        <w:br/>
        <w:t>Book of the Duchess 154 (data/oxford_txts/BD_oxford.txt)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wey,</w:t>
      </w:r>
      <w:r>
        <w:t xml:space="preserve"> </w:t>
      </w:r>
      <w:r>
        <w:t>and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stent°</w:t>
      </w:r>
      <w:r>
        <w:br/>
        <w:br/>
      </w:r>
    </w:p>
    <w:p>
      <w:r>
        <w:rPr>
          <w:b/>
        </w:rPr>
        <w:t>Adverb without -e: ther</w:t>
      </w:r>
      <w:r>
        <w:br/>
        <w:t>Book of the Duchess 157 (data/oxford_txts/BD_oxford.txt)</w:t>
        <w:br/>
      </w:r>
      <w:r>
        <w:rPr>
          <w:i/>
        </w:rPr>
        <w:t>Ther</w:t>
      </w:r>
      <w:r>
        <w:t xml:space="preserve"> </w:t>
      </w:r>
      <w:r>
        <w:t>never</w:t>
      </w:r>
      <w:r>
        <w:t xml:space="preserve"> </w:t>
      </w:r>
      <w:r>
        <w:t>yet</w:t>
      </w:r>
      <w:r>
        <w:t xml:space="preserve"> </w:t>
      </w:r>
      <w:r>
        <w:t>grew</w:t>
      </w:r>
      <w:r>
        <w:t xml:space="preserve"> </w:t>
      </w:r>
      <w:r>
        <w:t>corn°</w:t>
      </w:r>
      <w:r>
        <w:t xml:space="preserve"> </w:t>
      </w:r>
      <w:r>
        <w:t>ne</w:t>
      </w:r>
      <w:r>
        <w:t xml:space="preserve"> </w:t>
      </w:r>
      <w:r>
        <w:t>gras</w:t>
      </w:r>
      <w:r>
        <w:br/>
        <w:br/>
      </w:r>
    </w:p>
    <w:p>
      <w:r>
        <w:rPr>
          <w:b/>
        </w:rPr>
        <w:t>Adverb without -e: never</w:t>
      </w:r>
      <w:r>
        <w:br/>
        <w:t>Book of the Duchess 157 (data/oxford_txts/BD_oxford.txt)</w:t>
        <w:br/>
      </w:r>
      <w:r>
        <w:t>Ther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grew</w:t>
      </w:r>
      <w:r>
        <w:t xml:space="preserve"> </w:t>
      </w:r>
      <w:r>
        <w:t>corn°</w:t>
      </w:r>
      <w:r>
        <w:t xml:space="preserve"> </w:t>
      </w:r>
      <w:r>
        <w:t>ne</w:t>
      </w:r>
      <w:r>
        <w:t xml:space="preserve"> </w:t>
      </w:r>
      <w:r>
        <w:t>gras</w:t>
      </w:r>
      <w:r>
        <w:br/>
        <w:br/>
      </w:r>
    </w:p>
    <w:p>
      <w:r>
        <w:rPr>
          <w:b/>
        </w:rPr>
        <w:t>Adverb without -e: yet</w:t>
      </w:r>
      <w:r>
        <w:br/>
        <w:t>Book of the Duchess 157 (data/oxford_txts/BD_oxford.txt)</w:t>
        <w:br/>
      </w:r>
      <w:r>
        <w:t>Ther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yet</w:t>
      </w:r>
      <w:r>
        <w:t xml:space="preserve"> </w:t>
      </w:r>
      <w:r>
        <w:t>grew</w:t>
      </w:r>
      <w:r>
        <w:t xml:space="preserve"> </w:t>
      </w:r>
      <w:r>
        <w:t>corn°</w:t>
      </w:r>
      <w:r>
        <w:t xml:space="preserve"> </w:t>
      </w:r>
      <w:r>
        <w:t>ne</w:t>
      </w:r>
      <w:r>
        <w:t xml:space="preserve"> </w:t>
      </w:r>
      <w:r>
        <w:t>gras</w:t>
      </w:r>
      <w:r>
        <w:br/>
        <w:br/>
      </w:r>
    </w:p>
    <w:p>
      <w:r>
        <w:rPr>
          <w:b/>
        </w:rPr>
        <w:t>Adverb without -e: ther</w:t>
      </w:r>
      <w:r>
        <w:br/>
        <w:t>Book of the Duchess 160 (data/oxford_txts/BD_oxford.txt)</w:t>
        <w:br/>
      </w:r>
      <w:r>
        <w:t>Sauf°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fewe</w:t>
      </w:r>
      <w:r>
        <w:t xml:space="preserve"> </w:t>
      </w:r>
      <w:r>
        <w:t>welles°</w:t>
      </w:r>
      <w:r>
        <w:br/>
        <w:br/>
      </w:r>
    </w:p>
    <w:p>
      <w:r>
        <w:rPr>
          <w:b/>
        </w:rPr>
        <w:t>Adverb without -e: adoun</w:t>
      </w:r>
      <w:r>
        <w:br/>
        <w:t>Book of the Duchess 161 (data/oxford_txts/BD_oxford.txt)</w:t>
        <w:br/>
      </w:r>
      <w:r>
        <w:t>Cam</w:t>
      </w:r>
      <w:r>
        <w:t xml:space="preserve"> </w:t>
      </w:r>
      <w: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deedli</w:t>
      </w:r>
      <w:r>
        <w:br/>
        <w:t>Book of the Duchess 162 (data/oxford_txts/BD_oxford.txt)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a</w:t>
      </w:r>
      <w:r>
        <w:t xml:space="preserve"> </w:t>
      </w:r>
      <w:r>
        <w:t>deedli°</w:t>
      </w:r>
      <w:r>
        <w:t xml:space="preserve"> </w:t>
      </w:r>
      <w:r>
        <w:t>sleping</w:t>
      </w:r>
      <w:r>
        <w:t xml:space="preserve"> </w:t>
      </w:r>
      <w:r>
        <w:t>soun,°</w:t>
      </w:r>
      <w:r>
        <w:br/>
        <w:br/>
      </w:r>
    </w:p>
    <w:p>
      <w:r>
        <w:rPr>
          <w:b/>
        </w:rPr>
        <w:t>Adverb without -e: doun</w:t>
      </w:r>
      <w:r>
        <w:br/>
        <w:t>Book of the Duchess 163 (data/oxford_txts/BD_oxford.txt)</w:t>
        <w:br/>
      </w:r>
      <w:r>
        <w:t>And</w:t>
      </w:r>
      <w:r>
        <w:t xml:space="preserve"> </w:t>
      </w:r>
      <w:r>
        <w:t>ronnen</w:t>
      </w:r>
      <w:r>
        <w:t xml:space="preserve"> </w:t>
      </w:r>
      <w:r>
        <w:rPr>
          <w:i/>
        </w:rPr>
        <w:t>doun</w:t>
      </w:r>
      <w:r>
        <w:t xml:space="preserve"> </w:t>
      </w:r>
      <w:r>
        <w:t>right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Adverb without -e: right</w:t>
      </w:r>
      <w:r>
        <w:br/>
        <w:t>Book of the Duchess 163 (data/oxford_txts/BD_oxford.txt)</w:t>
        <w:br/>
      </w:r>
      <w:r>
        <w:t>And</w:t>
      </w:r>
      <w:r>
        <w:t xml:space="preserve"> </w:t>
      </w:r>
      <w:r>
        <w:t>ronnen</w:t>
      </w:r>
      <w:r>
        <w:t xml:space="preserve"> </w:t>
      </w:r>
      <w:r>
        <w:t>doun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Adverb without -e: wonder</w:t>
      </w:r>
      <w:r>
        <w:br/>
        <w:t>Book of the Duchess 165 (data/oxford_txts/BD_oxford.txt)</w:t>
        <w:br/>
      </w:r>
      <w:r>
        <w:t>Amid</w:t>
      </w:r>
      <w:r>
        <w:t xml:space="preserve"> </w:t>
      </w:r>
      <w:r>
        <w:t>the</w:t>
      </w:r>
      <w:r>
        <w:t xml:space="preserve"> </w:t>
      </w:r>
      <w:r>
        <w:t>valey,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depe.</w:t>
      </w:r>
      <w:r>
        <w:br/>
        <w:br/>
      </w:r>
    </w:p>
    <w:p>
      <w:r>
        <w:rPr>
          <w:b/>
        </w:rPr>
        <w:t>Adverb without -e: ther</w:t>
      </w:r>
      <w:r>
        <w:br/>
        <w:t>Book of the Duchess 166 (data/oxford_txts/BD_oxford.txt)</w:t>
        <w:br/>
      </w:r>
      <w:r>
        <w:rPr>
          <w:i/>
        </w:rPr>
        <w:t>Ther</w:t>
      </w:r>
      <w:r>
        <w:t xml:space="preserve"> </w:t>
      </w:r>
      <w:r>
        <w:t>these</w:t>
      </w:r>
      <w:r>
        <w:t xml:space="preserve"> </w:t>
      </w:r>
      <w:r>
        <w:t>goddis</w:t>
      </w:r>
      <w:r>
        <w:t xml:space="preserve"> </w:t>
      </w:r>
      <w:r>
        <w:t>laye</w:t>
      </w:r>
      <w:r>
        <w:t xml:space="preserve"> </w:t>
      </w:r>
      <w:r>
        <w:t>and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Adverb without -e: anon</w:t>
      </w:r>
      <w:r>
        <w:br/>
        <w:t>Book of the Duchess 179 (data/oxford_txts/BD_oxford.txt)</w:t>
        <w:br/>
      </w:r>
      <w:r>
        <w:t>And</w:t>
      </w:r>
      <w:r>
        <w:t xml:space="preserve"> </w:t>
      </w:r>
      <w:r>
        <w:t>cried,</w:t>
      </w:r>
      <w:r>
        <w:t xml:space="preserve"> </w:t>
      </w:r>
      <w:r>
        <w:t>“O</w:t>
      </w:r>
      <w:r>
        <w:t xml:space="preserve"> </w:t>
      </w:r>
      <w:r>
        <w:t>how!</w:t>
      </w:r>
      <w:r>
        <w:t xml:space="preserve"> </w:t>
      </w:r>
      <w:r>
        <w:t>awak</w:t>
      </w:r>
      <w:r>
        <w:t xml:space="preserve"> </w:t>
      </w:r>
      <w:r>
        <w:t>anon!”</w:t>
      </w:r>
      <w:r>
        <w:br/>
        <w:br/>
      </w:r>
    </w:p>
    <w:p>
      <w:r>
        <w:rPr>
          <w:b/>
        </w:rPr>
        <w:t>Adverb without -e: ther</w:t>
      </w:r>
      <w:r>
        <w:br/>
        <w:t>Book of the Duchess 180 (data/oxford_txts/BD_oxford.txt)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noght;°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herde</w:t>
      </w:r>
      <w:r>
        <w:t xml:space="preserve"> </w:t>
      </w:r>
      <w:r>
        <w:t>him</w:t>
      </w:r>
      <w:r>
        <w:t xml:space="preserve"> </w:t>
      </w:r>
      <w:r>
        <w:t>non.</w:t>
      </w:r>
      <w:r>
        <w:br/>
        <w:br/>
      </w:r>
    </w:p>
    <w:p>
      <w:r>
        <w:rPr>
          <w:b/>
        </w:rPr>
        <w:t>Adverb without -e: wonder</w:t>
      </w:r>
      <w:r>
        <w:br/>
        <w:t>Book of the Duchess 183 (data/oxford_txts/BD_oxford.txt)</w:t>
        <w:br/>
      </w:r>
      <w:r>
        <w:t>And</w:t>
      </w:r>
      <w:r>
        <w:t xml:space="preserve"> </w:t>
      </w:r>
      <w:r>
        <w:t>cried</w:t>
      </w:r>
      <w:r>
        <w:t xml:space="preserve"> </w:t>
      </w:r>
      <w:r>
        <w:t>“Awaketh!”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hye.°</w:t>
      </w:r>
      <w:r>
        <w:br/>
        <w:br/>
      </w:r>
    </w:p>
    <w:p>
      <w:r>
        <w:rPr>
          <w:b/>
        </w:rPr>
        <w:t>Adverb without -e: whan</w:t>
      </w:r>
      <w:r>
        <w:br/>
        <w:t>Book of the Duchess 191 (data/oxford_txts/BD_oxford.txt)</w:t>
        <w:br/>
      </w:r>
      <w:r>
        <w:t>And</w:t>
      </w:r>
      <w:r>
        <w:t xml:space="preserve"> </w:t>
      </w:r>
      <w:r>
        <w:t>went</w:t>
      </w:r>
      <w:r>
        <w:t xml:space="preserve"> </w:t>
      </w:r>
      <w:r>
        <w:t>his</w:t>
      </w:r>
      <w:r>
        <w:t xml:space="preserve"> </w:t>
      </w:r>
      <w:r>
        <w:t>wey,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saide.</w:t>
      </w:r>
      <w:r>
        <w:br/>
        <w:br/>
      </w:r>
    </w:p>
    <w:p>
      <w:r>
        <w:rPr>
          <w:b/>
        </w:rPr>
        <w:t>Adverb without -e: anon</w:t>
      </w:r>
      <w:r>
        <w:br/>
        <w:t>Book of the Duchess 192 (data/oxford_txts/BD_oxford.txt)</w:t>
        <w:br/>
      </w:r>
      <w:r>
        <w:t>¶Anon°</w:t>
      </w:r>
      <w:r>
        <w:t xml:space="preserve"> </w:t>
      </w:r>
      <w:r>
        <w:t>this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slepe</w:t>
      </w:r>
      <w:r>
        <w:t xml:space="preserve"> </w:t>
      </w:r>
      <w:r>
        <w:t>abraide°</w:t>
      </w:r>
      <w:r>
        <w:br/>
        <w:br/>
      </w:r>
    </w:p>
    <w:p>
      <w:r>
        <w:rPr>
          <w:b/>
        </w:rPr>
        <w:t>Adverb without -e: up</w:t>
      </w:r>
      <w:r>
        <w:br/>
        <w:t>Book of the Duchess 195 (data/oxford_txts/BD_oxford.txt)</w:t>
        <w:br/>
      </w:r>
      <w:r>
        <w:t>Tooke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dreinte°</w:t>
      </w:r>
      <w:r>
        <w:t xml:space="preserve"> </w:t>
      </w:r>
      <w:r>
        <w:t>body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forth</w:t>
      </w:r>
      <w:r>
        <w:br/>
        <w:t>Book of the Duchess 196 (data/oxford_txts/BD_oxford.txt)</w:t>
        <w:br/>
      </w:r>
      <w:r>
        <w:t>And</w:t>
      </w:r>
      <w:r>
        <w:t xml:space="preserve"> </w:t>
      </w:r>
      <w:r>
        <w:t>bare</w:t>
      </w:r>
      <w:r>
        <w:t xml:space="preserve"> </w:t>
      </w:r>
      <w:r>
        <w:t>it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Alcione</w:t>
      </w:r>
      <w:r>
        <w:br/>
        <w:br/>
      </w:r>
    </w:p>
    <w:p>
      <w:r>
        <w:rPr>
          <w:b/>
        </w:rPr>
        <w:t>Adverb without -e: theras</w:t>
      </w:r>
      <w:r>
        <w:br/>
        <w:t>Book of the Duchess 197 (data/oxford_txts/BD_oxford.txt)</w:t>
        <w:br/>
      </w:r>
      <w:r>
        <w:t>His</w:t>
      </w:r>
      <w:r>
        <w:t xml:space="preserve"> </w:t>
      </w:r>
      <w:r>
        <w:t>wif</w:t>
      </w:r>
      <w:r>
        <w:t xml:space="preserve"> </w:t>
      </w:r>
      <w:r>
        <w:t>the</w:t>
      </w:r>
      <w:r>
        <w:t xml:space="preserve"> </w:t>
      </w:r>
      <w:r>
        <w:t>queen,</w:t>
      </w:r>
      <w:r>
        <w:t xml:space="preserve"> </w:t>
      </w:r>
      <w:r>
        <w:rPr>
          <w:i/>
        </w:rPr>
        <w:t>theras</w:t>
      </w:r>
      <w:r>
        <w:t xml:space="preserve"> </w:t>
      </w:r>
      <w:r>
        <w:t>she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ther</w:t>
      </w:r>
      <w:r>
        <w:br/>
        <w:t>Book of the Duchess 203 (data/oxford_txts/BD_oxford.txt)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sorwe</w:t>
      </w:r>
      <w:r>
        <w:t xml:space="preserve"> </w:t>
      </w:r>
      <w:r>
        <w:rPr>
          <w:i/>
        </w:rPr>
        <w:t>ther</w:t>
      </w:r>
      <w:r>
        <w:t xml:space="preserve"> </w:t>
      </w:r>
      <w:r>
        <w:t>lith</w:t>
      </w:r>
      <w:r>
        <w:t xml:space="preserve"> </w:t>
      </w:r>
      <w:r>
        <w:t>no</w:t>
      </w:r>
      <w:r>
        <w:t xml:space="preserve"> </w:t>
      </w:r>
      <w:r>
        <w:t>rede;°</w:t>
      </w:r>
      <w:r>
        <w:br/>
        <w:br/>
      </w:r>
    </w:p>
    <w:p>
      <w:r>
        <w:rPr>
          <w:b/>
        </w:rPr>
        <w:t>Adverb without -e: certes</w:t>
      </w:r>
      <w:r>
        <w:br/>
        <w:t>Book of the Duchess 204 (data/oxford_txts/BD_oxford.txt)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swete,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but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Adverb without -e: to</w:t>
      </w:r>
      <w:r>
        <w:br/>
        <w:t>Book of the Duchess 211 (data/oxford_txts/BD_oxford.txt)</w:t>
        <w:br/>
      </w:r>
      <w:r>
        <w:t>To°</w:t>
      </w:r>
      <w:r>
        <w:t xml:space="preserve"> </w:t>
      </w:r>
      <w:r>
        <w:t>litel</w:t>
      </w:r>
      <w:r>
        <w:t xml:space="preserve"> </w:t>
      </w:r>
      <w:r>
        <w:t>while</w:t>
      </w:r>
      <w:r>
        <w:t xml:space="preserve"> </w:t>
      </w:r>
      <w:r>
        <w:t>our</w:t>
      </w:r>
      <w:r>
        <w:t xml:space="preserve"> </w:t>
      </w:r>
      <w:r>
        <w:t>blisse</w:t>
      </w:r>
      <w:r>
        <w:t xml:space="preserve"> </w:t>
      </w:r>
      <w:r>
        <w:t>lasteth!”</w:t>
      </w:r>
      <w:r>
        <w:br/>
        <w:br/>
      </w:r>
    </w:p>
    <w:p>
      <w:r>
        <w:rPr>
          <w:b/>
        </w:rPr>
        <w:t>Adverb without -e: up</w:t>
      </w:r>
      <w:r>
        <w:br/>
        <w:t>Book of the Duchess 212 (data/oxford_txts/BD_oxford.txt)</w:t>
        <w:br/>
      </w:r>
      <w:r>
        <w:t>¶With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eyen</w:t>
      </w:r>
      <w:r>
        <w:t xml:space="preserve"> </w:t>
      </w:r>
      <w:r>
        <w:rPr>
          <w:i/>
        </w:rPr>
        <w:t>up</w:t>
      </w:r>
      <w:r>
        <w:t xml:space="preserve"> </w:t>
      </w:r>
      <w:r>
        <w:t>she</w:t>
      </w:r>
      <w:r>
        <w:t xml:space="preserve"> </w:t>
      </w:r>
      <w:r>
        <w:t>casteth</w:t>
      </w:r>
      <w:r>
        <w:br/>
        <w:br/>
      </w:r>
    </w:p>
    <w:p>
      <w:r>
        <w:rPr>
          <w:b/>
        </w:rPr>
        <w:t>Adverb without -e: not</w:t>
      </w:r>
      <w:r>
        <w:br/>
        <w:t>Book of the Duchess 216 (data/oxford_txts/BD_oxford.txt)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Book of the Duchess 216 (data/oxford_txts/BD_oxford.txt)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to</w:t>
      </w:r>
      <w:r>
        <w:br/>
        <w:t>Book of the Duchess 217 (data/oxford_txts/BD_oxford.txt)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for</w:t>
      </w:r>
      <w:r>
        <w:t xml:space="preserve"> </w:t>
      </w:r>
      <w:r>
        <w:rPr>
          <w:i/>
        </w:rPr>
        <w:t>to</w:t>
      </w:r>
      <w:r>
        <w:t xml:space="preserve"> </w:t>
      </w:r>
      <w:r>
        <w:t>dwelle;</w:t>
      </w:r>
      <w:r>
        <w:br/>
        <w:br/>
      </w:r>
    </w:p>
    <w:p>
      <w:r>
        <w:rPr>
          <w:b/>
        </w:rPr>
        <w:t>Adverb without -e: thus</w:t>
      </w:r>
      <w:r>
        <w:br/>
        <w:t>Book of the Duchess 221 (data/oxford_txts/BD_oxford.txt)</w:t>
        <w:br/>
      </w:r>
      <w:r>
        <w:t>¶For</w:t>
      </w:r>
      <w:r>
        <w:t xml:space="preserve"> </w:t>
      </w:r>
      <w:r>
        <w:rPr>
          <w:i/>
        </w:rPr>
        <w:t>thus</w:t>
      </w:r>
      <w:r>
        <w:t xml:space="preserve"> </w:t>
      </w:r>
      <w:r>
        <w:t>much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saye</w:t>
      </w:r>
      <w:r>
        <w:t xml:space="preserve"> </w:t>
      </w:r>
      <w:r>
        <w:t>welle</w:t>
      </w:r>
      <w:r>
        <w:br/>
        <w:br/>
      </w:r>
    </w:p>
    <w:p>
      <w:r>
        <w:rPr>
          <w:b/>
        </w:rPr>
        <w:t>Adverb without -e: right</w:t>
      </w:r>
      <w:r>
        <w:br/>
        <w:t>Book of the Duchess 223 (data/oxford_txts/BD_oxford.txt)</w:t>
        <w:br/>
      </w:r>
      <w:r>
        <w:t>And</w:t>
      </w:r>
      <w:r>
        <w:t xml:space="preserve"> </w:t>
      </w:r>
      <w:r>
        <w:t>ded,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through</w:t>
      </w:r>
      <w:r>
        <w:t xml:space="preserve"> </w:t>
      </w:r>
      <w:r>
        <w:t>defaulte°</w:t>
      </w:r>
      <w:r>
        <w:t xml:space="preserve"> </w:t>
      </w:r>
      <w:r>
        <w:t>of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Adverb without -e: next</w:t>
      </w:r>
      <w:r>
        <w:br/>
        <w:t>Book of the Duchess 225 (data/oxford_txts/BD_oxford.txt)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rPr>
          <w:i/>
        </w:rPr>
        <w:t>next</w:t>
      </w:r>
      <w:r>
        <w:t xml:space="preserve"> </w:t>
      </w:r>
      <w:r>
        <w:t>before:°</w:t>
      </w:r>
      <w:r>
        <w:br/>
        <w:br/>
      </w:r>
    </w:p>
    <w:p>
      <w:r>
        <w:rPr>
          <w:b/>
        </w:rPr>
        <w:t>Adverb without -e: everydel</w:t>
      </w:r>
      <w:r>
        <w:br/>
        <w:t>Book of the Duchess 232 (data/oxford_txts/BD_oxford.txt)</w:t>
        <w:br/>
      </w:r>
      <w:r>
        <w:t>And</w:t>
      </w:r>
      <w:r>
        <w:t xml:space="preserve"> </w:t>
      </w:r>
      <w:r>
        <w:t>overloked°</w:t>
      </w:r>
      <w:r>
        <w:t xml:space="preserve"> </w:t>
      </w:r>
      <w:r>
        <w:t>it</w:t>
      </w:r>
      <w:r>
        <w:t xml:space="preserve"> </w:t>
      </w:r>
      <w:r>
        <w:t>everydel,°</w:t>
      </w:r>
      <w:r>
        <w:br/>
        <w:br/>
      </w:r>
    </w:p>
    <w:p>
      <w:r>
        <w:rPr>
          <w:b/>
        </w:rPr>
        <w:t>Adverb without -e: so</w:t>
      </w:r>
      <w:r>
        <w:br/>
        <w:t>Book of the Duchess 233 (data/oxford_txts/BD_oxford.txt)</w:t>
        <w:br/>
      </w:r>
      <w:r>
        <w:t>Me</w:t>
      </w:r>
      <w:r>
        <w:t xml:space="preserve"> </w:t>
      </w:r>
      <w:r>
        <w:t>thoght°</w:t>
      </w:r>
      <w:r>
        <w:t xml:space="preserve"> </w:t>
      </w:r>
      <w:r>
        <w:t>wonder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never</w:t>
      </w:r>
      <w:r>
        <w:br/>
        <w:t>Book of the Duchess 234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herd</w:t>
      </w:r>
      <w:r>
        <w:t xml:space="preserve"> </w:t>
      </w:r>
      <w:r>
        <w:t>speke,</w:t>
      </w:r>
      <w:r>
        <w:t xml:space="preserve"> </w:t>
      </w:r>
      <w:r>
        <w:t>or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Adverb without -e: tho</w:t>
      </w:r>
      <w:r>
        <w:br/>
        <w:t>Book of the Duchess 234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never</w:t>
      </w:r>
      <w:r>
        <w:t xml:space="preserve"> </w:t>
      </w:r>
      <w:r>
        <w:t>herd</w:t>
      </w:r>
      <w:r>
        <w:t xml:space="preserve"> </w:t>
      </w:r>
      <w:r>
        <w:t>speke,</w:t>
      </w:r>
      <w:r>
        <w:t xml:space="preserve"> </w:t>
      </w:r>
      <w:r>
        <w:t>or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Adverb without -e: never</w:t>
      </w:r>
      <w:r>
        <w:br/>
        <w:t>Book of the Duchess 237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knew</w:t>
      </w:r>
      <w:r>
        <w:t xml:space="preserve"> </w:t>
      </w:r>
      <w:r>
        <w:rPr>
          <w:i/>
        </w:rPr>
        <w:t>never</w:t>
      </w:r>
      <w:r>
        <w:t xml:space="preserve"> </w:t>
      </w:r>
      <w:r>
        <w:t>god</w:t>
      </w:r>
      <w:r>
        <w:t xml:space="preserve"> </w:t>
      </w:r>
      <w:r>
        <w:t>but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Adverb without -e: anoon</w:t>
      </w:r>
      <w:r>
        <w:br/>
        <w:t>Book of the Duchess 238 (data/oxford_txts/BD_oxford.txt)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game°</w:t>
      </w:r>
      <w:r>
        <w:t xml:space="preserve"> </w:t>
      </w:r>
      <w:r>
        <w:t>I</w:t>
      </w:r>
      <w:r>
        <w:t xml:space="preserve"> </w:t>
      </w:r>
      <w:r>
        <w:t>said</w:t>
      </w:r>
      <w:r>
        <w:t xml:space="preserve"> </w:t>
      </w:r>
      <w:r>
        <w:t>anoon—</w:t>
      </w:r>
      <w:r>
        <w:br/>
        <w:br/>
      </w:r>
    </w:p>
    <w:p>
      <w:r>
        <w:rPr>
          <w:b/>
        </w:rPr>
        <w:t>Adverb without -e: yet</w:t>
      </w:r>
      <w:r>
        <w:br/>
        <w:t>Book of the Duchess 239 (data/oxford_txts/BD_oxford.txt)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right</w:t>
      </w:r>
      <w:r>
        <w:t xml:space="preserve"> </w:t>
      </w:r>
      <w:r>
        <w:t>evel</w:t>
      </w:r>
      <w:r>
        <w:t xml:space="preserve"> </w:t>
      </w:r>
      <w:r>
        <w:t>to</w:t>
      </w:r>
      <w:r>
        <w:t xml:space="preserve"> </w:t>
      </w:r>
      <w:r>
        <w:t>pley—</w:t>
      </w:r>
      <w:r>
        <w:br/>
        <w:br/>
      </w:r>
    </w:p>
    <w:p>
      <w:r>
        <w:rPr>
          <w:b/>
        </w:rPr>
        <w:t>Adverb without -e: evel</w:t>
      </w:r>
      <w:r>
        <w:br/>
        <w:t>Book of the Duchess 239 (data/oxford_txts/BD_oxford.txt)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evel</w:t>
      </w:r>
      <w:r>
        <w:t xml:space="preserve"> </w:t>
      </w:r>
      <w:r>
        <w:t>to</w:t>
      </w:r>
      <w:r>
        <w:t xml:space="preserve"> </w:t>
      </w:r>
      <w:r>
        <w:t>pley—</w:t>
      </w:r>
      <w:r>
        <w:br/>
        <w:br/>
      </w:r>
    </w:p>
    <w:p>
      <w:r>
        <w:rPr>
          <w:b/>
        </w:rPr>
        <w:t>Adverb without -e: rather</w:t>
      </w:r>
      <w:r>
        <w:br/>
        <w:t>Book of the Duchess 240 (data/oxford_txts/BD_oxford.txt)</w:t>
        <w:br/>
      </w:r>
      <w:r>
        <w:t>“Rather</w:t>
      </w:r>
      <w:r>
        <w:t xml:space="preserve"> </w:t>
      </w:r>
      <w:r>
        <w:t>then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shulde</w:t>
      </w:r>
      <w:r>
        <w:t xml:space="preserve"> </w:t>
      </w:r>
      <w:r>
        <w:t>dey°</w:t>
      </w:r>
      <w:r>
        <w:br/>
        <w:br/>
      </w:r>
    </w:p>
    <w:p>
      <w:r>
        <w:rPr>
          <w:b/>
        </w:rPr>
        <w:t>Adverb without -e: thus</w:t>
      </w:r>
      <w:r>
        <w:br/>
        <w:t>Book of the Duchess 241 (data/oxford_txts/BD_oxford.txt)</w:t>
        <w:br/>
      </w:r>
      <w:r>
        <w:t>Through</w:t>
      </w:r>
      <w:r>
        <w:t xml:space="preserve"> </w:t>
      </w:r>
      <w:r>
        <w:t>defaulte°</w:t>
      </w:r>
      <w:r>
        <w:t xml:space="preserve"> </w:t>
      </w:r>
      <w:r>
        <w:t>of</w:t>
      </w:r>
      <w:r>
        <w:t xml:space="preserve"> </w:t>
      </w:r>
      <w:r>
        <w:t>sleping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ever</w:t>
      </w:r>
      <w:r>
        <w:br/>
        <w:t>Book of the Duchess 247 (data/oxford_txts/BD_oxford.txt)</w:t>
        <w:br/>
      </w:r>
      <w:r>
        <w:t>Yift°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abode°</w:t>
      </w:r>
      <w:r>
        <w:t xml:space="preserve"> </w:t>
      </w:r>
      <w:r>
        <w:t>his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Adverb without -e: onward</w:t>
      </w:r>
      <w:r>
        <w:br/>
        <w:t>Book of the Duchess 248 (data/oxford_txts/BD_oxford.txt)</w:t>
        <w:br/>
      </w:r>
      <w:r>
        <w:t>And</w:t>
      </w:r>
      <w:r>
        <w:t xml:space="preserve"> </w:t>
      </w:r>
      <w:r>
        <w:t>here</w:t>
      </w:r>
      <w:r>
        <w:t xml:space="preserve"> </w:t>
      </w:r>
      <w:r>
        <w:t>onward,</w:t>
      </w:r>
      <w:r>
        <w:t xml:space="preserve"> </w:t>
      </w:r>
      <w:r>
        <w:t>right</w:t>
      </w:r>
      <w:r>
        <w:t xml:space="preserve"> </w:t>
      </w:r>
      <w:r>
        <w:t>now,</w:t>
      </w:r>
      <w:r>
        <w:t xml:space="preserve"> </w:t>
      </w:r>
      <w:r>
        <w:t>as</w:t>
      </w:r>
      <w:r>
        <w:t xml:space="preserve"> </w:t>
      </w:r>
      <w:r>
        <w:t>blive;°</w:t>
      </w:r>
      <w:r>
        <w:br/>
        <w:br/>
      </w:r>
    </w:p>
    <w:p>
      <w:r>
        <w:rPr>
          <w:b/>
        </w:rPr>
        <w:t>Adverb without -e: right</w:t>
      </w:r>
      <w:r>
        <w:br/>
        <w:t>Book of the Duchess 248 (data/oxford_txts/BD_oxford.txt)</w:t>
        <w:br/>
      </w:r>
      <w:r>
        <w:t>And</w:t>
      </w:r>
      <w:r>
        <w:t xml:space="preserve"> </w:t>
      </w:r>
      <w:r>
        <w:t>here</w:t>
      </w:r>
      <w:r>
        <w:t xml:space="preserve"> </w:t>
      </w:r>
      <w:r>
        <w:t>onward,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now,</w:t>
      </w:r>
      <w:r>
        <w:t xml:space="preserve"> </w:t>
      </w:r>
      <w:r>
        <w:t>as</w:t>
      </w:r>
      <w:r>
        <w:t xml:space="preserve"> </w:t>
      </w:r>
      <w:r>
        <w:t>blive;°</w:t>
      </w:r>
      <w:r>
        <w:br/>
        <w:br/>
      </w:r>
    </w:p>
    <w:p>
      <w:r>
        <w:rPr>
          <w:b/>
        </w:rPr>
        <w:t>Adverb without -e: right</w:t>
      </w:r>
      <w:r>
        <w:br/>
        <w:t>Book of the Duchess 252 (data/oxford_txts/BD_oxford.txt)</w:t>
        <w:br/>
      </w:r>
      <w:r>
        <w:t>Rayed°</w:t>
      </w:r>
      <w:r>
        <w:t xml:space="preserve"> </w:t>
      </w:r>
      <w:r>
        <w:t>with</w:t>
      </w:r>
      <w:r>
        <w:t xml:space="preserve"> </w:t>
      </w:r>
      <w:r>
        <w:t>golde,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cledde°</w:t>
      </w:r>
      <w:r>
        <w:br/>
        <w:br/>
      </w:r>
    </w:p>
    <w:p>
      <w:r>
        <w:rPr>
          <w:b/>
        </w:rPr>
        <w:t>Adverb without -e: not</w:t>
      </w:r>
      <w:r>
        <w:br/>
        <w:t>Book of the Duchess 256 (data/oxford_txts/BD_oxford.txt)</w:t>
        <w:br/>
      </w:r>
      <w:r>
        <w:t>Him</w:t>
      </w:r>
      <w:r>
        <w:t xml:space="preserve"> </w:t>
      </w:r>
      <w:r>
        <w:t>thar</w:t>
      </w:r>
      <w:r>
        <w:t xml:space="preserve"> </w:t>
      </w:r>
      <w:r>
        <w:rPr>
          <w:i/>
        </w:rPr>
        <w:t>not</w:t>
      </w:r>
      <w:r>
        <w:t xml:space="preserve"> </w:t>
      </w:r>
      <w:r>
        <w:t>need°</w:t>
      </w:r>
      <w:r>
        <w:t xml:space="preserve"> </w:t>
      </w:r>
      <w:r>
        <w:t>to</w:t>
      </w:r>
      <w:r>
        <w:t xml:space="preserve"> </w:t>
      </w:r>
      <w:r>
        <w:t>turnen</w:t>
      </w:r>
      <w:r>
        <w:t xml:space="preserve"> </w:t>
      </w:r>
      <w:r>
        <w:t>ofte.</w:t>
      </w:r>
      <w:r>
        <w:br/>
        <w:br/>
      </w:r>
    </w:p>
    <w:p>
      <w:r>
        <w:rPr>
          <w:b/>
        </w:rPr>
        <w:t>'where' with 2 syllables: where</w:t>
      </w:r>
      <w:r>
        <w:br/>
        <w:t>Book of the Duchess 262 (data/oxford_txts/BD_oxford.txt)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wist°</w:t>
      </w:r>
      <w:r>
        <w:t xml:space="preserve"> </w:t>
      </w:r>
      <w:r>
        <w:rPr>
          <w:i/>
        </w:rPr>
        <w:t>where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Adverb without -e: thus</w:t>
      </w:r>
      <w:r>
        <w:br/>
        <w:t>Book of the Duchess 265 (data/oxford_txts/BD_oxford.txt)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ilke°</w:t>
      </w:r>
      <w:r>
        <w:t xml:space="preserve"> </w:t>
      </w:r>
      <w:r>
        <w:t>god,</w:t>
      </w:r>
      <w:r>
        <w:t xml:space="preserve"> </w:t>
      </w:r>
      <w:r>
        <w:t>Morpheus</w:t>
      </w:r>
      <w:r>
        <w:br/>
        <w:br/>
      </w:r>
    </w:p>
    <w:p>
      <w:r>
        <w:rPr>
          <w:b/>
        </w:rPr>
        <w:t>Adverb without -e: thus</w:t>
      </w:r>
      <w:r>
        <w:br/>
        <w:t>Book of the Duchess 266 (data/oxford_txts/BD_oxford.txt)</w:t>
        <w:br/>
      </w:r>
      <w:r>
        <w:t>May</w:t>
      </w:r>
      <w:r>
        <w:t xml:space="preserve"> </w:t>
      </w:r>
      <w:r>
        <w:t>winne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mo</w:t>
      </w:r>
      <w:r>
        <w:t xml:space="preserve"> </w:t>
      </w:r>
      <w:r>
        <w:t>fees°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ever</w:t>
      </w:r>
      <w:r>
        <w:br/>
        <w:t>Book of the Duchess 267 (data/oxford_txts/BD_oxford.txt)</w:t>
        <w:br/>
      </w:r>
      <w:r>
        <w:t>Than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wanne;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Juno</w:t>
      </w:r>
      <w:r>
        <w:br/>
        <w:br/>
      </w:r>
    </w:p>
    <w:p>
      <w:r>
        <w:rPr>
          <w:b/>
        </w:rPr>
        <w:t>Adverb without -e: so</w:t>
      </w:r>
      <w:r>
        <w:br/>
        <w:t>Book of the Duchess 268 (data/oxford_txts/BD_oxford.txt)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goddesse,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so°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unneth</w:t>
      </w:r>
      <w:r>
        <w:br/>
        <w:t>Book of the Duchess 270 (data/oxford_txts/BD_oxford.txt)</w:t>
        <w:br/>
      </w:r>
      <w:r>
        <w:t>¶I</w:t>
      </w:r>
      <w:r>
        <w:t xml:space="preserve"> </w:t>
      </w:r>
      <w:r>
        <w:t>hadde</w:t>
      </w:r>
      <w:r>
        <w:t xml:space="preserve"> </w:t>
      </w:r>
      <w:r>
        <w:t>unneth°</w:t>
      </w:r>
      <w:r>
        <w:t xml:space="preserve"> </w:t>
      </w:r>
      <w:r>
        <w:t>that</w:t>
      </w:r>
      <w:r>
        <w:t xml:space="preserve"> </w:t>
      </w:r>
      <w:r>
        <w:t>worde</w:t>
      </w:r>
      <w:r>
        <w:t xml:space="preserve"> </w:t>
      </w:r>
      <w:r>
        <w:t>ysaide</w:t>
      </w:r>
      <w:r>
        <w:br/>
        <w:br/>
      </w:r>
    </w:p>
    <w:p>
      <w:r>
        <w:rPr>
          <w:b/>
        </w:rPr>
        <w:t>Adverb without -e: right</w:t>
      </w:r>
      <w:r>
        <w:br/>
        <w:t>Book of the Duchess 271 (data/oxford_txts/BD_oxford.txt)</w:t>
        <w:br/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tolde</w:t>
      </w:r>
      <w:r>
        <w:t xml:space="preserve"> </w:t>
      </w:r>
      <w:r>
        <w:t>it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how</w:t>
      </w:r>
      <w:r>
        <w:br/>
        <w:t>Book of the Duchess 272 (data/oxford_txts/BD_oxford.txt)</w:t>
        <w:br/>
      </w:r>
      <w:r>
        <w:t>That</w:t>
      </w:r>
      <w:r>
        <w:t xml:space="preserve"> </w:t>
      </w:r>
      <w:r>
        <w:t>sodeinly,</w:t>
      </w:r>
      <w:r>
        <w:t xml:space="preserve"> </w:t>
      </w:r>
      <w:r>
        <w:t>I</w:t>
      </w:r>
      <w:r>
        <w:t xml:space="preserve"> </w:t>
      </w:r>
      <w:r>
        <w:t>niste°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anoon</w:t>
      </w:r>
      <w:r>
        <w:br/>
        <w:t>Book of the Duchess 273 (data/oxford_txts/BD_oxford.txt)</w:t>
        <w:br/>
      </w:r>
      <w:r>
        <w:t>Suche</w:t>
      </w:r>
      <w:r>
        <w:t xml:space="preserve"> </w:t>
      </w:r>
      <w:r>
        <w:t>a</w:t>
      </w:r>
      <w:r>
        <w:t xml:space="preserve"> </w:t>
      </w:r>
      <w:r>
        <w:t>lust°</w:t>
      </w:r>
      <w:r>
        <w:t xml:space="preserve"> </w:t>
      </w:r>
      <w:r>
        <w:rPr>
          <w:i/>
        </w:rPr>
        <w:t>anoon</w:t>
      </w:r>
      <w:r>
        <w:t xml:space="preserve"> </w:t>
      </w:r>
      <w:r>
        <w:t>me</w:t>
      </w:r>
      <w:r>
        <w:t xml:space="preserve"> </w:t>
      </w:r>
      <w:r>
        <w:t>tooke°</w:t>
      </w:r>
      <w:r>
        <w:br/>
        <w:br/>
      </w:r>
    </w:p>
    <w:p>
      <w:r>
        <w:rPr>
          <w:b/>
        </w:rPr>
        <w:t>Adverb without -e: so</w:t>
      </w:r>
      <w:r>
        <w:br/>
        <w:t>Book of the Duchess 277 (data/oxford_txts/BD_oxford.txt)</w:t>
        <w:br/>
      </w:r>
      <w:r>
        <w:rPr>
          <w:i/>
        </w:rPr>
        <w:t>So</w:t>
      </w:r>
      <w:r>
        <w:t xml:space="preserve"> </w:t>
      </w:r>
      <w:r>
        <w:t>wonderful,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t>yitte</w:t>
      </w:r>
      <w:r>
        <w:br/>
        <w:br/>
      </w:r>
    </w:p>
    <w:p>
      <w:r>
        <w:rPr>
          <w:b/>
        </w:rPr>
        <w:t>Adverb without -e: never</w:t>
      </w:r>
      <w:r>
        <w:br/>
        <w:t>Book of the Duchess 277 (data/oxford_txts/BD_oxford.txt)</w:t>
        <w:br/>
      </w:r>
      <w:r>
        <w:t>So</w:t>
      </w:r>
      <w:r>
        <w:t xml:space="preserve"> </w:t>
      </w:r>
      <w:r>
        <w:t>wonderful,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yitte</w:t>
      </w:r>
      <w:r>
        <w:br/>
        <w:br/>
      </w:r>
    </w:p>
    <w:p>
      <w:r>
        <w:rPr>
          <w:b/>
        </w:rPr>
        <w:t>Adverb without -e: not</w:t>
      </w:r>
      <w:r>
        <w:br/>
        <w:t>Book of the Duchess 280 (data/oxford_txts/BD_oxford.txt)</w:t>
        <w:br/>
      </w:r>
      <w:r>
        <w:t>No,</w:t>
      </w:r>
      <w:r>
        <w:t xml:space="preserve"> </w:t>
      </w:r>
      <w:r>
        <w:rPr>
          <w:i/>
        </w:rPr>
        <w:t>not</w:t>
      </w:r>
      <w:r>
        <w:t xml:space="preserve"> </w:t>
      </w:r>
      <w:r>
        <w:t>Joseph,</w:t>
      </w:r>
      <w:r>
        <w:t xml:space="preserve"> </w:t>
      </w:r>
      <w:r>
        <w:t>withoute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Adverb without -e: so</w:t>
      </w:r>
      <w:r>
        <w:br/>
        <w:t>Book of the Duchess 281 (data/oxford_txts/BD_oxford.txt)</w:t>
        <w:br/>
      </w:r>
      <w:r>
        <w:t>Of</w:t>
      </w:r>
      <w:r>
        <w:t xml:space="preserve"> </w:t>
      </w:r>
      <w:r>
        <w:t>Egipte,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redde°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</w:t>
      </w:r>
      <w:r>
        <w:br/>
        <w:t>Book of the Duchess 283 (data/oxford_txts/BD_oxford.txt)</w:t>
        <w:br/>
      </w:r>
      <w:r>
        <w:rPr>
          <w:i/>
        </w:rPr>
        <w:t>No</w:t>
      </w:r>
      <w:r>
        <w:t xml:space="preserve"> </w:t>
      </w:r>
      <w:r>
        <w:t>moor</w:t>
      </w:r>
      <w:r>
        <w:t xml:space="preserve"> </w:t>
      </w:r>
      <w:r>
        <w:t>than</w:t>
      </w:r>
      <w:r>
        <w:t xml:space="preserve"> </w:t>
      </w:r>
      <w:r>
        <w:t>coud</w:t>
      </w:r>
      <w:r>
        <w:t xml:space="preserve"> </w:t>
      </w:r>
      <w:r>
        <w:t>the</w:t>
      </w:r>
      <w:r>
        <w:t xml:space="preserve"> </w:t>
      </w:r>
      <w:r>
        <w:t>leste</w:t>
      </w:r>
      <w:r>
        <w:t xml:space="preserve"> </w:t>
      </w:r>
      <w:r>
        <w:t>of</w:t>
      </w:r>
      <w:r>
        <w:t xml:space="preserve"> </w:t>
      </w:r>
      <w:r>
        <w:t>us;</w:t>
      </w:r>
      <w:r>
        <w:br/>
        <w:br/>
      </w:r>
    </w:p>
    <w:p>
      <w:r>
        <w:rPr>
          <w:b/>
        </w:rPr>
        <w:t>Adverb without -e: moor</w:t>
      </w:r>
      <w:r>
        <w:br/>
        <w:t>Book of the Duchess 283 (data/oxford_txts/BD_oxford.txt)</w:t>
        <w:br/>
      </w:r>
      <w:r>
        <w:t>No</w:t>
      </w:r>
      <w:r>
        <w:t xml:space="preserve"> </w:t>
      </w:r>
      <w:r>
        <w:rPr>
          <w:i/>
        </w:rPr>
        <w:t>moor</w:t>
      </w:r>
      <w:r>
        <w:t xml:space="preserve"> </w:t>
      </w:r>
      <w:r>
        <w:t>than</w:t>
      </w:r>
      <w:r>
        <w:t xml:space="preserve"> </w:t>
      </w:r>
      <w:r>
        <w:t>coud</w:t>
      </w:r>
      <w:r>
        <w:t xml:space="preserve"> </w:t>
      </w:r>
      <w:r>
        <w:t>the</w:t>
      </w:r>
      <w:r>
        <w:t xml:space="preserve"> </w:t>
      </w:r>
      <w:r>
        <w:t>leste</w:t>
      </w:r>
      <w:r>
        <w:t xml:space="preserve"> </w:t>
      </w:r>
      <w:r>
        <w:t>of</w:t>
      </w:r>
      <w:r>
        <w:t xml:space="preserve"> </w:t>
      </w:r>
      <w:r>
        <w:t>us;</w:t>
      </w:r>
      <w:r>
        <w:br/>
        <w:br/>
      </w:r>
    </w:p>
    <w:p>
      <w:r>
        <w:rPr>
          <w:b/>
        </w:rPr>
        <w:t>Adverb without -e: nat</w:t>
      </w:r>
      <w:r>
        <w:br/>
        <w:t>Book of the Duchess 284 (data/oxford_txts/BD_oxford.txt)</w:t>
        <w:br/>
      </w:r>
      <w:r>
        <w:t>Ne</w:t>
      </w:r>
      <w:r>
        <w:t xml:space="preserve"> </w:t>
      </w:r>
      <w:r>
        <w:rPr>
          <w:i/>
        </w:rPr>
        <w:t>nat</w:t>
      </w:r>
      <w:r>
        <w:t xml:space="preserve"> </w:t>
      </w:r>
      <w:r>
        <w:t>scarsly</w:t>
      </w:r>
      <w:r>
        <w:t xml:space="preserve"> </w:t>
      </w:r>
      <w:r>
        <w:t>Macrobeus</w:t>
      </w:r>
      <w:r>
        <w:br/>
        <w:br/>
      </w:r>
    </w:p>
    <w:p>
      <w:r>
        <w:rPr>
          <w:b/>
        </w:rPr>
        <w:t>Adverb without -e: than</w:t>
      </w:r>
      <w:r>
        <w:br/>
        <w:t>Book of the Duchess 288 (data/oxford_txts/BD_oxford.txt)</w:t>
        <w:br/>
      </w:r>
      <w:r>
        <w:t>Suche</w:t>
      </w:r>
      <w:r>
        <w:t xml:space="preserve"> </w:t>
      </w:r>
      <w:r>
        <w:t>mervailes</w:t>
      </w:r>
      <w:r>
        <w:t xml:space="preserve"> </w:t>
      </w:r>
      <w:r>
        <w:t>fortuned</w:t>
      </w:r>
      <w:r>
        <w:t xml:space="preserve"> </w:t>
      </w:r>
      <w:r>
        <w:t>than)°</w:t>
      </w:r>
      <w:r>
        <w:br/>
        <w:br/>
      </w:r>
    </w:p>
    <w:p>
      <w:r>
        <w:rPr>
          <w:b/>
        </w:rPr>
        <w:t>Adverb without -e: even</w:t>
      </w:r>
      <w:r>
        <w:br/>
        <w:t>Book of the Duchess 289 (data/oxford_txts/BD_oxford.txt)</w:t>
        <w:br/>
      </w:r>
      <w:r>
        <w:t>I</w:t>
      </w:r>
      <w:r>
        <w:t xml:space="preserve"> </w:t>
      </w:r>
      <w:r>
        <w:t>trowe,</w:t>
      </w:r>
      <w:r>
        <w:t xml:space="preserve"> </w:t>
      </w:r>
      <w:r>
        <w:t>ared°</w:t>
      </w:r>
      <w:r>
        <w:t xml:space="preserve"> </w:t>
      </w:r>
      <w:r>
        <w:t>my</w:t>
      </w:r>
      <w:r>
        <w:t xml:space="preserve"> </w:t>
      </w:r>
      <w:r>
        <w:t>dremes</w:t>
      </w:r>
      <w:r>
        <w:t xml:space="preserve"> </w:t>
      </w:r>
      <w:r>
        <w:t>even.°</w:t>
      </w:r>
      <w:r>
        <w:br/>
        <w:br/>
      </w:r>
    </w:p>
    <w:p>
      <w:r>
        <w:rPr>
          <w:b/>
        </w:rPr>
        <w:t>Adverb without -e: thus</w:t>
      </w:r>
      <w:r>
        <w:br/>
        <w:t>Book of the Duchess 291 (data/oxford_txts/BD_oxford.txt)</w:t>
        <w:br/>
      </w:r>
      <w:r>
        <w:t>Me</w:t>
      </w:r>
      <w:r>
        <w:t xml:space="preserve"> </w:t>
      </w:r>
      <w:r>
        <w:t>thoghte</w:t>
      </w:r>
      <w:r>
        <w:t xml:space="preserve"> </w:t>
      </w:r>
      <w:r>
        <w:t>thus: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al</w:t>
      </w:r>
      <w:r>
        <w:br/>
        <w:t>Book of the Duchess 293 (data/oxford_txts/BD_oxford.txt)</w:t>
        <w:br/>
      </w:r>
      <w:r>
        <w:t>¶Me</w:t>
      </w:r>
      <w:r>
        <w:t xml:space="preserve"> </w:t>
      </w:r>
      <w:r>
        <w:t>met</w:t>
      </w:r>
      <w:r>
        <w:t xml:space="preserve"> </w:t>
      </w:r>
      <w:r>
        <w:t>thus,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bed</w:t>
      </w:r>
      <w:r>
        <w:t xml:space="preserve"> </w:t>
      </w:r>
      <w:r>
        <w:rPr>
          <w:i/>
        </w:rPr>
        <w:t>al</w:t>
      </w:r>
      <w:r>
        <w:t xml:space="preserve"> </w:t>
      </w:r>
      <w:r>
        <w:t>naked:—</w:t>
      </w:r>
      <w:r>
        <w:br/>
        <w:br/>
      </w:r>
    </w:p>
    <w:p>
      <w:r>
        <w:rPr>
          <w:b/>
        </w:rPr>
        <w:t>Adverb without -e: forth</w:t>
      </w:r>
      <w:r>
        <w:br/>
        <w:t>Book of the Duchess 294 (data/oxford_txts/BD_oxford.txt)</w:t>
        <w:br/>
      </w:r>
      <w:r>
        <w:t>And</w:t>
      </w:r>
      <w:r>
        <w:t xml:space="preserve"> </w:t>
      </w:r>
      <w:r>
        <w:t>loked</w:t>
      </w:r>
      <w:r>
        <w:t xml:space="preserve"> </w:t>
      </w:r>
      <w:r>
        <w:t>forth,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Adverb without -e: among</w:t>
      </w:r>
      <w:r>
        <w:br/>
        <w:t>Book of the Duchess 298 (data/oxford_txts/BD_oxford.txt)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met,</w:t>
      </w:r>
      <w:r>
        <w:t xml:space="preserve"> </w:t>
      </w:r>
      <w:r>
        <w:t>they</w:t>
      </w:r>
      <w:r>
        <w:t xml:space="preserve"> </w:t>
      </w:r>
      <w:r>
        <w:t>sate</w:t>
      </w:r>
      <w:r>
        <w:t xml:space="preserve"> </w:t>
      </w:r>
      <w:r>
        <w:t>among,°</w:t>
      </w:r>
      <w:r>
        <w:br/>
        <w:br/>
      </w:r>
    </w:p>
    <w:p>
      <w:r>
        <w:rPr>
          <w:b/>
        </w:rPr>
        <w:t>Adverb without -e: ever</w:t>
      </w:r>
      <w:r>
        <w:br/>
        <w:t>Book of the Duchess 303 (data/oxford_txts/BD_oxford.txt)</w:t>
        <w:br/>
      </w:r>
      <w:r>
        <w:t>By</w:t>
      </w:r>
      <w:r>
        <w:t xml:space="preserve"> </w:t>
      </w:r>
      <w:r>
        <w:t>note,°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man,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Adverb without -e: never</w:t>
      </w:r>
      <w:r>
        <w:br/>
        <w:t>Book of the Duchess 307 (data/oxford_txts/BD_oxford.txt)</w:t>
        <w:br/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herd</w:t>
      </w:r>
      <w:r>
        <w:t xml:space="preserve"> </w:t>
      </w:r>
      <w:r>
        <w:t>so</w:t>
      </w:r>
      <w:r>
        <w:t xml:space="preserve"> </w:t>
      </w:r>
      <w:r>
        <w:t>swete</w:t>
      </w:r>
      <w:r>
        <w:t xml:space="preserve"> </w:t>
      </w:r>
      <w:r>
        <w:t>a</w:t>
      </w:r>
      <w:r>
        <w:t xml:space="preserve"> </w:t>
      </w:r>
      <w:r>
        <w:t>steven,°</w:t>
      </w:r>
      <w:r>
        <w:br/>
        <w:br/>
      </w:r>
    </w:p>
    <w:p>
      <w:r>
        <w:rPr>
          <w:b/>
        </w:rPr>
        <w:t>Adverb without -e: so</w:t>
      </w:r>
      <w:r>
        <w:br/>
        <w:t>Book of the Duchess 307 (data/oxford_txts/BD_oxford.txt)</w:t>
        <w:br/>
      </w:r>
      <w:r>
        <w:t>Was</w:t>
      </w:r>
      <w:r>
        <w:t xml:space="preserve"> </w:t>
      </w:r>
      <w:r>
        <w:t>never</w:t>
      </w:r>
      <w:r>
        <w:t xml:space="preserve"> </w:t>
      </w:r>
      <w:r>
        <w:t>herd</w:t>
      </w:r>
      <w:r>
        <w:t xml:space="preserve"> </w:t>
      </w:r>
      <w:r>
        <w:rPr>
          <w:i/>
        </w:rPr>
        <w:t>so</w:t>
      </w:r>
      <w:r>
        <w:t xml:space="preserve"> </w:t>
      </w:r>
      <w:r>
        <w:t>swete</w:t>
      </w:r>
      <w:r>
        <w:t xml:space="preserve"> </w:t>
      </w:r>
      <w:r>
        <w:t>a</w:t>
      </w:r>
      <w:r>
        <w:t xml:space="preserve"> </w:t>
      </w:r>
      <w:r>
        <w:t>steven,°</w:t>
      </w:r>
      <w:r>
        <w:br/>
        <w:br/>
      </w:r>
    </w:p>
    <w:p>
      <w:r>
        <w:rPr>
          <w:b/>
        </w:rPr>
        <w:t>Adverb without -e: so</w:t>
      </w:r>
      <w:r>
        <w:br/>
        <w:t>Book of the Duchess 309 (data/oxford_txts/BD_oxford.txt)</w:t>
        <w:br/>
      </w:r>
      <w:r>
        <w:rPr>
          <w:i/>
        </w:rPr>
        <w:t>So</w:t>
      </w:r>
      <w:r>
        <w:t xml:space="preserve"> </w:t>
      </w:r>
      <w:r>
        <w:t>mery</w:t>
      </w:r>
      <w:r>
        <w:t xml:space="preserve"> </w:t>
      </w:r>
      <w:r>
        <w:t>a</w:t>
      </w:r>
      <w:r>
        <w:t xml:space="preserve"> </w:t>
      </w:r>
      <w:r>
        <w:t>soun,</w:t>
      </w:r>
      <w:r>
        <w:t xml:space="preserve"> </w:t>
      </w:r>
      <w:r>
        <w:rPr>
          <w:i/>
        </w:rPr>
        <w:t>so</w:t>
      </w:r>
      <w:r>
        <w:t xml:space="preserve"> </w:t>
      </w:r>
      <w:r>
        <w:t>swete</w:t>
      </w:r>
      <w:r>
        <w:t xml:space="preserve"> </w:t>
      </w:r>
      <w:r>
        <w:t>entunes,°</w:t>
      </w:r>
      <w:r>
        <w:br/>
        <w:br/>
      </w:r>
    </w:p>
    <w:p>
      <w:r>
        <w:rPr>
          <w:b/>
        </w:rPr>
        <w:t>Adverb without -e: so</w:t>
      </w:r>
      <w:r>
        <w:br/>
        <w:t>Book of the Duchess 309 (data/oxford_txts/BD_oxford.txt)</w:t>
        <w:br/>
      </w:r>
      <w:r>
        <w:rPr>
          <w:i/>
        </w:rPr>
        <w:t>So</w:t>
      </w:r>
      <w:r>
        <w:t xml:space="preserve"> </w:t>
      </w:r>
      <w:r>
        <w:t>mery</w:t>
      </w:r>
      <w:r>
        <w:t xml:space="preserve"> </w:t>
      </w:r>
      <w:r>
        <w:t>a</w:t>
      </w:r>
      <w:r>
        <w:t xml:space="preserve"> </w:t>
      </w:r>
      <w:r>
        <w:t>soun,</w:t>
      </w:r>
      <w:r>
        <w:t xml:space="preserve"> </w:t>
      </w:r>
      <w:r>
        <w:rPr>
          <w:i/>
        </w:rPr>
        <w:t>so</w:t>
      </w:r>
      <w:r>
        <w:t xml:space="preserve"> </w:t>
      </w:r>
      <w:r>
        <w:t>swete</w:t>
      </w:r>
      <w:r>
        <w:t xml:space="preserve"> </w:t>
      </w:r>
      <w:r>
        <w:t>entunes,°</w:t>
      </w:r>
      <w:r>
        <w:br/>
        <w:br/>
      </w:r>
    </w:p>
    <w:p>
      <w:r>
        <w:rPr>
          <w:b/>
        </w:rPr>
        <w:t>Adverb without -e: certes</w:t>
      </w:r>
      <w:r>
        <w:br/>
        <w:t>Book of the Duchess 310 (data/oxford_txts/BD_oxford.txt)</w:t>
        <w:br/>
      </w:r>
      <w:r>
        <w:t>That</w:t>
      </w:r>
      <w:r>
        <w:t xml:space="preserve"> </w:t>
      </w:r>
      <w:r>
        <w:t>certes,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toune</w:t>
      </w:r>
      <w:r>
        <w:t xml:space="preserve"> </w:t>
      </w:r>
      <w:r>
        <w:t>of</w:t>
      </w:r>
      <w:r>
        <w:t xml:space="preserve"> </w:t>
      </w:r>
      <w:r>
        <w:t>Tewnes</w:t>
      </w:r>
      <w:r>
        <w:br/>
        <w:br/>
      </w:r>
    </w:p>
    <w:p>
      <w:r>
        <w:rPr>
          <w:b/>
        </w:rPr>
        <w:t>Adverb without -e: nowher</w:t>
      </w:r>
      <w:r>
        <w:br/>
        <w:t>Book of the Duchess 315 (data/oxford_txts/BD_oxford.txt)</w:t>
        <w:br/>
      </w:r>
      <w:r>
        <w:t>Was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herd</w:t>
      </w:r>
      <w:r>
        <w:t xml:space="preserve"> </w:t>
      </w:r>
      <w:r>
        <w:t>yet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yet</w:t>
      </w:r>
      <w:r>
        <w:br/>
        <w:t>Book of the Duchess 315 (data/oxford_txts/BD_oxford.txt)</w:t>
        <w:br/>
      </w:r>
      <w:r>
        <w:t>Was</w:t>
      </w:r>
      <w:r>
        <w:t xml:space="preserve"> </w:t>
      </w:r>
      <w:r>
        <w:t>nowher</w:t>
      </w:r>
      <w:r>
        <w:t xml:space="preserve"> </w:t>
      </w:r>
      <w:r>
        <w:t>herd</w:t>
      </w:r>
      <w:r>
        <w:t xml:space="preserve"> </w:t>
      </w:r>
      <w:r>
        <w:rPr>
          <w:i/>
        </w:rPr>
        <w:t>yet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half</w:t>
      </w:r>
      <w:r>
        <w:br/>
        <w:t>Book of the Duchess 315 (data/oxford_txts/BD_oxford.txt)</w:t>
        <w:br/>
      </w:r>
      <w:r>
        <w:t>Was</w:t>
      </w:r>
      <w:r>
        <w:t xml:space="preserve"> </w:t>
      </w:r>
      <w:r>
        <w:t>nowher</w:t>
      </w:r>
      <w:r>
        <w:t xml:space="preserve"> </w:t>
      </w:r>
      <w:r>
        <w:t>herd</w:t>
      </w:r>
      <w:r>
        <w:t xml:space="preserve"> </w:t>
      </w:r>
      <w:r>
        <w:t>yet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so</w:t>
      </w:r>
      <w:r>
        <w:br/>
        <w:t>Book of the Duchess 315 (data/oxford_txts/BD_oxford.txt)</w:t>
        <w:br/>
      </w:r>
      <w:r>
        <w:t>Was</w:t>
      </w:r>
      <w:r>
        <w:t xml:space="preserve"> </w:t>
      </w:r>
      <w:r>
        <w:t>nowher</w:t>
      </w:r>
      <w:r>
        <w:t xml:space="preserve"> </w:t>
      </w:r>
      <w:r>
        <w:t>herd</w:t>
      </w:r>
      <w:r>
        <w:t xml:space="preserve"> </w:t>
      </w:r>
      <w:r>
        <w:t>yet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half</w:t>
      </w:r>
      <w:r>
        <w:br/>
        <w:t>Book of the Duchess 316 (data/oxford_txts/BD_oxford.txt)</w:t>
        <w:br/>
      </w:r>
      <w:r>
        <w:t>Nor</w:t>
      </w:r>
      <w:r>
        <w:t xml:space="preserve"> </w:t>
      </w:r>
      <w:r>
        <w:t>of</w:t>
      </w:r>
      <w:r>
        <w:t xml:space="preserve"> </w:t>
      </w:r>
      <w:r>
        <w:t>acorde°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mete;°</w:t>
      </w:r>
      <w:r>
        <w:br/>
        <w:br/>
      </w:r>
    </w:p>
    <w:p>
      <w:r>
        <w:rPr>
          <w:b/>
        </w:rPr>
        <w:t>Adverb without -e: so</w:t>
      </w:r>
      <w:r>
        <w:br/>
        <w:t>Book of the Duchess 316 (data/oxford_txts/BD_oxford.txt)</w:t>
        <w:br/>
      </w:r>
      <w:r>
        <w:t>Nor</w:t>
      </w:r>
      <w:r>
        <w:t xml:space="preserve"> </w:t>
      </w:r>
      <w:r>
        <w:t>of</w:t>
      </w:r>
      <w:r>
        <w:t xml:space="preserve"> </w:t>
      </w:r>
      <w:r>
        <w:t>acorde°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mete;°</w:t>
      </w:r>
      <w:r>
        <w:br/>
        <w:br/>
      </w:r>
    </w:p>
    <w:p>
      <w:r>
        <w:rPr>
          <w:b/>
        </w:rPr>
        <w:t>Adverb without -e: ther</w:t>
      </w:r>
      <w:r>
        <w:br/>
        <w:t>Book of the Duchess 317 (data/oxford_txts/BD_oxford.txt)</w:t>
        <w:br/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feined°</w:t>
      </w:r>
      <w:r>
        <w:br/>
        <w:br/>
      </w:r>
    </w:p>
    <w:p>
      <w:r>
        <w:rPr>
          <w:b/>
        </w:rPr>
        <w:t>Adverb without -e: out</w:t>
      </w:r>
      <w:r>
        <w:br/>
        <w:t>Book of the Duchess 319 (data/oxford_txts/BD_oxford.txt)</w:t>
        <w:br/>
      </w:r>
      <w:r>
        <w:t>To</w:t>
      </w:r>
      <w:r>
        <w:t xml:space="preserve"> </w:t>
      </w:r>
      <w:r>
        <w:t>finde</w:t>
      </w:r>
      <w:r>
        <w:t xml:space="preserve"> </w:t>
      </w:r>
      <w:r>
        <w:rPr>
          <w:i/>
        </w:rPr>
        <w:t>out</w:t>
      </w:r>
      <w:r>
        <w:t xml:space="preserve"> </w:t>
      </w:r>
      <w:r>
        <w:t>mery</w:t>
      </w:r>
      <w:r>
        <w:t xml:space="preserve"> </w:t>
      </w:r>
      <w:r>
        <w:t>crafty</w:t>
      </w:r>
      <w:r>
        <w:t xml:space="preserve"> </w:t>
      </w:r>
      <w:r>
        <w:t>notes;</w:t>
      </w:r>
      <w:r>
        <w:br/>
        <w:br/>
      </w:r>
    </w:p>
    <w:p>
      <w:r>
        <w:rPr>
          <w:b/>
        </w:rPr>
        <w:t>Adverb without -e: thus</w:t>
      </w:r>
      <w:r>
        <w:br/>
        <w:t>Book of the Duchess 327 (data/oxford_txts/BD_oxford.txt)</w:t>
        <w:br/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glasinge</w:t>
      </w:r>
      <w:r>
        <w:t xml:space="preserve"> </w:t>
      </w:r>
      <w:r>
        <w:t>ywroghte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eek</w:t>
      </w:r>
      <w:r>
        <w:br/>
        <w:t>Book of the Duchess 339 (data/oxford_txts/BD_oxford.txt)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welken°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Adverb without -e: so</w:t>
      </w:r>
      <w:r>
        <w:br/>
        <w:t>Book of the Duchess 339 (data/oxford_txts/BD_oxford.txt)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welken°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Adverb without -e: thus</w:t>
      </w:r>
      <w:r>
        <w:br/>
        <w:t>Book of the Duchess 344 (data/oxford_txts/BD_oxford.txt)</w:t>
        <w:br/>
      </w:r>
      <w:r>
        <w:t>¶And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thus,</w:t>
      </w:r>
      <w:r>
        <w:t xml:space="preserve"> </w:t>
      </w:r>
      <w:r>
        <w:t>wonder°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Adverb without -e: wonder</w:t>
      </w:r>
      <w:r>
        <w:br/>
        <w:t>Book of the Duchess 344 (data/oxford_txts/BD_oxford.txt)</w:t>
        <w:br/>
      </w:r>
      <w:r>
        <w:t>¶And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thus,</w:t>
      </w:r>
      <w:r>
        <w:t xml:space="preserve"> </w:t>
      </w:r>
      <w:r>
        <w:t>wonder°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Adverb without -e: how</w:t>
      </w:r>
      <w:r>
        <w:br/>
        <w:t>Book of the Duchess 351 (data/oxford_txts/BD_oxford.txt)</w:t>
        <w:br/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wold</w:t>
      </w:r>
      <w:r>
        <w:t xml:space="preserve"> </w:t>
      </w:r>
      <w:r>
        <w:t>slee</w:t>
      </w:r>
      <w:r>
        <w:t xml:space="preserve"> </w:t>
      </w:r>
      <w:r>
        <w:t>the</w:t>
      </w:r>
      <w:r>
        <w:t xml:space="preserve"> </w:t>
      </w:r>
      <w:r>
        <w:t>hert°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Adverb without -e: how</w:t>
      </w:r>
      <w:r>
        <w:br/>
        <w:t>Book of the Duchess 352 (data/oxford_txts/BD_oxford.txt)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hert</w:t>
      </w:r>
      <w:r>
        <w:t xml:space="preserve"> </w:t>
      </w:r>
      <w:r>
        <w:t>had,</w:t>
      </w:r>
      <w:r>
        <w:t xml:space="preserve"> </w:t>
      </w:r>
      <w:r>
        <w:t>upon</w:t>
      </w:r>
      <w:r>
        <w:t xml:space="preserve"> </w:t>
      </w:r>
      <w:r>
        <w:t>lengthe</w:t>
      </w:r>
      <w:r>
        <w:br/>
        <w:br/>
      </w:r>
    </w:p>
    <w:p>
      <w:r>
        <w:rPr>
          <w:b/>
        </w:rPr>
        <w:t>Adverb without -e: so</w:t>
      </w:r>
      <w:r>
        <w:br/>
        <w:t>Book of the Duchess 353 (data/oxford_txts/BD_oxford.txt)</w:t>
        <w:br/>
      </w:r>
      <w:r>
        <w:rPr>
          <w:i/>
        </w:rPr>
        <w:t>So</w:t>
      </w:r>
      <w:r>
        <w:t xml:space="preserve"> </w:t>
      </w:r>
      <w:r>
        <w:t>moche</w:t>
      </w:r>
      <w:r>
        <w:t xml:space="preserve"> </w:t>
      </w:r>
      <w:r>
        <w:t>embosed,°</w:t>
      </w:r>
      <w:r>
        <w:t xml:space="preserve"> </w:t>
      </w:r>
      <w:r>
        <w:t>I</w:t>
      </w:r>
      <w:r>
        <w:t xml:space="preserve"> </w:t>
      </w:r>
      <w:r>
        <w:t>not°</w:t>
      </w:r>
      <w:r>
        <w:t xml:space="preserve"> </w:t>
      </w:r>
      <w:r>
        <w:t>now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Adverb without -e: now</w:t>
      </w:r>
      <w:r>
        <w:br/>
        <w:t>Book of the Duchess 353 (data/oxford_txts/BD_oxford.txt)</w:t>
        <w:br/>
      </w:r>
      <w:r>
        <w:t>So</w:t>
      </w:r>
      <w:r>
        <w:t xml:space="preserve"> </w:t>
      </w:r>
      <w:r>
        <w:t>moche</w:t>
      </w:r>
      <w:r>
        <w:t xml:space="preserve"> </w:t>
      </w:r>
      <w:r>
        <w:t>embosed,°</w:t>
      </w:r>
      <w:r>
        <w:t xml:space="preserve"> </w:t>
      </w:r>
      <w:r>
        <w:t>I</w:t>
      </w:r>
      <w:r>
        <w:t xml:space="preserve"> </w:t>
      </w:r>
      <w:r>
        <w:t>not°</w:t>
      </w:r>
      <w:r>
        <w:t xml:space="preserve"> </w:t>
      </w:r>
      <w:r>
        <w:rPr>
          <w:i/>
        </w:rPr>
        <w:t>now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Adverb without -e: anon</w:t>
      </w:r>
      <w:r>
        <w:br/>
        <w:t>Book of the Duchess 354 (data/oxford_txts/BD_oxford.txt)</w:t>
        <w:br/>
      </w:r>
      <w:r>
        <w:t>¶Anon</w:t>
      </w:r>
      <w:r>
        <w:t xml:space="preserve"> </w:t>
      </w:r>
      <w:r>
        <w:t>right,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Adverb without -e: right</w:t>
      </w:r>
      <w:r>
        <w:br/>
        <w:t>Book of the Duchess 354 (data/oxford_txts/BD_oxford.txt)</w:t>
        <w:br/>
      </w:r>
      <w:r>
        <w:t>¶Anon</w:t>
      </w:r>
      <w:r>
        <w:t xml:space="preserve"> </w:t>
      </w:r>
      <w:r>
        <w:t>right,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Adverb without -e: how</w:t>
      </w:r>
      <w:r>
        <w:br/>
        <w:t>Book of the Duchess 355 (data/oxford_txts/BD_oxford.txt)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hunting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right</w:t>
      </w:r>
      <w:r>
        <w:br/>
        <w:t>Book of the Duchess 356 (data/oxford_txts/BD_oxford.txt)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glad,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anoon;</w:t>
      </w:r>
      <w:r>
        <w:br/>
        <w:br/>
      </w:r>
    </w:p>
    <w:p>
      <w:r>
        <w:rPr>
          <w:b/>
        </w:rPr>
        <w:t>Adverb without -e: anoon</w:t>
      </w:r>
      <w:r>
        <w:br/>
        <w:t>Book of the Duchess 356 (data/oxford_txts/BD_oxford.txt)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right</w:t>
      </w:r>
      <w:r>
        <w:t xml:space="preserve"> </w:t>
      </w:r>
      <w:r>
        <w:t>glad,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anoon;</w:t>
      </w:r>
      <w:r>
        <w:br/>
        <w:br/>
      </w:r>
    </w:p>
    <w:p>
      <w:r>
        <w:rPr>
          <w:b/>
        </w:rPr>
        <w:t>Adverb without -e: never</w:t>
      </w:r>
      <w:r>
        <w:br/>
        <w:t>Book of the Duchess 358 (data/oxford_txts/BD_oxford.txt)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chambre;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stent°</w:t>
      </w:r>
      <w:r>
        <w:br/>
        <w:br/>
      </w:r>
    </w:p>
    <w:p>
      <w:r>
        <w:rPr>
          <w:b/>
        </w:rPr>
        <w:t>Adverb without -e: agein</w:t>
      </w:r>
      <w:r>
        <w:br/>
        <w:t>Book of the Duchess 367 (data/oxford_txts/BD_oxford.txt)</w:t>
        <w:br/>
      </w:r>
      <w:r>
        <w:t>Quod</w:t>
      </w:r>
      <w:r>
        <w:t xml:space="preserve"> </w:t>
      </w:r>
      <w:r>
        <w:t>I;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answered</w:t>
      </w:r>
      <w:r>
        <w:t xml:space="preserve"> </w:t>
      </w:r>
      <w:r>
        <w:rPr>
          <w:i/>
        </w:rPr>
        <w:t>agein</w:t>
      </w:r>
      <w:r>
        <w:br/>
        <w:br/>
      </w:r>
    </w:p>
    <w:p>
      <w:r>
        <w:rPr>
          <w:b/>
        </w:rPr>
        <w:t>Adverb without -e: her</w:t>
      </w:r>
      <w:r>
        <w:br/>
        <w:t>Book of the Duchess 369 (data/oxford_txts/BD_oxford.txt)</w:t>
        <w:br/>
      </w:r>
      <w:r>
        <w:t>Quod</w:t>
      </w:r>
      <w:r>
        <w:t xml:space="preserve"> </w:t>
      </w:r>
      <w:r>
        <w:t>he,</w:t>
      </w:r>
      <w:r>
        <w:t xml:space="preserve"> </w:t>
      </w:r>
      <w:r>
        <w:t>“and</w:t>
      </w:r>
      <w:r>
        <w:t xml:space="preserve"> </w:t>
      </w:r>
      <w:r>
        <w:t>is</w:t>
      </w:r>
      <w:r>
        <w:t xml:space="preserve"> </w:t>
      </w:r>
      <w:r>
        <w:rPr>
          <w:i/>
        </w:rPr>
        <w:t>her</w:t>
      </w:r>
      <w:r>
        <w:t xml:space="preserve"> </w:t>
      </w:r>
      <w:r>
        <w:t>faste</w:t>
      </w:r>
      <w:r>
        <w:t xml:space="preserve"> </w:t>
      </w:r>
      <w:r>
        <w:t>by.”°</w:t>
      </w:r>
      <w:r>
        <w:br/>
        <w:br/>
      </w:r>
    </w:p>
    <w:p>
      <w:r>
        <w:rPr>
          <w:b/>
        </w:rPr>
        <w:t>Adverb without -e: by</w:t>
      </w:r>
      <w:r>
        <w:br/>
        <w:t>Book of the Duchess 369 (data/oxford_txts/BD_oxford.txt)</w:t>
        <w:br/>
      </w:r>
      <w:r>
        <w:t>Quod</w:t>
      </w:r>
      <w:r>
        <w:t xml:space="preserve"> </w:t>
      </w:r>
      <w:r>
        <w:t>he,</w:t>
      </w:r>
      <w:r>
        <w:t xml:space="preserve"> </w:t>
      </w:r>
      <w:r>
        <w:t>“and</w:t>
      </w:r>
      <w:r>
        <w:t xml:space="preserve"> </w:t>
      </w:r>
      <w:r>
        <w:t>is</w:t>
      </w:r>
      <w:r>
        <w:t xml:space="preserve"> </w:t>
      </w:r>
      <w:r>
        <w:t>her</w:t>
      </w:r>
      <w:r>
        <w:t xml:space="preserve"> </w:t>
      </w:r>
      <w:r>
        <w:t>faste</w:t>
      </w:r>
      <w:r>
        <w:t xml:space="preserve"> </w:t>
      </w:r>
      <w:r>
        <w:t>by.”°</w:t>
      </w:r>
      <w:r>
        <w:br/>
        <w:br/>
      </w:r>
    </w:p>
    <w:p>
      <w:r>
        <w:rPr>
          <w:b/>
        </w:rPr>
        <w:t>Adverb without -e: whan</w:t>
      </w:r>
      <w:r>
        <w:br/>
        <w:t>Book of the Duchess 372 (data/oxford_txts/BD_oxford.txt)</w:t>
        <w:br/>
      </w:r>
      <w:r>
        <w:rPr>
          <w:i/>
        </w:rPr>
        <w:t>Whan</w:t>
      </w:r>
      <w:r>
        <w:t xml:space="preserve"> </w:t>
      </w:r>
      <w:r>
        <w:t>we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Adverb without -e: anoon</w:t>
      </w:r>
      <w:r>
        <w:br/>
        <w:t>Book of the Duchess 373 (data/oxford_txts/BD_oxford.txt)</w:t>
        <w:br/>
      </w:r>
      <w:r>
        <w:t>Every</w:t>
      </w:r>
      <w:r>
        <w:t xml:space="preserve"> </w:t>
      </w:r>
      <w:r>
        <w:t>man</w:t>
      </w:r>
      <w:r>
        <w:t xml:space="preserve"> </w:t>
      </w:r>
      <w:r>
        <w:t>did,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anon</w:t>
      </w:r>
      <w:r>
        <w:br/>
        <w:t>Book of the Duchess 375 (data/oxford_txts/BD_oxford.txt)</w:t>
        <w:br/>
      </w:r>
      <w:r>
        <w:t>The</w:t>
      </w:r>
      <w:r>
        <w:t xml:space="preserve"> </w:t>
      </w:r>
      <w:r>
        <w:t>maister-hunte°</w:t>
      </w:r>
      <w:r>
        <w:t xml:space="preserve"> </w:t>
      </w:r>
      <w:r>
        <w:t>anon,</w:t>
      </w:r>
      <w:r>
        <w:t xml:space="preserve"> </w:t>
      </w:r>
      <w:r>
        <w:t>fot-hote,°</w:t>
      </w:r>
      <w:r>
        <w:br/>
        <w:br/>
      </w:r>
    </w:p>
    <w:p>
      <w:r>
        <w:rPr>
          <w:b/>
        </w:rPr>
        <w:t>Adverb without -e: away</w:t>
      </w:r>
      <w:r>
        <w:br/>
        <w:t>Book of the Duchess 381 (data/oxford_txts/BD_oxford.txt)</w:t>
        <w:br/>
      </w:r>
      <w:r>
        <w:t>This</w:t>
      </w:r>
      <w:r>
        <w:t xml:space="preserve"> </w:t>
      </w:r>
      <w:r>
        <w:t>herte</w:t>
      </w:r>
      <w:r>
        <w:t xml:space="preserve"> </w:t>
      </w:r>
      <w:r>
        <w:t>rused°</w:t>
      </w:r>
      <w:r>
        <w:t xml:space="preserve"> </w:t>
      </w:r>
      <w:r>
        <w:t>and</w:t>
      </w:r>
      <w:r>
        <w:t xml:space="preserve"> </w:t>
      </w:r>
      <w:r>
        <w:t>stal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therwith</w:t>
      </w:r>
      <w:r>
        <w:br/>
        <w:t>Book of the Duchess 385 (data/oxford_txts/BD_oxford.txt)</w:t>
        <w:br/>
      </w:r>
      <w:r>
        <w:rPr>
          <w:i/>
        </w:rPr>
        <w:t>Therwith</w:t>
      </w:r>
      <w:r>
        <w:t xml:space="preserve"> </w:t>
      </w:r>
      <w:r>
        <w:t>the</w:t>
      </w:r>
      <w:r>
        <w:t xml:space="preserve"> </w:t>
      </w:r>
      <w:r>
        <w:t>hunte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wonder</w:t>
      </w:r>
      <w:r>
        <w:br/>
        <w:t>Book of the Duchess 385 (data/oxford_txts/BD_oxford.txt)</w:t>
        <w:br/>
      </w:r>
      <w:r>
        <w:t>Therwith</w:t>
      </w:r>
      <w:r>
        <w:t xml:space="preserve"> </w:t>
      </w:r>
      <w:r>
        <w:t>the</w:t>
      </w:r>
      <w:r>
        <w:t xml:space="preserve"> </w:t>
      </w:r>
      <w:r>
        <w:t>hunte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ther</w:t>
      </w:r>
      <w:r>
        <w:br/>
        <w:t>Book of the Duchess 388 (data/oxford_txts/BD_oxford.txt)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went,</w:t>
      </w:r>
      <w:r>
        <w:t xml:space="preserve"> </w:t>
      </w:r>
      <w:r>
        <w:rPr>
          <w:i/>
        </w:rPr>
        <w:t>ther</w:t>
      </w:r>
      <w:r>
        <w:t xml:space="preserve"> </w:t>
      </w:r>
      <w:r>
        <w:t>cam</w:t>
      </w:r>
      <w:r>
        <w:t xml:space="preserve"> </w:t>
      </w:r>
      <w:r>
        <w:t>by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al</w:t>
      </w:r>
      <w:r>
        <w:br/>
        <w:t>Book of the Duchess 394 (data/oxford_txts/BD_oxford.txt)</w:t>
        <w:br/>
      </w:r>
      <w:r>
        <w:t>And</w:t>
      </w:r>
      <w:r>
        <w:t xml:space="preserve"> </w:t>
      </w:r>
      <w:r>
        <w:t>leide</w:t>
      </w:r>
      <w:r>
        <w:t xml:space="preserve"> </w:t>
      </w:r>
      <w:r>
        <w:rPr>
          <w:i/>
        </w:rPr>
        <w:t>al</w:t>
      </w:r>
      <w:r>
        <w:t xml:space="preserve"> </w:t>
      </w:r>
      <w:r>
        <w:t>smothe°</w:t>
      </w:r>
      <w:r>
        <w:t xml:space="preserve"> </w:t>
      </w:r>
      <w:r>
        <w:t>doun</w:t>
      </w:r>
      <w:r>
        <w:t xml:space="preserve"> </w:t>
      </w:r>
      <w:r>
        <w:t>his</w:t>
      </w:r>
      <w:r>
        <w:t xml:space="preserve"> </w:t>
      </w:r>
      <w:r>
        <w:t>heres.°</w:t>
      </w:r>
      <w:r>
        <w:br/>
        <w:br/>
      </w:r>
    </w:p>
    <w:p>
      <w:r>
        <w:rPr>
          <w:b/>
        </w:rPr>
        <w:t>Adverb without -e: anoon</w:t>
      </w:r>
      <w:r>
        <w:br/>
        <w:t>Book of the Duchess 395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caught</w:t>
      </w:r>
      <w:r>
        <w:t xml:space="preserve"> </w:t>
      </w:r>
      <w:r>
        <w:t>it,</w:t>
      </w:r>
      <w:r>
        <w:t xml:space="preserve"> </w:t>
      </w:r>
      <w:r>
        <w:t>and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forth</w:t>
      </w:r>
      <w:r>
        <w:br/>
        <w:t>Book of the Duchess 397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him</w:t>
      </w:r>
      <w:r>
        <w:t xml:space="preserve"> </w:t>
      </w:r>
      <w:r>
        <w:t>folwed,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Adverb without -e: doun</w:t>
      </w:r>
      <w:r>
        <w:br/>
        <w:t>Book of the Duchess 398 (data/oxford_txts/BD_oxford.txt)</w:t>
        <w:br/>
      </w:r>
      <w:r>
        <w:rPr>
          <w:i/>
        </w:rPr>
        <w:t>Doun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floury</w:t>
      </w:r>
      <w:r>
        <w:t xml:space="preserve"> </w:t>
      </w:r>
      <w:r>
        <w:t>grene</w:t>
      </w:r>
      <w:r>
        <w:t xml:space="preserve"> </w:t>
      </w:r>
      <w:r>
        <w:t>went°</w:t>
      </w:r>
      <w:r>
        <w:br/>
        <w:br/>
      </w:r>
    </w:p>
    <w:p>
      <w:r>
        <w:rPr>
          <w:b/>
        </w:rPr>
        <w:t>Adverb without -e: thus</w:t>
      </w:r>
      <w:r>
        <w:br/>
        <w:t>Book of the Duchess 401 (data/oxford_txts/BD_oxford.txt)</w:t>
        <w:br/>
      </w:r>
      <w:r>
        <w:t>And</w:t>
      </w:r>
      <w:r>
        <w:t xml:space="preserve"> </w:t>
      </w:r>
      <w:r>
        <w:t>litel</w:t>
      </w:r>
      <w:r>
        <w:t xml:space="preserve"> </w:t>
      </w:r>
      <w:r>
        <w:t>used,</w:t>
      </w:r>
      <w:r>
        <w:t xml:space="preserve"> </w:t>
      </w:r>
      <w:r>
        <w:t>it</w:t>
      </w:r>
      <w:r>
        <w:t xml:space="preserve"> </w:t>
      </w:r>
      <w:r>
        <w:t>semed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Adverb without -e: eek</w:t>
      </w:r>
      <w:r>
        <w:br/>
        <w:t>Book of the Duchess 416 (data/oxford_txts/BD_oxford.txt)</w:t>
        <w:br/>
      </w:r>
      <w:r>
        <w:t>¶It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nede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axe</w:t>
      </w:r>
      <w:r>
        <w:br/>
        <w:br/>
      </w:r>
    </w:p>
    <w:p>
      <w:r>
        <w:rPr>
          <w:b/>
        </w:rPr>
        <w:t>Adverb without -e: ther</w:t>
      </w:r>
      <w:r>
        <w:br/>
        <w:t>Book of the Duchess 417 (data/oxford_txts/BD_oxford.txt)</w:t>
        <w:br/>
      </w:r>
      <w:r>
        <w:t>Wher°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many</w:t>
      </w:r>
      <w:r>
        <w:t xml:space="preserve"> </w:t>
      </w:r>
      <w:r>
        <w:t>grene</w:t>
      </w:r>
      <w:r>
        <w:t xml:space="preserve"> </w:t>
      </w:r>
      <w:r>
        <w:t>greves,°</w:t>
      </w:r>
      <w:r>
        <w:br/>
        <w:br/>
      </w:r>
    </w:p>
    <w:p>
      <w:r>
        <w:rPr>
          <w:b/>
        </w:rPr>
        <w:t>Adverb without -e: so</w:t>
      </w:r>
      <w:r>
        <w:br/>
        <w:t>Book of the Duchess 418 (data/oxford_txts/BD_oxford.txt)</w:t>
        <w:br/>
      </w:r>
      <w:r>
        <w:t>Or</w:t>
      </w:r>
      <w:r>
        <w:t xml:space="preserve"> </w:t>
      </w:r>
      <w:r>
        <w:t>thikke</w:t>
      </w:r>
      <w:r>
        <w:t xml:space="preserve"> </w:t>
      </w:r>
      <w:r>
        <w:t>trees,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leves;</w:t>
      </w:r>
      <w:r>
        <w:br/>
        <w:br/>
      </w:r>
    </w:p>
    <w:p>
      <w:r>
        <w:rPr>
          <w:b/>
        </w:rPr>
        <w:t>Adverb without -e: so</w:t>
      </w:r>
      <w:r>
        <w:br/>
        <w:t>Book of the Duchess 421 (data/oxford_txts/BD_oxford.txt)</w:t>
        <w:br/>
      </w:r>
      <w:r>
        <w:rPr>
          <w:i/>
        </w:rPr>
        <w:t>So</w:t>
      </w:r>
      <w:r>
        <w:t xml:space="preserve"> </w:t>
      </w:r>
      <w:r>
        <w:t>grete</w:t>
      </w:r>
      <w:r>
        <w:t xml:space="preserve"> </w:t>
      </w:r>
      <w:r>
        <w:t>trees,</w:t>
      </w:r>
      <w:r>
        <w:t xml:space="preserve"> </w:t>
      </w:r>
      <w:r>
        <w:rPr>
          <w:i/>
        </w:rPr>
        <w:t>so</w:t>
      </w:r>
      <w:r>
        <w:t xml:space="preserve"> </w:t>
      </w:r>
      <w:r>
        <w:t>huge</w:t>
      </w:r>
      <w:r>
        <w:t xml:space="preserve"> </w:t>
      </w:r>
      <w:r>
        <w:t>of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Adverb without -e: so</w:t>
      </w:r>
      <w:r>
        <w:br/>
        <w:t>Book of the Duchess 421 (data/oxford_txts/BD_oxford.txt)</w:t>
        <w:br/>
      </w:r>
      <w:r>
        <w:rPr>
          <w:i/>
        </w:rPr>
        <w:t>So</w:t>
      </w:r>
      <w:r>
        <w:t xml:space="preserve"> </w:t>
      </w:r>
      <w:r>
        <w:t>grete</w:t>
      </w:r>
      <w:r>
        <w:t xml:space="preserve"> </w:t>
      </w:r>
      <w:r>
        <w:t>trees,</w:t>
      </w:r>
      <w:r>
        <w:t xml:space="preserve"> </w:t>
      </w:r>
      <w:r>
        <w:rPr>
          <w:i/>
        </w:rPr>
        <w:t>so</w:t>
      </w:r>
      <w:r>
        <w:t xml:space="preserve"> </w:t>
      </w:r>
      <w:r>
        <w:t>huge</w:t>
      </w:r>
      <w:r>
        <w:t xml:space="preserve"> </w:t>
      </w:r>
      <w:r>
        <w:t>of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Adverb without -e: asonder</w:t>
      </w:r>
      <w:r>
        <w:br/>
        <w:t>Book of the Duchess 425 (data/oxford_txts/BD_oxford.txt)</w:t>
        <w:br/>
      </w:r>
      <w:r>
        <w:t>They</w:t>
      </w:r>
      <w:r>
        <w:t xml:space="preserve"> </w:t>
      </w:r>
      <w:r>
        <w:t>were</w:t>
      </w:r>
      <w:r>
        <w:t xml:space="preserve"> </w:t>
      </w:r>
      <w:r>
        <w:t>nat</w:t>
      </w:r>
      <w:r>
        <w:t xml:space="preserve"> </w:t>
      </w:r>
      <w:r>
        <w:t>an</w:t>
      </w:r>
      <w:r>
        <w:t xml:space="preserve"> </w:t>
      </w:r>
      <w:r>
        <w:t>inche</w:t>
      </w:r>
      <w:r>
        <w:t xml:space="preserve"> </w:t>
      </w:r>
      <w:r>
        <w:t>asonder—</w:t>
      </w:r>
      <w:r>
        <w:br/>
        <w:br/>
      </w:r>
    </w:p>
    <w:p>
      <w:r>
        <w:rPr>
          <w:b/>
        </w:rPr>
        <w:t>Adverb without -e: under</w:t>
      </w:r>
      <w:r>
        <w:br/>
        <w:t>Book of the Duchess 426 (data/oxford_txts/BD_oxford.txt)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shadwe°</w:t>
      </w:r>
      <w:r>
        <w:t xml:space="preserve"> </w:t>
      </w:r>
      <w:r>
        <w:t>overal</w:t>
      </w:r>
      <w:r>
        <w:t xml:space="preserve"> </w:t>
      </w:r>
      <w:r>
        <w:t>under;</w:t>
      </w:r>
      <w:r>
        <w:br/>
        <w:br/>
      </w:r>
    </w:p>
    <w:p>
      <w:r>
        <w:rPr>
          <w:b/>
        </w:rPr>
        <w:t>Adverb without -e: so</w:t>
      </w:r>
      <w:r>
        <w:br/>
        <w:t>Book of the Duchess 434 (data/oxford_txts/BD_oxford.txt)</w:t>
        <w:br/>
      </w:r>
      <w:r>
        <w:t>Shortly,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bestes</w:t>
      </w:r>
      <w:r>
        <w:br/>
        <w:br/>
      </w:r>
    </w:p>
    <w:p>
      <w:r>
        <w:rPr>
          <w:b/>
        </w:rPr>
        <w:t>Adverb without -e: yet</w:t>
      </w:r>
      <w:r>
        <w:br/>
        <w:t>Book of the Duchess 441 (data/oxford_txts/BD_oxford.txt)</w:t>
        <w:br/>
      </w:r>
      <w:r>
        <w:rPr>
          <w:i/>
        </w:rPr>
        <w:t>Yet</w:t>
      </w:r>
      <w:r>
        <w:t xml:space="preserve"> </w:t>
      </w:r>
      <w:r>
        <w:t>shulde</w:t>
      </w:r>
      <w:r>
        <w:t xml:space="preserve"> </w:t>
      </w:r>
      <w:r>
        <w:t>he</w:t>
      </w:r>
      <w:r>
        <w:t xml:space="preserve"> </w:t>
      </w:r>
      <w:r>
        <w:t>fail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evene</w:t>
      </w:r>
      <w:r>
        <w:br/>
        <w:br/>
      </w:r>
    </w:p>
    <w:p>
      <w:r>
        <w:rPr>
          <w:b/>
        </w:rPr>
        <w:t>Adverb without -e: forth</w:t>
      </w:r>
      <w:r>
        <w:br/>
        <w:t>Book of the Duchess 443 (data/oxford_txts/BD_oxford.txt)</w:t>
        <w:br/>
      </w:r>
      <w:r>
        <w:t>¶But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they</w:t>
      </w:r>
      <w:r>
        <w:t xml:space="preserve"> </w:t>
      </w:r>
      <w:r>
        <w:t>romed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wonder</w:t>
      </w:r>
      <w:r>
        <w:br/>
        <w:t>Book of the Duchess 443 (data/oxford_txts/BD_oxford.txt)</w:t>
        <w:br/>
      </w:r>
      <w:r>
        <w:t>¶But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t>romed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than</w:t>
      </w:r>
      <w:r>
        <w:br/>
        <w:t>Book of the Duchess 451 (data/oxford_txts/BD_oxford.txt)</w:t>
        <w:br/>
      </w:r>
      <w:r>
        <w:rPr>
          <w:i/>
        </w:rPr>
        <w:t>Than</w:t>
      </w:r>
      <w:r>
        <w:t xml:space="preserve"> </w:t>
      </w:r>
      <w:r>
        <w:t>founde</w:t>
      </w:r>
      <w:r>
        <w:t xml:space="preserve"> </w:t>
      </w:r>
      <w:r>
        <w:t>I</w:t>
      </w:r>
      <w:r>
        <w:t xml:space="preserve"> </w:t>
      </w:r>
      <w:r>
        <w:t>sitte</w:t>
      </w:r>
      <w:r>
        <w:t xml:space="preserve"> </w:t>
      </w:r>
      <w:r>
        <w:t>even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Adverb without -e: upright</w:t>
      </w:r>
      <w:r>
        <w:br/>
        <w:t>Book of the Duchess 451 (data/oxford_txts/BD_oxford.txt)</w:t>
        <w:br/>
      </w:r>
      <w:r>
        <w:t>Than</w:t>
      </w:r>
      <w:r>
        <w:t xml:space="preserve"> </w:t>
      </w:r>
      <w:r>
        <w:t>founde</w:t>
      </w:r>
      <w:r>
        <w:t xml:space="preserve"> </w:t>
      </w:r>
      <w:r>
        <w:t>I</w:t>
      </w:r>
      <w:r>
        <w:t xml:space="preserve"> </w:t>
      </w:r>
      <w:r>
        <w:t>sitte</w:t>
      </w:r>
      <w:r>
        <w:t xml:space="preserve"> </w:t>
      </w:r>
      <w:r>
        <w:t>even</w:t>
      </w:r>
      <w:r>
        <w:t xml:space="preserve"> </w:t>
      </w:r>
      <w:r>
        <w:rPr>
          <w:i/>
        </w:rPr>
        <w:t>upright</w:t>
      </w:r>
      <w:r>
        <w:br/>
        <w:br/>
      </w:r>
    </w:p>
    <w:p>
      <w:r>
        <w:rPr>
          <w:b/>
        </w:rPr>
        <w:t>Adverb without -e: wonder</w:t>
      </w:r>
      <w:r>
        <w:br/>
        <w:t>Book of the Duchess 452 (data/oxford_txts/BD_oxford.txt)</w:t>
        <w:br/>
      </w:r>
      <w:r>
        <w:t>A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welfaringe°</w:t>
      </w:r>
      <w:r>
        <w:t xml:space="preserve"> </w:t>
      </w:r>
      <w:r>
        <w:t>knight,—</w:t>
      </w:r>
      <w:r>
        <w:br/>
        <w:br/>
      </w:r>
    </w:p>
    <w:p>
      <w:r>
        <w:rPr>
          <w:b/>
        </w:rPr>
        <w:t>Adverb without -e: so</w:t>
      </w:r>
      <w:r>
        <w:br/>
        <w:t>Book of the Duchess 453 (data/oxford_txts/BD_oxford.txt)</w:t>
        <w:br/>
      </w:r>
      <w:r>
        <w:t>By</w:t>
      </w:r>
      <w:r>
        <w:t xml:space="preserve"> </w:t>
      </w:r>
      <w:r>
        <w:t>the</w:t>
      </w:r>
      <w:r>
        <w:t xml:space="preserve"> </w:t>
      </w:r>
      <w:r>
        <w:t>maner</w:t>
      </w:r>
      <w:r>
        <w:t xml:space="preserve"> </w:t>
      </w:r>
      <w:r>
        <w:t>me</w:t>
      </w:r>
      <w:r>
        <w:t xml:space="preserve"> </w:t>
      </w:r>
      <w:r>
        <w:t>thoghte</w:t>
      </w:r>
      <w:r>
        <w:t xml:space="preserve"> </w:t>
      </w:r>
      <w:r>
        <w:t>so—</w:t>
      </w:r>
      <w:r>
        <w:br/>
        <w:br/>
      </w:r>
    </w:p>
    <w:p>
      <w:r>
        <w:rPr>
          <w:b/>
        </w:rPr>
        <w:t>Adverb without -e: therto</w:t>
      </w:r>
      <w:r>
        <w:br/>
        <w:t>Book of the Duchess 454 (data/oxford_txts/BD_oxford.txt)</w:t>
        <w:br/>
      </w:r>
      <w:r>
        <w:t>Of</w:t>
      </w:r>
      <w:r>
        <w:t xml:space="preserve"> </w:t>
      </w:r>
      <w:r>
        <w:t>good</w:t>
      </w:r>
      <w:r>
        <w:t xml:space="preserve"> </w:t>
      </w:r>
      <w:r>
        <w:t>mochel,°</w:t>
      </w:r>
      <w:r>
        <w:t xml:space="preserve"> </w:t>
      </w:r>
      <w:r>
        <w:t>and</w:t>
      </w:r>
      <w:r>
        <w:t xml:space="preserve"> </w:t>
      </w:r>
      <w:r>
        <w:t>yong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nought</w:t>
      </w:r>
      <w:r>
        <w:br/>
        <w:t>Book of the Duchess 460 (data/oxford_txts/BD_oxford.txt)</w:t>
        <w:br/>
      </w:r>
      <w:r>
        <w:t>That,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saye,</w:t>
      </w:r>
      <w:r>
        <w:t xml:space="preserve"> </w:t>
      </w:r>
      <w:r>
        <w:t>he</w:t>
      </w:r>
      <w:r>
        <w:t xml:space="preserve"> </w:t>
      </w:r>
      <w:r>
        <w:t>saw</w:t>
      </w:r>
      <w:r>
        <w:t xml:space="preserve"> </w:t>
      </w:r>
      <w:r>
        <w:t>me</w:t>
      </w:r>
      <w:r>
        <w:t xml:space="preserve"> </w:t>
      </w:r>
      <w:r>
        <w:rPr>
          <w:i/>
        </w:rPr>
        <w:t>nought</w:t>
      </w:r>
      <w:r>
        <w:br/>
        <w:br/>
      </w:r>
    </w:p>
    <w:p>
      <w:r>
        <w:rPr>
          <w:b/>
        </w:rPr>
        <w:t>Adverb without -e: not</w:t>
      </w:r>
      <w:r>
        <w:br/>
        <w:t>Book of the Duchess 469 (data/oxford_txts/BD_oxford.txt)</w:t>
        <w:br/>
      </w:r>
      <w:r>
        <w:t>To</w:t>
      </w:r>
      <w:r>
        <w:t xml:space="preserve"> </w:t>
      </w:r>
      <w:r>
        <w:t>have</w:t>
      </w:r>
      <w:r>
        <w:t xml:space="preserve"> </w:t>
      </w:r>
      <w:r>
        <w:t>such</w:t>
      </w:r>
      <w:r>
        <w:t xml:space="preserve"> </w:t>
      </w:r>
      <w:r>
        <w:t>sorwe,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rPr>
          <w:i/>
        </w:rPr>
        <w:t>not</w:t>
      </w:r>
      <w:r>
        <w:t xml:space="preserve"> </w:t>
      </w:r>
      <w:r>
        <w:t>ded.</w:t>
      </w:r>
      <w:r>
        <w:br/>
        <w:br/>
      </w:r>
    </w:p>
    <w:p>
      <w:r>
        <w:rPr>
          <w:b/>
        </w:rPr>
        <w:t>Adverb without -e: nothing</w:t>
      </w:r>
      <w:r>
        <w:br/>
        <w:t>Book of the Duchess 470 (data/oxford_txts/BD_oxford.txt)</w:t>
        <w:br/>
      </w:r>
      <w:r>
        <w:t>Ful</w:t>
      </w:r>
      <w:r>
        <w:t xml:space="preserve"> </w:t>
      </w:r>
      <w:r>
        <w:t>pitous,</w:t>
      </w:r>
      <w:r>
        <w:t xml:space="preserve"> </w:t>
      </w:r>
      <w:r>
        <w:t>pale,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Adverb without -e: right</w:t>
      </w:r>
      <w:r>
        <w:br/>
        <w:t>Book of the Duchess 474 (data/oxford_txts/BD_oxford.txt)</w:t>
        <w:br/>
      </w:r>
      <w:r>
        <w:t>Reherse°</w:t>
      </w:r>
      <w:r>
        <w:t xml:space="preserve"> </w:t>
      </w:r>
      <w:r>
        <w:t>it;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began.—</w:t>
      </w:r>
      <w:r>
        <w:br/>
        <w:br/>
      </w:r>
    </w:p>
    <w:p>
      <w:r>
        <w:rPr>
          <w:b/>
        </w:rPr>
        <w:t>Adverb without -e: so</w:t>
      </w:r>
      <w:r>
        <w:br/>
        <w:t>Book of the Duchess 475 (data/oxford_txts/BD_oxford.txt)</w:t>
        <w:br/>
      </w:r>
      <w:r>
        <w:t>¶“I</w:t>
      </w:r>
      <w:r>
        <w:t xml:space="preserve"> </w:t>
      </w:r>
      <w:r>
        <w:t>have</w:t>
      </w:r>
      <w:r>
        <w:t xml:space="preserve"> </w:t>
      </w:r>
      <w:r>
        <w:t>of</w:t>
      </w:r>
      <w:r>
        <w:t xml:space="preserve"> </w:t>
      </w:r>
      <w:r>
        <w:t>sorwe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wone,°</w:t>
      </w:r>
      <w:r>
        <w:br/>
        <w:br/>
      </w:r>
    </w:p>
    <w:p>
      <w:r>
        <w:rPr>
          <w:b/>
        </w:rPr>
        <w:t>Adverb without -e: never</w:t>
      </w:r>
      <w:r>
        <w:br/>
        <w:t>Book of the Duchess 476 (data/oxford_txts/BD_oxford.txt)</w:t>
        <w:br/>
      </w:r>
      <w:r>
        <w:t>That</w:t>
      </w:r>
      <w:r>
        <w:t xml:space="preserve"> </w:t>
      </w:r>
      <w:r>
        <w:t>joye</w:t>
      </w:r>
      <w:r>
        <w:t xml:space="preserve"> </w:t>
      </w:r>
      <w:r>
        <w:t>gete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none</w:t>
      </w:r>
      <w:r>
        <w:br/>
        <w:br/>
      </w:r>
    </w:p>
    <w:p>
      <w:r>
        <w:rPr>
          <w:b/>
        </w:rPr>
        <w:t>Adverb without -e: whan</w:t>
      </w:r>
      <w:r>
        <w:br/>
        <w:t>Book of the Duchess 483 (data/oxford_txts/BD_oxford.txt)</w:t>
        <w:br/>
      </w:r>
      <w:r>
        <w:t xml:space="preserve">    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took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swete?</w:t>
      </w:r>
      <w:r>
        <w:br/>
        <w:br/>
      </w:r>
    </w:p>
    <w:p>
      <w:r>
        <w:rPr>
          <w:b/>
        </w:rPr>
        <w:t>Adverb without -e: so</w:t>
      </w:r>
      <w:r>
        <w:br/>
        <w:t>Book of the Duchess 484 (data/oxford_txts/BD_oxford.txt)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fair,</w:t>
      </w:r>
      <w:r>
        <w:t xml:space="preserve"> </w:t>
      </w:r>
      <w:r>
        <w:rPr>
          <w:i/>
        </w:rPr>
        <w:t>so</w:t>
      </w:r>
      <w:r>
        <w:t xml:space="preserve"> </w:t>
      </w:r>
      <w:r>
        <w:t>fresh,</w:t>
      </w:r>
      <w:r>
        <w:t xml:space="preserve"> </w:t>
      </w:r>
      <w:r>
        <w:rPr>
          <w:i/>
        </w:rPr>
        <w:t>so</w:t>
      </w:r>
      <w:r>
        <w:t xml:space="preserve"> </w:t>
      </w:r>
      <w:r>
        <w:t>fre,°</w:t>
      </w:r>
      <w:r>
        <w:br/>
        <w:br/>
      </w:r>
    </w:p>
    <w:p>
      <w:r>
        <w:rPr>
          <w:b/>
        </w:rPr>
        <w:t>Adverb without -e: so</w:t>
      </w:r>
      <w:r>
        <w:br/>
        <w:t>Book of the Duchess 484 (data/oxford_txts/BD_oxford.txt)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fair,</w:t>
      </w:r>
      <w:r>
        <w:t xml:space="preserve"> </w:t>
      </w:r>
      <w:r>
        <w:rPr>
          <w:i/>
        </w:rPr>
        <w:t>so</w:t>
      </w:r>
      <w:r>
        <w:t xml:space="preserve"> </w:t>
      </w:r>
      <w:r>
        <w:t>fresh,</w:t>
      </w:r>
      <w:r>
        <w:t xml:space="preserve"> </w:t>
      </w:r>
      <w:r>
        <w:rPr>
          <w:i/>
        </w:rPr>
        <w:t>so</w:t>
      </w:r>
      <w:r>
        <w:t xml:space="preserve"> </w:t>
      </w:r>
      <w:r>
        <w:t>fre,°</w:t>
      </w:r>
      <w:r>
        <w:br/>
        <w:br/>
      </w:r>
    </w:p>
    <w:p>
      <w:r>
        <w:rPr>
          <w:b/>
        </w:rPr>
        <w:t>Adverb without -e: so</w:t>
      </w:r>
      <w:r>
        <w:br/>
        <w:t>Book of the Duchess 484 (data/oxford_txts/BD_oxford.txt)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fair,</w:t>
      </w:r>
      <w:r>
        <w:t xml:space="preserve"> </w:t>
      </w:r>
      <w:r>
        <w:rPr>
          <w:i/>
        </w:rPr>
        <w:t>so</w:t>
      </w:r>
      <w:r>
        <w:t xml:space="preserve"> </w:t>
      </w:r>
      <w:r>
        <w:t>fresh,</w:t>
      </w:r>
      <w:r>
        <w:t xml:space="preserve"> </w:t>
      </w:r>
      <w:r>
        <w:rPr>
          <w:i/>
        </w:rPr>
        <w:t>so</w:t>
      </w:r>
      <w:r>
        <w:t xml:space="preserve"> </w:t>
      </w:r>
      <w:r>
        <w:t>fre,°</w:t>
      </w:r>
      <w:r>
        <w:br/>
        <w:br/>
      </w:r>
    </w:p>
    <w:p>
      <w:r>
        <w:rPr>
          <w:b/>
        </w:rPr>
        <w:t>Adverb without -e: so</w:t>
      </w:r>
      <w:r>
        <w:br/>
        <w:t>Book of the Duchess 485 (data/oxford_txts/BD_oxford.txt)</w:t>
        <w:br/>
      </w:r>
      <w:r>
        <w:rPr>
          <w:i/>
        </w:rPr>
        <w:t>So</w:t>
      </w:r>
      <w:r>
        <w:t xml:space="preserve"> </w:t>
      </w:r>
      <w:r>
        <w:t>good,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t xml:space="preserve"> </w:t>
      </w:r>
      <w:r>
        <w:t>°</w:t>
      </w:r>
      <w:r>
        <w:br/>
        <w:br/>
      </w:r>
    </w:p>
    <w:p>
      <w:r>
        <w:rPr>
          <w:b/>
        </w:rPr>
        <w:t>Adverb without -e: whan</w:t>
      </w:r>
      <w:r>
        <w:br/>
        <w:t>Book of the Duchess 487 (data/oxford_txts/BD_oxford.txt)</w:t>
        <w:br/>
      </w:r>
      <w:r>
        <w:t>¶Whan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mad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complaint</w:t>
      </w:r>
      <w:r>
        <w:br/>
        <w:br/>
      </w:r>
    </w:p>
    <w:p>
      <w:r>
        <w:rPr>
          <w:b/>
        </w:rPr>
        <w:t>Adverb without -e: doun</w:t>
      </w:r>
      <w:r>
        <w:br/>
        <w:t>Book of the Duchess 491 (data/oxford_txts/BD_oxford.txt)</w:t>
        <w:br/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hert,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him</w:t>
      </w:r>
      <w:r>
        <w:t xml:space="preserve"> </w:t>
      </w:r>
      <w:r>
        <w:t>warme—</w:t>
      </w:r>
      <w:r>
        <w:br/>
        <w:br/>
      </w:r>
    </w:p>
    <w:p>
      <w:r>
        <w:rPr>
          <w:b/>
        </w:rPr>
        <w:t>Adverb without -e: eek</w:t>
      </w:r>
      <w:r>
        <w:br/>
        <w:t>Book of the Duchess 493 (data/oxford_txts/BD_oxford.txt)</w:t>
        <w:br/>
      </w:r>
      <w:r>
        <w:t>To</w:t>
      </w:r>
      <w:r>
        <w:t xml:space="preserve"> </w:t>
      </w:r>
      <w:r>
        <w:t>wete</w:t>
      </w:r>
      <w:r>
        <w:t xml:space="preserve"> </w:t>
      </w:r>
      <w:r>
        <w:t>eek°</w:t>
      </w:r>
      <w:r>
        <w:t xml:space="preserve"> </w:t>
      </w:r>
      <w:r>
        <w:t>why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adrad°</w:t>
      </w:r>
      <w:r>
        <w:br/>
        <w:br/>
      </w:r>
    </w:p>
    <w:p>
      <w:r>
        <w:rPr>
          <w:b/>
        </w:rPr>
        <w:t>Adverb without -e: ther</w:t>
      </w:r>
      <w:r>
        <w:br/>
        <w:t>Book of the Duchess 498 (data/oxford_txts/BD_oxford.txt)</w:t>
        <w:br/>
      </w:r>
      <w:r>
        <w:t>And</w:t>
      </w:r>
      <w:r>
        <w:t xml:space="preserve"> </w:t>
      </w:r>
      <w:r>
        <w:t>pale,</w:t>
      </w:r>
      <w:r>
        <w:t xml:space="preserve"> </w:t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blood</w:t>
      </w:r>
      <w:r>
        <w:t xml:space="preserve"> </w:t>
      </w:r>
      <w:r>
        <w:t>was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Adverb without -e: anoon</w:t>
      </w:r>
      <w:r>
        <w:br/>
        <w:t>Book of the Duchess 500 (data/oxford_txts/BD_oxford.txt)</w:t>
        <w:br/>
      </w:r>
      <w:r>
        <w:t>¶Anoon</w:t>
      </w:r>
      <w:r>
        <w:t xml:space="preserve"> </w:t>
      </w:r>
      <w:r>
        <w:t>therwith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therwith</w:t>
      </w:r>
      <w:r>
        <w:br/>
        <w:t>Book of the Duchess 500 (data/oxford_txts/BD_oxford.txt)</w:t>
        <w:br/>
      </w:r>
      <w:r>
        <w:t>¶Anoon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evel</w:t>
      </w:r>
      <w:r>
        <w:br/>
        <w:t>Book of the Duchess 501 (data/oxford_txts/BD_oxford.txt)</w:t>
        <w:br/>
      </w:r>
      <w:r>
        <w:t>He</w:t>
      </w:r>
      <w:r>
        <w:t xml:space="preserve"> </w:t>
      </w:r>
      <w:r>
        <w:t>ferd°</w:t>
      </w:r>
      <w:r>
        <w:t xml:space="preserve"> </w:t>
      </w:r>
      <w:r>
        <w:t>thus</w:t>
      </w:r>
      <w:r>
        <w:t xml:space="preserve"> </w:t>
      </w:r>
      <w:r>
        <w:t>evel°</w:t>
      </w:r>
      <w:r>
        <w:t xml:space="preserve"> </w:t>
      </w:r>
      <w:r>
        <w:t>there°</w:t>
      </w:r>
      <w:r>
        <w:t xml:space="preserve"> </w:t>
      </w:r>
      <w:r>
        <w:t>he</w:t>
      </w:r>
      <w:r>
        <w:t xml:space="preserve"> </w:t>
      </w:r>
      <w:r>
        <w:t>sete</w:t>
      </w:r>
      <w:r>
        <w:br/>
        <w:br/>
      </w:r>
    </w:p>
    <w:p>
      <w:r>
        <w:rPr>
          <w:b/>
        </w:rPr>
        <w:t>Adverb without -e: noght</w:t>
      </w:r>
      <w:r>
        <w:br/>
        <w:t>Book of the Duchess 503 (data/oxford_txts/BD_oxford.txt)</w:t>
        <w:br/>
      </w:r>
      <w:r>
        <w:t>And</w:t>
      </w:r>
      <w:r>
        <w:t xml:space="preserve"> </w:t>
      </w:r>
      <w:r>
        <w:t>grette</w:t>
      </w:r>
      <w:r>
        <w:t xml:space="preserve"> </w:t>
      </w:r>
      <w:r>
        <w:t>him,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spake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so</w:t>
      </w:r>
      <w:r>
        <w:br/>
        <w:t>Book of the Duchess 507 (data/oxford_txts/BD_oxford.txt)</w:t>
        <w:br/>
      </w:r>
      <w:r>
        <w:t>Him</w:t>
      </w:r>
      <w:r>
        <w:t xml:space="preserve"> </w:t>
      </w:r>
      <w:r>
        <w:t>thought</w:t>
      </w:r>
      <w:r>
        <w:t xml:space="preserve"> </w:t>
      </w:r>
      <w:r>
        <w:t>his</w:t>
      </w:r>
      <w:r>
        <w:t xml:space="preserve"> </w:t>
      </w:r>
      <w:r>
        <w:t>sorwes</w:t>
      </w:r>
      <w:r>
        <w:t xml:space="preserve"> </w:t>
      </w:r>
      <w:r>
        <w:t>were</w:t>
      </w:r>
      <w:r>
        <w:t xml:space="preserve"> </w:t>
      </w:r>
      <w:r>
        <w:rPr>
          <w:i/>
        </w:rPr>
        <w:t>so</w:t>
      </w:r>
      <w:r>
        <w:t xml:space="preserve"> </w:t>
      </w:r>
      <w:r>
        <w:t>smerte°</w:t>
      </w:r>
      <w:r>
        <w:br/>
        <w:br/>
      </w:r>
    </w:p>
    <w:p>
      <w:r>
        <w:rPr>
          <w:b/>
        </w:rPr>
        <w:t>Adverb without -e: so</w:t>
      </w:r>
      <w:r>
        <w:br/>
        <w:t>Book of the Duchess 508 (data/oxford_txts/BD_oxford.txt)</w:t>
        <w:br/>
      </w:r>
      <w:r>
        <w:t>And</w:t>
      </w:r>
      <w:r>
        <w:t xml:space="preserve"> </w:t>
      </w:r>
      <w:r>
        <w:t>lay</w:t>
      </w:r>
      <w:r>
        <w:t xml:space="preserve"> </w:t>
      </w:r>
      <w:r>
        <w:rPr>
          <w:i/>
        </w:rP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herte;</w:t>
      </w:r>
      <w:r>
        <w:br/>
        <w:br/>
      </w:r>
    </w:p>
    <w:p>
      <w:r>
        <w:rPr>
          <w:b/>
        </w:rPr>
        <w:t>Adverb without -e: so</w:t>
      </w:r>
      <w:r>
        <w:br/>
        <w:t>Book of the Duchess 509 (data/oxford_txts/BD_oxford.txt)</w:t>
        <w:br/>
      </w:r>
      <w:r>
        <w:t>So,</w:t>
      </w:r>
      <w:r>
        <w:t xml:space="preserve"> </w:t>
      </w:r>
      <w:r>
        <w:t>throgh</w:t>
      </w:r>
      <w:r>
        <w:t xml:space="preserve"> </w:t>
      </w:r>
      <w:r>
        <w:t>his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hevy</w:t>
      </w:r>
      <w:r>
        <w:t xml:space="preserve"> </w:t>
      </w:r>
      <w:r>
        <w:t>thoght,°</w:t>
      </w:r>
      <w:r>
        <w:br/>
        <w:br/>
      </w:r>
    </w:p>
    <w:p>
      <w:r>
        <w:rPr>
          <w:b/>
        </w:rPr>
        <w:t>Adverb without -e: noght</w:t>
      </w:r>
      <w:r>
        <w:br/>
        <w:t>Book of the Duchess 510 (data/oxford_txts/BD_oxford.txt)</w:t>
        <w:br/>
      </w:r>
      <w:r>
        <w:t>Made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Adverb without -e: nigh</w:t>
      </w:r>
      <w:r>
        <w:br/>
        <w:t>Book of the Duchess 511 (data/oxford_txts/BD_oxford.txt)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wel</w:t>
      </w:r>
      <w:r>
        <w:t xml:space="preserve"> </w:t>
      </w:r>
      <w:r>
        <w:rPr>
          <w:i/>
        </w:rPr>
        <w:t>nigh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Adverb without -e: never</w:t>
      </w:r>
      <w:r>
        <w:br/>
        <w:t>Book of the Duchess 513 (data/oxford_txts/BD_oxford.txt)</w:t>
        <w:br/>
      </w:r>
      <w:r>
        <w:t>Were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sorwes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wrothe.°</w:t>
      </w:r>
      <w:r>
        <w:br/>
        <w:br/>
      </w:r>
    </w:p>
    <w:p>
      <w:r>
        <w:rPr>
          <w:b/>
        </w:rPr>
        <w:t>Adverb without -e: so</w:t>
      </w:r>
      <w:r>
        <w:br/>
        <w:t>Book of the Duchess 513 (data/oxford_txts/BD_oxford.txt)</w:t>
        <w:br/>
      </w:r>
      <w:r>
        <w:t>Were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sorwes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wrothe.°</w:t>
      </w:r>
      <w:r>
        <w:br/>
        <w:br/>
      </w:r>
    </w:p>
    <w:p>
      <w:r>
        <w:rPr>
          <w:b/>
        </w:rPr>
        <w:t>Adverb without -e: of</w:t>
      </w:r>
      <w:r>
        <w:br/>
        <w:t>Book of the Duchess 516 (data/oxford_txts/BD_oxford.txt)</w:t>
        <w:br/>
      </w:r>
      <w:r>
        <w:t>Before</w:t>
      </w:r>
      <w:r>
        <w:t xml:space="preserve"> </w:t>
      </w:r>
      <w:r>
        <w:t>him,</w:t>
      </w:r>
      <w:r>
        <w:t xml:space="preserve"> </w:t>
      </w:r>
      <w:r>
        <w:t>and</w:t>
      </w:r>
      <w:r>
        <w:t xml:space="preserve"> </w:t>
      </w:r>
      <w:r>
        <w:t>did</w:t>
      </w:r>
      <w:r>
        <w:t xml:space="preserve"> </w:t>
      </w:r>
      <w:r>
        <w:t>of°</w:t>
      </w:r>
      <w:r>
        <w:t xml:space="preserve"> </w:t>
      </w:r>
      <w:r>
        <w:t>min</w:t>
      </w:r>
      <w:r>
        <w:t xml:space="preserve"> </w:t>
      </w:r>
      <w:r>
        <w:t>hoode</w:t>
      </w:r>
      <w:r>
        <w:br/>
        <w:br/>
      </w:r>
    </w:p>
    <w:p>
      <w:r>
        <w:rPr>
          <w:b/>
        </w:rPr>
        <w:t>Adverb without -e: best</w:t>
      </w:r>
      <w:r>
        <w:br/>
        <w:t>Book of the Duchess 517 (data/oxford_txts/BD_oxford.txt)</w:t>
        <w:br/>
      </w:r>
      <w:r>
        <w:t>And</w:t>
      </w:r>
      <w:r>
        <w:t xml:space="preserve"> </w:t>
      </w:r>
      <w:r>
        <w:t>grette</w:t>
      </w:r>
      <w:r>
        <w:t xml:space="preserve"> </w:t>
      </w:r>
      <w:r>
        <w:t>him,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coude.</w:t>
      </w:r>
      <w:r>
        <w:br/>
        <w:br/>
      </w:r>
    </w:p>
    <w:p>
      <w:r>
        <w:rPr>
          <w:b/>
        </w:rPr>
        <w:t>Adverb without -e: nothing</w:t>
      </w:r>
      <w:r>
        <w:br/>
        <w:t>Book of the Duchess 518 (data/oxford_txts/BD_oxford.txt)</w:t>
        <w:br/>
      </w:r>
      <w:r>
        <w:t>Debonairly,°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Adverb without -e: not</w:t>
      </w:r>
      <w:r>
        <w:br/>
        <w:t>Book of the Duchess 519 (data/oxford_txts/BD_oxford.txt)</w:t>
        <w:br/>
      </w:r>
      <w:r>
        <w:t>He</w:t>
      </w:r>
      <w:r>
        <w:t xml:space="preserve"> </w:t>
      </w:r>
      <w:r>
        <w:t>saide,</w:t>
      </w:r>
      <w:r>
        <w:t xml:space="preserve"> </w:t>
      </w:r>
      <w:r>
        <w:t>“I</w:t>
      </w:r>
      <w:r>
        <w:t xml:space="preserve"> </w:t>
      </w:r>
      <w:r>
        <w:t>prey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rPr>
          <w:i/>
        </w:rPr>
        <w:t>not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not</w:t>
      </w:r>
      <w:r>
        <w:br/>
        <w:t>Book of the Duchess 520 (data/oxford_txts/BD_oxford.txt)</w:t>
        <w:br/>
      </w:r>
      <w:r>
        <w:t>I</w:t>
      </w:r>
      <w:r>
        <w:t xml:space="preserve"> </w:t>
      </w:r>
      <w:r>
        <w:t>herd</w:t>
      </w:r>
      <w:r>
        <w:t xml:space="preserve"> </w:t>
      </w:r>
      <w:r>
        <w:t>thee</w:t>
      </w:r>
      <w:r>
        <w:t xml:space="preserve"> </w:t>
      </w:r>
      <w:r>
        <w:t>not,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Adverb without -e: not</w:t>
      </w:r>
      <w:r>
        <w:br/>
        <w:t>Book of the Duchess 521 (data/oxford_txts/BD_oxford.txt)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not,</w:t>
      </w:r>
      <w:r>
        <w:t xml:space="preserve"> </w:t>
      </w:r>
      <w:r>
        <w:t>sir,</w:t>
      </w:r>
      <w:r>
        <w:t xml:space="preserve"> </w:t>
      </w:r>
      <w:r>
        <w:t>trewly.”</w:t>
      </w:r>
      <w:r>
        <w:br/>
        <w:br/>
      </w:r>
    </w:p>
    <w:p>
      <w:r>
        <w:rPr>
          <w:b/>
        </w:rPr>
        <w:t>Adverb without -e: right</w:t>
      </w:r>
      <w:r>
        <w:br/>
        <w:t>Book of the Duchess 523 (data/oxford_txts/BD_oxford.txt)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sory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ought°</w:t>
      </w:r>
      <w:r>
        <w:br/>
        <w:br/>
      </w:r>
    </w:p>
    <w:p>
      <w:r>
        <w:rPr>
          <w:b/>
        </w:rPr>
        <w:t>Adverb without -e: ought</w:t>
      </w:r>
      <w:r>
        <w:br/>
        <w:t>Book of the Duchess 523 (data/oxford_txts/BD_oxford.txt)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ought°</w:t>
      </w:r>
      <w:r>
        <w:br/>
        <w:br/>
      </w:r>
    </w:p>
    <w:p>
      <w:r>
        <w:rPr>
          <w:b/>
        </w:rPr>
        <w:t>Adverb without -e: yis</w:t>
      </w:r>
      <w:r>
        <w:br/>
        <w:t>Book of the Duchess 526 (data/oxford_txts/BD_oxford.txt)</w:t>
        <w:br/>
      </w:r>
      <w:r>
        <w:t>¶“Yis,</w:t>
      </w:r>
      <w:r>
        <w:t xml:space="preserve"> </w:t>
      </w:r>
      <w:r>
        <w:t>th’amendes</w:t>
      </w:r>
      <w:r>
        <w:t xml:space="preserve"> </w:t>
      </w:r>
      <w:r>
        <w:t>is</w:t>
      </w:r>
      <w:r>
        <w:t xml:space="preserve"> </w:t>
      </w:r>
      <w:r>
        <w:t>light°</w:t>
      </w:r>
      <w:r>
        <w:t xml:space="preserve"> </w:t>
      </w:r>
      <w:r>
        <w:t>to</w:t>
      </w:r>
      <w:r>
        <w:t xml:space="preserve"> </w:t>
      </w:r>
      <w:r>
        <w:t>make,”</w:t>
      </w:r>
      <w:r>
        <w:br/>
        <w:br/>
      </w:r>
    </w:p>
    <w:p>
      <w:r>
        <w:rPr>
          <w:b/>
        </w:rPr>
        <w:t>Adverb without -e: ther</w:t>
      </w:r>
      <w:r>
        <w:br/>
        <w:t>Book of the Duchess 527 (data/oxford_txts/BD_oxford.txt)</w:t>
        <w:br/>
      </w:r>
      <w:r>
        <w:t>Quod</w:t>
      </w:r>
      <w:r>
        <w:t xml:space="preserve"> </w:t>
      </w:r>
      <w:r>
        <w:t>he,</w:t>
      </w:r>
      <w:r>
        <w:t xml:space="preserve"> </w:t>
      </w:r>
      <w:r>
        <w:t>“for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lith</w:t>
      </w:r>
      <w:r>
        <w:t xml:space="preserve"> </w:t>
      </w:r>
      <w:r>
        <w:t>noon</w:t>
      </w:r>
      <w:r>
        <w:t xml:space="preserve"> </w:t>
      </w:r>
      <w:r>
        <w:t>therto;</w:t>
      </w:r>
      <w:r>
        <w:br/>
        <w:br/>
      </w:r>
    </w:p>
    <w:p>
      <w:r>
        <w:rPr>
          <w:b/>
        </w:rPr>
        <w:t>Adverb without -e: therto</w:t>
      </w:r>
      <w:r>
        <w:br/>
        <w:t>Book of the Duchess 527 (data/oxford_txts/BD_oxford.txt)</w:t>
        <w:br/>
      </w:r>
      <w:r>
        <w:t>Quod</w:t>
      </w:r>
      <w:r>
        <w:t xml:space="preserve"> </w:t>
      </w:r>
      <w:r>
        <w:t>he,</w:t>
      </w:r>
      <w:r>
        <w:t xml:space="preserve"> </w:t>
      </w:r>
      <w:r>
        <w:t>“for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noon</w:t>
      </w:r>
      <w:r>
        <w:t xml:space="preserve"> </w:t>
      </w:r>
      <w:r>
        <w:t>therto;</w:t>
      </w:r>
      <w:r>
        <w:br/>
        <w:br/>
      </w:r>
    </w:p>
    <w:p>
      <w:r>
        <w:rPr>
          <w:b/>
        </w:rPr>
        <w:t>Adverb without -e: how</w:t>
      </w:r>
      <w:r>
        <w:br/>
        <w:t>Book of the Duchess 529 (data/oxford_txts/BD_oxford.txt)</w:t>
        <w:br/>
      </w:r>
      <w:r>
        <w:t>¶Lo!</w:t>
      </w:r>
      <w:r>
        <w:t xml:space="preserve"> </w:t>
      </w:r>
      <w:r>
        <w:rPr>
          <w:i/>
        </w:rPr>
        <w:t>how</w:t>
      </w:r>
      <w:r>
        <w:t xml:space="preserve"> </w:t>
      </w:r>
      <w:r>
        <w:t>goodly</w:t>
      </w:r>
      <w:r>
        <w:t xml:space="preserve"> </w:t>
      </w:r>
      <w:r>
        <w:t>spak</w:t>
      </w:r>
      <w:r>
        <w:t xml:space="preserve"> </w:t>
      </w:r>
      <w:r>
        <w:t>this</w:t>
      </w:r>
      <w:r>
        <w:t xml:space="preserve"> </w:t>
      </w:r>
      <w:r>
        <w:t>knighte</w:t>
      </w:r>
      <w:r>
        <w:br/>
        <w:br/>
      </w:r>
    </w:p>
    <w:p>
      <w:r>
        <w:rPr>
          <w:b/>
        </w:rPr>
        <w:t>Adverb without -e: so</w:t>
      </w:r>
      <w:r>
        <w:br/>
        <w:t>Book of the Duchess 533 (data/oxford_txts/BD_oxford.txt)</w:t>
        <w:br/>
      </w:r>
      <w:r>
        <w:t>With</w:t>
      </w:r>
      <w:r>
        <w:t xml:space="preserve"> </w:t>
      </w:r>
      <w:r>
        <w:t>him,</w:t>
      </w:r>
      <w:r>
        <w:t xml:space="preserve"> </w:t>
      </w:r>
      <w:r>
        <w:t>and</w:t>
      </w:r>
      <w:r>
        <w:t xml:space="preserve"> </w:t>
      </w:r>
      <w:r>
        <w:t>found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tretable,°</w:t>
      </w:r>
      <w:r>
        <w:br/>
        <w:br/>
      </w:r>
    </w:p>
    <w:p>
      <w:r>
        <w:rPr>
          <w:b/>
        </w:rPr>
        <w:t>Adverb without -e: right</w:t>
      </w:r>
      <w:r>
        <w:br/>
        <w:t>Book of the Duchess 534 (data/oxford_txts/BD_oxford.txt)</w:t>
        <w:br/>
      </w:r>
      <w:r>
        <w:rPr>
          <w:i/>
        </w:rPr>
        <w:t>Right</w:t>
      </w:r>
      <w:r>
        <w:t xml:space="preserve"> </w:t>
      </w:r>
      <w:r>
        <w:t>wonder</w:t>
      </w:r>
      <w:r>
        <w:t xml:space="preserve"> </w:t>
      </w:r>
      <w:r>
        <w:t>skilful°</w:t>
      </w:r>
      <w:r>
        <w:t xml:space="preserve"> </w:t>
      </w:r>
      <w:r>
        <w:t>and</w:t>
      </w:r>
      <w:r>
        <w:t xml:space="preserve"> </w:t>
      </w:r>
      <w:r>
        <w:t>resonable</w:t>
      </w:r>
      <w:r>
        <w:br/>
        <w:br/>
      </w:r>
    </w:p>
    <w:p>
      <w:r>
        <w:rPr>
          <w:b/>
        </w:rPr>
        <w:t>Adverb without -e: wonder</w:t>
      </w:r>
      <w:r>
        <w:br/>
        <w:t>Book of the Duchess 534 (data/oxford_txts/BD_oxford.txt)</w:t>
        <w:br/>
      </w:r>
      <w:r>
        <w:t>Right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skilful°</w:t>
      </w:r>
      <w:r>
        <w:t xml:space="preserve"> </w:t>
      </w:r>
      <w:r>
        <w:t>and</w:t>
      </w:r>
      <w:r>
        <w:t xml:space="preserve"> </w:t>
      </w:r>
      <w:r>
        <w:t>resonable</w:t>
      </w:r>
      <w:r>
        <w:br/>
        <w:br/>
      </w:r>
    </w:p>
    <w:p>
      <w:r>
        <w:rPr>
          <w:b/>
        </w:rPr>
        <w:t>Adverb without -e: nowher</w:t>
      </w:r>
      <w:r>
        <w:br/>
        <w:t>Book of the Duchess 541 (data/oxford_txts/BD_oxford.txt)</w:t>
        <w:br/>
      </w:r>
      <w:r>
        <w:t>These</w:t>
      </w:r>
      <w:r>
        <w:t xml:space="preserve"> </w:t>
      </w:r>
      <w:r>
        <w:t>huntes°</w:t>
      </w:r>
      <w:r>
        <w:t xml:space="preserve"> </w:t>
      </w:r>
      <w:r>
        <w:t>can</w:t>
      </w:r>
      <w:r>
        <w:t xml:space="preserve"> </w:t>
      </w:r>
      <w:r>
        <w:t>him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Adverb without -e: therof</w:t>
      </w:r>
      <w:r>
        <w:br/>
        <w:t>Book of the Duchess 542 (data/oxford_txts/BD_oxford.txt)</w:t>
        <w:br/>
      </w:r>
      <w:r>
        <w:t>¶“I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therof,”°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theron</w:t>
      </w:r>
      <w:r>
        <w:br/>
        <w:t>Book of the Duchess 543 (data/oxford_txts/BD_oxford.txt)</w:t>
        <w:br/>
      </w:r>
      <w:r>
        <w:t>My</w:t>
      </w:r>
      <w:r>
        <w:t xml:space="preserve"> </w:t>
      </w:r>
      <w:r>
        <w:t>thought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theron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dele.”°</w:t>
      </w:r>
      <w:r>
        <w:br/>
        <w:br/>
      </w:r>
    </w:p>
    <w:p>
      <w:r>
        <w:rPr>
          <w:b/>
        </w:rPr>
        <w:t>Adverb without -e: right</w:t>
      </w:r>
      <w:r>
        <w:br/>
        <w:t>Book of the Duchess 545 (data/oxford_txts/BD_oxford.txt)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thinketh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chere.</w:t>
      </w:r>
      <w:r>
        <w:br/>
        <w:br/>
      </w:r>
    </w:p>
    <w:p>
      <w:r>
        <w:rPr>
          <w:b/>
        </w:rPr>
        <w:t>Adverb without -e: so</w:t>
      </w:r>
      <w:r>
        <w:br/>
        <w:t>Book of the Duchess 545 (data/oxford_txts/BD_oxford.txt)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me</w:t>
      </w:r>
      <w:r>
        <w:t xml:space="preserve"> </w:t>
      </w:r>
      <w:r>
        <w:t>thinketh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chere.</w:t>
      </w:r>
      <w:r>
        <w:br/>
        <w:br/>
      </w:r>
    </w:p>
    <w:p>
      <w:r>
        <w:rPr>
          <w:b/>
        </w:rPr>
        <w:t>Adverb without -e: certes</w:t>
      </w:r>
      <w:r>
        <w:br/>
        <w:t>Book of the Duchess 548 (data/oxford_txts/BD_oxford.txt)</w:t>
        <w:br/>
      </w:r>
      <w:r>
        <w:t>But</w:t>
      </w:r>
      <w:r>
        <w:t xml:space="preserve"> </w:t>
      </w:r>
      <w:r>
        <w:t>certes,</w:t>
      </w:r>
      <w:r>
        <w:t xml:space="preserve"> </w:t>
      </w:r>
      <w:r>
        <w:t>sire,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ought</w:t>
      </w:r>
      <w:r>
        <w:br/>
        <w:t>Book of the Duchess 549 (data/oxford_txts/BD_oxford.txt)</w:t>
        <w:br/>
      </w:r>
      <w:r>
        <w:t>Wolde</w:t>
      </w:r>
      <w:r>
        <w:t xml:space="preserve"> </w:t>
      </w:r>
      <w:r>
        <w:rPr>
          <w:i/>
        </w:rPr>
        <w:t>ought</w:t>
      </w:r>
      <w:r>
        <w:t xml:space="preserve"> </w:t>
      </w:r>
      <w:r>
        <w:t>discure°</w:t>
      </w:r>
      <w:r>
        <w:t xml:space="preserve"> </w:t>
      </w:r>
      <w:r>
        <w:t>me</w:t>
      </w:r>
      <w:r>
        <w:t xml:space="preserve"> </w:t>
      </w:r>
      <w:r>
        <w:t>your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Adverb without -e: wis</w:t>
      </w:r>
      <w:r>
        <w:br/>
        <w:t>Book of the Duchess 550 (data/oxford_txts/BD_oxford.txt)</w:t>
        <w:br/>
      </w:r>
      <w:r>
        <w:t>I</w:t>
      </w:r>
      <w:r>
        <w:t xml:space="preserve"> </w:t>
      </w:r>
      <w:r>
        <w:t>wolde,</w:t>
      </w:r>
      <w:r>
        <w:t xml:space="preserve"> </w:t>
      </w:r>
      <w:r>
        <w:t>as</w:t>
      </w:r>
      <w:r>
        <w:t xml:space="preserve"> </w:t>
      </w:r>
      <w:r>
        <w:t>wis°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Adverb without -e: soo</w:t>
      </w:r>
      <w:r>
        <w:br/>
        <w:t>Book of the Duchess 550 (data/oxford_txts/BD_oxford.txt)</w:t>
        <w:br/>
      </w:r>
      <w:r>
        <w:t>I</w:t>
      </w:r>
      <w:r>
        <w:t xml:space="preserve"> </w:t>
      </w:r>
      <w:r>
        <w:t>wolde,</w:t>
      </w:r>
      <w:r>
        <w:t xml:space="preserve"> </w:t>
      </w:r>
      <w:r>
        <w:t>as</w:t>
      </w:r>
      <w:r>
        <w:t xml:space="preserve"> </w:t>
      </w:r>
      <w:r>
        <w:t>wis°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not</w:t>
      </w:r>
      <w:r>
        <w:br/>
        <w:t>Book of the Duchess 559 (data/oxford_txts/BD_oxford.txt)</w:t>
        <w:br/>
      </w:r>
      <w:r>
        <w:t>As</w:t>
      </w:r>
      <w:r>
        <w:t xml:space="preserve"> </w:t>
      </w:r>
      <w:r>
        <w:t>who</w:t>
      </w:r>
      <w:r>
        <w:t xml:space="preserve"> </w:t>
      </w:r>
      <w:r>
        <w:t>saith,</w:t>
      </w:r>
      <w:r>
        <w:t xml:space="preserve"> </w:t>
      </w:r>
      <w:r>
        <w:t>“Nay,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Adverb without -e: soo</w:t>
      </w:r>
      <w:r>
        <w:br/>
        <w:t>Book of the Duchess 561 (data/oxford_txts/BD_oxford.txt)</w:t>
        <w:br/>
      </w:r>
      <w:r>
        <w:t>“I</w:t>
      </w:r>
      <w:r>
        <w:t xml:space="preserve"> </w:t>
      </w:r>
      <w:r>
        <w:t>thank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never</w:t>
      </w:r>
      <w:r>
        <w:br/>
        <w:t>Book of the Duchess 562 (data/oxford_txts/BD_oxford.txt)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rather°</w:t>
      </w:r>
      <w:r>
        <w:t xml:space="preserve"> </w:t>
      </w:r>
      <w:r>
        <w:t>be</w:t>
      </w:r>
      <w:r>
        <w:t xml:space="preserve"> </w:t>
      </w:r>
      <w:r>
        <w:t>doo.</w:t>
      </w:r>
      <w:r>
        <w:br/>
        <w:br/>
      </w:r>
    </w:p>
    <w:p>
      <w:r>
        <w:rPr>
          <w:b/>
        </w:rPr>
        <w:t>Adverb without -e: rather</w:t>
      </w:r>
      <w:r>
        <w:br/>
        <w:t>Book of the Duchess 562 (data/oxford_txts/BD_oxford.txt)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rather°</w:t>
      </w:r>
      <w:r>
        <w:t xml:space="preserve"> </w:t>
      </w:r>
      <w:r>
        <w:t>be</w:t>
      </w:r>
      <w:r>
        <w:t xml:space="preserve"> </w:t>
      </w:r>
      <w:r>
        <w:t>doo.</w:t>
      </w:r>
      <w:r>
        <w:br/>
        <w:br/>
      </w:r>
    </w:p>
    <w:p>
      <w:r>
        <w:rPr>
          <w:b/>
        </w:rPr>
        <w:t>Adverb without -e: nought</w:t>
      </w:r>
      <w:r>
        <w:br/>
        <w:t>Book of the Duchess 568 (data/oxford_txts/BD_oxford.txt)</w:t>
        <w:br/>
      </w:r>
      <w:r>
        <w:rPr>
          <w:i/>
        </w:rPr>
        <w:t>Nought</w:t>
      </w:r>
      <w:r>
        <w:t xml:space="preserve"> </w:t>
      </w:r>
      <w:r>
        <w:t>the</w:t>
      </w:r>
      <w:r>
        <w:t xml:space="preserve"> </w:t>
      </w:r>
      <w:r>
        <w:t>remedies</w:t>
      </w:r>
      <w:r>
        <w:t xml:space="preserve"> </w:t>
      </w:r>
      <w:r>
        <w:t>of</w:t>
      </w:r>
      <w:r>
        <w:t xml:space="preserve"> </w:t>
      </w:r>
      <w:r>
        <w:t>Ovide;</w:t>
      </w:r>
      <w:r>
        <w:br/>
        <w:br/>
      </w:r>
    </w:p>
    <w:p>
      <w:r>
        <w:rPr>
          <w:b/>
        </w:rPr>
        <w:t>Adverb without -e: noght</w:t>
      </w:r>
      <w:r>
        <w:br/>
        <w:t>Book of the Duchess 572 (data/oxford_txts/BD_oxford.txt)</w:t>
        <w:br/>
      </w:r>
      <w:r>
        <w:rPr>
          <w:i/>
        </w:rPr>
        <w:t>Noght</w:t>
      </w:r>
      <w:r>
        <w:t xml:space="preserve"> </w:t>
      </w:r>
      <w:r>
        <w:t>Ypocras,</w:t>
      </w:r>
      <w:r>
        <w:t xml:space="preserve"> </w:t>
      </w:r>
      <w:r>
        <w:t>ne</w:t>
      </w:r>
      <w:r>
        <w:t xml:space="preserve"> </w:t>
      </w:r>
      <w:r>
        <w:t>Galien;</w:t>
      </w:r>
      <w:r>
        <w:br/>
        <w:br/>
      </w:r>
    </w:p>
    <w:p>
      <w:r>
        <w:rPr>
          <w:b/>
        </w:rPr>
        <w:t>Adverb without -e: al</w:t>
      </w:r>
      <w:r>
        <w:br/>
        <w:t>Book of the Duchess 577 (data/oxford_txts/BD_oxford.txt)</w:t>
        <w:br/>
      </w:r>
      <w:r>
        <w:t>I</w:t>
      </w:r>
      <w:r>
        <w:t xml:space="preserve"> </w:t>
      </w:r>
      <w:r>
        <w:t>wrech,</w:t>
      </w:r>
      <w:r>
        <w:t xml:space="preserve"> </w:t>
      </w:r>
      <w:r>
        <w:t>that</w:t>
      </w:r>
      <w:r>
        <w:t xml:space="preserve"> </w:t>
      </w:r>
      <w:r>
        <w:t>deth</w:t>
      </w:r>
      <w:r>
        <w:t xml:space="preserve"> </w:t>
      </w:r>
      <w:r>
        <w:t>hath</w:t>
      </w:r>
      <w:r>
        <w:t xml:space="preserve"> </w:t>
      </w:r>
      <w:r>
        <w:t>made</w:t>
      </w:r>
      <w:r>
        <w:t xml:space="preserve"> </w:t>
      </w:r>
      <w:r>
        <w:rPr>
          <w:i/>
        </w:rPr>
        <w:t>al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Adverb without -e: ever</w:t>
      </w:r>
      <w:r>
        <w:br/>
        <w:t>Book of the Duchess 578 (data/oxford_txts/BD_oxford.txt)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bliss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Adverb without -e: so</w:t>
      </w:r>
      <w:r>
        <w:br/>
        <w:t>Book of the Duchess 583 (data/oxford_txts/BD_oxford.txt)</w:t>
        <w:br/>
      </w:r>
      <w:r>
        <w:t>The</w:t>
      </w:r>
      <w:r>
        <w:t xml:space="preserve"> </w:t>
      </w:r>
      <w:r>
        <w:t>pure</w:t>
      </w:r>
      <w:r>
        <w:t xml:space="preserve"> </w:t>
      </w:r>
      <w:r>
        <w:t>deth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my</w:t>
      </w:r>
      <w:r>
        <w:t xml:space="preserve"> </w:t>
      </w:r>
      <w:r>
        <w:t>foo</w:t>
      </w:r>
      <w:r>
        <w:br/>
        <w:br/>
      </w:r>
    </w:p>
    <w:p>
      <w:r>
        <w:rPr>
          <w:b/>
        </w:rPr>
        <w:t>Adverb without -e: not</w:t>
      </w:r>
      <w:r>
        <w:br/>
        <w:t>Book of the Duchess 584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deye,</w:t>
      </w:r>
      <w:r>
        <w:t xml:space="preserve"> </w:t>
      </w:r>
      <w:r>
        <w:t>it</w:t>
      </w:r>
      <w:r>
        <w:t xml:space="preserve"> </w:t>
      </w:r>
      <w:r>
        <w:t>wold</w:t>
      </w:r>
      <w:r>
        <w:t xml:space="preserve"> </w:t>
      </w:r>
      <w:r>
        <w:rPr>
          <w:i/>
        </w:rPr>
        <w:t>not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so</w:t>
      </w:r>
      <w:r>
        <w:br/>
        <w:t>Book of the Duchess 584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deye,</w:t>
      </w:r>
      <w:r>
        <w:t xml:space="preserve"> </w:t>
      </w:r>
      <w:r>
        <w:t>it</w:t>
      </w:r>
      <w:r>
        <w:t xml:space="preserve"> </w:t>
      </w:r>
      <w:r>
        <w:t>wold</w:t>
      </w:r>
      <w:r>
        <w:t xml:space="preserve"> </w:t>
      </w:r>
      <w:r>
        <w:t>not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not</w:t>
      </w:r>
      <w:r>
        <w:br/>
        <w:t>Book of the Duchess 586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it,</w:t>
      </w:r>
      <w:r>
        <w:t xml:space="preserve"> </w:t>
      </w:r>
      <w:r>
        <w:t>it</w:t>
      </w:r>
      <w:r>
        <w:t xml:space="preserve"> </w:t>
      </w:r>
      <w:r>
        <w:t>nil°</w:t>
      </w:r>
      <w:r>
        <w:t xml:space="preserve"> </w:t>
      </w:r>
      <w:r>
        <w:rPr>
          <w:i/>
        </w:rPr>
        <w:t>not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alway</w:t>
      </w:r>
      <w:r>
        <w:br/>
        <w:t>Book of the Duchess 588 (data/oxford_txts/BD_oxford.txt)</w:t>
        <w:br/>
      </w:r>
      <w:r>
        <w:rPr>
          <w:i/>
        </w:rPr>
        <w:t>Alway</w:t>
      </w:r>
      <w:r>
        <w:t xml:space="preserve"> </w:t>
      </w:r>
      <w:r>
        <w:t>deyinge,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not</w:t>
      </w:r>
      <w:r>
        <w:br/>
        <w:t>Book of the Duchess 588 (data/oxford_txts/BD_oxford.txt)</w:t>
        <w:br/>
      </w:r>
      <w:r>
        <w:t>Alway</w:t>
      </w:r>
      <w:r>
        <w:t xml:space="preserve"> </w:t>
      </w:r>
      <w:r>
        <w:t>deyinge,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rPr>
          <w:i/>
        </w:rPr>
        <w:t>not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so</w:t>
      </w:r>
      <w:r>
        <w:br/>
        <w:t>Book of the Duchess 595 (data/oxford_txts/BD_oxford.txt)</w:t>
        <w:br/>
      </w:r>
      <w:r>
        <w:t>For</w:t>
      </w:r>
      <w:r>
        <w:t xml:space="preserve"> </w:t>
      </w:r>
      <w:r>
        <w:t>who</w:t>
      </w:r>
      <w:r>
        <w:t xml:space="preserve"> </w:t>
      </w:r>
      <w:r>
        <w:rPr>
          <w:i/>
        </w:rPr>
        <w:t>so</w:t>
      </w:r>
      <w:r>
        <w:t xml:space="preserve"> </w:t>
      </w:r>
      <w:r>
        <w:t>seeth</w:t>
      </w:r>
      <w:r>
        <w:t xml:space="preserve"> </w:t>
      </w:r>
      <w:r>
        <w:t>me</w:t>
      </w:r>
      <w:r>
        <w:t xml:space="preserve"> </w:t>
      </w:r>
      <w:r>
        <w:t>firste</w:t>
      </w:r>
      <w:r>
        <w:t xml:space="preserve"> </w:t>
      </w:r>
      <w:r>
        <w:t>on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eek</w:t>
      </w:r>
      <w:r>
        <w:br/>
        <w:t>Book of the Duchess 603 (data/oxford_txts/BD_oxford.txt)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my</w:t>
      </w:r>
      <w:r>
        <w:t xml:space="preserve"> </w:t>
      </w:r>
      <w:r>
        <w:t>rest;</w:t>
      </w:r>
      <w:r>
        <w:t xml:space="preserve"> </w:t>
      </w:r>
      <w:r>
        <w:t>my</w:t>
      </w:r>
      <w:r>
        <w:t xml:space="preserve"> </w:t>
      </w:r>
      <w:r>
        <w:t>wele</w:t>
      </w:r>
      <w:r>
        <w:t xml:space="preserve"> </w:t>
      </w:r>
      <w:r>
        <w:t>is</w:t>
      </w:r>
      <w:r>
        <w:t xml:space="preserve"> </w:t>
      </w:r>
      <w:r>
        <w:t>wo.</w:t>
      </w:r>
      <w:r>
        <w:br/>
        <w:br/>
      </w:r>
    </w:p>
    <w:p>
      <w:r>
        <w:rPr>
          <w:b/>
        </w:rPr>
        <w:t>Adverb without -e: ever</w:t>
      </w:r>
      <w:r>
        <w:br/>
        <w:t>Book of the Duchess 604 (data/oxford_txts/BD_oxford.txt)</w:t>
        <w:br/>
      </w:r>
      <w:r>
        <w:t>My</w:t>
      </w:r>
      <w:r>
        <w:t xml:space="preserve"> </w:t>
      </w:r>
      <w:r>
        <w:t>goode</w:t>
      </w:r>
      <w:r>
        <w:t xml:space="preserve"> </w:t>
      </w:r>
      <w:r>
        <w:t>is</w:t>
      </w:r>
      <w:r>
        <w:t xml:space="preserve"> </w:t>
      </w:r>
      <w:r>
        <w:t>harme,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mo</w:t>
      </w:r>
      <w:r>
        <w:br/>
        <w:t>Book of the Duchess 604 (data/oxford_txts/BD_oxford.txt)</w:t>
        <w:br/>
      </w:r>
      <w:r>
        <w:t>My</w:t>
      </w:r>
      <w:r>
        <w:t xml:space="preserve"> </w:t>
      </w:r>
      <w:r>
        <w:t>goode</w:t>
      </w:r>
      <w:r>
        <w:t xml:space="preserve"> </w:t>
      </w:r>
      <w:r>
        <w:t>is</w:t>
      </w:r>
      <w:r>
        <w:t xml:space="preserve"> </w:t>
      </w:r>
      <w:r>
        <w:t>harme,</w:t>
      </w:r>
      <w:r>
        <w:t xml:space="preserve"> </w:t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how</w:t>
      </w:r>
      <w:r>
        <w:br/>
        <w:t>Book of the Duchess 616 (data/oxford_txts/BD_oxford.txt)</w:t>
        <w:br/>
      </w:r>
      <w:r>
        <w:t>Allas!</w:t>
      </w:r>
      <w:r>
        <w:t xml:space="preserve"> </w:t>
      </w:r>
      <w:r>
        <w:rPr>
          <w:i/>
        </w:rPr>
        <w:t>how</w:t>
      </w:r>
      <w:r>
        <w:t xml:space="preserve"> </w:t>
      </w:r>
      <w:r>
        <w:t>might</w:t>
      </w:r>
      <w:r>
        <w:t xml:space="preserve"> </w:t>
      </w:r>
      <w:r>
        <w:t>I</w:t>
      </w:r>
      <w:r>
        <w:t xml:space="preserve"> </w:t>
      </w:r>
      <w:r>
        <w:t>fare</w:t>
      </w:r>
      <w:r>
        <w:t xml:space="preserve"> </w:t>
      </w:r>
      <w:r>
        <w:t>werre?°</w:t>
      </w:r>
      <w:r>
        <w:br/>
        <w:br/>
      </w:r>
    </w:p>
    <w:p>
      <w:r>
        <w:rPr>
          <w:b/>
        </w:rPr>
        <w:t>Adverb without -e: yet</w:t>
      </w:r>
      <w:r>
        <w:br/>
        <w:t>Book of the Duchess 622 (data/oxford_txts/BD_oxford.txt)</w:t>
        <w:br/>
      </w:r>
      <w:r>
        <w:t>She</w:t>
      </w:r>
      <w:r>
        <w:t xml:space="preserve"> </w:t>
      </w:r>
      <w:r>
        <w:t>goth°</w:t>
      </w:r>
      <w:r>
        <w:t xml:space="preserve"> </w:t>
      </w:r>
      <w:r>
        <w:t>upright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halte,°</w:t>
      </w:r>
      <w:r>
        <w:br/>
        <w:br/>
      </w:r>
    </w:p>
    <w:p>
      <w:r>
        <w:rPr>
          <w:b/>
        </w:rPr>
        <w:t>Adverb without -e: over</w:t>
      </w:r>
      <w:r>
        <w:br/>
        <w:t>Book of the Duchess 629 (data/oxford_txts/BD_oxford.txt)</w:t>
        <w:br/>
      </w:r>
      <w:r>
        <w:t>As</w:t>
      </w:r>
      <w:r>
        <w:t xml:space="preserve"> </w:t>
      </w:r>
      <w:r>
        <w:t>filthe</w:t>
      </w:r>
      <w:r>
        <w:t xml:space="preserve"> </w:t>
      </w:r>
      <w:r>
        <w:rPr>
          <w:i/>
        </w:rPr>
        <w:t>over</w:t>
      </w:r>
      <w:r>
        <w:t xml:space="preserve"> </w:t>
      </w:r>
      <w:r>
        <w:t>ystrawed°</w:t>
      </w:r>
      <w:r>
        <w:t xml:space="preserve"> </w:t>
      </w:r>
      <w:r>
        <w:t>with</w:t>
      </w:r>
      <w:r>
        <w:t xml:space="preserve"> </w:t>
      </w:r>
      <w:r>
        <w:t>floures;</w:t>
      </w:r>
      <w:r>
        <w:br/>
        <w:br/>
      </w:r>
    </w:p>
    <w:p>
      <w:r>
        <w:rPr>
          <w:b/>
        </w:rPr>
        <w:t>Adverb without -e: ever</w:t>
      </w:r>
      <w:r>
        <w:br/>
        <w:t>Book of the Duchess 633 (data/oxford_txts/BD_oxford.txt)</w:t>
        <w:br/>
      </w:r>
      <w:r>
        <w:t>She</w:t>
      </w:r>
      <w:r>
        <w:t xml:space="preserve"> </w:t>
      </w:r>
      <w:r>
        <w:t>is</w:t>
      </w:r>
      <w:r>
        <w:t xml:space="preserve"> </w:t>
      </w:r>
      <w:r>
        <w:t>fals;</w:t>
      </w:r>
      <w:r>
        <w:t xml:space="preserve"> </w:t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laughinge</w:t>
      </w:r>
      <w:r>
        <w:br/>
        <w:br/>
      </w:r>
    </w:p>
    <w:p>
      <w:r>
        <w:rPr>
          <w:b/>
        </w:rPr>
        <w:t>Adverb without -e: up</w:t>
      </w:r>
      <w:r>
        <w:br/>
        <w:t>Book of the Duchess 635 (data/oxford_txts/BD_oxford.txt)</w:t>
        <w:br/>
      </w:r>
      <w:r>
        <w:t>That°</w:t>
      </w:r>
      <w:r>
        <w:t xml:space="preserve"> </w:t>
      </w:r>
      <w:r>
        <w:t>is</w:t>
      </w:r>
      <w:r>
        <w:t xml:space="preserve"> </w:t>
      </w:r>
      <w:r>
        <w:t>broght</w:t>
      </w:r>
      <w:r>
        <w:t xml:space="preserve"> </w:t>
      </w:r>
      <w:r>
        <w:t>up,</w:t>
      </w:r>
      <w:r>
        <w:t xml:space="preserve"> </w:t>
      </w:r>
      <w:r>
        <w:t>she</w:t>
      </w:r>
      <w:r>
        <w:t xml:space="preserve"> </w:t>
      </w:r>
      <w:r>
        <w:t>sette</w:t>
      </w:r>
      <w:r>
        <w:t xml:space="preserve"> </w:t>
      </w:r>
      <w:r>
        <w:t>al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Adverb without -e: al</w:t>
      </w:r>
      <w:r>
        <w:br/>
        <w:t>Book of the Duchess 635 (data/oxford_txts/BD_oxford.txt)</w:t>
        <w:br/>
      </w:r>
      <w:r>
        <w:t>That°</w:t>
      </w:r>
      <w:r>
        <w:t xml:space="preserve"> </w:t>
      </w:r>
      <w:r>
        <w:t>is</w:t>
      </w:r>
      <w:r>
        <w:t xml:space="preserve"> </w:t>
      </w:r>
      <w:r>
        <w:t>broght</w:t>
      </w:r>
      <w:r>
        <w:t xml:space="preserve"> </w:t>
      </w:r>
      <w:r>
        <w:t>up,</w:t>
      </w:r>
      <w:r>
        <w:t xml:space="preserve"> </w:t>
      </w:r>
      <w:r>
        <w:t>she</w:t>
      </w:r>
      <w:r>
        <w:t xml:space="preserve"> </w:t>
      </w:r>
      <w:r>
        <w:t>sette</w:t>
      </w:r>
      <w:r>
        <w:t xml:space="preserve"> </w:t>
      </w:r>
      <w:r>
        <w:rPr>
          <w:i/>
        </w:rPr>
        <w:t>al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Adverb without -e: doun</w:t>
      </w:r>
      <w:r>
        <w:br/>
        <w:t>Book of the Duchess 635 (data/oxford_txts/BD_oxford.txt)</w:t>
        <w:br/>
      </w:r>
      <w:r>
        <w:t>That°</w:t>
      </w:r>
      <w:r>
        <w:t xml:space="preserve"> </w:t>
      </w:r>
      <w:r>
        <w:t>is</w:t>
      </w:r>
      <w:r>
        <w:t xml:space="preserve"> </w:t>
      </w:r>
      <w:r>
        <w:t>broght</w:t>
      </w:r>
      <w:r>
        <w:t xml:space="preserve"> </w:t>
      </w:r>
      <w:r>
        <w:t>up,</w:t>
      </w:r>
      <w:r>
        <w:t xml:space="preserve"> </w:t>
      </w:r>
      <w:r>
        <w:t>she</w:t>
      </w:r>
      <w:r>
        <w:t xml:space="preserve"> </w:t>
      </w:r>
      <w:r>
        <w:t>sette</w:t>
      </w:r>
      <w:r>
        <w:t xml:space="preserve"> </w:t>
      </w:r>
      <w:r>
        <w:t>al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Adverb without -e: so</w:t>
      </w:r>
      <w:r>
        <w:br/>
        <w:t>Book of the Duchess 641 (data/oxford_txts/BD_oxford.txt)</w:t>
        <w:br/>
      </w:r>
      <w:r>
        <w:t>And</w:t>
      </w:r>
      <w:r>
        <w:t xml:space="preserve"> </w:t>
      </w:r>
      <w:r>
        <w:t>envenime;°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wol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ay</w:t>
      </w:r>
      <w:r>
        <w:br/>
        <w:t>Book of the Duchess 643 (data/oxford_txts/BD_oxford.txt)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ay</w:t>
      </w:r>
      <w:r>
        <w:t xml:space="preserve"> </w:t>
      </w:r>
      <w:r>
        <w:t>fals,</w:t>
      </w:r>
      <w:r>
        <w:t xml:space="preserve"> </w:t>
      </w:r>
      <w:r>
        <w:t>and</w:t>
      </w:r>
      <w:r>
        <w:t xml:space="preserve"> </w:t>
      </w:r>
      <w:r>
        <w:t>semeth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Adverb without -e: so</w:t>
      </w:r>
      <w:r>
        <w:br/>
        <w:t>Book of the Duchess 644 (data/oxford_txts/BD_oxford.txt)</w:t>
        <w:br/>
      </w:r>
      <w:r>
        <w:rPr>
          <w:i/>
        </w:rPr>
        <w:t>So</w:t>
      </w:r>
      <w:r>
        <w:t xml:space="preserve"> </w:t>
      </w:r>
      <w:r>
        <w:t>turneth</w:t>
      </w:r>
      <w:r>
        <w:t xml:space="preserve"> </w:t>
      </w:r>
      <w:r>
        <w:t>she</w:t>
      </w:r>
      <w:r>
        <w:t xml:space="preserve"> </w:t>
      </w:r>
      <w:r>
        <w:t>hir</w:t>
      </w:r>
      <w:r>
        <w:t xml:space="preserve"> </w:t>
      </w:r>
      <w:r>
        <w:t>false</w:t>
      </w:r>
      <w:r>
        <w:t xml:space="preserve"> </w:t>
      </w:r>
      <w:r>
        <w:t>whele</w:t>
      </w:r>
      <w:r>
        <w:br/>
        <w:br/>
      </w:r>
    </w:p>
    <w:p>
      <w:r>
        <w:rPr>
          <w:b/>
        </w:rPr>
        <w:t>Adverb without -e: about</w:t>
      </w:r>
      <w:r>
        <w:br/>
        <w:t>Book of the Duchess 645 (data/oxford_txts/BD_oxford.txt)</w:t>
        <w:br/>
      </w:r>
      <w:r>
        <w:t>About,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nothing</w:t>
      </w:r>
      <w:r>
        <w:t xml:space="preserve"> </w:t>
      </w:r>
      <w:r>
        <w:t>stable</w:t>
      </w:r>
      <w:r>
        <w:br/>
        <w:br/>
      </w:r>
    </w:p>
    <w:p>
      <w:r>
        <w:rPr>
          <w:b/>
        </w:rPr>
        <w:t>Adverb without -e: nothing</w:t>
      </w:r>
      <w:r>
        <w:br/>
        <w:t>Book of the Duchess 645 (data/oxford_txts/BD_oxford.txt)</w:t>
        <w:br/>
      </w:r>
      <w:r>
        <w:t>About,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stable</w:t>
      </w:r>
      <w:r>
        <w:br/>
        <w:br/>
      </w:r>
    </w:p>
    <w:p>
      <w:r>
        <w:rPr>
          <w:b/>
        </w:rPr>
        <w:t>Adverb without -e: now</w:t>
      </w:r>
      <w:r>
        <w:br/>
        <w:t>Book of the Duchess 646 (data/oxford_txts/BD_oxford.txt)</w:t>
        <w:br/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fire,</w:t>
      </w:r>
      <w:r>
        <w:t xml:space="preserve"> </w:t>
      </w:r>
      <w:r>
        <w:rPr>
          <w:i/>
        </w:rPr>
        <w:t>now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table;</w:t>
      </w:r>
      <w:r>
        <w:br/>
        <w:br/>
      </w:r>
    </w:p>
    <w:p>
      <w:r>
        <w:rPr>
          <w:b/>
        </w:rPr>
        <w:t>Adverb without -e: thus</w:t>
      </w:r>
      <w:r>
        <w:br/>
        <w:t>Book of the Duchess 647 (data/oxford_txts/BD_oxford.txt)</w:t>
        <w:br/>
      </w:r>
      <w:r>
        <w:t>For</w:t>
      </w:r>
      <w:r>
        <w:t xml:space="preserve"> </w:t>
      </w:r>
      <w:r>
        <w:t>many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yblent.°</w:t>
      </w:r>
      <w:r>
        <w:br/>
        <w:br/>
      </w:r>
    </w:p>
    <w:p>
      <w:r>
        <w:rPr>
          <w:b/>
        </w:rPr>
        <w:t>Adverb without -e: nat</w:t>
      </w:r>
      <w:r>
        <w:br/>
        <w:t>Book of the Duchess 649 (data/oxford_txts/BD_oxford.txt)</w:t>
        <w:br/>
      </w:r>
      <w:r>
        <w:t>That</w:t>
      </w:r>
      <w:r>
        <w:t xml:space="preserve"> </w:t>
      </w:r>
      <w:r>
        <w:t>semeth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Book of the Duchess 649 (data/oxford_txts/BD_oxford.txt)</w:t>
        <w:br/>
      </w:r>
      <w:r>
        <w:t>That</w:t>
      </w:r>
      <w:r>
        <w:t xml:space="preserve"> </w:t>
      </w:r>
      <w:r>
        <w:t>semeth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away</w:t>
      </w:r>
      <w:r>
        <w:br/>
        <w:t>Book of the Duchess 655 (data/oxford_txts/BD_oxford.txt)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my</w:t>
      </w:r>
      <w:r>
        <w:t xml:space="preserve"> </w:t>
      </w:r>
      <w:r>
        <w:t>fers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no</w:t>
      </w:r>
      <w:r>
        <w:br/>
        <w:t>Book of the Duchess 656 (data/oxford_txts/BD_oxford.txt)</w:t>
        <w:br/>
      </w:r>
      <w:r>
        <w:t>Allas!</w:t>
      </w:r>
      <w:r>
        <w:t xml:space="preserve"> </w:t>
      </w:r>
      <w:r>
        <w:t>I</w:t>
      </w:r>
      <w:r>
        <w:t xml:space="preserve"> </w:t>
      </w:r>
      <w:r>
        <w:t>couth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play</w:t>
      </w:r>
      <w:r>
        <w:br/>
        <w:br/>
      </w:r>
    </w:p>
    <w:p>
      <w:r>
        <w:rPr>
          <w:b/>
        </w:rPr>
        <w:t>Adverb without -e: lenger</w:t>
      </w:r>
      <w:r>
        <w:br/>
        <w:t>Book of the Duchess 656 (data/oxford_txts/BD_oxford.txt)</w:t>
        <w:br/>
      </w:r>
      <w:r>
        <w:t>Allas!</w:t>
      </w:r>
      <w:r>
        <w:t xml:space="preserve"> </w:t>
      </w:r>
      <w:r>
        <w:t>I</w:t>
      </w:r>
      <w:r>
        <w:t xml:space="preserve"> </w:t>
      </w:r>
      <w:r>
        <w:t>couth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play</w:t>
      </w:r>
      <w:r>
        <w:br/>
        <w:br/>
      </w:r>
    </w:p>
    <w:p>
      <w:r>
        <w:rPr>
          <w:b/>
        </w:rPr>
        <w:t>Adverb without -e: ywis</w:t>
      </w:r>
      <w:r>
        <w:br/>
        <w:t>Book of the Duchess 657 (data/oxford_txts/BD_oxford.txt)</w:t>
        <w:br/>
      </w:r>
      <w:r>
        <w:t>But</w:t>
      </w:r>
      <w:r>
        <w:t xml:space="preserve"> </w:t>
      </w:r>
      <w:r>
        <w:t>seide,</w:t>
      </w:r>
      <w:r>
        <w:t xml:space="preserve"> </w:t>
      </w:r>
      <w:r>
        <w:t>‘Farwel,</w:t>
      </w:r>
      <w:r>
        <w:t xml:space="preserve"> </w:t>
      </w:r>
      <w:r>
        <w:t>swete,</w:t>
      </w:r>
      <w:r>
        <w:t xml:space="preserve"> </w:t>
      </w:r>
      <w:r>
        <w:t>ywis,°</w:t>
      </w:r>
      <w:r>
        <w:br/>
        <w:br/>
      </w:r>
    </w:p>
    <w:p>
      <w:r>
        <w:rPr>
          <w:b/>
        </w:rPr>
        <w:t>Adverb without -e: ever</w:t>
      </w:r>
      <w:r>
        <w:br/>
        <w:t>Book of the Duchess 658 (data/oxford_txts/BD_oxford.txt)</w:t>
        <w:br/>
      </w:r>
      <w:r>
        <w:t>And</w:t>
      </w:r>
      <w:r>
        <w:t xml:space="preserve"> </w:t>
      </w:r>
      <w:r>
        <w:t>farwel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ther</w:t>
      </w:r>
      <w:r>
        <w:t xml:space="preserve"> </w:t>
      </w:r>
      <w:r>
        <w:t>is!’</w:t>
      </w:r>
      <w:r>
        <w:br/>
        <w:br/>
      </w:r>
    </w:p>
    <w:p>
      <w:r>
        <w:rPr>
          <w:b/>
        </w:rPr>
        <w:t>Adverb without -e: therwith</w:t>
      </w:r>
      <w:r>
        <w:br/>
        <w:t>Book of the Duchess 659 (data/oxford_txts/BD_oxford.txt)</w:t>
        <w:br/>
      </w:r>
      <w:r>
        <w:t>¶“Therwith</w:t>
      </w:r>
      <w:r>
        <w:t xml:space="preserve"> </w:t>
      </w:r>
      <w:r>
        <w:t>Fortune</w:t>
      </w:r>
      <w:r>
        <w:t xml:space="preserve"> </w:t>
      </w:r>
      <w:r>
        <w:t>said</w:t>
      </w:r>
      <w:r>
        <w:t xml:space="preserve"> </w:t>
      </w:r>
      <w:r>
        <w:t>‘Chek</w:t>
      </w:r>
      <w:r>
        <w:t xml:space="preserve"> </w:t>
      </w:r>
      <w:r>
        <w:t>here!’°</w:t>
      </w:r>
      <w:r>
        <w:br/>
        <w:br/>
      </w:r>
    </w:p>
    <w:p>
      <w:r>
        <w:rPr>
          <w:b/>
        </w:rPr>
        <w:t>Adverb without -e: so</w:t>
      </w:r>
      <w:r>
        <w:br/>
        <w:t>Book of the Duchess 664 (data/oxford_txts/BD_oxford.txt)</w:t>
        <w:br/>
      </w:r>
      <w:r>
        <w:t>First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ches:</w:t>
      </w:r>
      <w:r>
        <w:t xml:space="preserve"> </w:t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name.</w:t>
      </w:r>
      <w:r>
        <w:br/>
        <w:br/>
      </w:r>
    </w:p>
    <w:p>
      <w:r>
        <w:rPr>
          <w:b/>
        </w:rPr>
        <w:t>Adverb without -e: twies</w:t>
      </w:r>
      <w:r>
        <w:br/>
        <w:t>Book of the Duchess 665 (data/oxford_txts/BD_oxford.txt)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wolde°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ones</w:t>
      </w:r>
      <w:r>
        <w:t xml:space="preserve"> </w:t>
      </w:r>
      <w:r>
        <w:t>or</w:t>
      </w:r>
      <w:r>
        <w:t xml:space="preserve"> </w:t>
      </w:r>
      <w:r>
        <w:rPr>
          <w:i/>
        </w:rPr>
        <w:t>twies</w:t>
      </w:r>
      <w:r>
        <w:br/>
        <w:br/>
      </w:r>
    </w:p>
    <w:p>
      <w:r>
        <w:rPr>
          <w:b/>
        </w:rPr>
        <w:t>Adverb without -e: bet</w:t>
      </w:r>
      <w:r>
        <w:br/>
        <w:t>Book of the Duchess 669 (data/oxford_txts/BD_oxford.txt)</w:t>
        <w:br/>
      </w:r>
      <w:r>
        <w:t>And</w:t>
      </w:r>
      <w:r>
        <w:t xml:space="preserve"> </w:t>
      </w:r>
      <w:r>
        <w:t>kept</w:t>
      </w:r>
      <w:r>
        <w:t xml:space="preserve"> </w:t>
      </w:r>
      <w:r>
        <w:t>my</w:t>
      </w:r>
      <w:r>
        <w:t xml:space="preserve"> </w:t>
      </w:r>
      <w:r>
        <w:t>fers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Adverb without -e: therby</w:t>
      </w:r>
      <w:r>
        <w:br/>
        <w:t>Book of the Duchess 669 (data/oxford_txts/BD_oxford.txt)</w:t>
        <w:br/>
      </w:r>
      <w:r>
        <w:t>And</w:t>
      </w:r>
      <w:r>
        <w:t xml:space="preserve"> </w:t>
      </w:r>
      <w:r>
        <w:t>kept</w:t>
      </w:r>
      <w:r>
        <w:t xml:space="preserve"> </w:t>
      </w:r>
      <w:r>
        <w:t>my</w:t>
      </w:r>
      <w:r>
        <w:t xml:space="preserve"> </w:t>
      </w:r>
      <w:r>
        <w:t>fers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Adverb without -e: though</w:t>
      </w:r>
      <w:r>
        <w:br/>
        <w:t>Book of the Duchess 670 (data/oxford_txts/BD_oxford.txt)</w:t>
        <w:br/>
      </w:r>
      <w:r>
        <w:t>And</w:t>
      </w:r>
      <w:r>
        <w:t xml:space="preserve"> </w:t>
      </w:r>
      <w:r>
        <w:rPr>
          <w:i/>
        </w:rPr>
        <w:t>though</w:t>
      </w:r>
      <w:r>
        <w:t xml:space="preserve"> </w:t>
      </w:r>
      <w:r>
        <w:t>wherto?°</w:t>
      </w:r>
      <w:r>
        <w:t xml:space="preserve"> </w:t>
      </w:r>
      <w:r>
        <w:t>for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wherto</w:t>
      </w:r>
      <w:r>
        <w:br/>
        <w:t>Book of the Duchess 670 (data/oxford_txts/BD_oxford.txt)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wherto?°</w:t>
      </w:r>
      <w:r>
        <w:t xml:space="preserve"> </w:t>
      </w:r>
      <w:r>
        <w:t>for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nat</w:t>
      </w:r>
      <w:r>
        <w:br/>
        <w:t>Book of the Duchess 671 (data/oxford_txts/BD_oxford.txt)</w:t>
        <w:br/>
      </w:r>
      <w:r>
        <w:t>I</w:t>
      </w:r>
      <w:r>
        <w:t xml:space="preserve"> </w:t>
      </w:r>
      <w:r>
        <w:t>hold</w:t>
      </w:r>
      <w:r>
        <w:t xml:space="preserve"> </w:t>
      </w:r>
      <w:r>
        <w:t>that</w:t>
      </w:r>
      <w:r>
        <w:t xml:space="preserve"> </w:t>
      </w:r>
      <w:r>
        <w:t>wish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worthe</w:t>
      </w:r>
      <w:r>
        <w:t xml:space="preserve"> </w:t>
      </w:r>
      <w:r>
        <w:t>a</w:t>
      </w:r>
      <w:r>
        <w:t xml:space="preserve"> </w:t>
      </w:r>
      <w:r>
        <w:t>stre!°</w:t>
      </w:r>
      <w:r>
        <w:br/>
        <w:br/>
      </w:r>
    </w:p>
    <w:p>
      <w:r>
        <w:rPr>
          <w:b/>
        </w:rPr>
        <w:t>Adverb without -e: never</w:t>
      </w:r>
      <w:r>
        <w:br/>
        <w:t>Book of the Duchess 672 (data/oxford_txts/BD_oxford.txt)</w:t>
        <w:br/>
      </w:r>
      <w:r>
        <w:t>It</w:t>
      </w:r>
      <w:r>
        <w:t xml:space="preserve"> </w:t>
      </w:r>
      <w:r>
        <w:t>had</w:t>
      </w:r>
      <w:r>
        <w:t xml:space="preserve"> </w:t>
      </w:r>
      <w:r>
        <w:t>be</w:t>
      </w:r>
      <w:r>
        <w:t xml:space="preserve"> </w:t>
      </w:r>
      <w:r>
        <w:t>never°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bet</w:t>
      </w:r>
      <w:r>
        <w:br/>
        <w:t>Book of the Duchess 672 (data/oxford_txts/BD_oxford.txt)</w:t>
        <w:br/>
      </w:r>
      <w:r>
        <w:t>It</w:t>
      </w:r>
      <w:r>
        <w:t xml:space="preserve"> </w:t>
      </w:r>
      <w:r>
        <w:t>had</w:t>
      </w:r>
      <w:r>
        <w:t xml:space="preserve"> </w:t>
      </w:r>
      <w:r>
        <w:t>be</w:t>
      </w:r>
      <w:r>
        <w:t xml:space="preserve"> </w:t>
      </w:r>
      <w:r>
        <w:t>never°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so</w:t>
      </w:r>
      <w:r>
        <w:br/>
        <w:t>Book of the Duchess 673 (data/oxford_txts/BD_oxford.txt)</w:t>
        <w:br/>
      </w:r>
      <w:r>
        <w:t>For</w:t>
      </w:r>
      <w:r>
        <w:t xml:space="preserve"> </w:t>
      </w:r>
      <w:r>
        <w:t>Fortune</w:t>
      </w:r>
      <w:r>
        <w:t xml:space="preserve"> </w:t>
      </w:r>
      <w:r>
        <w:t>can°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wile,°</w:t>
      </w:r>
      <w:r>
        <w:br/>
        <w:br/>
      </w:r>
    </w:p>
    <w:p>
      <w:r>
        <w:rPr>
          <w:b/>
        </w:rPr>
        <w:t>Adverb without -e: ther</w:t>
      </w:r>
      <w:r>
        <w:br/>
        <w:t>Book of the Duchess 674 (data/oxford_txts/BD_oxford.txt)</w:t>
        <w:br/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but</w:t>
      </w:r>
      <w:r>
        <w:t xml:space="preserve"> </w:t>
      </w:r>
      <w:r>
        <w:t>few</w:t>
      </w:r>
      <w:r>
        <w:t xml:space="preserve"> </w:t>
      </w:r>
      <w:r>
        <w:t>can</w:t>
      </w:r>
      <w:r>
        <w:t xml:space="preserve"> </w:t>
      </w:r>
      <w:r>
        <w:t>hir</w:t>
      </w:r>
      <w:r>
        <w:t xml:space="preserve"> </w:t>
      </w:r>
      <w:r>
        <w:t>begile</w:t>
      </w:r>
      <w:r>
        <w:br/>
        <w:br/>
      </w:r>
    </w:p>
    <w:p>
      <w:r>
        <w:rPr>
          <w:b/>
        </w:rPr>
        <w:t>Adverb without -e: eek</w:t>
      </w:r>
      <w:r>
        <w:br/>
        <w:t>Book of the Duchess 675 (data/oxford_txts/BD_oxford.txt)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las</w:t>
      </w:r>
      <w:r>
        <w:t xml:space="preserve"> </w:t>
      </w:r>
      <w:r>
        <w:t>to</w:t>
      </w:r>
      <w:r>
        <w:t xml:space="preserve"> </w:t>
      </w:r>
      <w:r>
        <w:t>blame;</w:t>
      </w:r>
      <w:r>
        <w:br/>
        <w:br/>
      </w:r>
    </w:p>
    <w:p>
      <w:r>
        <w:rPr>
          <w:b/>
        </w:rPr>
        <w:t>Adverb without -e: las</w:t>
      </w:r>
      <w:r>
        <w:br/>
        <w:t>Book of the Duchess 675 (data/oxford_txts/BD_oxford.txt)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rPr>
          <w:i/>
        </w:rPr>
        <w:t>las</w:t>
      </w:r>
      <w:r>
        <w:t xml:space="preserve"> </w:t>
      </w:r>
      <w:r>
        <w:t>to</w:t>
      </w:r>
      <w:r>
        <w:t xml:space="preserve"> </w:t>
      </w:r>
      <w:r>
        <w:t>blame;</w:t>
      </w:r>
      <w:r>
        <w:br/>
        <w:br/>
      </w:r>
    </w:p>
    <w:p>
      <w:r>
        <w:rPr>
          <w:b/>
        </w:rPr>
        <w:t>Adverb without -e: yet</w:t>
      </w:r>
      <w:r>
        <w:br/>
        <w:t>Book of the Duchess 679 (data/oxford_txts/BD_oxford.txt)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say</w:t>
      </w:r>
      <w:r>
        <w:t xml:space="preserve"> </w:t>
      </w:r>
      <w:r>
        <w:rPr>
          <w:i/>
        </w:rPr>
        <w:t>yet</w:t>
      </w:r>
      <w:r>
        <w:t xml:space="preserve"> </w:t>
      </w:r>
      <w:r>
        <w:t>moor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Adverb without -e: therto</w:t>
      </w:r>
      <w:r>
        <w:br/>
        <w:t>Book of the Duchess 679 (data/oxford_txts/BD_oxford.txt)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say</w:t>
      </w:r>
      <w:r>
        <w:t xml:space="preserve"> </w:t>
      </w:r>
      <w:r>
        <w:t>yet</w:t>
      </w:r>
      <w:r>
        <w:t xml:space="preserve"> </w:t>
      </w:r>
      <w:r>
        <w:t>moor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whan</w:t>
      </w:r>
      <w:r>
        <w:br/>
        <w:t>Book of the Duchess 681 (data/oxford_txts/BD_oxford.txt)</w:t>
        <w:br/>
      </w:r>
      <w:r>
        <w:t>My</w:t>
      </w:r>
      <w:r>
        <w:t xml:space="preserve"> </w:t>
      </w:r>
      <w:r>
        <w:t>wille,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my</w:t>
      </w:r>
      <w:r>
        <w:t xml:space="preserve"> </w:t>
      </w:r>
      <w:r>
        <w:t>fers</w:t>
      </w:r>
      <w:r>
        <w:t xml:space="preserve"> </w:t>
      </w:r>
      <w:r>
        <w:t>she</w:t>
      </w:r>
      <w:r>
        <w:t xml:space="preserve"> </w:t>
      </w:r>
      <w:r>
        <w:t>caught</w:t>
      </w:r>
      <w:r>
        <w:br/>
        <w:br/>
      </w:r>
    </w:p>
    <w:p>
      <w:r>
        <w:rPr>
          <w:b/>
        </w:rPr>
        <w:t>Adverb without -e: wis</w:t>
      </w:r>
      <w:r>
        <w:br/>
        <w:t>Book of the Duchess 683 (data/oxford_txts/BD_oxford.txt)</w:t>
        <w:br/>
      </w:r>
      <w:r>
        <w:t>For,</w:t>
      </w:r>
      <w:r>
        <w:t xml:space="preserve"> </w:t>
      </w:r>
      <w:r>
        <w:t>also</w:t>
      </w:r>
      <w:r>
        <w:t xml:space="preserve"> </w:t>
      </w:r>
      <w:r>
        <w:t>wis°</w:t>
      </w:r>
      <w:r>
        <w:t xml:space="preserve"> </w:t>
      </w:r>
      <w:r>
        <w:t>God</w:t>
      </w:r>
      <w:r>
        <w:t xml:space="preserve"> </w:t>
      </w:r>
      <w:r>
        <w:t>yif</w:t>
      </w:r>
      <w:r>
        <w:t xml:space="preserve"> </w:t>
      </w:r>
      <w:r>
        <w:t>me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yet</w:t>
      </w:r>
      <w:r>
        <w:br/>
        <w:t>Book of the Duchess 689 (data/oxford_txts/BD_oxford.txt)</w:t>
        <w:br/>
      </w:r>
      <w:r>
        <w:t>Is</w:t>
      </w:r>
      <w:r>
        <w:t xml:space="preserve"> </w:t>
      </w:r>
      <w:r>
        <w:t>turned;</w:t>
      </w:r>
      <w:r>
        <w:t xml:space="preserve"> </w:t>
      </w:r>
      <w:r>
        <w:t>but</w:t>
      </w:r>
      <w:r>
        <w:t xml:space="preserve"> </w:t>
      </w:r>
      <w:r>
        <w:t>yet,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t>doone?</w:t>
      </w:r>
      <w:r>
        <w:br/>
        <w:br/>
      </w:r>
    </w:p>
    <w:p>
      <w:r>
        <w:rPr>
          <w:b/>
        </w:rPr>
        <w:t>Adverb without -e: noght</w:t>
      </w:r>
      <w:r>
        <w:br/>
        <w:t>Book of the Duchess 691 (data/oxford_txts/BD_oxford.txt)</w:t>
        <w:br/>
      </w:r>
      <w:r>
        <w:t>For</w:t>
      </w:r>
      <w:r>
        <w:t xml:space="preserve"> </w:t>
      </w:r>
      <w:r>
        <w:t>nothinge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leve°</w:t>
      </w:r>
      <w:r>
        <w:t xml:space="preserve"> </w:t>
      </w:r>
      <w:r>
        <w:t>it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ther</w:t>
      </w:r>
      <w:r>
        <w:br/>
        <w:t>Book of the Duchess 693 (data/oxford_txts/BD_oxford.txt)</w:t>
        <w:br/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planete</w:t>
      </w:r>
      <w:r>
        <w:t xml:space="preserve"> </w:t>
      </w:r>
      <w:r>
        <w:t>in</w:t>
      </w:r>
      <w:r>
        <w:t xml:space="preserve"> </w:t>
      </w:r>
      <w:r>
        <w:t>firmament</w:t>
      </w:r>
      <w:r>
        <w:br/>
        <w:br/>
      </w:r>
    </w:p>
    <w:p>
      <w:r>
        <w:rPr>
          <w:b/>
        </w:rPr>
        <w:t>Adverb without -e: whan</w:t>
      </w:r>
      <w:r>
        <w:br/>
        <w:t>Book of the Duchess 697 (data/oxford_txts/BD_oxford.txt)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avis</w:t>
      </w:r>
      <w:r>
        <w:t xml:space="preserve"> </w:t>
      </w:r>
      <w:r>
        <w:t>me°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how</w:t>
      </w:r>
      <w:r>
        <w:br/>
        <w:t>Book of the Duchess 699 (data/oxford_txts/BD_oxford.txt)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in</w:t>
      </w:r>
      <w:r>
        <w:t xml:space="preserve"> </w:t>
      </w:r>
      <w:r>
        <w:t>rekeninge,°</w:t>
      </w:r>
      <w:r>
        <w:br/>
        <w:br/>
      </w:r>
    </w:p>
    <w:p>
      <w:r>
        <w:rPr>
          <w:b/>
        </w:rPr>
        <w:t>Adverb without -e: ther</w:t>
      </w:r>
      <w:r>
        <w:br/>
        <w:t>Book of the Duchess 699 (data/oxford_txts/BD_oxford.txt)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lith</w:t>
      </w:r>
      <w:r>
        <w:t xml:space="preserve"> </w:t>
      </w:r>
      <w:r>
        <w:t>in</w:t>
      </w:r>
      <w:r>
        <w:t xml:space="preserve"> </w:t>
      </w:r>
      <w:r>
        <w:t>rekeninge,°</w:t>
      </w:r>
      <w:r>
        <w:br/>
        <w:br/>
      </w:r>
    </w:p>
    <w:p>
      <w:r>
        <w:rPr>
          <w:b/>
        </w:rPr>
        <w:t>Adverb without -e: how</w:t>
      </w:r>
      <w:r>
        <w:br/>
        <w:t>Book of the Duchess 701 (data/oxford_txts/BD_oxford.txt)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ther</w:t>
      </w:r>
      <w:r>
        <w:t xml:space="preserve"> </w:t>
      </w:r>
      <w:r>
        <w:t>leveth°</w:t>
      </w:r>
      <w:r>
        <w:t xml:space="preserve"> </w:t>
      </w:r>
      <w:r>
        <w:t>no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Adverb without -e: ther</w:t>
      </w:r>
      <w:r>
        <w:br/>
        <w:t>Book of the Duchess 701 (data/oxford_txts/BD_oxford.txt)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rPr>
          <w:i/>
        </w:rPr>
        <w:t>ther</w:t>
      </w:r>
      <w:r>
        <w:t xml:space="preserve"> </w:t>
      </w:r>
      <w:r>
        <w:t>leveth°</w:t>
      </w:r>
      <w:r>
        <w:t xml:space="preserve"> </w:t>
      </w:r>
      <w:r>
        <w:t>no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Adverb without -e: than</w:t>
      </w:r>
      <w:r>
        <w:br/>
        <w:t>Book of the Duchess 705 (data/oxford_txts/BD_oxford.txt)</w:t>
        <w:br/>
      </w:r>
      <w:r>
        <w:rPr>
          <w:i/>
        </w:rPr>
        <w:t>Than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say,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right</w:t>
      </w:r>
      <w:r>
        <w:t xml:space="preserve"> </w:t>
      </w:r>
      <w:r>
        <w:t>noght.°</w:t>
      </w:r>
      <w:r>
        <w:br/>
        <w:br/>
      </w:r>
    </w:p>
    <w:p>
      <w:r>
        <w:rPr>
          <w:b/>
        </w:rPr>
        <w:t>Adverb without -e: right</w:t>
      </w:r>
      <w:r>
        <w:br/>
        <w:t>Book of the Duchess 705 (data/oxford_txts/BD_oxford.txt)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say,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noght.°</w:t>
      </w:r>
      <w:r>
        <w:br/>
        <w:br/>
      </w:r>
    </w:p>
    <w:p>
      <w:r>
        <w:rPr>
          <w:b/>
        </w:rPr>
        <w:t>Adverb without -e: whan</w:t>
      </w:r>
      <w:r>
        <w:br/>
        <w:t>Book of the Duchess 706 (data/oxford_txts/BD_oxford.txt)</w:t>
        <w:br/>
      </w:r>
      <w:r>
        <w:t>¶“And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falleth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Adverb without -e: not</w:t>
      </w:r>
      <w:r>
        <w:br/>
        <w:t>Book of the Duchess 708 (data/oxford_txts/BD_oxford.txt)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come!°</w:t>
      </w:r>
      <w:r>
        <w:br/>
        <w:br/>
      </w:r>
    </w:p>
    <w:p>
      <w:r>
        <w:rPr>
          <w:b/>
        </w:rPr>
        <w:t>Adverb without -e: thus</w:t>
      </w:r>
      <w:r>
        <w:br/>
        <w:t>Book of the Duchess 711 (data/oxford_txts/BD_oxford.txt)</w:t>
        <w:br/>
      </w:r>
      <w:r>
        <w:rPr>
          <w:i/>
        </w:rPr>
        <w:t>Thus</w:t>
      </w:r>
      <w:r>
        <w:t xml:space="preserve"> </w:t>
      </w:r>
      <w:r>
        <w:t>pitously,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you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lenger</w:t>
      </w:r>
      <w:r>
        <w:br/>
        <w:t>Book of the Duchess 712 (data/oxford_txts/BD_oxford.txt)</w:t>
        <w:br/>
      </w:r>
      <w:r>
        <w:t>Unnethe°</w:t>
      </w:r>
      <w:r>
        <w:t xml:space="preserve"> </w:t>
      </w:r>
      <w:r>
        <w:t>might</w:t>
      </w:r>
      <w:r>
        <w:t xml:space="preserve"> </w:t>
      </w:r>
      <w:r>
        <w:t>I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dwelle,°</w:t>
      </w:r>
      <w:r>
        <w:br/>
        <w:br/>
      </w:r>
    </w:p>
    <w:p>
      <w:r>
        <w:rPr>
          <w:b/>
        </w:rPr>
        <w:t>Adverb without -e: so</w:t>
      </w:r>
      <w:r>
        <w:br/>
        <w:t>Book of the Duchess 713 (data/oxford_txts/BD_oxford.txt)</w:t>
        <w:br/>
      </w:r>
      <w:r>
        <w:t>It</w:t>
      </w:r>
      <w:r>
        <w:t xml:space="preserve"> </w:t>
      </w:r>
      <w:r>
        <w:t>did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</w:t>
      </w:r>
      <w:r>
        <w:t xml:space="preserve"> </w:t>
      </w:r>
      <w:r>
        <w:t>wo.</w:t>
      </w:r>
      <w:r>
        <w:br/>
        <w:br/>
      </w:r>
    </w:p>
    <w:p>
      <w:r>
        <w:rPr>
          <w:b/>
        </w:rPr>
        <w:t>Adverb without -e: not</w:t>
      </w:r>
      <w:r>
        <w:br/>
        <w:t>Book of the Duchess 714 (data/oxford_txts/BD_oxford.txt)</w:t>
        <w:br/>
      </w:r>
      <w:r>
        <w:t>¶“A!</w:t>
      </w:r>
      <w:r>
        <w:t xml:space="preserve"> </w:t>
      </w:r>
      <w:r>
        <w:t>good</w:t>
      </w:r>
      <w:r>
        <w:t xml:space="preserve"> </w:t>
      </w:r>
      <w:r>
        <w:t>sir!”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“Say</w:t>
      </w:r>
      <w:r>
        <w:t xml:space="preserve"> </w:t>
      </w:r>
      <w:r>
        <w:rPr>
          <w:i/>
        </w:rPr>
        <w:t>not</w:t>
      </w:r>
      <w:r>
        <w:t xml:space="preserve"> </w:t>
      </w:r>
      <w:r>
        <w:t>so!</w:t>
      </w:r>
      <w:r>
        <w:br/>
        <w:br/>
      </w:r>
    </w:p>
    <w:p>
      <w:r>
        <w:rPr>
          <w:b/>
        </w:rPr>
        <w:t>Adverb without -e: so</w:t>
      </w:r>
      <w:r>
        <w:br/>
        <w:t>Book of the Duchess 714 (data/oxford_txts/BD_oxford.txt)</w:t>
        <w:br/>
      </w:r>
      <w:r>
        <w:t>¶“A!</w:t>
      </w:r>
      <w:r>
        <w:t xml:space="preserve"> </w:t>
      </w:r>
      <w:r>
        <w:t>good</w:t>
      </w:r>
      <w:r>
        <w:t xml:space="preserve"> </w:t>
      </w:r>
      <w:r>
        <w:t>sir!”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“Say</w:t>
      </w:r>
      <w:r>
        <w:t xml:space="preserve"> </w:t>
      </w:r>
      <w:r>
        <w:t>not</w:t>
      </w:r>
      <w:r>
        <w:t xml:space="preserve"> </w:t>
      </w:r>
      <w:r>
        <w:t>so!</w:t>
      </w:r>
      <w:r>
        <w:br/>
        <w:br/>
      </w:r>
    </w:p>
    <w:p>
      <w:r>
        <w:rPr>
          <w:b/>
        </w:rPr>
        <w:t>Adverb without -e: nat</w:t>
      </w:r>
      <w:r>
        <w:br/>
        <w:t>Book of the Duchess 718 (data/oxford_txts/BD_oxford.txt)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counted</w:t>
      </w:r>
      <w:r>
        <w:t xml:space="preserve"> </w:t>
      </w:r>
      <w:r>
        <w:rPr>
          <w:i/>
        </w:rPr>
        <w:t>nat</w:t>
      </w:r>
      <w:r>
        <w:t xml:space="preserve"> </w:t>
      </w:r>
      <w:r>
        <w:t>three</w:t>
      </w:r>
      <w:r>
        <w:t xml:space="preserve"> </w:t>
      </w:r>
      <w:r>
        <w:t>strees°</w:t>
      </w:r>
      <w:r>
        <w:br/>
        <w:br/>
      </w:r>
    </w:p>
    <w:p>
      <w:r>
        <w:rPr>
          <w:b/>
        </w:rPr>
        <w:t>Adverb without -e: not</w:t>
      </w:r>
      <w:r>
        <w:br/>
        <w:t>Book of the Duchess 720 (data/oxford_txts/BD_oxford.txt)</w:t>
        <w:br/>
      </w:r>
      <w:r>
        <w:t>¶“No,”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Adverb without -e: so</w:t>
      </w:r>
      <w:r>
        <w:br/>
        <w:t>Book of the Duchess 720 (data/oxford_txts/BD_oxford.txt)</w:t>
        <w:br/>
      </w:r>
      <w:r>
        <w:t>¶“No,”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Adverb without -e: why</w:t>
      </w:r>
      <w:r>
        <w:br/>
        <w:t>Book of the Duchess 721 (data/oxford_txts/BD_oxford.txt)</w:t>
        <w:br/>
      </w:r>
      <w:r>
        <w:t>¶“Why</w:t>
      </w:r>
      <w:r>
        <w:t xml:space="preserve"> </w:t>
      </w:r>
      <w:r>
        <w:t>so?</w:t>
      </w:r>
      <w:r>
        <w:t xml:space="preserve"> </w:t>
      </w:r>
      <w:r>
        <w:t>good</w:t>
      </w:r>
      <w:r>
        <w:t xml:space="preserve"> </w:t>
      </w:r>
      <w:r>
        <w:t>sir!</w:t>
      </w:r>
      <w:r>
        <w:t xml:space="preserve"> </w:t>
      </w:r>
      <w:r>
        <w:t>parde!”</w:t>
      </w:r>
      <w:r>
        <w:t xml:space="preserve"> </w:t>
      </w:r>
      <w:r>
        <w:t>quod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Adverb without -e: so</w:t>
      </w:r>
      <w:r>
        <w:br/>
        <w:t>Book of the Duchess 721 (data/oxford_txts/BD_oxford.txt)</w:t>
        <w:br/>
      </w:r>
      <w:r>
        <w:t>¶“Why</w:t>
      </w:r>
      <w:r>
        <w:t xml:space="preserve"> </w:t>
      </w:r>
      <w:r>
        <w:t>so?</w:t>
      </w:r>
      <w:r>
        <w:t xml:space="preserve"> </w:t>
      </w:r>
      <w:r>
        <w:t>good</w:t>
      </w:r>
      <w:r>
        <w:t xml:space="preserve"> </w:t>
      </w:r>
      <w:r>
        <w:t>sir!</w:t>
      </w:r>
      <w:r>
        <w:t xml:space="preserve"> </w:t>
      </w:r>
      <w:r>
        <w:t>parde!”</w:t>
      </w:r>
      <w:r>
        <w:t xml:space="preserve"> </w:t>
      </w:r>
      <w:r>
        <w:t>quod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Adverb without -e: noght</w:t>
      </w:r>
      <w:r>
        <w:br/>
        <w:t>Book of the Duchess 722 (data/oxford_txts/BD_oxford.txt)</w:t>
        <w:br/>
      </w:r>
      <w:r>
        <w:t>“Ne</w:t>
      </w:r>
      <w:r>
        <w:t xml:space="preserve"> </w:t>
      </w:r>
      <w:r>
        <w:t>say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so</w:t>
      </w:r>
      <w:r>
        <w:br/>
        <w:t>Book of the Duchess 722 (data/oxford_txts/BD_oxford.txt)</w:t>
        <w:br/>
      </w:r>
      <w:r>
        <w:t>“Ne</w:t>
      </w:r>
      <w:r>
        <w:t xml:space="preserve"> </w:t>
      </w:r>
      <w:r>
        <w:t>say</w:t>
      </w:r>
      <w:r>
        <w:t xml:space="preserve"> </w:t>
      </w:r>
      <w:r>
        <w:t>noght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als</w:t>
      </w:r>
      <w:r>
        <w:br/>
        <w:t>Book of the Duchess 728 (data/oxford_txts/BD_oxford.txt)</w:t>
        <w:br/>
      </w:r>
      <w:r>
        <w:t>And</w:t>
      </w:r>
      <w:r>
        <w:t xml:space="preserve"> </w:t>
      </w:r>
      <w:r>
        <w:t>Phyllis</w:t>
      </w:r>
      <w:r>
        <w:t xml:space="preserve"> </w:t>
      </w:r>
      <w:r>
        <w:rPr>
          <w:i/>
        </w:rPr>
        <w:t>als</w:t>
      </w:r>
      <w:r>
        <w:t xml:space="preserve"> </w:t>
      </w:r>
      <w:r>
        <w:t>for</w:t>
      </w:r>
      <w:r>
        <w:t xml:space="preserve"> </w:t>
      </w:r>
      <w:r>
        <w:t>Demophon</w:t>
      </w:r>
      <w:r>
        <w:br/>
        <w:br/>
      </w:r>
    </w:p>
    <w:p>
      <w:r>
        <w:rPr>
          <w:b/>
        </w:rPr>
        <w:t>Adverb without -e: weylaway</w:t>
      </w:r>
      <w:r>
        <w:br/>
        <w:t>Book of the Duchess 729 (data/oxford_txts/BD_oxford.txt)</w:t>
        <w:br/>
      </w:r>
      <w:r>
        <w:t>Henge</w:t>
      </w:r>
      <w:r>
        <w:t xml:space="preserve"> </w:t>
      </w:r>
      <w:r>
        <w:t>hirself,</w:t>
      </w:r>
      <w:r>
        <w:t xml:space="preserve"> </w:t>
      </w:r>
      <w:r>
        <w:t>so</w:t>
      </w:r>
      <w:r>
        <w:t xml:space="preserve"> </w:t>
      </w:r>
      <w:r>
        <w:t>weylaway!</w:t>
      </w:r>
      <w:r>
        <w:br/>
        <w:br/>
      </w:r>
    </w:p>
    <w:p>
      <w:r>
        <w:rPr>
          <w:b/>
        </w:rPr>
        <w:t>Adverb without -e: nat</w:t>
      </w:r>
      <w:r>
        <w:br/>
        <w:t>Book of the Duchess 736 (data/oxford_txts/BD_oxford.txt)</w:t>
        <w:br/>
      </w:r>
      <w:r>
        <w:t>Nold</w:t>
      </w:r>
      <w:r>
        <w:t xml:space="preserve"> </w:t>
      </w:r>
      <w:r>
        <w:rPr>
          <w:i/>
        </w:rPr>
        <w:t>nat</w:t>
      </w:r>
      <w:r>
        <w:t xml:space="preserve"> </w:t>
      </w:r>
      <w:r>
        <w:t>love</w:t>
      </w:r>
      <w:r>
        <w:t xml:space="preserve"> </w:t>
      </w:r>
      <w:r>
        <w:t>hir;</w:t>
      </w:r>
      <w:r>
        <w:t xml:space="preserve"> </w:t>
      </w:r>
      <w:r>
        <w:t>and</w:t>
      </w:r>
      <w:r>
        <w:t xml:space="preserve"> </w:t>
      </w:r>
      <w:r>
        <w:t>righte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Book of the Duchess 736 (data/oxford_txts/BD_oxford.txt)</w:t>
        <w:br/>
      </w:r>
      <w:r>
        <w:t>Nold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hir;</w:t>
      </w:r>
      <w:r>
        <w:t xml:space="preserve"> </w:t>
      </w:r>
      <w:r>
        <w:t>and</w:t>
      </w:r>
      <w:r>
        <w:t xml:space="preserve"> </w:t>
      </w:r>
      <w:r>
        <w:t>righte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why</w:t>
      </w:r>
      <w:r>
        <w:br/>
        <w:t>Book of the Duchess 742 (data/oxford_txts/BD_oxford.txt)</w:t>
        <w:br/>
      </w:r>
      <w:r>
        <w:t>¶“Why</w:t>
      </w:r>
      <w:r>
        <w:t xml:space="preserve"> </w:t>
      </w:r>
      <w:r>
        <w:t>so?”</w:t>
      </w:r>
      <w:r>
        <w:t xml:space="preserve"> </w:t>
      </w:r>
      <w:r>
        <w:t>quod</w:t>
      </w:r>
      <w:r>
        <w:t xml:space="preserve"> </w:t>
      </w:r>
      <w:r>
        <w:t>he;</w:t>
      </w:r>
      <w:r>
        <w:t xml:space="preserve"> </w:t>
      </w:r>
      <w:r>
        <w:t>“It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soo;</w:t>
      </w:r>
      <w:r>
        <w:br/>
        <w:br/>
      </w:r>
    </w:p>
    <w:p>
      <w:r>
        <w:rPr>
          <w:b/>
        </w:rPr>
        <w:t>Adverb without -e: so</w:t>
      </w:r>
      <w:r>
        <w:br/>
        <w:t>Book of the Duchess 742 (data/oxford_txts/BD_oxford.txt)</w:t>
        <w:br/>
      </w:r>
      <w:r>
        <w:t>¶“Why</w:t>
      </w:r>
      <w:r>
        <w:t xml:space="preserve"> </w:t>
      </w:r>
      <w:r>
        <w:t>so?”</w:t>
      </w:r>
      <w:r>
        <w:t xml:space="preserve"> </w:t>
      </w:r>
      <w:r>
        <w:t>quod</w:t>
      </w:r>
      <w:r>
        <w:t xml:space="preserve"> </w:t>
      </w:r>
      <w:r>
        <w:t>he;</w:t>
      </w:r>
      <w:r>
        <w:t xml:space="preserve"> </w:t>
      </w:r>
      <w:r>
        <w:t>“It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soo;</w:t>
      </w:r>
      <w:r>
        <w:br/>
        <w:br/>
      </w:r>
    </w:p>
    <w:p>
      <w:r>
        <w:rPr>
          <w:b/>
        </w:rPr>
        <w:t>Adverb without -e: nat</w:t>
      </w:r>
      <w:r>
        <w:br/>
        <w:t>Book of the Duchess 742 (data/oxford_txts/BD_oxford.txt)</w:t>
        <w:br/>
      </w:r>
      <w:r>
        <w:t>¶“Why</w:t>
      </w:r>
      <w:r>
        <w:t xml:space="preserve"> </w:t>
      </w:r>
      <w:r>
        <w:t>so?”</w:t>
      </w:r>
      <w:r>
        <w:t xml:space="preserve"> </w:t>
      </w:r>
      <w:r>
        <w:t>quod</w:t>
      </w:r>
      <w:r>
        <w:t xml:space="preserve"> </w:t>
      </w:r>
      <w:r>
        <w:t>he;</w:t>
      </w:r>
      <w:r>
        <w:t xml:space="preserve"> </w:t>
      </w:r>
      <w:r>
        <w:t>“It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soo;</w:t>
      </w:r>
      <w:r>
        <w:br/>
        <w:br/>
      </w:r>
    </w:p>
    <w:p>
      <w:r>
        <w:rPr>
          <w:b/>
        </w:rPr>
        <w:t>Adverb without -e: soo</w:t>
      </w:r>
      <w:r>
        <w:br/>
        <w:t>Book of the Duchess 742 (data/oxford_txts/BD_oxford.txt)</w:t>
        <w:br/>
      </w:r>
      <w:r>
        <w:t>¶“Why</w:t>
      </w:r>
      <w:r>
        <w:t xml:space="preserve"> </w:t>
      </w:r>
      <w:r>
        <w:t>so?”</w:t>
      </w:r>
      <w:r>
        <w:t xml:space="preserve"> </w:t>
      </w:r>
      <w:r>
        <w:t>quod</w:t>
      </w:r>
      <w:r>
        <w:t xml:space="preserve"> </w:t>
      </w:r>
      <w:r>
        <w:t>he;</w:t>
      </w:r>
      <w:r>
        <w:t xml:space="preserve"> </w:t>
      </w:r>
      <w:r>
        <w:t>“It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soo;</w:t>
      </w:r>
      <w:r>
        <w:br/>
        <w:br/>
      </w:r>
    </w:p>
    <w:p>
      <w:r>
        <w:rPr>
          <w:b/>
        </w:rPr>
        <w:t>Adverb without -e: litel</w:t>
      </w:r>
      <w:r>
        <w:br/>
        <w:t>Book of the Duchess 743 (data/oxford_txts/BD_oxford.txt)</w:t>
        <w:br/>
      </w:r>
      <w:r>
        <w:t>Thou</w:t>
      </w:r>
      <w:r>
        <w:t xml:space="preserve"> </w:t>
      </w:r>
      <w:r>
        <w:t>wost</w:t>
      </w:r>
      <w:r>
        <w:t xml:space="preserve"> </w:t>
      </w:r>
      <w:r>
        <w:t>ful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what</w:t>
      </w:r>
      <w:r>
        <w:t xml:space="preserve"> </w:t>
      </w:r>
      <w:r>
        <w:t>thou</w:t>
      </w:r>
      <w:r>
        <w:t xml:space="preserve"> </w:t>
      </w:r>
      <w:r>
        <w:t>menest;°</w:t>
      </w:r>
      <w:r>
        <w:br/>
        <w:br/>
      </w:r>
    </w:p>
    <w:p>
      <w:r>
        <w:rPr>
          <w:b/>
        </w:rPr>
        <w:t>Adverb without -e: how</w:t>
      </w:r>
      <w:r>
        <w:br/>
        <w:t>Book of the Duchess 745 (data/oxford_txts/BD_oxford.txt)</w:t>
        <w:br/>
      </w:r>
      <w:r>
        <w:t>¶“Lo,</w:t>
      </w:r>
      <w:r>
        <w:t xml:space="preserve"> </w:t>
      </w:r>
      <w:r>
        <w:t>sir,</w:t>
      </w:r>
      <w:r>
        <w:t xml:space="preserve"> </w:t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that</w:t>
      </w:r>
      <w:r>
        <w:t xml:space="preserve"> </w:t>
      </w:r>
      <w:r>
        <w:t>be?”</w:t>
      </w:r>
      <w:r>
        <w:t xml:space="preserve"> </w:t>
      </w:r>
      <w:r>
        <w:t>quod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Adverb without -e: al</w:t>
      </w:r>
      <w:r>
        <w:br/>
        <w:t>Book of the Duchess 746 (data/oxford_txts/BD_oxford.txt)</w:t>
        <w:br/>
      </w:r>
      <w:r>
        <w:t>“Good</w:t>
      </w:r>
      <w:r>
        <w:t xml:space="preserve"> </w:t>
      </w:r>
      <w:r>
        <w:t>sir,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rPr>
          <w:i/>
        </w:rPr>
        <w:t>al</w:t>
      </w:r>
      <w:r>
        <w:t xml:space="preserve"> </w:t>
      </w:r>
      <w:r>
        <w:t>holely</w:t>
      </w:r>
      <w:r>
        <w:br/>
        <w:br/>
      </w:r>
    </w:p>
    <w:p>
      <w:r>
        <w:rPr>
          <w:b/>
        </w:rPr>
        <w:t>Adverb without -e: how</w:t>
      </w:r>
      <w:r>
        <w:br/>
        <w:t>Book of the Duchess 747 (data/oxford_txts/BD_oxford.txt)</w:t>
        <w:br/>
      </w:r>
      <w:r>
        <w:t>In</w:t>
      </w:r>
      <w:r>
        <w:t xml:space="preserve"> </w:t>
      </w:r>
      <w:r>
        <w:t>what</w:t>
      </w:r>
      <w:r>
        <w:t xml:space="preserve"> </w:t>
      </w:r>
      <w:r>
        <w:t>wise,</w:t>
      </w:r>
      <w:r>
        <w:t xml:space="preserve"> </w:t>
      </w:r>
      <w:r>
        <w:t>how,</w:t>
      </w:r>
      <w:r>
        <w:t xml:space="preserve"> </w:t>
      </w:r>
      <w:r>
        <w:t>why,</w:t>
      </w:r>
      <w:r>
        <w:t xml:space="preserve"> </w:t>
      </w:r>
      <w:r>
        <w:t>and</w:t>
      </w:r>
      <w:r>
        <w:t xml:space="preserve"> </w:t>
      </w:r>
      <w:r>
        <w:t>wherfore</w:t>
      </w:r>
      <w:r>
        <w:br/>
        <w:br/>
      </w:r>
    </w:p>
    <w:p>
      <w:r>
        <w:rPr>
          <w:b/>
        </w:rPr>
        <w:t>Adverb without -e: thus</w:t>
      </w:r>
      <w:r>
        <w:br/>
        <w:t>Book of the Duchess 748 (data/oxford_txts/BD_oxford.txt)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rPr>
          <w:i/>
        </w:rPr>
        <w:t>thus</w:t>
      </w:r>
      <w:r>
        <w:t xml:space="preserve"> </w:t>
      </w:r>
      <w:r>
        <w:t>your</w:t>
      </w:r>
      <w:r>
        <w:t xml:space="preserve"> </w:t>
      </w:r>
      <w:r>
        <w:t>blisse</w:t>
      </w:r>
      <w:r>
        <w:t xml:space="preserve"> </w:t>
      </w:r>
      <w:r>
        <w:t>lore.”°</w:t>
      </w:r>
      <w:r>
        <w:br/>
        <w:br/>
      </w:r>
    </w:p>
    <w:p>
      <w:r>
        <w:rPr>
          <w:b/>
        </w:rPr>
        <w:t>Adverb without -e: adoun</w:t>
      </w:r>
      <w:r>
        <w:br/>
        <w:t>Book of the Duchess 749 (data/oxford_txts/BD_oxford.txt)</w:t>
        <w:br/>
      </w:r>
      <w:r>
        <w:t>¶“Blithly,”°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“com</w:t>
      </w:r>
      <w:r>
        <w:t xml:space="preserve"> </w:t>
      </w:r>
      <w:r>
        <w:t>sitte</w:t>
      </w:r>
      <w:r>
        <w:t xml:space="preserve"> </w:t>
      </w:r>
      <w:r>
        <w:t>adoun;</w:t>
      </w:r>
      <w:r>
        <w:br/>
        <w:br/>
      </w:r>
    </w:p>
    <w:p>
      <w:r>
        <w:rPr>
          <w:b/>
        </w:rPr>
        <w:t>Adverb without -e: yis</w:t>
      </w:r>
      <w:r>
        <w:br/>
        <w:t>Book of the Duchess 753 (data/oxford_txts/BD_oxford.txt)</w:t>
        <w:br/>
      </w:r>
      <w:r>
        <w:t>¶“Yis,</w:t>
      </w:r>
      <w:r>
        <w:t xml:space="preserve"> </w:t>
      </w:r>
      <w:r>
        <w:t>sir.”</w:t>
      </w:r>
      <w:r>
        <w:t xml:space="preserve"> </w:t>
      </w:r>
      <w:r>
        <w:t>“Swere</w:t>
      </w:r>
      <w:r>
        <w:t xml:space="preserve"> </w:t>
      </w:r>
      <w:r>
        <w:t>thy</w:t>
      </w:r>
      <w:r>
        <w:t xml:space="preserve"> </w:t>
      </w:r>
      <w:r>
        <w:t>trouth</w:t>
      </w:r>
      <w:r>
        <w:t xml:space="preserve"> </w:t>
      </w:r>
      <w:r>
        <w:t>therto.”</w:t>
      </w:r>
      <w:r>
        <w:br/>
        <w:br/>
      </w:r>
    </w:p>
    <w:p>
      <w:r>
        <w:rPr>
          <w:b/>
        </w:rPr>
        <w:t>Adverb without -e: therto</w:t>
      </w:r>
      <w:r>
        <w:br/>
        <w:t>Book of the Duchess 753 (data/oxford_txts/BD_oxford.txt)</w:t>
        <w:br/>
      </w:r>
      <w:r>
        <w:t>¶“Yis,</w:t>
      </w:r>
      <w:r>
        <w:t xml:space="preserve"> </w:t>
      </w:r>
      <w:r>
        <w:t>sir.”</w:t>
      </w:r>
      <w:r>
        <w:t xml:space="preserve"> </w:t>
      </w:r>
      <w:r>
        <w:t>“Swere</w:t>
      </w:r>
      <w:r>
        <w:t xml:space="preserve"> </w:t>
      </w:r>
      <w:r>
        <w:t>thy</w:t>
      </w:r>
      <w:r>
        <w:t xml:space="preserve"> </w:t>
      </w:r>
      <w:r>
        <w:t>trouth</w:t>
      </w:r>
      <w:r>
        <w:t xml:space="preserve"> </w:t>
      </w:r>
      <w:r>
        <w:t>therto.”</w:t>
      </w:r>
      <w:r>
        <w:br/>
        <w:br/>
      </w:r>
    </w:p>
    <w:p>
      <w:r>
        <w:rPr>
          <w:b/>
        </w:rPr>
        <w:t>Adverb without -e: than</w:t>
      </w:r>
      <w:r>
        <w:br/>
        <w:t>Book of the Duchess 754 (data/oxford_txts/BD_oxford.txt)</w:t>
        <w:br/>
      </w:r>
      <w:r>
        <w:t>¶“Gladly.”</w:t>
      </w:r>
      <w:r>
        <w:t xml:space="preserve"> </w:t>
      </w:r>
      <w:r>
        <w:t>“Do</w:t>
      </w:r>
      <w:r>
        <w:t xml:space="preserve"> </w:t>
      </w:r>
      <w:r>
        <w:rPr>
          <w:i/>
        </w:rPr>
        <w:t>than</w:t>
      </w:r>
      <w:r>
        <w:t xml:space="preserve"> </w:t>
      </w:r>
      <w:r>
        <w:t>hold</w:t>
      </w:r>
      <w:r>
        <w:t xml:space="preserve"> </w:t>
      </w:r>
      <w:r>
        <w:t>herto!”</w:t>
      </w:r>
      <w:r>
        <w:br/>
        <w:br/>
      </w:r>
    </w:p>
    <w:p>
      <w:r>
        <w:rPr>
          <w:b/>
        </w:rPr>
        <w:t>Adverb without -e: herto</w:t>
      </w:r>
      <w:r>
        <w:br/>
        <w:t>Book of the Duchess 754 (data/oxford_txts/BD_oxford.txt)</w:t>
        <w:br/>
      </w:r>
      <w:r>
        <w:t>¶“Gladly.”</w:t>
      </w:r>
      <w:r>
        <w:t xml:space="preserve"> </w:t>
      </w:r>
      <w:r>
        <w:t>“Do</w:t>
      </w:r>
      <w:r>
        <w:t xml:space="preserve"> </w:t>
      </w:r>
      <w:r>
        <w:t>than</w:t>
      </w:r>
      <w:r>
        <w:t xml:space="preserve"> </w:t>
      </w:r>
      <w:r>
        <w:t>hold</w:t>
      </w:r>
      <w:r>
        <w:t xml:space="preserve"> </w:t>
      </w:r>
      <w:r>
        <w:t>herto!”</w:t>
      </w:r>
      <w:r>
        <w:br/>
        <w:br/>
      </w:r>
    </w:p>
    <w:p>
      <w:r>
        <w:rPr>
          <w:b/>
        </w:rPr>
        <w:t>Adverb without -e: right</w:t>
      </w:r>
      <w:r>
        <w:br/>
        <w:t>Book of the Duchess 755 (data/oxford_txts/BD_oxford.txt)</w:t>
        <w:br/>
      </w:r>
      <w:r>
        <w:t>¶“I</w:t>
      </w:r>
      <w:r>
        <w:t xml:space="preserve"> </w:t>
      </w:r>
      <w:r>
        <w:t>shal</w:t>
      </w:r>
      <w:r>
        <w:t xml:space="preserve"> </w:t>
      </w:r>
      <w:r>
        <w:rPr>
          <w:i/>
        </w:rPr>
        <w:t>right</w:t>
      </w:r>
      <w:r>
        <w:t xml:space="preserve"> </w:t>
      </w:r>
      <w:r>
        <w:t>blithly,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ever</w:t>
      </w:r>
      <w:r>
        <w:br/>
        <w:t>Book of the Duchess 764 (data/oxford_txts/BD_oxford.txt)</w:t>
        <w:br/>
      </w:r>
      <w:r>
        <w:t>Dredeles,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ever</w:t>
      </w:r>
      <w:r>
        <w:t xml:space="preserve"> </w:t>
      </w:r>
      <w:r>
        <w:t>yitte</w:t>
      </w:r>
      <w:r>
        <w:br/>
        <w:br/>
      </w:r>
    </w:p>
    <w:p>
      <w:r>
        <w:rPr>
          <w:b/>
        </w:rPr>
        <w:t>Adverb without -e: so</w:t>
      </w:r>
      <w:r>
        <w:br/>
        <w:t>Book of the Duchess 772 (data/oxford_txts/BD_oxford.txt)</w:t>
        <w:br/>
      </w:r>
      <w:r>
        <w:t>He</w:t>
      </w:r>
      <w:r>
        <w:t xml:space="preserve"> </w:t>
      </w:r>
      <w:r>
        <w:t>shuld</w:t>
      </w:r>
      <w:r>
        <w:t xml:space="preserve"> </w:t>
      </w:r>
      <w:r>
        <w:t>beset°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therto</w:t>
      </w:r>
      <w:r>
        <w:br/>
        <w:t>Book of the Duchess 779 (data/oxford_txts/BD_oxford.txt)</w:t>
        <w:br/>
      </w:r>
      <w:r>
        <w:t>Paraunter°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moste</w:t>
      </w:r>
      <w:r>
        <w:t xml:space="preserve"> </w:t>
      </w:r>
      <w:r>
        <w:t>able</w:t>
      </w:r>
      <w:r>
        <w:br/>
        <w:br/>
      </w:r>
    </w:p>
    <w:p>
      <w:r>
        <w:rPr>
          <w:b/>
        </w:rPr>
        <w:t>Adverb without -e: therin</w:t>
      </w:r>
      <w:r>
        <w:br/>
        <w:t>Book of the Duchess 782 (data/oxford_txts/BD_oxford.txt)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rPr>
          <w:i/>
        </w:rPr>
        <w:t>therin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wherso</w:t>
      </w:r>
      <w:r>
        <w:br/>
        <w:t>Book of the Duchess 783 (data/oxford_txts/BD_oxford.txt)</w:t>
        <w:br/>
      </w:r>
      <w:r>
        <w:t>Wherso°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portrey</w:t>
      </w:r>
      <w:r>
        <w:t xml:space="preserve"> </w:t>
      </w:r>
      <w:r>
        <w:t>or</w:t>
      </w:r>
      <w:r>
        <w:t xml:space="preserve"> </w:t>
      </w:r>
      <w:r>
        <w:t>peint</w:t>
      </w:r>
      <w:r>
        <w:br/>
        <w:br/>
      </w:r>
    </w:p>
    <w:p>
      <w:r>
        <w:rPr>
          <w:b/>
        </w:rPr>
        <w:t>Adverb without -e: never</w:t>
      </w:r>
      <w:r>
        <w:br/>
        <w:t>Book of the Duchess 784 (data/oxford_txts/BD_oxford.txt)</w:t>
        <w:br/>
      </w:r>
      <w:r>
        <w:t>Be</w:t>
      </w:r>
      <w:r>
        <w:t xml:space="preserve"> </w:t>
      </w:r>
      <w:r>
        <w:t>the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queint.°</w:t>
      </w:r>
      <w:r>
        <w:br/>
        <w:br/>
      </w:r>
    </w:p>
    <w:p>
      <w:r>
        <w:rPr>
          <w:b/>
        </w:rPr>
        <w:t>Adverb without -e: so</w:t>
      </w:r>
      <w:r>
        <w:br/>
        <w:t>Book of the Duchess 784 (data/oxford_txts/BD_oxford.txt)</w:t>
        <w:br/>
      </w:r>
      <w:r>
        <w:t>Be</w:t>
      </w:r>
      <w:r>
        <w:t xml:space="preserve"> </w:t>
      </w:r>
      <w:r>
        <w:t>the</w:t>
      </w:r>
      <w:r>
        <w:t xml:space="preserve"> </w:t>
      </w:r>
      <w:r>
        <w:t>werkes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queint.°</w:t>
      </w:r>
      <w:r>
        <w:br/>
        <w:br/>
      </w:r>
    </w:p>
    <w:p>
      <w:r>
        <w:rPr>
          <w:b/>
        </w:rPr>
        <w:t>Adverb without -e: right</w:t>
      </w:r>
      <w:r>
        <w:br/>
        <w:t>Book of the Duchess 785 (data/oxford_txts/BD_oxford.txt)</w:t>
        <w:br/>
      </w:r>
      <w:r>
        <w:t>¶“And</w:t>
      </w:r>
      <w:r>
        <w:t xml:space="preserve"> </w:t>
      </w:r>
      <w:r>
        <w:t>thilke</w:t>
      </w:r>
      <w:r>
        <w:t xml:space="preserve"> </w:t>
      </w:r>
      <w:r>
        <w:t>time°</w:t>
      </w:r>
      <w:r>
        <w:t xml:space="preserve"> </w:t>
      </w:r>
      <w:r>
        <w:t>I</w:t>
      </w:r>
      <w:r>
        <w:t xml:space="preserve"> </w:t>
      </w:r>
      <w:r>
        <w:t>ferd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so°</w:t>
      </w:r>
      <w:r>
        <w:br/>
        <w:br/>
      </w:r>
    </w:p>
    <w:p>
      <w:r>
        <w:rPr>
          <w:b/>
        </w:rPr>
        <w:t>Adverb without -e: so</w:t>
      </w:r>
      <w:r>
        <w:br/>
        <w:t>Book of the Duchess 785 (data/oxford_txts/BD_oxford.txt)</w:t>
        <w:br/>
      </w:r>
      <w:r>
        <w:t>¶“And</w:t>
      </w:r>
      <w:r>
        <w:t xml:space="preserve"> </w:t>
      </w:r>
      <w:r>
        <w:t>thilke</w:t>
      </w:r>
      <w:r>
        <w:t xml:space="preserve"> </w:t>
      </w:r>
      <w:r>
        <w:t>time°</w:t>
      </w:r>
      <w:r>
        <w:t xml:space="preserve"> </w:t>
      </w:r>
      <w:r>
        <w:t>I</w:t>
      </w:r>
      <w:r>
        <w:t xml:space="preserve"> </w:t>
      </w:r>
      <w:r>
        <w:t>ferd</w:t>
      </w:r>
      <w:r>
        <w:t xml:space="preserve"> </w:t>
      </w:r>
      <w:r>
        <w:t>right</w:t>
      </w:r>
      <w:r>
        <w:t xml:space="preserve"> </w:t>
      </w:r>
      <w:r>
        <w:t>so°</w:t>
      </w:r>
      <w:r>
        <w:br/>
        <w:br/>
      </w:r>
    </w:p>
    <w:p>
      <w:r>
        <w:rPr>
          <w:b/>
        </w:rPr>
        <w:t>Adverb without -e: tho</w:t>
      </w:r>
      <w:r>
        <w:br/>
        <w:t>Book of the Duchess 786 (data/oxford_txts/BD_oxford.txt)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able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lerned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better</w:t>
      </w:r>
      <w:r>
        <w:br/>
        <w:t>Book of the Duchess 787 (data/oxford_txts/BD_oxford.txt)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kende°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rPr>
          <w:i/>
        </w:rPr>
        <w:t>better</w:t>
      </w:r>
      <w:r>
        <w:br/>
        <w:br/>
      </w:r>
    </w:p>
    <w:p>
      <w:r>
        <w:rPr>
          <w:b/>
        </w:rPr>
        <w:t>Adverb without -e: noght</w:t>
      </w:r>
      <w:r>
        <w:br/>
        <w:t>Book of the Duchess 790 (data/oxford_txts/BD_oxford.txt)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t>forgate</w:t>
      </w:r>
      <w:r>
        <w:t xml:space="preserve"> </w:t>
      </w:r>
      <w:r>
        <w:t>it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Adverb without -e: so</w:t>
      </w:r>
      <w:r>
        <w:br/>
        <w:t>Book of the Duchess 793 (data/oxford_txts/BD_oxford.txt)</w:t>
        <w:br/>
      </w:r>
      <w:r>
        <w:t>Forwhy°</w:t>
      </w:r>
      <w:r>
        <w:t xml:space="preserve"> </w:t>
      </w:r>
      <w:r>
        <w:t>I</w:t>
      </w:r>
      <w:r>
        <w:t xml:space="preserve"> </w:t>
      </w:r>
      <w:r>
        <w:t>toke</w:t>
      </w:r>
      <w:r>
        <w:t xml:space="preserve"> </w:t>
      </w:r>
      <w:r>
        <w:t>it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nat</w:t>
      </w:r>
      <w:r>
        <w:br/>
        <w:t>Book of the Duchess 795 (data/oxford_txts/BD_oxford.txt)</w:t>
        <w:br/>
      </w:r>
      <w:r>
        <w:t>Nat°</w:t>
      </w:r>
      <w:r>
        <w:t xml:space="preserve"> </w:t>
      </w:r>
      <w:r>
        <w:t>that</w:t>
      </w:r>
      <w:r>
        <w:t xml:space="preserve"> </w:t>
      </w:r>
      <w:r>
        <w:t>time</w:t>
      </w:r>
      <w:r>
        <w:t xml:space="preserve"> </w:t>
      </w:r>
      <w:r>
        <w:t>turned</w:t>
      </w:r>
      <w:r>
        <w:t xml:space="preserve"> </w:t>
      </w:r>
      <w:r>
        <w:t>to</w:t>
      </w:r>
      <w:r>
        <w:t xml:space="preserve"> </w:t>
      </w:r>
      <w:r>
        <w:t>nothinge</w:t>
      </w:r>
      <w:r>
        <w:br/>
        <w:br/>
      </w:r>
    </w:p>
    <w:p>
      <w:r>
        <w:rPr>
          <w:b/>
        </w:rPr>
        <w:t>Adverb without -e: to</w:t>
      </w:r>
      <w:r>
        <w:br/>
        <w:t>Book of the Duchess 796 (data/oxford_txts/BD_oxford.txt)</w:t>
        <w:br/>
      </w:r>
      <w:r>
        <w:t>Through</w:t>
      </w:r>
      <w:r>
        <w:t xml:space="preserve"> </w:t>
      </w:r>
      <w:r>
        <w:t>to°</w:t>
      </w:r>
      <w:r>
        <w:t xml:space="preserve"> </w:t>
      </w:r>
      <w:r>
        <w:t>mochel</w:t>
      </w:r>
      <w:r>
        <w:t xml:space="preserve"> </w:t>
      </w:r>
      <w:r>
        <w:t>knowlachinge.</w:t>
      </w:r>
      <w:r>
        <w:br/>
        <w:br/>
      </w:r>
    </w:p>
    <w:p>
      <w:r>
        <w:rPr>
          <w:b/>
        </w:rPr>
        <w:t>Adverb without -e: tho</w:t>
      </w:r>
      <w:r>
        <w:br/>
        <w:t>Book of the Duchess 800 (data/oxford_txts/BD_oxford.txt)</w:t>
        <w:br/>
      </w:r>
      <w:r>
        <w:t>And</w:t>
      </w:r>
      <w:r>
        <w:t xml:space="preserve"> </w:t>
      </w:r>
      <w:r>
        <w:rPr>
          <w:i/>
        </w:rPr>
        <w:t>tho</w:t>
      </w:r>
      <w:r>
        <w:t xml:space="preserve"> </w:t>
      </w:r>
      <w:r>
        <w:t>ful</w:t>
      </w:r>
      <w:r>
        <w:t xml:space="preserve"> </w:t>
      </w:r>
      <w:r>
        <w:t>litel</w:t>
      </w:r>
      <w:r>
        <w:t xml:space="preserve"> </w:t>
      </w:r>
      <w:r>
        <w:t>goode</w:t>
      </w:r>
      <w:r>
        <w:t xml:space="preserve"> </w:t>
      </w:r>
      <w:r>
        <w:t>I</w:t>
      </w:r>
      <w:r>
        <w:t xml:space="preserve"> </w:t>
      </w:r>
      <w:r>
        <w:t>couthe°</w:t>
      </w:r>
      <w:r>
        <w:br/>
        <w:br/>
      </w:r>
    </w:p>
    <w:p>
      <w:r>
        <w:rPr>
          <w:b/>
        </w:rPr>
        <w:t>Adverb without -e: tho</w:t>
      </w:r>
      <w:r>
        <w:br/>
        <w:t>Book of the Duchess 804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knew</w:t>
      </w:r>
      <w:r>
        <w:t xml:space="preserve"> </w:t>
      </w:r>
      <w:r>
        <w:t>tho;°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stoode.</w:t>
      </w:r>
      <w:r>
        <w:br/>
        <w:br/>
      </w:r>
    </w:p>
    <w:p>
      <w:r>
        <w:rPr>
          <w:b/>
        </w:rPr>
        <w:t>Adverb without -e: ther</w:t>
      </w:r>
      <w:r>
        <w:br/>
        <w:t>Book of the Duchess 806 (data/oxford_txts/BD_oxford.txt)</w:t>
        <w:br/>
      </w:r>
      <w:r>
        <w:t>Into</w:t>
      </w:r>
      <w:r>
        <w:t xml:space="preserve"> </w:t>
      </w:r>
      <w:r>
        <w:t>a</w:t>
      </w:r>
      <w:r>
        <w:t xml:space="preserve"> </w:t>
      </w:r>
      <w:r>
        <w:t>place,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say,°</w:t>
      </w:r>
      <w:r>
        <w:br/>
        <w:br/>
      </w:r>
    </w:p>
    <w:p>
      <w:r>
        <w:rPr>
          <w:b/>
        </w:rPr>
        <w:t>Adverb without -e: ever</w:t>
      </w:r>
      <w:r>
        <w:br/>
        <w:t>Book of the Duchess 808 (data/oxford_txts/BD_oxford.txt)</w:t>
        <w:br/>
      </w:r>
      <w:r>
        <w:t>Of</w:t>
      </w:r>
      <w:r>
        <w:t xml:space="preserve"> </w:t>
      </w:r>
      <w:r>
        <w:t>ladies,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ye°</w:t>
      </w:r>
      <w:r>
        <w:br/>
        <w:br/>
      </w:r>
    </w:p>
    <w:p>
      <w:r>
        <w:rPr>
          <w:b/>
        </w:rPr>
        <w:t>Adverb without -e: ther</w:t>
      </w:r>
      <w:r>
        <w:br/>
        <w:t>Book of the Duchess 811 (data/oxford_txts/BD_oxford.txt)</w:t>
        <w:br/>
      </w:r>
      <w:r>
        <w:t>That</w:t>
      </w:r>
      <w:r>
        <w:t xml:space="preserve"> </w:t>
      </w:r>
      <w:r>
        <w:t>broght</w:t>
      </w:r>
      <w:r>
        <w:t xml:space="preserve"> </w:t>
      </w:r>
      <w:r>
        <w:t>me</w:t>
      </w:r>
      <w:r>
        <w:t xml:space="preserve"> </w:t>
      </w:r>
      <w:r>
        <w:t>ther?</w:t>
      </w:r>
      <w:r>
        <w:t xml:space="preserve"> </w:t>
      </w:r>
      <w:r>
        <w:t>nay,</w:t>
      </w:r>
      <w:r>
        <w:t xml:space="preserve"> </w:t>
      </w:r>
      <w:r>
        <w:t>but</w:t>
      </w:r>
      <w:r>
        <w:t xml:space="preserve"> </w:t>
      </w:r>
      <w:r>
        <w:t>Fortune</w:t>
      </w:r>
      <w:r>
        <w:br/>
        <w:br/>
      </w:r>
    </w:p>
    <w:p>
      <w:r>
        <w:rPr>
          <w:b/>
        </w:rPr>
        <w:t>Adverb without -e: now</w:t>
      </w:r>
      <w:r>
        <w:br/>
        <w:t>Book of the Duchess 815 (data/oxford_txts/BD_oxford.txt)</w:t>
        <w:br/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she</w:t>
      </w:r>
      <w:r>
        <w:t xml:space="preserve"> </w:t>
      </w:r>
      <w:r>
        <w:t>worcheth</w:t>
      </w:r>
      <w:r>
        <w:t xml:space="preserve"> </w:t>
      </w:r>
      <w:r>
        <w:t>me</w:t>
      </w:r>
      <w:r>
        <w:t xml:space="preserve"> </w:t>
      </w:r>
      <w:r>
        <w:t>ful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soon</w:t>
      </w:r>
      <w:r>
        <w:br/>
        <w:t>Book of the Duchess 816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telle</w:t>
      </w:r>
      <w:r>
        <w:t xml:space="preserve"> </w:t>
      </w:r>
      <w:r>
        <w:rPr>
          <w:i/>
        </w:rPr>
        <w:t>soon</w:t>
      </w:r>
      <w:r>
        <w:t xml:space="preserve"> </w:t>
      </w:r>
      <w:r>
        <w:t>why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why</w:t>
      </w:r>
      <w:r>
        <w:br/>
        <w:t>Book of the Duchess 816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telle</w:t>
      </w:r>
      <w:r>
        <w:t xml:space="preserve"> </w:t>
      </w:r>
      <w:r>
        <w:t>soon</w:t>
      </w:r>
      <w:r>
        <w:t xml:space="preserve"> </w:t>
      </w:r>
      <w:r>
        <w:rPr>
          <w:i/>
        </w:rPr>
        <w:t>why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so</w:t>
      </w:r>
      <w:r>
        <w:br/>
        <w:t>Book of the Duchess 816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telle</w:t>
      </w:r>
      <w:r>
        <w:t xml:space="preserve"> </w:t>
      </w:r>
      <w:r>
        <w:t>soon</w:t>
      </w:r>
      <w:r>
        <w:t xml:space="preserve"> </w:t>
      </w:r>
      <w:r>
        <w:t>why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so</w:t>
      </w:r>
      <w:r>
        <w:br/>
        <w:t>Book of the Duchess 829 (data/oxford_txts/BD_oxford.txt)</w:t>
        <w:br/>
      </w:r>
      <w:r>
        <w:t>Of</w:t>
      </w:r>
      <w:r>
        <w:t xml:space="preserve"> </w:t>
      </w:r>
      <w:r>
        <w:t>goodlihed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besey°—</w:t>
      </w:r>
      <w:r>
        <w:br/>
        <w:br/>
      </w:r>
    </w:p>
    <w:p>
      <w:r>
        <w:rPr>
          <w:b/>
        </w:rPr>
        <w:t>Adverb without -e: so</w:t>
      </w:r>
      <w:r>
        <w:br/>
        <w:t>Book of the Duchess 833 (data/oxford_txts/BD_oxford.txt)</w:t>
        <w:br/>
      </w:r>
      <w:r>
        <w:t>She</w:t>
      </w:r>
      <w:r>
        <w:t xml:space="preserve"> </w:t>
      </w:r>
      <w:r>
        <w:t>had</w:t>
      </w:r>
      <w:r>
        <w:t xml:space="preserve"> </w:t>
      </w:r>
      <w:r>
        <w:rPr>
          <w:i/>
        </w:rPr>
        <w:t>so</w:t>
      </w:r>
      <w:r>
        <w:t xml:space="preserve"> </w:t>
      </w:r>
      <w:r>
        <w:t>stedfast</w:t>
      </w:r>
      <w:r>
        <w:t xml:space="preserve"> </w:t>
      </w:r>
      <w:r>
        <w:t>countenaunce</w:t>
      </w:r>
      <w:r>
        <w:br/>
        <w:br/>
      </w:r>
    </w:p>
    <w:p>
      <w:r>
        <w:rPr>
          <w:b/>
        </w:rPr>
        <w:t>Adverb without -e: so</w:t>
      </w:r>
      <w:r>
        <w:br/>
        <w:t>Book of the Duchess 834 (data/oxford_txts/BD_oxford.txt)</w:t>
        <w:br/>
      </w:r>
      <w:r>
        <w:rPr>
          <w:i/>
        </w:rPr>
        <w:t>So</w:t>
      </w:r>
      <w:r>
        <w:t xml:space="preserve"> </w:t>
      </w:r>
      <w:r>
        <w:t>noble</w:t>
      </w:r>
      <w:r>
        <w:t xml:space="preserve"> </w:t>
      </w:r>
      <w:r>
        <w:t>porte</w:t>
      </w:r>
      <w:r>
        <w:t xml:space="preserve"> </w:t>
      </w:r>
      <w:r>
        <w:t>and</w:t>
      </w:r>
      <w:r>
        <w:t xml:space="preserve"> </w:t>
      </w:r>
      <w:r>
        <w:t>meintenaunce.°</w:t>
      </w:r>
      <w:r>
        <w:br/>
        <w:br/>
      </w:r>
    </w:p>
    <w:p>
      <w:r>
        <w:rPr>
          <w:b/>
        </w:rPr>
        <w:t>Adverb without -e: thus</w:t>
      </w:r>
      <w:r>
        <w:br/>
        <w:t>Book of the Duchess 836 (data/oxford_txts/BD_oxford.txt)</w:t>
        <w:br/>
      </w:r>
      <w:r>
        <w:t>Had</w:t>
      </w:r>
      <w:r>
        <w:t xml:space="preserve"> </w:t>
      </w:r>
      <w:r>
        <w:t>espyed</w:t>
      </w:r>
      <w:r>
        <w:t xml:space="preserve"> </w:t>
      </w:r>
      <w:r>
        <w:t>me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so</w:t>
      </w:r>
      <w:r>
        <w:br/>
        <w:t>Book of the Duchess 838 (data/oxford_txts/BD_oxford.txt)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ycaught</w:t>
      </w:r>
      <w:r>
        <w:br/>
        <w:br/>
      </w:r>
    </w:p>
    <w:p>
      <w:r>
        <w:rPr>
          <w:b/>
        </w:rPr>
        <w:t>Adverb without -e: so</w:t>
      </w:r>
      <w:r>
        <w:br/>
        <w:t>Book of the Duchess 839 (data/oxford_txts/BD_oxford.txt)</w:t>
        <w:br/>
      </w:r>
      <w:r>
        <w:rPr>
          <w:i/>
        </w:rPr>
        <w:t>So</w:t>
      </w:r>
      <w:r>
        <w:t xml:space="preserve"> </w:t>
      </w:r>
      <w:r>
        <w:t>sodenly,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toke</w:t>
      </w:r>
      <w:r>
        <w:br/>
        <w:br/>
      </w:r>
    </w:p>
    <w:p>
      <w:r>
        <w:rPr>
          <w:b/>
        </w:rPr>
        <w:t>Adverb without -e: so</w:t>
      </w:r>
      <w:r>
        <w:br/>
        <w:t>Book of the Duchess 842 (data/oxford_txts/BD_oxford.txt)</w:t>
        <w:br/>
      </w:r>
      <w:r>
        <w:rPr>
          <w:i/>
        </w:rPr>
        <w:t>So</w:t>
      </w:r>
      <w:r>
        <w:t xml:space="preserve"> </w:t>
      </w:r>
      <w:r>
        <w:t>gladly,</w:t>
      </w:r>
      <w:r>
        <w:t xml:space="preserve"> </w:t>
      </w:r>
      <w:r>
        <w:t>I</w:t>
      </w:r>
      <w:r>
        <w:t xml:space="preserve"> </w:t>
      </w:r>
      <w:r>
        <w:t>trow,°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seyen,°</w:t>
      </w:r>
      <w:r>
        <w:br/>
        <w:br/>
      </w:r>
    </w:p>
    <w:p>
      <w:r>
        <w:rPr>
          <w:b/>
        </w:rPr>
        <w:t>Adverb without -e: tho</w:t>
      </w:r>
      <w:r>
        <w:br/>
        <w:t>Book of the Duchess 843 (data/oxford_txts/BD_oxford.txt)</w:t>
        <w:br/>
      </w:r>
      <w:r>
        <w:t>That</w:t>
      </w:r>
      <w:r>
        <w:t xml:space="preserve"> </w:t>
      </w:r>
      <w:r>
        <w:t>purely</w:t>
      </w:r>
      <w:r>
        <w:t xml:space="preserve"> </w:t>
      </w:r>
      <w:r>
        <w:t>tho°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Adverb without -e: everydel</w:t>
      </w:r>
      <w:r>
        <w:br/>
        <w:t>Book of the Duchess 846 (data/oxford_txts/BD_oxford.txt)</w:t>
        <w:br/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soth,°</w:t>
      </w:r>
      <w:r>
        <w:t xml:space="preserve"> </w:t>
      </w:r>
      <w:r>
        <w:t>for,</w:t>
      </w:r>
      <w:r>
        <w:t xml:space="preserve"> </w:t>
      </w:r>
      <w:r>
        <w:rPr>
          <w:i/>
        </w:rPr>
        <w:t>everydel</w:t>
      </w:r>
      <w:r>
        <w:br/>
        <w:br/>
      </w:r>
    </w:p>
    <w:p>
      <w:r>
        <w:rPr>
          <w:b/>
        </w:rPr>
        <w:t>Adverb without -e: anonright</w:t>
      </w:r>
      <w:r>
        <w:br/>
        <w:t>Book of the Duchess 847 (data/oxford_txts/BD_oxford.txt)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rPr>
          <w:i/>
        </w:rPr>
        <w:t>anonright</w:t>
      </w:r>
      <w:r>
        <w:t xml:space="preserve"> </w:t>
      </w:r>
      <w:r>
        <w:t>tel</w:t>
      </w:r>
      <w:r>
        <w:t xml:space="preserve"> </w:t>
      </w:r>
      <w:r>
        <w:t>thee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Adverb without -e: so</w:t>
      </w:r>
      <w:r>
        <w:br/>
        <w:t>Book of the Duchess 848 (data/oxford_txts/BD_oxford.txt)</w:t>
        <w:br/>
      </w:r>
      <w:r>
        <w:t>¶“I</w:t>
      </w:r>
      <w:r>
        <w:t xml:space="preserve"> </w:t>
      </w:r>
      <w:r>
        <w:t>saugh</w:t>
      </w:r>
      <w:r>
        <w:t xml:space="preserve"> </w:t>
      </w:r>
      <w:r>
        <w:t>hir</w:t>
      </w:r>
      <w:r>
        <w:t xml:space="preserve"> </w:t>
      </w:r>
      <w:r>
        <w:t>daunce</w:t>
      </w:r>
      <w:r>
        <w:t xml:space="preserve"> </w:t>
      </w:r>
      <w:r>
        <w:rPr>
          <w:i/>
        </w:rPr>
        <w:t>so</w:t>
      </w:r>
      <w:r>
        <w:t xml:space="preserve"> </w:t>
      </w:r>
      <w:r>
        <w:t>comlily,°</w:t>
      </w:r>
      <w:r>
        <w:br/>
        <w:br/>
      </w:r>
    </w:p>
    <w:p>
      <w:r>
        <w:rPr>
          <w:b/>
        </w:rPr>
        <w:t>Adverb without -e: so</w:t>
      </w:r>
      <w:r>
        <w:br/>
        <w:t>Book of the Duchess 849 (data/oxford_txts/BD_oxford.txt)</w:t>
        <w:br/>
      </w:r>
      <w:r>
        <w:t>Carole°</w:t>
      </w:r>
      <w:r>
        <w:t xml:space="preserve"> </w:t>
      </w:r>
      <w:r>
        <w:t>and</w:t>
      </w:r>
      <w:r>
        <w:t xml:space="preserve"> </w:t>
      </w:r>
      <w:r>
        <w:t>sing</w:t>
      </w:r>
      <w:r>
        <w:t xml:space="preserve"> </w:t>
      </w:r>
      <w:r>
        <w:rPr>
          <w:i/>
        </w:rPr>
        <w:t>so</w:t>
      </w:r>
      <w:r>
        <w:t xml:space="preserve"> </w:t>
      </w:r>
      <w:r>
        <w:t>swetely</w:t>
      </w:r>
      <w:r>
        <w:br/>
        <w:br/>
      </w:r>
    </w:p>
    <w:p>
      <w:r>
        <w:rPr>
          <w:b/>
        </w:rPr>
        <w:t>Adverb without -e: so</w:t>
      </w:r>
      <w:r>
        <w:br/>
        <w:t>Book of the Duchess 850 (data/oxford_txts/BD_oxford.txt)</w:t>
        <w:br/>
      </w:r>
      <w:r>
        <w:t>Laughe</w:t>
      </w:r>
      <w:r>
        <w:t xml:space="preserve"> </w:t>
      </w:r>
      <w:r>
        <w:t>and</w:t>
      </w:r>
      <w:r>
        <w:t xml:space="preserve"> </w:t>
      </w:r>
      <w:r>
        <w:t>pley</w:t>
      </w:r>
      <w:r>
        <w:t xml:space="preserve"> </w:t>
      </w:r>
      <w:r>
        <w:rPr>
          <w:i/>
        </w:rPr>
        <w:t>so</w:t>
      </w:r>
      <w:r>
        <w:t xml:space="preserve"> </w:t>
      </w:r>
      <w:r>
        <w:t>womanly</w:t>
      </w:r>
      <w:r>
        <w:br/>
        <w:br/>
      </w:r>
    </w:p>
    <w:p>
      <w:r>
        <w:rPr>
          <w:b/>
        </w:rPr>
        <w:t>Adverb without -e: so</w:t>
      </w:r>
      <w:r>
        <w:br/>
        <w:t>Book of the Duchess 851 (data/oxford_txts/BD_oxford.txt)</w:t>
        <w:br/>
      </w:r>
      <w:r>
        <w:t>And</w:t>
      </w:r>
      <w:r>
        <w:t xml:space="preserve"> </w:t>
      </w:r>
      <w:r>
        <w:t>loke</w:t>
      </w:r>
      <w:r>
        <w:t xml:space="preserve"> </w:t>
      </w:r>
      <w:r>
        <w:rPr>
          <w:i/>
        </w:rPr>
        <w:t>so</w:t>
      </w:r>
      <w:r>
        <w:t xml:space="preserve"> </w:t>
      </w:r>
      <w:r>
        <w:t>debonairly,°</w:t>
      </w:r>
      <w:r>
        <w:br/>
        <w:br/>
      </w:r>
    </w:p>
    <w:p>
      <w:r>
        <w:rPr>
          <w:b/>
        </w:rPr>
        <w:t>Adverb without -e: so</w:t>
      </w:r>
      <w:r>
        <w:br/>
        <w:t>Book of the Duchess 852 (data/oxford_txts/BD_oxford.txt)</w:t>
        <w:br/>
      </w:r>
      <w:r>
        <w:rPr>
          <w:i/>
        </w:rPr>
        <w:t>So</w:t>
      </w:r>
      <w:r>
        <w:t xml:space="preserve"> </w:t>
      </w:r>
      <w:r>
        <w:t>goodly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frendly</w:t>
      </w:r>
      <w:r>
        <w:br/>
        <w:br/>
      </w:r>
    </w:p>
    <w:p>
      <w:r>
        <w:rPr>
          <w:b/>
        </w:rPr>
        <w:t>Adverb without -e: so</w:t>
      </w:r>
      <w:r>
        <w:br/>
        <w:t>Book of the Duchess 852 (data/oxford_txts/BD_oxford.txt)</w:t>
        <w:br/>
      </w:r>
      <w:r>
        <w:rPr>
          <w:i/>
        </w:rPr>
        <w:t>So</w:t>
      </w:r>
      <w:r>
        <w:t xml:space="preserve"> </w:t>
      </w:r>
      <w:r>
        <w:t>goodly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frendly</w:t>
      </w:r>
      <w:r>
        <w:br/>
        <w:br/>
      </w:r>
    </w:p>
    <w:p>
      <w:r>
        <w:rPr>
          <w:b/>
        </w:rPr>
        <w:t>Adverb without -e: so</w:t>
      </w:r>
      <w:r>
        <w:br/>
        <w:t>Book of the Duchess 854 (data/oxford_txts/BD_oxford.txt)</w:t>
        <w:br/>
      </w:r>
      <w:r>
        <w:t>Nas</w:t>
      </w:r>
      <w:r>
        <w:t xml:space="preserve"> </w:t>
      </w:r>
      <w:r>
        <w:t>seyn°</w:t>
      </w:r>
      <w:r>
        <w:t xml:space="preserve"> </w:t>
      </w:r>
      <w:r>
        <w:rPr>
          <w:i/>
        </w:rPr>
        <w:t>so</w:t>
      </w:r>
      <w:r>
        <w:t xml:space="preserve"> </w:t>
      </w:r>
      <w:r>
        <w:t>blisful</w:t>
      </w:r>
      <w:r>
        <w:t xml:space="preserve"> </w:t>
      </w:r>
      <w:r>
        <w:t>a</w:t>
      </w:r>
      <w:r>
        <w:t xml:space="preserve"> </w:t>
      </w:r>
      <w:r>
        <w:t>tresore.</w:t>
      </w:r>
      <w:r>
        <w:br/>
        <w:br/>
      </w:r>
    </w:p>
    <w:p>
      <w:r>
        <w:rPr>
          <w:b/>
        </w:rPr>
        <w:t>Adverb without -e: not</w:t>
      </w:r>
      <w:r>
        <w:br/>
        <w:t>Book of the Duchess 856 (data/oxford_txts/BD_oxford.txt)</w:t>
        <w:br/>
      </w:r>
      <w:r>
        <w:t>Soth</w:t>
      </w:r>
      <w:r>
        <w:t xml:space="preserve"> </w:t>
      </w:r>
      <w:r>
        <w:t>to</w:t>
      </w:r>
      <w:r>
        <w:t xml:space="preserve"> </w:t>
      </w:r>
      <w:r>
        <w:t>seyne,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not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most</w:t>
      </w:r>
      <w:r>
        <w:br/>
        <w:t>Book of the Duchess 858 (data/oxford_txts/BD_oxford.txt)</w:t>
        <w:br/>
      </w:r>
      <w:r>
        <w:t>Me</w:t>
      </w:r>
      <w:r>
        <w:t xml:space="preserve"> </w:t>
      </w:r>
      <w:r>
        <w:t>thoghte,</w:t>
      </w:r>
      <w:r>
        <w:t xml:space="preserve"> </w:t>
      </w:r>
      <w:r>
        <w:rPr>
          <w:i/>
        </w:rPr>
        <w:t>most</w:t>
      </w:r>
      <w:r>
        <w:t xml:space="preserve"> </w:t>
      </w:r>
      <w:r>
        <w:t>lik</w:t>
      </w:r>
      <w:r>
        <w:t xml:space="preserve"> </w:t>
      </w:r>
      <w:r>
        <w:t>gold</w:t>
      </w:r>
      <w:r>
        <w:t xml:space="preserve"> </w:t>
      </w:r>
      <w:r>
        <w:t>it</w:t>
      </w:r>
      <w:r>
        <w:t xml:space="preserve"> </w:t>
      </w:r>
      <w:r>
        <w:t>was.</w:t>
      </w:r>
      <w:r>
        <w:br/>
        <w:br/>
      </w:r>
    </w:p>
    <w:p>
      <w:r>
        <w:rPr>
          <w:b/>
        </w:rPr>
        <w:t>Adverb without -e: noght</w:t>
      </w:r>
      <w:r>
        <w:br/>
        <w:t>Book of the Duchess 861 (data/oxford_txts/BD_oxford.txt)</w:t>
        <w:br/>
      </w:r>
      <w:r>
        <w:t>Simple,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mochel,°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to</w:t>
      </w:r>
      <w:r>
        <w:t xml:space="preserve"> </w:t>
      </w:r>
      <w:r>
        <w:t>wide;</w:t>
      </w:r>
      <w:r>
        <w:br/>
        <w:br/>
      </w:r>
    </w:p>
    <w:p>
      <w:r>
        <w:rPr>
          <w:b/>
        </w:rPr>
        <w:t>Adverb without -e: to</w:t>
      </w:r>
      <w:r>
        <w:br/>
        <w:t>Book of the Duchess 861 (data/oxford_txts/BD_oxford.txt)</w:t>
        <w:br/>
      </w:r>
      <w:r>
        <w:t>Simple,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mochel,°</w:t>
      </w:r>
      <w:r>
        <w:t xml:space="preserve"> </w:t>
      </w:r>
      <w:r>
        <w:t>noght</w:t>
      </w:r>
      <w:r>
        <w:t xml:space="preserve"> </w:t>
      </w:r>
      <w:r>
        <w:rPr>
          <w:i/>
        </w:rPr>
        <w:t>to</w:t>
      </w:r>
      <w:r>
        <w:t xml:space="preserve"> </w:t>
      </w:r>
      <w:r>
        <w:t>wide;</w:t>
      </w:r>
      <w:r>
        <w:br/>
        <w:br/>
      </w:r>
    </w:p>
    <w:p>
      <w:r>
        <w:rPr>
          <w:b/>
        </w:rPr>
        <w:t>Adverb without -e: so</w:t>
      </w:r>
      <w:r>
        <w:br/>
        <w:t>Book of the Duchess 863 (data/oxford_txts/BD_oxford.txt)</w:t>
        <w:br/>
      </w:r>
      <w:r>
        <w:t>Ne</w:t>
      </w:r>
      <w:r>
        <w:t xml:space="preserve"> </w:t>
      </w:r>
      <w:r>
        <w:t>overthwert,°</w:t>
      </w:r>
      <w:r>
        <w:t xml:space="preserve"> </w:t>
      </w:r>
      <w:r>
        <w:t>but</w:t>
      </w:r>
      <w:r>
        <w:t xml:space="preserve"> </w:t>
      </w:r>
      <w:r>
        <w:t>beset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Adverb without -e: anon</w:t>
      </w:r>
      <w:r>
        <w:br/>
        <w:t>Book of the Duchess 866 (data/oxford_txts/BD_oxford.txt)</w:t>
        <w:br/>
      </w:r>
      <w:r>
        <w:t>Hir</w:t>
      </w:r>
      <w:r>
        <w:t xml:space="preserve"> </w:t>
      </w:r>
      <w:r>
        <w:t>eyen</w:t>
      </w:r>
      <w:r>
        <w:t xml:space="preserve"> </w:t>
      </w:r>
      <w:r>
        <w:t>semed</w:t>
      </w:r>
      <w:r>
        <w:t xml:space="preserve"> </w:t>
      </w:r>
      <w:r>
        <w:rPr>
          <w:i/>
        </w:rPr>
        <w:t>anon</w:t>
      </w:r>
      <w:r>
        <w:t xml:space="preserve"> </w:t>
      </w:r>
      <w:r>
        <w:t>she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Adverb without -e: never</w:t>
      </w:r>
      <w:r>
        <w:br/>
        <w:t>Book of the Duchess 868 (data/oxford_txts/BD_oxford.txt)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rather</w:t>
      </w:r>
      <w:r>
        <w:t xml:space="preserve"> </w:t>
      </w:r>
      <w:r>
        <w:t>do.°</w:t>
      </w:r>
      <w:r>
        <w:br/>
        <w:br/>
      </w:r>
    </w:p>
    <w:p>
      <w:r>
        <w:rPr>
          <w:b/>
        </w:rPr>
        <w:t>Adverb without -e: rather</w:t>
      </w:r>
      <w:r>
        <w:br/>
        <w:t>Book of the Duchess 868 (data/oxford_txts/BD_oxford.txt)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do.°</w:t>
      </w:r>
      <w:r>
        <w:br/>
        <w:br/>
      </w:r>
    </w:p>
    <w:p>
      <w:r>
        <w:rPr>
          <w:b/>
        </w:rPr>
        <w:t>Adverb without -e: never</w:t>
      </w:r>
      <w:r>
        <w:br/>
        <w:t>Book of the Duchess 873 (data/oxford_txts/BD_oxford.txt)</w:t>
        <w:br/>
      </w:r>
      <w:r>
        <w:t>And</w:t>
      </w:r>
      <w:r>
        <w:t xml:space="preserve"> </w:t>
      </w:r>
      <w:r>
        <w:t>clos;</w:t>
      </w:r>
      <w:r>
        <w:t xml:space="preserve"> </w:t>
      </w:r>
      <w:r>
        <w:t>for,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Adverb without -e: so</w:t>
      </w:r>
      <w:r>
        <w:br/>
        <w:t>Book of the Duchess 873 (data/oxford_txts/BD_oxford.txt)</w:t>
        <w:br/>
      </w:r>
      <w:r>
        <w:t>And</w:t>
      </w:r>
      <w:r>
        <w:t xml:space="preserve"> </w:t>
      </w:r>
      <w:r>
        <w:t>clos;</w:t>
      </w:r>
      <w:r>
        <w:t xml:space="preserve"> </w:t>
      </w:r>
      <w:r>
        <w:t>for,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Adverb without -e: not</w:t>
      </w:r>
      <w:r>
        <w:br/>
        <w:t>Book of the Duchess 874 (data/oxford_txts/BD_oxford.txt)</w:t>
        <w:br/>
      </w:r>
      <w:r>
        <w:t>Hir</w:t>
      </w:r>
      <w:r>
        <w:t xml:space="preserve"> </w:t>
      </w:r>
      <w:r>
        <w:t>loking°</w:t>
      </w:r>
      <w:r>
        <w:t xml:space="preserve"> </w:t>
      </w:r>
      <w:r>
        <w:t>was</w:t>
      </w:r>
      <w:r>
        <w:t xml:space="preserve"> </w:t>
      </w:r>
      <w:r>
        <w:rPr>
          <w:i/>
        </w:rPr>
        <w:t>not</w:t>
      </w:r>
      <w:r>
        <w:t xml:space="preserve"> </w:t>
      </w:r>
      <w:r>
        <w:t>foly</w:t>
      </w:r>
      <w:r>
        <w:t xml:space="preserve"> </w:t>
      </w:r>
      <w:r>
        <w:t>sprad,°</w:t>
      </w:r>
      <w:r>
        <w:br/>
        <w:br/>
      </w:r>
    </w:p>
    <w:p>
      <w:r>
        <w:rPr>
          <w:b/>
        </w:rPr>
        <w:t>Adverb without -e: ever</w:t>
      </w:r>
      <w:r>
        <w:br/>
        <w:t>Book of the Duchess 876 (data/oxford_txts/BD_oxford.txt)</w:t>
        <w:br/>
      </w:r>
      <w:r>
        <w:t>But</w:t>
      </w:r>
      <w:r>
        <w:t xml:space="preserve"> </w:t>
      </w:r>
      <w:r>
        <w:t>ever,</w:t>
      </w:r>
      <w:r>
        <w:t xml:space="preserve"> </w:t>
      </w:r>
      <w:r>
        <w:t>me</w:t>
      </w:r>
      <w:r>
        <w:t xml:space="preserve"> </w:t>
      </w:r>
      <w:r>
        <w:t>thoght,</w:t>
      </w:r>
      <w:r>
        <w:t xml:space="preserve"> </w:t>
      </w:r>
      <w:r>
        <w:t>hir</w:t>
      </w:r>
      <w:r>
        <w:t xml:space="preserve"> </w:t>
      </w:r>
      <w:r>
        <w:t>eyen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al</w:t>
      </w:r>
      <w:r>
        <w:br/>
        <w:t>Book of the Duchess 877 (data/oxford_txts/BD_oxford.txt)</w:t>
        <w:br/>
      </w:r>
      <w:r>
        <w:t>‘By</w:t>
      </w:r>
      <w:r>
        <w:t xml:space="preserve"> </w:t>
      </w:r>
      <w:r>
        <w:t>God,</w:t>
      </w:r>
      <w:r>
        <w:t xml:space="preserve"> </w:t>
      </w:r>
      <w:r>
        <w:t>my</w:t>
      </w:r>
      <w:r>
        <w:t xml:space="preserve"> </w:t>
      </w:r>
      <w:r>
        <w:t>wrathe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foryive!’°</w:t>
      </w:r>
      <w:r>
        <w:br/>
        <w:br/>
      </w:r>
    </w:p>
    <w:p>
      <w:r>
        <w:rPr>
          <w:b/>
        </w:rPr>
        <w:t>Adverb without -e: so</w:t>
      </w:r>
      <w:r>
        <w:br/>
        <w:t>Book of the Duchess 878 (data/oxford_txts/BD_oxford.txt)</w:t>
        <w:br/>
      </w:r>
      <w:r>
        <w:t>¶“Therwith</w:t>
      </w:r>
      <w:r>
        <w:t xml:space="preserve"> </w:t>
      </w:r>
      <w:r>
        <w:t>hir</w:t>
      </w:r>
      <w:r>
        <w:t xml:space="preserve"> </w:t>
      </w:r>
      <w:r>
        <w:t>list°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Adverb without -e: to</w:t>
      </w:r>
      <w:r>
        <w:br/>
        <w:t>Book of the Duchess 880 (data/oxford_txts/BD_oxford.txt)</w:t>
        <w:br/>
      </w:r>
      <w:r>
        <w:t>She</w:t>
      </w:r>
      <w:r>
        <w:t xml:space="preserve"> </w:t>
      </w:r>
      <w:r>
        <w:t>nas</w:t>
      </w:r>
      <w:r>
        <w:t xml:space="preserve"> </w:t>
      </w:r>
      <w:r>
        <w:rPr>
          <w:i/>
        </w:rPr>
        <w:t>to</w:t>
      </w:r>
      <w:r>
        <w:t xml:space="preserve"> </w:t>
      </w:r>
      <w:r>
        <w:t>sobre°</w:t>
      </w:r>
      <w:r>
        <w:t xml:space="preserve"> </w:t>
      </w:r>
      <w:r>
        <w:t>ne</w:t>
      </w:r>
      <w:r>
        <w:t xml:space="preserve"> </w:t>
      </w:r>
      <w:r>
        <w:rPr>
          <w:i/>
        </w:rPr>
        <w:t>to</w:t>
      </w:r>
      <w:r>
        <w:t xml:space="preserve"> </w:t>
      </w:r>
      <w:r>
        <w:t>glad;</w:t>
      </w:r>
      <w:r>
        <w:br/>
        <w:br/>
      </w:r>
    </w:p>
    <w:p>
      <w:r>
        <w:rPr>
          <w:b/>
        </w:rPr>
        <w:t>Adverb without -e: to</w:t>
      </w:r>
      <w:r>
        <w:br/>
        <w:t>Book of the Duchess 880 (data/oxford_txts/BD_oxford.txt)</w:t>
        <w:br/>
      </w:r>
      <w:r>
        <w:t>She</w:t>
      </w:r>
      <w:r>
        <w:t xml:space="preserve"> </w:t>
      </w:r>
      <w:r>
        <w:t>nas</w:t>
      </w:r>
      <w:r>
        <w:t xml:space="preserve"> </w:t>
      </w:r>
      <w:r>
        <w:rPr>
          <w:i/>
        </w:rPr>
        <w:t>to</w:t>
      </w:r>
      <w:r>
        <w:t xml:space="preserve"> </w:t>
      </w:r>
      <w:r>
        <w:t>sobre°</w:t>
      </w:r>
      <w:r>
        <w:t xml:space="preserve"> </w:t>
      </w:r>
      <w:r>
        <w:t>ne</w:t>
      </w:r>
      <w:r>
        <w:t xml:space="preserve"> </w:t>
      </w:r>
      <w:r>
        <w:rPr>
          <w:i/>
        </w:rPr>
        <w:t>to</w:t>
      </w:r>
      <w:r>
        <w:t xml:space="preserve"> </w:t>
      </w:r>
      <w:r>
        <w:t>glad;</w:t>
      </w:r>
      <w:r>
        <w:br/>
        <w:br/>
      </w:r>
    </w:p>
    <w:p>
      <w:r>
        <w:rPr>
          <w:b/>
        </w:rPr>
        <w:t>Adverb without -e: nought</w:t>
      </w:r>
      <w:r>
        <w:br/>
        <w:t>Book of the Duchess 886 (data/oxford_txts/BD_oxford.txt)</w:t>
        <w:br/>
      </w:r>
      <w:r>
        <w:t>But</w:t>
      </w:r>
      <w:r>
        <w:t xml:space="preserve"> </w:t>
      </w:r>
      <w:r>
        <w:t>whether</w:t>
      </w:r>
      <w:r>
        <w:t xml:space="preserve"> </w:t>
      </w:r>
      <w:r>
        <w:t>she</w:t>
      </w:r>
      <w:r>
        <w:t xml:space="preserve"> </w:t>
      </w:r>
      <w:r>
        <w:t>knew,</w:t>
      </w:r>
      <w:r>
        <w:t xml:space="preserve"> </w:t>
      </w:r>
      <w:r>
        <w:t>or</w:t>
      </w:r>
      <w:r>
        <w:t xml:space="preserve"> </w:t>
      </w:r>
      <w:r>
        <w:t>knew</w:t>
      </w:r>
      <w:r>
        <w:t xml:space="preserve"> </w:t>
      </w:r>
      <w:r>
        <w:t>it</w:t>
      </w:r>
      <w:r>
        <w:t xml:space="preserve"> </w:t>
      </w:r>
      <w:r>
        <w:rPr>
          <w:i/>
        </w:rPr>
        <w:t>nought</w:t>
      </w:r>
      <w:r>
        <w:br/>
        <w:br/>
      </w:r>
    </w:p>
    <w:p>
      <w:r>
        <w:rPr>
          <w:b/>
        </w:rPr>
        <w:t>Adverb without -e: alway</w:t>
      </w:r>
      <w:r>
        <w:br/>
        <w:t>Book of the Duchess 890 (data/oxford_txts/BD_oxford.txt)</w:t>
        <w:br/>
      </w:r>
      <w:r>
        <w:t>The</w:t>
      </w:r>
      <w:r>
        <w:t xml:space="preserve"> </w:t>
      </w:r>
      <w:r>
        <w:t>formest°</w:t>
      </w:r>
      <w:r>
        <w:t xml:space="preserve"> </w:t>
      </w:r>
      <w:r>
        <w:t>was</w:t>
      </w:r>
      <w:r>
        <w:t xml:space="preserve"> </w:t>
      </w:r>
      <w:r>
        <w:rPr>
          <w:i/>
        </w:rPr>
        <w:t>alway</w:t>
      </w:r>
      <w:r>
        <w:t xml:space="preserve"> </w:t>
      </w:r>
      <w:r>
        <w:t>behinde.</w:t>
      </w:r>
      <w:r>
        <w:br/>
        <w:br/>
      </w:r>
    </w:p>
    <w:p>
      <w:r>
        <w:rPr>
          <w:b/>
        </w:rPr>
        <w:t>Adverb without -e: wonder</w:t>
      </w:r>
      <w:r>
        <w:br/>
        <w:t>Book of the Duchess 893 (data/oxford_txts/BD_oxford.txt)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love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large,°</w:t>
      </w:r>
      <w:r>
        <w:br/>
        <w:br/>
      </w:r>
    </w:p>
    <w:p>
      <w:r>
        <w:rPr>
          <w:b/>
        </w:rPr>
        <w:t>Adverb without -e: therto</w:t>
      </w:r>
      <w:r>
        <w:br/>
        <w:t>Book of the Duchess 895 (data/oxford_txts/BD_oxford.txt)</w:t>
        <w:br/>
      </w:r>
      <w:r>
        <w:t>¶“Which</w:t>
      </w:r>
      <w:r>
        <w:t xml:space="preserve"> </w:t>
      </w:r>
      <w:r>
        <w:t>a</w:t>
      </w:r>
      <w:r>
        <w:t xml:space="preserve"> </w:t>
      </w:r>
      <w:r>
        <w:t>visage</w:t>
      </w:r>
      <w:r>
        <w:t xml:space="preserve"> </w:t>
      </w:r>
      <w:r>
        <w:t>had</w:t>
      </w:r>
      <w:r>
        <w:t xml:space="preserve"> </w:t>
      </w:r>
      <w:r>
        <w:t>she</w:t>
      </w:r>
      <w:r>
        <w:t xml:space="preserve"> </w:t>
      </w:r>
      <w:r>
        <w:t>therto!</w:t>
      </w:r>
      <w:r>
        <w:br/>
        <w:br/>
      </w:r>
    </w:p>
    <w:p>
      <w:r>
        <w:rPr>
          <w:b/>
        </w:rPr>
        <w:t>Adverb without -e: wonder</w:t>
      </w:r>
      <w:r>
        <w:br/>
        <w:t>Book of the Duchess 896 (data/oxford_txts/BD_oxford.txt)</w:t>
        <w:br/>
      </w:r>
      <w:r>
        <w:t>Allas!</w:t>
      </w:r>
      <w:r>
        <w:t xml:space="preserve"> </w:t>
      </w:r>
      <w:r>
        <w:t>min</w:t>
      </w:r>
      <w:r>
        <w:t xml:space="preserve"> </w:t>
      </w:r>
      <w:r>
        <w:t>hert</w:t>
      </w:r>
      <w:r>
        <w:t xml:space="preserve"> </w:t>
      </w:r>
      <w:r>
        <w:t>is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eek</w:t>
      </w:r>
      <w:r>
        <w:br/>
        <w:t>Book of the Duchess 900 (data/oxford_txts/BD_oxford.txt)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my</w:t>
      </w:r>
      <w:r>
        <w:t xml:space="preserve"> </w:t>
      </w:r>
      <w:r>
        <w:t>spirits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dulle</w:t>
      </w:r>
      <w:r>
        <w:br/>
        <w:br/>
      </w:r>
    </w:p>
    <w:p>
      <w:r>
        <w:rPr>
          <w:b/>
        </w:rPr>
        <w:t>Adverb without -e: so</w:t>
      </w:r>
      <w:r>
        <w:br/>
        <w:t>Book of the Duchess 900 (data/oxford_txts/BD_oxford.txt)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my</w:t>
      </w:r>
      <w:r>
        <w:t xml:space="preserve"> </w:t>
      </w:r>
      <w:r>
        <w:t>spirits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dulle</w:t>
      </w:r>
      <w:r>
        <w:br/>
        <w:br/>
      </w:r>
    </w:p>
    <w:p>
      <w:r>
        <w:rPr>
          <w:b/>
        </w:rPr>
        <w:t>Adverb without -e: so</w:t>
      </w:r>
      <w:r>
        <w:br/>
        <w:t>Book of the Duchess 901 (data/oxford_txts/BD_oxford.txt)</w:t>
        <w:br/>
      </w:r>
      <w:r>
        <w:rPr>
          <w:i/>
        </w:rPr>
        <w:t>So</w:t>
      </w:r>
      <w:r>
        <w:t xml:space="preserve"> </w:t>
      </w:r>
      <w:r>
        <w:t>grete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Adverb without -e: thus</w:t>
      </w:r>
      <w:r>
        <w:br/>
        <w:t>Book of the Duchess 904 (data/oxford_txts/BD_oxford.txt)</w:t>
        <w:br/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much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certes</w:t>
      </w:r>
      <w:r>
        <w:br/>
        <w:t>Book of the Duchess 908 (data/oxford_txts/BD_oxford.txt)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Nature</w:t>
      </w:r>
      <w:r>
        <w:t xml:space="preserve"> </w:t>
      </w:r>
      <w:r>
        <w:t>had</w:t>
      </w:r>
      <w:r>
        <w:t xml:space="preserve"> </w:t>
      </w:r>
      <w:r>
        <w:t>swich</w:t>
      </w:r>
      <w:r>
        <w:t xml:space="preserve"> </w:t>
      </w:r>
      <w:r>
        <w:t>lest°</w:t>
      </w:r>
      <w:r>
        <w:br/>
        <w:br/>
      </w:r>
    </w:p>
    <w:p>
      <w:r>
        <w:rPr>
          <w:b/>
        </w:rPr>
        <w:t>Adverb without -e: never</w:t>
      </w:r>
      <w:r>
        <w:br/>
        <w:t>Book of the Duchess 912 (data/oxford_txts/BD_oxford.txt)</w:t>
        <w:br/>
      </w:r>
      <w:r>
        <w:t>And</w:t>
      </w:r>
      <w:r>
        <w:t xml:space="preserve"> </w:t>
      </w:r>
      <w:r>
        <w:t>moustre;°</w:t>
      </w:r>
      <w:r>
        <w:t xml:space="preserve"> </w:t>
      </w:r>
      <w:r>
        <w:t>for,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derke</w:t>
      </w:r>
      <w:r>
        <w:br/>
        <w:br/>
      </w:r>
    </w:p>
    <w:p>
      <w:r>
        <w:rPr>
          <w:b/>
        </w:rPr>
        <w:t>Adverb without -e: so</w:t>
      </w:r>
      <w:r>
        <w:br/>
        <w:t>Book of the Duchess 912 (data/oxford_txts/BD_oxford.txt)</w:t>
        <w:br/>
      </w:r>
      <w:r>
        <w:t>And</w:t>
      </w:r>
      <w:r>
        <w:t xml:space="preserve"> </w:t>
      </w:r>
      <w:r>
        <w:t>moustre;°</w:t>
      </w:r>
      <w:r>
        <w:t xml:space="preserve"> </w:t>
      </w:r>
      <w:r>
        <w:t>for,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derke</w:t>
      </w:r>
      <w:r>
        <w:br/>
        <w:br/>
      </w:r>
    </w:p>
    <w:p>
      <w:r>
        <w:rPr>
          <w:b/>
        </w:rPr>
        <w:t>Adverb without -e: evermo</w:t>
      </w:r>
      <w:r>
        <w:br/>
        <w:t>Book of the Duchess 913 (data/oxford_txts/BD_oxford.txt)</w:t>
        <w:br/>
      </w:r>
      <w:r>
        <w:t>Me</w:t>
      </w:r>
      <w:r>
        <w:t xml:space="preserve"> </w:t>
      </w:r>
      <w:r>
        <w:t>thinketh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hir</w:t>
      </w:r>
      <w:r>
        <w:t xml:space="preserve"> </w:t>
      </w:r>
      <w:r>
        <w:t>evermo.</w:t>
      </w:r>
      <w:r>
        <w:br/>
        <w:br/>
      </w:r>
    </w:p>
    <w:p>
      <w:r>
        <w:rPr>
          <w:b/>
        </w:rPr>
        <w:t>Adverb without -e: yet</w:t>
      </w:r>
      <w:r>
        <w:br/>
        <w:t>Book of the Duchess 914 (data/oxford_txts/BD_oxford.txt)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moreover,</w:t>
      </w:r>
      <w:r>
        <w:t xml:space="preserve"> </w:t>
      </w:r>
      <w:r>
        <w:t>thogh°</w:t>
      </w:r>
      <w:r>
        <w:t xml:space="preserve"> </w:t>
      </w:r>
      <w:r>
        <w:t>al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moreover</w:t>
      </w:r>
      <w:r>
        <w:br/>
        <w:t>Book of the Duchess 914 (data/oxford_txts/BD_oxford.txt)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moreover,</w:t>
      </w:r>
      <w:r>
        <w:t xml:space="preserve"> </w:t>
      </w:r>
      <w:r>
        <w:t>thogh°</w:t>
      </w:r>
      <w:r>
        <w:t xml:space="preserve"> </w:t>
      </w:r>
      <w:r>
        <w:t>al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ever</w:t>
      </w:r>
      <w:r>
        <w:br/>
        <w:t>Book of the Duchess 915 (data/oxford_txts/BD_oxford.txt)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lived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alive</w:t>
      </w:r>
      <w:r>
        <w:br/>
        <w:br/>
      </w:r>
    </w:p>
    <w:p>
      <w:r>
        <w:rPr>
          <w:b/>
        </w:rPr>
        <w:t>Adverb without -e: so</w:t>
      </w:r>
      <w:r>
        <w:br/>
        <w:t>Book of the Duchess 921 (data/oxford_txts/BD_oxford.txt)</w:t>
        <w:br/>
      </w:r>
      <w:r>
        <w:rPr>
          <w:i/>
        </w:rPr>
        <w:t>So</w:t>
      </w:r>
      <w:r>
        <w:t xml:space="preserve"> </w:t>
      </w:r>
      <w:r>
        <w:t>frendly,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ygrounded,°</w:t>
      </w:r>
      <w:r>
        <w:br/>
        <w:br/>
      </w:r>
    </w:p>
    <w:p>
      <w:r>
        <w:rPr>
          <w:b/>
        </w:rPr>
        <w:t>Adverb without -e: so</w:t>
      </w:r>
      <w:r>
        <w:br/>
        <w:t>Book of the Duchess 921 (data/oxford_txts/BD_oxford.txt)</w:t>
        <w:br/>
      </w:r>
      <w:r>
        <w:rPr>
          <w:i/>
        </w:rPr>
        <w:t>So</w:t>
      </w:r>
      <w:r>
        <w:t xml:space="preserve"> </w:t>
      </w:r>
      <w:r>
        <w:t>frendly,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ygrounded,°</w:t>
      </w:r>
      <w:r>
        <w:br/>
        <w:br/>
      </w:r>
    </w:p>
    <w:p>
      <w:r>
        <w:rPr>
          <w:b/>
        </w:rPr>
        <w:t>Adverb without -e: so</w:t>
      </w:r>
      <w:r>
        <w:br/>
        <w:t>Book of the Duchess 923 (data/oxford_txts/BD_oxford.txt)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tretable°</w:t>
      </w:r>
      <w:r>
        <w:t xml:space="preserve"> </w:t>
      </w:r>
      <w:r>
        <w:t>to</w:t>
      </w:r>
      <w:r>
        <w:t xml:space="preserve"> </w:t>
      </w:r>
      <w:r>
        <w:t>al</w:t>
      </w:r>
      <w:r>
        <w:t xml:space="preserve"> </w:t>
      </w:r>
      <w:r>
        <w:t>goode</w:t>
      </w:r>
      <w:r>
        <w:br/>
        <w:br/>
      </w:r>
    </w:p>
    <w:p>
      <w:r>
        <w:rPr>
          <w:b/>
        </w:rPr>
        <w:t>Adverb without -e: never</w:t>
      </w:r>
      <w:r>
        <w:br/>
        <w:t>Book of the Duchess 925 (data/oxford_txts/BD_oxford.txt)</w:t>
        <w:br/>
      </w:r>
      <w:r>
        <w:t>Of</w:t>
      </w:r>
      <w:r>
        <w:t xml:space="preserve"> </w:t>
      </w:r>
      <w:r>
        <w:t>eloquence</w:t>
      </w:r>
      <w:r>
        <w:t xml:space="preserve"> </w:t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so</w:t>
      </w:r>
      <w:r>
        <w:br/>
        <w:t>Book of the Duchess 926 (data/oxford_txts/BD_oxford.txt)</w:t>
        <w:br/>
      </w:r>
      <w:r>
        <w:rPr>
          <w:i/>
        </w:rPr>
        <w:t>So</w:t>
      </w:r>
      <w:r>
        <w:t xml:space="preserve"> </w:t>
      </w:r>
      <w:r>
        <w:t>swete</w:t>
      </w:r>
      <w:r>
        <w:t xml:space="preserve"> </w:t>
      </w:r>
      <w:r>
        <w:t>a</w:t>
      </w:r>
      <w:r>
        <w:t xml:space="preserve"> </w:t>
      </w:r>
      <w:r>
        <w:t>sowninge</w:t>
      </w:r>
      <w:r>
        <w:t xml:space="preserve"> </w:t>
      </w:r>
      <w:r>
        <w:t>facounde,°</w:t>
      </w:r>
      <w:r>
        <w:br/>
        <w:br/>
      </w:r>
    </w:p>
    <w:p>
      <w:r>
        <w:rPr>
          <w:b/>
        </w:rPr>
        <w:t>Adverb without -e: trewer</w:t>
      </w:r>
      <w:r>
        <w:br/>
        <w:t>Book of the Duchess 927 (data/oxford_txts/BD_oxford.txt)</w:t>
        <w:br/>
      </w:r>
      <w:r>
        <w:t>Ne</w:t>
      </w:r>
      <w:r>
        <w:t xml:space="preserve"> </w:t>
      </w:r>
      <w:r>
        <w:rPr>
          <w:i/>
        </w:rPr>
        <w:t>trewer</w:t>
      </w:r>
      <w:r>
        <w:t xml:space="preserve"> </w:t>
      </w:r>
      <w:r>
        <w:t>tonged,</w:t>
      </w:r>
      <w:r>
        <w:t xml:space="preserve"> </w:t>
      </w:r>
      <w:r>
        <w:t>ne</w:t>
      </w:r>
      <w:r>
        <w:t xml:space="preserve"> </w:t>
      </w:r>
      <w:r>
        <w:t>scorned°</w:t>
      </w:r>
      <w:r>
        <w:t xml:space="preserve"> </w:t>
      </w:r>
      <w:r>
        <w:t>lasse</w:t>
      </w:r>
      <w:r>
        <w:br/>
        <w:br/>
      </w:r>
    </w:p>
    <w:p>
      <w:r>
        <w:rPr>
          <w:b/>
        </w:rPr>
        <w:t>Adverb without -e: bet</w:t>
      </w:r>
      <w:r>
        <w:br/>
        <w:t>Book of the Duchess 928 (data/oxford_txts/BD_oxford.txt)</w:t>
        <w:br/>
      </w:r>
      <w:r>
        <w:t>Ne</w:t>
      </w:r>
      <w:r>
        <w:t xml:space="preserve"> </w:t>
      </w:r>
      <w:r>
        <w:rPr>
          <w:i/>
        </w:rPr>
        <w:t>bet</w:t>
      </w:r>
      <w:r>
        <w:t xml:space="preserve"> </w:t>
      </w:r>
      <w:r>
        <w:t>coud</w:t>
      </w:r>
      <w:r>
        <w:t xml:space="preserve"> </w:t>
      </w:r>
      <w:r>
        <w:t>heel</w:t>
      </w:r>
      <w:r>
        <w:t xml:space="preserve"> </w:t>
      </w:r>
      <w:r>
        <w:t>that,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masse</w:t>
      </w:r>
      <w:r>
        <w:br/>
        <w:br/>
      </w:r>
    </w:p>
    <w:p>
      <w:r>
        <w:rPr>
          <w:b/>
        </w:rPr>
        <w:t>Adverb without -e: ther</w:t>
      </w:r>
      <w:r>
        <w:br/>
        <w:t>Book of the Duchess 930 (data/oxford_txts/BD_oxford.txt)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t>throgh</w:t>
      </w:r>
      <w:r>
        <w:t xml:space="preserve"> </w:t>
      </w:r>
      <w:r>
        <w:t>hir</w:t>
      </w:r>
      <w:r>
        <w:t xml:space="preserve"> </w:t>
      </w:r>
      <w:r>
        <w:t>tonge;</w:t>
      </w:r>
      <w:r>
        <w:br/>
        <w:br/>
      </w:r>
    </w:p>
    <w:p>
      <w:r>
        <w:rPr>
          <w:b/>
        </w:rPr>
        <w:t>Adverb without -e: never</w:t>
      </w:r>
      <w:r>
        <w:br/>
        <w:t>Book of the Duchess 930 (data/oxford_txts/BD_oxford.txt)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throgh</w:t>
      </w:r>
      <w:r>
        <w:t xml:space="preserve"> </w:t>
      </w:r>
      <w:r>
        <w:t>hir</w:t>
      </w:r>
      <w:r>
        <w:t xml:space="preserve"> </w:t>
      </w:r>
      <w:r>
        <w:t>tonge;</w:t>
      </w:r>
      <w:r>
        <w:br/>
        <w:br/>
      </w:r>
    </w:p>
    <w:p>
      <w:r>
        <w:rPr>
          <w:b/>
        </w:rPr>
        <w:t>Adverb without -e: ther</w:t>
      </w:r>
      <w:r>
        <w:br/>
        <w:t>Book of the Duchess 941 (data/oxford_txts/BD_oxford.txt)</w:t>
        <w:br/>
      </w:r>
      <w:r>
        <w:t>Nas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non°</w:t>
      </w:r>
      <w:r>
        <w:t xml:space="preserve"> </w:t>
      </w:r>
      <w:r>
        <w:t>sene,</w:t>
      </w:r>
      <w:r>
        <w:t xml:space="preserve"> </w:t>
      </w:r>
      <w:r>
        <w:t>that</w:t>
      </w:r>
      <w:r>
        <w:t xml:space="preserve"> </w:t>
      </w:r>
      <w:r>
        <w:t>missatte.°</w:t>
      </w:r>
      <w:r>
        <w:br/>
        <w:br/>
      </w:r>
    </w:p>
    <w:p>
      <w:r>
        <w:rPr>
          <w:b/>
        </w:rPr>
        <w:t>Adverb without -e: now</w:t>
      </w:r>
      <w:r>
        <w:br/>
        <w:t>Book of the Duchess 945 (data/oxford_txts/BD_oxford.txt)</w:t>
        <w:br/>
      </w:r>
      <w:r>
        <w:t>Hir</w:t>
      </w:r>
      <w:r>
        <w:t xml:space="preserve"> </w:t>
      </w:r>
      <w:r>
        <w:t>throte,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now</w:t>
      </w:r>
      <w:r>
        <w:t xml:space="preserve"> </w:t>
      </w:r>
      <w:r>
        <w:t>memoire</w:t>
      </w:r>
      <w:r>
        <w:br/>
        <w:br/>
      </w:r>
    </w:p>
    <w:p>
      <w:r>
        <w:rPr>
          <w:b/>
        </w:rPr>
        <w:t>Adverb without -e: noght</w:t>
      </w:r>
      <w:r>
        <w:br/>
        <w:t>Book of the Duchess 947 (data/oxford_txts/BD_oxford.txt)</w:t>
        <w:br/>
      </w:r>
      <w:r>
        <w:t>Of</w:t>
      </w:r>
      <w:r>
        <w:t xml:space="preserve"> </w:t>
      </w:r>
      <w:r>
        <w:t>good</w:t>
      </w:r>
      <w:r>
        <w:t xml:space="preserve"> </w:t>
      </w:r>
      <w:r>
        <w:t>gretnesse,°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to</w:t>
      </w:r>
      <w:r>
        <w:t xml:space="preserve"> </w:t>
      </w:r>
      <w:r>
        <w:t>grete.</w:t>
      </w:r>
      <w:r>
        <w:br/>
        <w:br/>
      </w:r>
    </w:p>
    <w:p>
      <w:r>
        <w:rPr>
          <w:b/>
        </w:rPr>
        <w:t>Adverb without -e: to</w:t>
      </w:r>
      <w:r>
        <w:br/>
        <w:t>Book of the Duchess 947 (data/oxford_txts/BD_oxford.txt)</w:t>
        <w:br/>
      </w:r>
      <w:r>
        <w:t>Of</w:t>
      </w:r>
      <w:r>
        <w:t xml:space="preserve"> </w:t>
      </w:r>
      <w:r>
        <w:t>good</w:t>
      </w:r>
      <w:r>
        <w:t xml:space="preserve"> </w:t>
      </w:r>
      <w:r>
        <w:t>gretnesse,°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rPr>
          <w:i/>
        </w:rPr>
        <w:t>to</w:t>
      </w:r>
      <w:r>
        <w:t xml:space="preserve"> </w:t>
      </w:r>
      <w:r>
        <w:t>grete.</w:t>
      </w:r>
      <w:r>
        <w:br/>
        <w:br/>
      </w:r>
    </w:p>
    <w:p>
      <w:r>
        <w:rPr>
          <w:b/>
        </w:rPr>
        <w:t>Adverb without -e: right</w:t>
      </w:r>
      <w:r>
        <w:br/>
        <w:t>Book of the Duchess 952 (data/oxford_txts/BD_oxford.txt)</w:t>
        <w:br/>
      </w:r>
      <w:r>
        <w:rPr>
          <w:i/>
        </w:rPr>
        <w:t>Right</w:t>
      </w:r>
      <w:r>
        <w:t xml:space="preserve"> </w:t>
      </w:r>
      <w:r>
        <w:t>faire</w:t>
      </w:r>
      <w:r>
        <w:t xml:space="preserve"> </w:t>
      </w:r>
      <w:r>
        <w:t>shuldres,</w:t>
      </w:r>
      <w:r>
        <w:t xml:space="preserve"> </w:t>
      </w:r>
      <w:r>
        <w:t>and</w:t>
      </w:r>
      <w:r>
        <w:t xml:space="preserve"> </w:t>
      </w:r>
      <w:r>
        <w:t>body</w:t>
      </w:r>
      <w:r>
        <w:t xml:space="preserve"> </w:t>
      </w:r>
      <w:r>
        <w:t>longe°</w:t>
      </w:r>
      <w:r>
        <w:br/>
        <w:br/>
      </w:r>
    </w:p>
    <w:p>
      <w:r>
        <w:rPr>
          <w:b/>
        </w:rPr>
        <w:t>Adverb without -e: not</w:t>
      </w:r>
      <w:r>
        <w:br/>
        <w:t>Book of the Duchess 954 (data/oxford_txts/BD_oxford.txt)</w:t>
        <w:br/>
      </w:r>
      <w:r>
        <w:t>Fattish,°</w:t>
      </w:r>
      <w:r>
        <w:t xml:space="preserve"> </w:t>
      </w:r>
      <w:r>
        <w:t>flesshy,</w:t>
      </w:r>
      <w:r>
        <w:t xml:space="preserve"> </w:t>
      </w:r>
      <w:r>
        <w:rPr>
          <w:i/>
        </w:rPr>
        <w:t>not</w:t>
      </w:r>
      <w:r>
        <w:t xml:space="preserve"> </w:t>
      </w:r>
      <w:r>
        <w:t>great</w:t>
      </w:r>
      <w:r>
        <w:t xml:space="preserve"> </w:t>
      </w:r>
      <w:r>
        <w:t>therwith;</w:t>
      </w:r>
      <w:r>
        <w:br/>
        <w:br/>
      </w:r>
    </w:p>
    <w:p>
      <w:r>
        <w:rPr>
          <w:b/>
        </w:rPr>
        <w:t>Adverb without -e: therwith</w:t>
      </w:r>
      <w:r>
        <w:br/>
        <w:t>Book of the Duchess 954 (data/oxford_txts/BD_oxford.txt)</w:t>
        <w:br/>
      </w:r>
      <w:r>
        <w:t>Fattish,°</w:t>
      </w:r>
      <w:r>
        <w:t xml:space="preserve"> </w:t>
      </w:r>
      <w:r>
        <w:t>flesshy,</w:t>
      </w:r>
      <w:r>
        <w:t xml:space="preserve"> </w:t>
      </w:r>
      <w:r>
        <w:t>not</w:t>
      </w:r>
      <w:r>
        <w:t xml:space="preserve"> </w:t>
      </w:r>
      <w:r>
        <w:t>great</w:t>
      </w:r>
      <w:r>
        <w:t xml:space="preserve"> </w:t>
      </w:r>
      <w:r>
        <w:t>therwith;</w:t>
      </w:r>
      <w:r>
        <w:br/>
        <w:br/>
      </w:r>
    </w:p>
    <w:p>
      <w:r>
        <w:rPr>
          <w:b/>
        </w:rPr>
        <w:t>Adverb without -e: right</w:t>
      </w:r>
      <w:r>
        <w:br/>
        <w:t>Book of the Duchess 955 (data/oxford_txts/BD_oxford.txt)</w:t>
        <w:br/>
      </w:r>
      <w:r>
        <w:rPr>
          <w:i/>
        </w:rPr>
        <w:t>Right</w:t>
      </w:r>
      <w:r>
        <w:t xml:space="preserve"> </w:t>
      </w:r>
      <w:r>
        <w:t>white</w:t>
      </w:r>
      <w:r>
        <w:t xml:space="preserve"> </w:t>
      </w:r>
      <w:r>
        <w:t>handes,</w:t>
      </w:r>
      <w:r>
        <w:t xml:space="preserve"> </w:t>
      </w:r>
      <w:r>
        <w:t>and</w:t>
      </w:r>
      <w:r>
        <w:t xml:space="preserve"> </w:t>
      </w:r>
      <w:r>
        <w:t>nailes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therto</w:t>
      </w:r>
      <w:r>
        <w:br/>
        <w:t>Book of the Duchess 961 (data/oxford_txts/BD_oxford.txt)</w:t>
        <w:br/>
      </w:r>
      <w:r>
        <w:t>¶“Therto</w:t>
      </w:r>
      <w:r>
        <w:t xml:space="preserve"> </w:t>
      </w:r>
      <w:r>
        <w:t>she</w:t>
      </w:r>
      <w:r>
        <w:t xml:space="preserve"> </w:t>
      </w:r>
      <w:r>
        <w:t>coude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Adverb without -e: so</w:t>
      </w:r>
      <w:r>
        <w:br/>
        <w:t>Book of the Duchess 961 (data/oxford_txts/BD_oxford.txt)</w:t>
        <w:br/>
      </w:r>
      <w:r>
        <w:t>¶“Therto</w:t>
      </w:r>
      <w:r>
        <w:t xml:space="preserve"> </w:t>
      </w:r>
      <w:r>
        <w:t>she</w:t>
      </w:r>
      <w:r>
        <w:t xml:space="preserve"> </w:t>
      </w:r>
      <w:r>
        <w:t>coude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Adverb without -e: whan</w:t>
      </w:r>
      <w:r>
        <w:br/>
        <w:t>Book of the Duchess 962 (data/oxford_txts/BD_oxford.txt)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list,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sey</w:t>
      </w:r>
      <w:r>
        <w:br/>
        <w:br/>
      </w:r>
    </w:p>
    <w:p>
      <w:r>
        <w:rPr>
          <w:b/>
        </w:rPr>
        <w:t>Adverb without -e: never</w:t>
      </w:r>
      <w:r>
        <w:br/>
        <w:t>Book of the Duchess 965 (data/oxford_txts/BD_oxford.txt)</w:t>
        <w:br/>
      </w:r>
      <w:r>
        <w:t>Ynogh,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hath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lesse.</w:t>
      </w:r>
      <w:r>
        <w:br/>
        <w:br/>
      </w:r>
    </w:p>
    <w:p>
      <w:r>
        <w:rPr>
          <w:b/>
        </w:rPr>
        <w:t>Adverb without -e: right</w:t>
      </w:r>
      <w:r>
        <w:br/>
        <w:t>Book of the Duchess 967 (data/oxford_txts/BD_oxford.txt)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ferd°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Adverb without -e: so</w:t>
      </w:r>
      <w:r>
        <w:br/>
        <w:t>Book of the Duchess 967 (data/oxford_txts/BD_oxford.txt)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ferd°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Adverb without -e: wherso</w:t>
      </w:r>
      <w:r>
        <w:br/>
        <w:t>Book of the Duchess 977 (data/oxford_txts/BD_oxford.txt)</w:t>
        <w:br/>
      </w:r>
      <w:r>
        <w:t>For</w:t>
      </w:r>
      <w:r>
        <w:t xml:space="preserve"> </w:t>
      </w:r>
      <w:r>
        <w:rPr>
          <w:i/>
        </w:rPr>
        <w:t>wherso</w:t>
      </w:r>
      <w:r>
        <w:t xml:space="preserve"> </w:t>
      </w:r>
      <w:r>
        <w:t>men</w:t>
      </w:r>
      <w:r>
        <w:t xml:space="preserve"> </w:t>
      </w:r>
      <w:r>
        <w:t>had</w:t>
      </w:r>
      <w:r>
        <w:t xml:space="preserve"> </w:t>
      </w:r>
      <w:r>
        <w:t>pleid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Adverb without -e: ones</w:t>
      </w:r>
      <w:r>
        <w:br/>
        <w:t>Book of the Duchess 979 (data/oxford_txts/BD_oxford.txt)</w:t>
        <w:br/>
      </w:r>
      <w:r>
        <w:t>Withouten</w:t>
      </w:r>
      <w:r>
        <w:t xml:space="preserve"> </w:t>
      </w:r>
      <w:r>
        <w:t>hir,</w:t>
      </w:r>
      <w:r>
        <w:t xml:space="preserve"> </w:t>
      </w:r>
      <w:r>
        <w:t>that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ther</w:t>
      </w:r>
      <w:r>
        <w:br/>
        <w:t>Book of the Duchess 983 (data/oxford_txts/BD_oxford.txt)</w:t>
        <w:br/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liveth</w:t>
      </w:r>
      <w:r>
        <w:t xml:space="preserve"> </w:t>
      </w:r>
      <w:r>
        <w:t>never</w:t>
      </w:r>
      <w:r>
        <w:t xml:space="preserve"> </w:t>
      </w:r>
      <w:r>
        <w:t>but</w:t>
      </w:r>
      <w:r>
        <w:t xml:space="preserve"> </w:t>
      </w:r>
      <w:r>
        <w:t>oon;°</w:t>
      </w:r>
      <w:r>
        <w:br/>
        <w:br/>
      </w:r>
    </w:p>
    <w:p>
      <w:r>
        <w:rPr>
          <w:b/>
        </w:rPr>
        <w:t>Adverb without -e: never</w:t>
      </w:r>
      <w:r>
        <w:br/>
        <w:t>Book of the Duchess 983 (data/oxford_txts/BD_oxford.txt)</w:t>
        <w:br/>
      </w:r>
      <w:r>
        <w:t>For</w:t>
      </w:r>
      <w:r>
        <w:t xml:space="preserve"> </w:t>
      </w:r>
      <w:r>
        <w:t>ther</w:t>
      </w:r>
      <w:r>
        <w:t xml:space="preserve"> </w:t>
      </w:r>
      <w:r>
        <w:t>liveth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but</w:t>
      </w:r>
      <w:r>
        <w:t xml:space="preserve"> </w:t>
      </w:r>
      <w:r>
        <w:t>oon;°</w:t>
      </w:r>
      <w:r>
        <w:br/>
        <w:br/>
      </w:r>
    </w:p>
    <w:p>
      <w:r>
        <w:rPr>
          <w:b/>
        </w:rPr>
        <w:t>Adverb without -e: so</w:t>
      </w:r>
      <w:r>
        <w:br/>
        <w:t>Book of the Duchess 990 (data/oxford_txts/BD_oxford.txt)</w:t>
        <w:br/>
      </w:r>
      <w:r>
        <w:t>She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wit</w:t>
      </w:r>
      <w:r>
        <w:t xml:space="preserve"> </w:t>
      </w:r>
      <w:r>
        <w:rPr>
          <w:i/>
        </w:rPr>
        <w:t>so</w:t>
      </w:r>
      <w:r>
        <w:t xml:space="preserve"> </w:t>
      </w:r>
      <w:r>
        <w:t>generalle,°</w:t>
      </w:r>
      <w:r>
        <w:br/>
        <w:br/>
      </w:r>
    </w:p>
    <w:p>
      <w:r>
        <w:rPr>
          <w:b/>
        </w:rPr>
        <w:t>Adverb without -e: so</w:t>
      </w:r>
      <w:r>
        <w:br/>
        <w:t>Book of the Duchess 991 (data/oxford_txts/BD_oxford.txt)</w:t>
        <w:br/>
      </w:r>
      <w:r>
        <w:rPr>
          <w:i/>
        </w:rPr>
        <w:t>So</w:t>
      </w:r>
      <w:r>
        <w:t xml:space="preserve"> </w:t>
      </w:r>
      <w:r>
        <w:t>hoole</w:t>
      </w:r>
      <w:r>
        <w:t xml:space="preserve"> </w:t>
      </w:r>
      <w:r>
        <w:t>enclined</w:t>
      </w:r>
      <w:r>
        <w:t xml:space="preserve"> </w:t>
      </w:r>
      <w:r>
        <w:t>to</w:t>
      </w:r>
      <w:r>
        <w:t xml:space="preserve"> </w:t>
      </w:r>
      <w:r>
        <w:t>alle</w:t>
      </w:r>
      <w:r>
        <w:t xml:space="preserve"> </w:t>
      </w:r>
      <w:r>
        <w:t>goode</w:t>
      </w:r>
      <w:r>
        <w:br/>
        <w:br/>
      </w:r>
    </w:p>
    <w:p>
      <w:r>
        <w:rPr>
          <w:b/>
        </w:rPr>
        <w:t>Adverb without -e: never</w:t>
      </w:r>
      <w:r>
        <w:br/>
        <w:t>Book of the Duchess 994 (data/oxford_txts/BD_oxford.txt)</w:t>
        <w:br/>
      </w:r>
      <w:r>
        <w:t>Therto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a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Adverb without -e: nat</w:t>
      </w:r>
      <w:r>
        <w:br/>
        <w:t>Book of the Duchess 996 (data/oxford_txts/BD_oxford.txt)</w:t>
        <w:br/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nad°</w:t>
      </w:r>
      <w:r>
        <w:t xml:space="preserve"> </w:t>
      </w:r>
      <w:r>
        <w:t>knowinge</w:t>
      </w:r>
      <w:r>
        <w:br/>
        <w:br/>
      </w:r>
    </w:p>
    <w:p>
      <w:r>
        <w:rPr>
          <w:b/>
        </w:rPr>
        <w:t>Adverb without -e: elles</w:t>
      </w:r>
      <w:r>
        <w:br/>
        <w:t>Book of the Duchess 997 (data/oxford_txts/BD_oxford.txt)</w:t>
        <w:br/>
      </w:r>
      <w:r>
        <w:t>What</w:t>
      </w:r>
      <w:r>
        <w:t xml:space="preserve"> </w:t>
      </w:r>
      <w:r>
        <w:t>harme</w:t>
      </w:r>
      <w:r>
        <w:t xml:space="preserve"> </w:t>
      </w:r>
      <w:r>
        <w:t>was;</w:t>
      </w:r>
      <w:r>
        <w:t xml:space="preserve"> </w:t>
      </w:r>
      <w:r>
        <w:t>or</w:t>
      </w:r>
      <w:r>
        <w:t xml:space="preserve"> </w:t>
      </w:r>
      <w:r>
        <w:t>elles°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Book of the Duchess 998 (data/oxford_txts/BD_oxford.txt)</w:t>
        <w:br/>
      </w:r>
      <w:r>
        <w:t>Had</w:t>
      </w:r>
      <w:r>
        <w:t xml:space="preserve"> </w:t>
      </w:r>
      <w:r>
        <w:t>coud</w:t>
      </w:r>
      <w:r>
        <w:t xml:space="preserve"> </w:t>
      </w:r>
      <w:r>
        <w:t>no</w:t>
      </w:r>
      <w:r>
        <w:t xml:space="preserve"> </w:t>
      </w:r>
      <w:r>
        <w:t>good,°</w:t>
      </w:r>
      <w:r>
        <w:t xml:space="preserve"> </w:t>
      </w:r>
      <w:r>
        <w:rPr>
          <w:i/>
        </w:rPr>
        <w:t>so</w:t>
      </w:r>
      <w:r>
        <w:t xml:space="preserve"> </w:t>
      </w:r>
      <w:r>
        <w:t>thinketh</w:t>
      </w:r>
      <w:r>
        <w:t xml:space="preserve"> </w:t>
      </w:r>
      <w:r>
        <w:t>me.°</w:t>
      </w:r>
      <w:r>
        <w:br/>
        <w:br/>
      </w:r>
    </w:p>
    <w:p>
      <w:r>
        <w:rPr>
          <w:b/>
        </w:rPr>
        <w:t>Adverb without -e: therof</w:t>
      </w:r>
      <w:r>
        <w:br/>
        <w:t>Book of the Duchess 1001 (data/oxford_txts/BD_oxford.txt)</w:t>
        <w:br/>
      </w:r>
      <w:r>
        <w:rPr>
          <w:i/>
        </w:rPr>
        <w:t>Therof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so</w:t>
      </w:r>
      <w:r>
        <w:t xml:space="preserve"> </w:t>
      </w:r>
      <w:r>
        <w:t>moche</w:t>
      </w:r>
      <w:r>
        <w:t xml:space="preserve"> </w:t>
      </w:r>
      <w:r>
        <w:t>hir</w:t>
      </w:r>
      <w:r>
        <w:t xml:space="preserve"> </w:t>
      </w:r>
      <w:r>
        <w:t>dele°—</w:t>
      </w:r>
      <w:r>
        <w:br/>
        <w:br/>
      </w:r>
    </w:p>
    <w:p>
      <w:r>
        <w:rPr>
          <w:b/>
        </w:rPr>
        <w:t>Adverb without -e: so</w:t>
      </w:r>
      <w:r>
        <w:br/>
        <w:t>Book of the Duchess 1001 (data/oxford_txts/BD_oxford.txt)</w:t>
        <w:br/>
      </w:r>
      <w:r>
        <w:t>Therof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rPr>
          <w:i/>
        </w:rPr>
        <w:t>so</w:t>
      </w:r>
      <w:r>
        <w:t xml:space="preserve"> </w:t>
      </w:r>
      <w:r>
        <w:t>moche</w:t>
      </w:r>
      <w:r>
        <w:t xml:space="preserve"> </w:t>
      </w:r>
      <w:r>
        <w:t>hir</w:t>
      </w:r>
      <w:r>
        <w:t xml:space="preserve"> </w:t>
      </w:r>
      <w:r>
        <w:t>dele°—</w:t>
      </w:r>
      <w:r>
        <w:br/>
        <w:br/>
      </w:r>
    </w:p>
    <w:p>
      <w:r>
        <w:rPr>
          <w:b/>
        </w:rPr>
        <w:t>Adverb without -e: therto</w:t>
      </w:r>
      <w:r>
        <w:br/>
        <w:t>Book of the Duchess 1006 (data/oxford_txts/BD_oxford.txt)</w:t>
        <w:br/>
      </w:r>
      <w:r>
        <w:rPr>
          <w:i/>
        </w:rPr>
        <w:t>Therto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so</w:t>
      </w:r>
      <w:r>
        <w:br/>
        <w:t>Book of the Duchess 1010 (data/oxford_txts/BD_oxford.txt)</w:t>
        <w:br/>
      </w:r>
      <w:r>
        <w:rPr>
          <w:i/>
        </w:rPr>
        <w:t>So</w:t>
      </w:r>
      <w:r>
        <w:t xml:space="preserve"> </w:t>
      </w:r>
      <w:r>
        <w:t>pure</w:t>
      </w:r>
      <w:r>
        <w:t xml:space="preserve"> </w:t>
      </w:r>
      <w:r>
        <w:t>suffraunt°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witte.</w:t>
      </w:r>
      <w:r>
        <w:br/>
        <w:br/>
      </w:r>
    </w:p>
    <w:p>
      <w:r>
        <w:rPr>
          <w:b/>
        </w:rPr>
        <w:t>Adverb without -e: everydel</w:t>
      </w:r>
      <w:r>
        <w:br/>
        <w:t>Book of the Duchess 1014 (data/oxford_txts/BD_oxford.txt)</w:t>
        <w:br/>
      </w:r>
      <w:r>
        <w:t>Thes</w:t>
      </w:r>
      <w:r>
        <w:t xml:space="preserve"> </w:t>
      </w:r>
      <w:r>
        <w:t>were</w:t>
      </w:r>
      <w:r>
        <w:t xml:space="preserve"> </w:t>
      </w:r>
      <w:r>
        <w:t>hir</w:t>
      </w:r>
      <w:r>
        <w:t xml:space="preserve"> </w:t>
      </w:r>
      <w:r>
        <w:t>maners</w:t>
      </w:r>
      <w:r>
        <w:t xml:space="preserve"> </w:t>
      </w:r>
      <w:r>
        <w:t>everydel.°</w:t>
      </w:r>
      <w:r>
        <w:br/>
        <w:br/>
      </w:r>
    </w:p>
    <w:p>
      <w:r>
        <w:rPr>
          <w:b/>
        </w:rPr>
        <w:t>Adverb without -e: therwith</w:t>
      </w:r>
      <w:r>
        <w:br/>
        <w:t>Book of the Duchess 1015 (data/oxford_txts/BD_oxford.txt)</w:t>
        <w:br/>
      </w:r>
      <w:r>
        <w:t>¶“Therwith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Adverb without -e: so</w:t>
      </w:r>
      <w:r>
        <w:br/>
        <w:t>Book of the Duchess 1015 (data/oxford_txts/BD_oxford.txt)</w:t>
        <w:br/>
      </w:r>
      <w:r>
        <w:t>¶“Therwith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Adverb without -e: so</w:t>
      </w:r>
      <w:r>
        <w:br/>
        <w:t>Book of the Duchess 1018 (data/oxford_txts/BD_oxford.txt)</w:t>
        <w:br/>
      </w:r>
      <w:r>
        <w:t>She</w:t>
      </w:r>
      <w:r>
        <w:t xml:space="preserve"> </w:t>
      </w:r>
      <w:r>
        <w:t>loved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hir</w:t>
      </w:r>
      <w:r>
        <w:t xml:space="preserve"> </w:t>
      </w:r>
      <w:r>
        <w:t>owne</w:t>
      </w:r>
      <w:r>
        <w:t xml:space="preserve"> </w:t>
      </w:r>
      <w:r>
        <w:t>name.°</w:t>
      </w:r>
      <w:r>
        <w:br/>
        <w:br/>
      </w:r>
    </w:p>
    <w:p>
      <w:r>
        <w:rPr>
          <w:b/>
        </w:rPr>
        <w:t>Adverb without -e: anoon</w:t>
      </w:r>
      <w:r>
        <w:br/>
        <w:t>Book of the Duchess 1027 (data/oxford_txts/BD_oxford.txt)</w:t>
        <w:br/>
      </w:r>
      <w:r>
        <w:t>And</w:t>
      </w:r>
      <w:r>
        <w:t xml:space="preserve"> </w:t>
      </w:r>
      <w:r>
        <w:t>bid</w:t>
      </w:r>
      <w:r>
        <w:t xml:space="preserve"> </w:t>
      </w:r>
      <w:r>
        <w:t>him</w:t>
      </w:r>
      <w:r>
        <w:t xml:space="preserve"> </w:t>
      </w:r>
      <w:r>
        <w:t>faste°</w:t>
      </w:r>
      <w:r>
        <w:t xml:space="preserve"> </w:t>
      </w:r>
      <w:r>
        <w:rPr>
          <w:i/>
        </w:rPr>
        <w:t>anoon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hom</w:t>
      </w:r>
      <w:r>
        <w:br/>
        <w:t>Book of the Duchess 1029 (data/oxford_txts/BD_oxford.txt)</w:t>
        <w:br/>
      </w:r>
      <w:r>
        <w:t>And</w:t>
      </w:r>
      <w:r>
        <w:t xml:space="preserve"> </w:t>
      </w:r>
      <w:r>
        <w:t>com</w:t>
      </w:r>
      <w:r>
        <w:t xml:space="preserve"> </w:t>
      </w:r>
      <w:r>
        <w:rPr>
          <w:i/>
        </w:rPr>
        <w:t>hom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Carrenare;°</w:t>
      </w:r>
      <w:r>
        <w:br/>
        <w:br/>
      </w:r>
    </w:p>
    <w:p>
      <w:r>
        <w:rPr>
          <w:b/>
        </w:rPr>
        <w:t>Adverb without -e: now</w:t>
      </w:r>
      <w:r>
        <w:br/>
        <w:t>Book of the Duchess 1030 (data/oxford_txts/BD_oxford.txt)</w:t>
        <w:br/>
      </w:r>
      <w:r>
        <w:t>And</w:t>
      </w:r>
      <w:r>
        <w:t xml:space="preserve"> </w:t>
      </w:r>
      <w:r>
        <w:t>seye,</w:t>
      </w:r>
      <w:r>
        <w:t xml:space="preserve"> </w:t>
      </w:r>
      <w:r>
        <w:t>“Sir,</w:t>
      </w:r>
      <w:r>
        <w:t xml:space="preserve"> </w:t>
      </w:r>
      <w:r>
        <w:t>be</w:t>
      </w:r>
      <w:r>
        <w:t xml:space="preserve"> </w:t>
      </w:r>
      <w:r>
        <w:rPr>
          <w:i/>
        </w:rPr>
        <w:t>now</w:t>
      </w:r>
      <w:r>
        <w:t xml:space="preserve"> </w:t>
      </w:r>
      <w:r>
        <w:t>right</w:t>
      </w:r>
      <w:r>
        <w:t xml:space="preserve"> </w:t>
      </w:r>
      <w:r>
        <w:t>ware°</w:t>
      </w:r>
      <w:r>
        <w:br/>
        <w:br/>
      </w:r>
    </w:p>
    <w:p>
      <w:r>
        <w:rPr>
          <w:b/>
        </w:rPr>
        <w:t>Adverb without -e: right</w:t>
      </w:r>
      <w:r>
        <w:br/>
        <w:t>Book of the Duchess 1030 (data/oxford_txts/BD_oxford.txt)</w:t>
        <w:br/>
      </w:r>
      <w:r>
        <w:t>And</w:t>
      </w:r>
      <w:r>
        <w:t xml:space="preserve"> </w:t>
      </w:r>
      <w:r>
        <w:t>seye,</w:t>
      </w:r>
      <w:r>
        <w:t xml:space="preserve"> </w:t>
      </w:r>
      <w:r>
        <w:t>“Sir,</w:t>
      </w:r>
      <w:r>
        <w:t xml:space="preserve"> </w:t>
      </w:r>
      <w:r>
        <w:t>be</w:t>
      </w:r>
      <w:r>
        <w:t xml:space="preserve"> </w:t>
      </w:r>
      <w:r>
        <w:t>now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ware°</w:t>
      </w:r>
      <w:r>
        <w:br/>
        <w:br/>
      </w:r>
    </w:p>
    <w:p>
      <w:r>
        <w:rPr>
          <w:b/>
        </w:rPr>
        <w:t>Adverb without -e: agein</w:t>
      </w:r>
      <w:r>
        <w:br/>
        <w:t>Book of the Duchess 1032 (data/oxford_txts/BD_oxford.txt)</w:t>
        <w:br/>
      </w:r>
      <w:r>
        <w:t>Worshippe,</w:t>
      </w:r>
      <w:r>
        <w:t xml:space="preserve"> </w:t>
      </w:r>
      <w:r>
        <w:t>or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agein!”</w:t>
      </w:r>
      <w:r>
        <w:br/>
        <w:br/>
      </w:r>
    </w:p>
    <w:p>
      <w:r>
        <w:rPr>
          <w:b/>
        </w:rPr>
        <w:t>Adverb without -e: wherfor</w:t>
      </w:r>
      <w:r>
        <w:br/>
        <w:t>Book of the Duchess 1034 (data/oxford_txts/BD_oxford.txt)</w:t>
        <w:br/>
      </w:r>
      <w:r>
        <w:t>¶“But</w:t>
      </w:r>
      <w:r>
        <w:t xml:space="preserve"> </w:t>
      </w:r>
      <w:r>
        <w:rPr>
          <w:i/>
        </w:rPr>
        <w:t>wherfor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tel</w:t>
      </w:r>
      <w:r>
        <w:t xml:space="preserve"> </w:t>
      </w:r>
      <w:r>
        <w:t>my</w:t>
      </w:r>
      <w:r>
        <w:t xml:space="preserve"> </w:t>
      </w:r>
      <w:r>
        <w:t>tale?</w:t>
      </w:r>
      <w:r>
        <w:br/>
        <w:br/>
      </w:r>
    </w:p>
    <w:p>
      <w:r>
        <w:rPr>
          <w:b/>
        </w:rPr>
        <w:t>Adverb without -e: certes</w:t>
      </w:r>
      <w:r>
        <w:br/>
        <w:t>Book of the Duchess 1037 (data/oxford_txts/BD_oxford.txt)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she</w:t>
      </w:r>
      <w:r>
        <w:t xml:space="preserve"> </w:t>
      </w:r>
      <w:r>
        <w:t>was,</w:t>
      </w:r>
      <w:r>
        <w:t xml:space="preserve"> </w:t>
      </w:r>
      <w:r>
        <w:t>that</w:t>
      </w:r>
      <w:r>
        <w:t xml:space="preserve"> </w:t>
      </w:r>
      <w:r>
        <w:t>swete</w:t>
      </w:r>
      <w:r>
        <w:t xml:space="preserve"> </w:t>
      </w:r>
      <w:r>
        <w:t>wife</w:t>
      </w:r>
      <w:r>
        <w:br/>
        <w:br/>
      </w:r>
    </w:p>
    <w:p>
      <w:r>
        <w:rPr>
          <w:b/>
        </w:rPr>
        <w:t>Adverb without -e: everydel</w:t>
      </w:r>
      <w:r>
        <w:br/>
        <w:t>Book of the Duchess 1041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hirs</w:t>
      </w:r>
      <w:r>
        <w:t xml:space="preserve"> </w:t>
      </w:r>
      <w:r>
        <w:t>hooly,</w:t>
      </w:r>
      <w:r>
        <w:t xml:space="preserve"> </w:t>
      </w:r>
      <w:r>
        <w:t>everydel.”°</w:t>
      </w:r>
      <w:r>
        <w:br/>
        <w:br/>
      </w:r>
    </w:p>
    <w:p>
      <w:r>
        <w:rPr>
          <w:b/>
        </w:rPr>
        <w:t>Adverb without -e: how</w:t>
      </w:r>
      <w:r>
        <w:br/>
        <w:t>Book of the Duchess 1044 (data/oxford_txts/BD_oxford.txt)</w:t>
        <w:br/>
      </w:r>
      <w:r>
        <w:t>I</w:t>
      </w:r>
      <w:r>
        <w:t xml:space="preserve"> </w:t>
      </w:r>
      <w:r>
        <w:t>not°</w:t>
      </w:r>
      <w:r>
        <w:t xml:space="preserve"> </w:t>
      </w:r>
      <w:r>
        <w:rPr>
          <w:i/>
        </w:rPr>
        <w:t>how</w:t>
      </w:r>
      <w:r>
        <w:t xml:space="preserve"> </w:t>
      </w:r>
      <w:r>
        <w:t>ye</w:t>
      </w:r>
      <w:r>
        <w:t xml:space="preserve"> </w:t>
      </w:r>
      <w:r>
        <w:t>might</w:t>
      </w:r>
      <w:r>
        <w:t xml:space="preserve"> </w:t>
      </w:r>
      <w:r>
        <w:t>have</w:t>
      </w:r>
      <w:r>
        <w:t xml:space="preserve"> </w:t>
      </w:r>
      <w:r>
        <w:t>do</w:t>
      </w:r>
      <w:r>
        <w:t xml:space="preserve"> </w:t>
      </w:r>
      <w:r>
        <w:t>bette.”°</w:t>
      </w:r>
      <w:r>
        <w:br/>
        <w:br/>
      </w:r>
    </w:p>
    <w:p>
      <w:r>
        <w:rPr>
          <w:b/>
        </w:rPr>
        <w:t>Adverb without -e: bet</w:t>
      </w:r>
      <w:r>
        <w:br/>
        <w:t>Book of the Duchess 1045 (data/oxford_txts/BD_oxford.txt)</w:t>
        <w:br/>
      </w:r>
      <w:r>
        <w:t>“Bet?</w:t>
      </w:r>
      <w:r>
        <w:t xml:space="preserve"> </w:t>
      </w:r>
      <w:r>
        <w:t>ne</w:t>
      </w:r>
      <w:r>
        <w:t xml:space="preserve"> </w:t>
      </w:r>
      <w:r>
        <w:t>noght</w:t>
      </w:r>
      <w:r>
        <w:t xml:space="preserve"> </w:t>
      </w:r>
      <w:r>
        <w:t>so</w:t>
      </w:r>
      <w:r>
        <w:t xml:space="preserve"> </w:t>
      </w:r>
      <w:r>
        <w:t>wel!”</w:t>
      </w:r>
      <w:r>
        <w:t xml:space="preserve"> </w:t>
      </w:r>
      <w:r>
        <w:t>quod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noght</w:t>
      </w:r>
      <w:r>
        <w:br/>
        <w:t>Book of the Duchess 1045 (data/oxford_txts/BD_oxford.txt)</w:t>
        <w:br/>
      </w:r>
      <w:r>
        <w:t>“Bet?</w:t>
      </w:r>
      <w:r>
        <w:t xml:space="preserve"> </w:t>
      </w:r>
      <w:r>
        <w:t>ne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so</w:t>
      </w:r>
      <w:r>
        <w:t xml:space="preserve"> </w:t>
      </w:r>
      <w:r>
        <w:t>wel!”</w:t>
      </w:r>
      <w:r>
        <w:t xml:space="preserve"> </w:t>
      </w:r>
      <w:r>
        <w:t>quod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so</w:t>
      </w:r>
      <w:r>
        <w:br/>
        <w:t>Book of the Duchess 1045 (data/oxford_txts/BD_oxford.txt)</w:t>
        <w:br/>
      </w:r>
      <w:r>
        <w:t>“Bet?</w:t>
      </w:r>
      <w:r>
        <w:t xml:space="preserve"> </w:t>
      </w:r>
      <w:r>
        <w:t>ne</w:t>
      </w:r>
      <w:r>
        <w:t xml:space="preserve"> </w:t>
      </w:r>
      <w:r>
        <w:t>noght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wel!”</w:t>
      </w:r>
      <w:r>
        <w:t xml:space="preserve"> </w:t>
      </w:r>
      <w:r>
        <w:t>quod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so</w:t>
      </w:r>
      <w:r>
        <w:br/>
        <w:t>Book of the Duchess 1047 (data/oxford_txts/BD_oxford.txt)</w:t>
        <w:br/>
      </w:r>
      <w:r>
        <w:t>“Nay,</w:t>
      </w:r>
      <w:r>
        <w:t xml:space="preserve"> </w:t>
      </w:r>
      <w:r>
        <w:t>leve</w:t>
      </w:r>
      <w:r>
        <w:t xml:space="preserve"> </w:t>
      </w:r>
      <w:r>
        <w:t>it</w:t>
      </w:r>
      <w:r>
        <w:t xml:space="preserve"> </w:t>
      </w:r>
      <w:r>
        <w:t>wel!”</w:t>
      </w:r>
      <w:r>
        <w:t xml:space="preserve"> </w:t>
      </w:r>
      <w:r>
        <w:t>“Sir,</w:t>
      </w:r>
      <w:r>
        <w:t xml:space="preserve"> </w:t>
      </w:r>
      <w:r>
        <w:rPr>
          <w:i/>
        </w:rPr>
        <w:t>so</w:t>
      </w:r>
      <w:r>
        <w:t xml:space="preserve"> </w:t>
      </w:r>
      <w:r>
        <w:t>do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Adverb without -e: so</w:t>
      </w:r>
      <w:r>
        <w:br/>
        <w:t>Book of the Duchess 1053 (data/oxford_txts/BD_oxford.txt)</w:t>
        <w:br/>
      </w:r>
      <w:r>
        <w:t>Seide,</w:t>
      </w:r>
      <w:r>
        <w:t xml:space="preserve"> </w:t>
      </w:r>
      <w:r>
        <w:t>and</w:t>
      </w:r>
      <w:r>
        <w:t xml:space="preserve"> </w:t>
      </w:r>
      <w:r>
        <w:t>swore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tho</w:t>
      </w:r>
      <w:r>
        <w:br/>
        <w:t>Book of the Duchess 1054 (data/oxford_txts/BD_oxford.txt)</w:t>
        <w:br/>
      </w:r>
      <w:r>
        <w:t>And</w:t>
      </w:r>
      <w:r>
        <w:t xml:space="preserve"> </w:t>
      </w:r>
      <w:r>
        <w:t>thogh</w:t>
      </w:r>
      <w:r>
        <w:t xml:space="preserve"> </w:t>
      </w:r>
      <w:r>
        <w:t>they</w:t>
      </w:r>
      <w:r>
        <w:t xml:space="preserve"> </w:t>
      </w:r>
      <w:r>
        <w:t>nadde,°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tho°</w:t>
      </w:r>
      <w:r>
        <w:br/>
        <w:br/>
      </w:r>
    </w:p>
    <w:p>
      <w:r>
        <w:rPr>
          <w:b/>
        </w:rPr>
        <w:t>Adverb without -e: best</w:t>
      </w:r>
      <w:r>
        <w:br/>
        <w:t>Book of the Duchess 1055 (data/oxford_txts/BD_oxford.txt)</w:t>
        <w:br/>
      </w:r>
      <w:r>
        <w:t>Have</w:t>
      </w:r>
      <w:r>
        <w:t xml:space="preserve"> </w:t>
      </w:r>
      <w:r>
        <w:t>loved</w:t>
      </w:r>
      <w:r>
        <w:t xml:space="preserve"> </w:t>
      </w:r>
      <w:r>
        <w:rPr>
          <w:i/>
        </w:rPr>
        <w:t>best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Adverb without -e: ever</w:t>
      </w:r>
      <w:r>
        <w:br/>
        <w:t>Book of the Duchess 1061 (data/oxford_txts/BD_oxford.txt)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Babiloine</w:t>
      </w:r>
      <w:r>
        <w:br/>
        <w:br/>
      </w:r>
    </w:p>
    <w:p>
      <w:r>
        <w:rPr>
          <w:b/>
        </w:rPr>
        <w:t>Adverb without -e: therfor</w:t>
      </w:r>
      <w:r>
        <w:br/>
        <w:t>Book of the Duchess 1067 (data/oxford_txts/BD_oxford.txt)</w:t>
        <w:br/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slain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Book of the Duchess 1067 (data/oxford_txts/BD_oxford.txt)</w:t>
        <w:br/>
      </w:r>
      <w:r>
        <w:t>And</w:t>
      </w:r>
      <w:r>
        <w:t xml:space="preserve"> </w:t>
      </w:r>
      <w:r>
        <w:t>therfor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slain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so</w:t>
      </w:r>
      <w:r>
        <w:br/>
        <w:t>Book of the Duchess 1070 (data/oxford_txts/BD_oxford.txt)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seith</w:t>
      </w:r>
      <w:r>
        <w:t xml:space="preserve"> </w:t>
      </w:r>
      <w:r>
        <w:t>Dares</w:t>
      </w:r>
      <w:r>
        <w:t xml:space="preserve"> </w:t>
      </w:r>
      <w:r>
        <w:t>Frigius</w:t>
      </w:r>
      <w:r>
        <w:br/>
        <w:br/>
      </w:r>
    </w:p>
    <w:p>
      <w:r>
        <w:rPr>
          <w:b/>
        </w:rPr>
        <w:t>Adverb without -e: ever</w:t>
      </w:r>
      <w:r>
        <w:br/>
        <w:t>Book of the Duchess 1073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ever,</w:t>
      </w:r>
      <w:r>
        <w:t xml:space="preserve"> </w:t>
      </w:r>
      <w:r>
        <w:t>withoute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Adverb without -e: noght</w:t>
      </w:r>
      <w:r>
        <w:br/>
        <w:t>Book of the Duchess 1076 (data/oxford_txts/BD_oxford.txt)</w:t>
        <w:br/>
      </w:r>
      <w:r>
        <w:rPr>
          <w:i/>
        </w:rPr>
        <w:t>Noght</w:t>
      </w:r>
      <w:r>
        <w:t xml:space="preserve"> </w:t>
      </w:r>
      <w:r>
        <w:t>‘nede,’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telle</w:t>
      </w:r>
      <w:r>
        <w:t xml:space="preserve"> </w:t>
      </w:r>
      <w:r>
        <w:t>howe</w:t>
      </w:r>
      <w:r>
        <w:br/>
        <w:br/>
      </w:r>
    </w:p>
    <w:p>
      <w:r>
        <w:rPr>
          <w:b/>
        </w:rPr>
        <w:t>Adverb without -e: eek</w:t>
      </w:r>
      <w:r>
        <w:br/>
        <w:t>Book of the Duchess 1078 (data/oxford_txts/BD_oxford.txt)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holde°</w:t>
      </w:r>
      <w:r>
        <w:br/>
        <w:br/>
      </w:r>
    </w:p>
    <w:p>
      <w:r>
        <w:rPr>
          <w:b/>
        </w:rPr>
        <w:t>Adverb without -e: ever</w:t>
      </w:r>
      <w:r>
        <w:br/>
        <w:t>Book of the Duchess 1081 (data/oxford_txts/BD_oxford.txt)</w:t>
        <w:br/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Penelope</w:t>
      </w:r>
      <w:r>
        <w:t xml:space="preserve"> </w:t>
      </w:r>
      <w:r>
        <w:t>of</w:t>
      </w:r>
      <w:r>
        <w:t xml:space="preserve"> </w:t>
      </w:r>
      <w:r>
        <w:t>Grece</w:t>
      </w:r>
      <w:r>
        <w:br/>
        <w:br/>
      </w:r>
    </w:p>
    <w:p>
      <w:r>
        <w:rPr>
          <w:b/>
        </w:rPr>
        <w:t>Adverb without -e: nothing</w:t>
      </w:r>
      <w:r>
        <w:br/>
        <w:t>Book of the Duchess 1085 (data/oxford_txts/BD_oxford.txt)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good,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like</w:t>
      </w:r>
      <w:r>
        <w:br/>
        <w:br/>
      </w:r>
    </w:p>
    <w:p>
      <w:r>
        <w:rPr>
          <w:b/>
        </w:rPr>
        <w:t>Adverb without -e: wherfor</w:t>
      </w:r>
      <w:r>
        <w:br/>
        <w:t>Book of the Duchess 1088 (data/oxford_txts/BD_oxford.txt)</w:t>
        <w:br/>
      </w:r>
      <w:r>
        <w:t>¶“But</w:t>
      </w:r>
      <w:r>
        <w:t xml:space="preserve"> </w:t>
      </w:r>
      <w:r>
        <w:t>wherfor°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first</w:t>
      </w:r>
      <w:r>
        <w:br/>
        <w:t>Book of the Duchess 1089 (data/oxford_txts/BD_oxford.txt)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say?°</w:t>
      </w:r>
      <w:r>
        <w:br/>
        <w:br/>
      </w:r>
    </w:p>
    <w:p>
      <w:r>
        <w:rPr>
          <w:b/>
        </w:rPr>
        <w:t>Adverb without -e: right</w:t>
      </w:r>
      <w:r>
        <w:br/>
        <w:t>Book of the Duchess 1090 (data/oxford_txts/BD_oxford.txt)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yonge,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Adverb without -e: whan</w:t>
      </w:r>
      <w:r>
        <w:br/>
        <w:t>Book of the Duchess 1092 (data/oxford_txts/BD_oxford.txt)</w:t>
        <w:br/>
      </w:r>
      <w:r>
        <w:rPr>
          <w:i/>
        </w:rPr>
        <w:t>Whan</w:t>
      </w:r>
      <w:r>
        <w:t xml:space="preserve"> </w:t>
      </w:r>
      <w:r>
        <w:t>my</w:t>
      </w:r>
      <w:r>
        <w:t xml:space="preserve"> </w:t>
      </w:r>
      <w:r>
        <w:t>herte</w:t>
      </w:r>
      <w:r>
        <w:t xml:space="preserve"> </w:t>
      </w:r>
      <w:r>
        <w:t>wolde</w:t>
      </w:r>
      <w:r>
        <w:t xml:space="preserve"> </w:t>
      </w:r>
      <w:r>
        <w:t>yerne°</w:t>
      </w:r>
      <w:r>
        <w:br/>
        <w:br/>
      </w:r>
    </w:p>
    <w:p>
      <w:r>
        <w:rPr>
          <w:b/>
        </w:rPr>
        <w:t>Adverb without -e: best</w:t>
      </w:r>
      <w:r>
        <w:br/>
        <w:t>Book of the Duchess 1094 (data/oxford_txts/BD_oxford.txt)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wit</w:t>
      </w:r>
      <w:r>
        <w:t xml:space="preserve"> </w:t>
      </w:r>
      <w:r>
        <w:t>coud</w:t>
      </w:r>
      <w:r>
        <w:t xml:space="preserve"> </w:t>
      </w:r>
      <w:r>
        <w:rPr>
          <w:i/>
        </w:rPr>
        <w:t>best</w:t>
      </w:r>
      <w:r>
        <w:t xml:space="preserve"> </w:t>
      </w:r>
      <w:r>
        <w:t>suffise,°</w:t>
      </w:r>
      <w:r>
        <w:br/>
        <w:br/>
      </w:r>
    </w:p>
    <w:p>
      <w:r>
        <w:rPr>
          <w:b/>
        </w:rPr>
        <w:t>Adverb without -e: tho</w:t>
      </w:r>
      <w:r>
        <w:br/>
        <w:t>Book of the Duchess 1099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tho</w:t>
      </w:r>
      <w:r>
        <w:t xml:space="preserve"> </w:t>
      </w:r>
      <w:r>
        <w:t>coude°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Adverb without -e: wonder</w:t>
      </w:r>
      <w:r>
        <w:br/>
        <w:t>Book of the Duchess 1101 (data/oxford_txts/BD_oxford.txt)</w:t>
        <w:br/>
      </w:r>
      <w:r>
        <w:t>For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feine°</w:t>
      </w:r>
      <w:r>
        <w:t xml:space="preserve"> </w:t>
      </w:r>
      <w:r>
        <w:t>I</w:t>
      </w:r>
      <w:r>
        <w:t xml:space="preserve"> </w:t>
      </w:r>
      <w:r>
        <w:t>wolde°</w:t>
      </w:r>
      <w:r>
        <w:t xml:space="preserve"> </w:t>
      </w:r>
      <w:r>
        <w:t>hir</w:t>
      </w:r>
      <w:r>
        <w:t xml:space="preserve"> </w:t>
      </w:r>
      <w:r>
        <w:t>se.</w:t>
      </w:r>
      <w:r>
        <w:br/>
        <w:br/>
      </w:r>
    </w:p>
    <w:p>
      <w:r>
        <w:rPr>
          <w:b/>
        </w:rPr>
        <w:t>Adverb without -e: so</w:t>
      </w:r>
      <w:r>
        <w:br/>
        <w:t>Book of the Duchess 1102 (data/oxford_txts/BD_oxford.txt)</w:t>
        <w:br/>
      </w:r>
      <w:r>
        <w:rPr>
          <w:i/>
        </w:rPr>
        <w:t>So</w:t>
      </w:r>
      <w:r>
        <w:t xml:space="preserve"> </w:t>
      </w:r>
      <w:r>
        <w:t>mochel</w:t>
      </w:r>
      <w:r>
        <w:t xml:space="preserve"> </w:t>
      </w:r>
      <w:r>
        <w:t>it</w:t>
      </w:r>
      <w:r>
        <w:t xml:space="preserve"> </w:t>
      </w:r>
      <w:r>
        <w:t>amended</w:t>
      </w:r>
      <w:r>
        <w:t xml:space="preserve"> </w:t>
      </w:r>
      <w:r>
        <w:t>me,°</w:t>
      </w:r>
      <w:r>
        <w:br/>
        <w:br/>
      </w:r>
    </w:p>
    <w:p>
      <w:r>
        <w:rPr>
          <w:b/>
        </w:rPr>
        <w:t>Adverb without -e: after</w:t>
      </w:r>
      <w:r>
        <w:br/>
        <w:t>Book of the Duchess 1105 (data/oxford_txts/BD_oxford.txt)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after,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eve;</w:t>
      </w:r>
      <w:r>
        <w:br/>
        <w:br/>
      </w:r>
    </w:p>
    <w:p>
      <w:r>
        <w:rPr>
          <w:b/>
        </w:rPr>
        <w:t>Adverb without -e: never</w:t>
      </w:r>
      <w:r>
        <w:br/>
        <w:t>Book of the Duchess 1107 (data/oxford_txts/BD_oxford.txt)</w:t>
        <w:br/>
      </w:r>
      <w:r>
        <w:t>Were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smerte.°</w:t>
      </w:r>
      <w:r>
        <w:br/>
        <w:br/>
      </w:r>
    </w:p>
    <w:p>
      <w:r>
        <w:rPr>
          <w:b/>
        </w:rPr>
        <w:t>Adverb without -e: so</w:t>
      </w:r>
      <w:r>
        <w:br/>
        <w:t>Book of the Duchess 1107 (data/oxford_txts/BD_oxford.txt)</w:t>
        <w:br/>
      </w:r>
      <w:r>
        <w:t>Were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smerte.°</w:t>
      </w:r>
      <w:r>
        <w:br/>
        <w:br/>
      </w:r>
    </w:p>
    <w:p>
      <w:r>
        <w:rPr>
          <w:b/>
        </w:rPr>
        <w:t>Adverb without -e: yet</w:t>
      </w:r>
      <w:r>
        <w:br/>
        <w:t>Book of the Duchess 1108 (data/oxford_txts/BD_oxford.txt)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sit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noght</w:t>
      </w:r>
      <w:r>
        <w:br/>
        <w:t>Book of the Duchess 1109 (data/oxford_txts/BD_oxford.txt)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nolde</w:t>
      </w:r>
      <w:r>
        <w:t xml:space="preserve"> </w:t>
      </w:r>
      <w:r>
        <w:t>noght,°</w:t>
      </w:r>
      <w:r>
        <w:br/>
        <w:br/>
      </w:r>
    </w:p>
    <w:p>
      <w:r>
        <w:rPr>
          <w:b/>
        </w:rPr>
        <w:t>Adverb without -e: now</w:t>
      </w:r>
      <w:r>
        <w:br/>
        <w:t>Book of the Duchess 1112 (data/oxford_txts/BD_oxford.txt)</w:t>
        <w:br/>
      </w:r>
      <w:r>
        <w:t>¶“Now,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now</w:t>
      </w:r>
      <w:r>
        <w:br/>
        <w:t>Book of the Duchess 1116 (data/oxford_txts/BD_oxford.txt)</w:t>
        <w:br/>
      </w:r>
      <w:r>
        <w:t>“Shulde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repente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certes</w:t>
      </w:r>
      <w:r>
        <w:br/>
        <w:t>Book of the Duchess 1117 (data/oxford_txts/BD_oxford.txt)</w:t>
        <w:br/>
      </w:r>
      <w:r>
        <w:t>To</w:t>
      </w:r>
      <w:r>
        <w:t xml:space="preserve"> </w:t>
      </w:r>
      <w:r>
        <w:t>love?</w:t>
      </w:r>
      <w:r>
        <w:t xml:space="preserve"> </w:t>
      </w:r>
      <w:r>
        <w:t>nay,</w:t>
      </w:r>
      <w:r>
        <w:t xml:space="preserve"> </w:t>
      </w:r>
      <w:r>
        <w:t>certes,</w:t>
      </w:r>
      <w:r>
        <w:t xml:space="preserve"> </w:t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than</w:t>
      </w:r>
      <w:r>
        <w:br/>
        <w:t>Book of the Duchess 1117 (data/oxford_txts/BD_oxford.txt)</w:t>
        <w:br/>
      </w:r>
      <w:r>
        <w:t>To</w:t>
      </w:r>
      <w:r>
        <w:t xml:space="preserve"> </w:t>
      </w:r>
      <w:r>
        <w:t>love?</w:t>
      </w:r>
      <w:r>
        <w:t xml:space="preserve"> </w:t>
      </w:r>
      <w:r>
        <w:t>nay,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nevermo</w:t>
      </w:r>
      <w:r>
        <w:br/>
        <w:t>Book of the Duchess 1125 (data/oxford_txts/BD_oxford.txt)</w:t>
        <w:br/>
      </w:r>
      <w:r>
        <w:t>I</w:t>
      </w:r>
      <w:r>
        <w:t xml:space="preserve"> </w:t>
      </w:r>
      <w:r>
        <w:t>nil°</w:t>
      </w:r>
      <w:r>
        <w:t xml:space="preserve"> </w:t>
      </w:r>
      <w:r>
        <w:t>foryete</w:t>
      </w:r>
      <w:r>
        <w:t xml:space="preserve"> </w:t>
      </w:r>
      <w:r>
        <w:t>hir</w:t>
      </w:r>
      <w:r>
        <w:t xml:space="preserve"> </w:t>
      </w:r>
      <w:r>
        <w:t>nevermo.”</w:t>
      </w:r>
      <w:r>
        <w:br/>
        <w:br/>
      </w:r>
    </w:p>
    <w:p>
      <w:r>
        <w:rPr>
          <w:b/>
        </w:rPr>
        <w:t>Adverb without -e: now</w:t>
      </w:r>
      <w:r>
        <w:br/>
        <w:t>Book of the Duchess 1126 (data/oxford_txts/BD_oxford.txt)</w:t>
        <w:br/>
      </w:r>
      <w:r>
        <w:t>¶“Now,</w:t>
      </w:r>
      <w:r>
        <w:t xml:space="preserve"> </w:t>
      </w:r>
      <w:r>
        <w:t>goode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Adverb without -e: right</w:t>
      </w:r>
      <w:r>
        <w:br/>
        <w:t>Book of the Duchess 1126 (data/oxford_txts/BD_oxford.txt)</w:t>
        <w:br/>
      </w:r>
      <w:r>
        <w:t>¶“Now,</w:t>
      </w:r>
      <w:r>
        <w:t xml:space="preserve"> </w:t>
      </w:r>
      <w:r>
        <w:t>goode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Adverb without -e: tho</w:t>
      </w:r>
      <w:r>
        <w:br/>
        <w:t>Book of the Duchess 1126 (data/oxford_txts/BD_oxford.txt)</w:t>
        <w:br/>
      </w:r>
      <w:r>
        <w:t>¶“Now,</w:t>
      </w:r>
      <w:r>
        <w:t xml:space="preserve"> </w:t>
      </w:r>
      <w:r>
        <w:t>goode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Adverb without -e: how</w:t>
      </w:r>
      <w:r>
        <w:br/>
        <w:t>Book of the Duchess 1129 (data/oxford_txts/BD_oxford.txt)</w:t>
        <w:br/>
      </w:r>
      <w:r>
        <w:rPr>
          <w:i/>
        </w:rPr>
        <w:t>How</w:t>
      </w:r>
      <w:r>
        <w:t xml:space="preserve"> </w:t>
      </w:r>
      <w:r>
        <w:t>ye</w:t>
      </w:r>
      <w:r>
        <w:t xml:space="preserve"> </w:t>
      </w:r>
      <w:r>
        <w:t>sawe</w:t>
      </w:r>
      <w:r>
        <w:t xml:space="preserve"> </w:t>
      </w:r>
      <w:r>
        <w:t>hir</w:t>
      </w:r>
      <w:r>
        <w:t xml:space="preserve"> </w:t>
      </w:r>
      <w:r>
        <w:t>firste,</w:t>
      </w:r>
      <w:r>
        <w:t xml:space="preserve"> </w:t>
      </w:r>
      <w:r>
        <w:t>and</w:t>
      </w:r>
      <w:r>
        <w:t xml:space="preserve"> </w:t>
      </w:r>
      <w:r>
        <w:t>where;</w:t>
      </w:r>
      <w:r>
        <w:br/>
        <w:br/>
      </w:r>
    </w:p>
    <w:p>
      <w:r>
        <w:rPr>
          <w:b/>
        </w:rPr>
        <w:t>'where' with 2 syllables: where</w:t>
      </w:r>
      <w:r>
        <w:br/>
        <w:t>Book of the Duchess 1129 (data/oxford_txts/BD_oxford.txt)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t>sawe</w:t>
      </w:r>
      <w:r>
        <w:t xml:space="preserve"> </w:t>
      </w:r>
      <w:r>
        <w:t>hir</w:t>
      </w:r>
      <w:r>
        <w:t xml:space="preserve"> </w:t>
      </w:r>
      <w:r>
        <w:t>firste,</w:t>
      </w:r>
      <w:r>
        <w:t xml:space="preserve"> </w:t>
      </w:r>
      <w:r>
        <w:t>and</w:t>
      </w:r>
      <w:r>
        <w:t xml:space="preserve"> </w:t>
      </w:r>
      <w:r>
        <w:t>where;</w:t>
      </w:r>
      <w:r>
        <w:br/>
        <w:br/>
      </w:r>
    </w:p>
    <w:p>
      <w:r>
        <w:rPr>
          <w:b/>
        </w:rPr>
        <w:t>Adverb without -e: how</w:t>
      </w:r>
      <w:r>
        <w:br/>
        <w:t>Book of the Duchess 1133 (data/oxford_txts/BD_oxford.txt)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Adverb without -e: first</w:t>
      </w:r>
      <w:r>
        <w:br/>
        <w:t>Book of the Duchess 1133 (data/oxford_txts/BD_oxford.txt)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knewe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Adverb without -e: noght</w:t>
      </w:r>
      <w:r>
        <w:br/>
        <w:t>Book of the Duchess 1134 (data/oxford_txts/BD_oxford.txt)</w:t>
        <w:br/>
      </w:r>
      <w:r>
        <w:t>Whether</w:t>
      </w:r>
      <w:r>
        <w:t xml:space="preserve"> </w:t>
      </w:r>
      <w:r>
        <w:t>ye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eek</w:t>
      </w:r>
      <w:r>
        <w:br/>
        <w:t>Book of the Duchess 1135 (data/oxford_txts/BD_oxford.txt)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me</w:t>
      </w:r>
      <w:r>
        <w:t xml:space="preserve"> </w:t>
      </w:r>
      <w:r>
        <w:rPr>
          <w:i/>
        </w:rPr>
        <w:t>eek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Adverb without -e: tho</w:t>
      </w:r>
      <w:r>
        <w:br/>
        <w:t>Book of the Duchess 1139 (data/oxford_txts/BD_oxford.txt)</w:t>
        <w:br/>
      </w:r>
      <w:r>
        <w:t>¶“What</w:t>
      </w:r>
      <w:r>
        <w:t xml:space="preserve"> </w:t>
      </w:r>
      <w:r>
        <w:t>losse</w:t>
      </w:r>
      <w:r>
        <w:t xml:space="preserve"> </w:t>
      </w:r>
      <w:r>
        <w:t>is</w:t>
      </w:r>
      <w:r>
        <w:t xml:space="preserve"> </w:t>
      </w:r>
      <w:r>
        <w:t>that,</w:t>
      </w:r>
      <w:r>
        <w:t xml:space="preserve"> </w:t>
      </w:r>
      <w:r>
        <w:t>sir?”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tho;°</w:t>
      </w:r>
      <w:r>
        <w:br/>
        <w:br/>
      </w:r>
    </w:p>
    <w:p>
      <w:r>
        <w:rPr>
          <w:b/>
        </w:rPr>
        <w:t>Adverb without -e: not</w:t>
      </w:r>
      <w:r>
        <w:br/>
        <w:t>Book of the Duchess 1140 (data/oxford_txts/BD_oxford.txt)</w:t>
        <w:br/>
      </w:r>
      <w:r>
        <w:t>“Nil</w:t>
      </w:r>
      <w:r>
        <w:t xml:space="preserve"> </w:t>
      </w:r>
      <w:r>
        <w:t>she</w:t>
      </w:r>
      <w:r>
        <w:t xml:space="preserve"> </w:t>
      </w:r>
      <w:r>
        <w:rPr>
          <w:i/>
        </w:rPr>
        <w:t>not</w:t>
      </w:r>
      <w:r>
        <w:t xml:space="preserve"> </w:t>
      </w:r>
      <w:r>
        <w:t>love</w:t>
      </w:r>
      <w:r>
        <w:t xml:space="preserve"> </w:t>
      </w:r>
      <w:r>
        <w:t>yow?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Adverb without -e: so</w:t>
      </w:r>
      <w:r>
        <w:br/>
        <w:t>Book of the Duchess 1140 (data/oxford_txts/BD_oxford.txt)</w:t>
        <w:br/>
      </w:r>
      <w:r>
        <w:t>“Nil</w:t>
      </w:r>
      <w:r>
        <w:t xml:space="preserve"> </w:t>
      </w:r>
      <w:r>
        <w:t>she</w:t>
      </w:r>
      <w:r>
        <w:t xml:space="preserve"> </w:t>
      </w:r>
      <w:r>
        <w:t>not</w:t>
      </w:r>
      <w:r>
        <w:t xml:space="preserve"> </w:t>
      </w:r>
      <w:r>
        <w:t>love</w:t>
      </w:r>
      <w:r>
        <w:t xml:space="preserve"> </w:t>
      </w:r>
      <w:r>
        <w:t>yow?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Adverb without -e: amis</w:t>
      </w:r>
      <w:r>
        <w:br/>
        <w:t>Book of the Duchess 1141 (data/oxford_txts/BD_oxford.txt)</w:t>
        <w:br/>
      </w:r>
      <w:r>
        <w:t>Or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oght</w:t>
      </w:r>
      <w:r>
        <w:t xml:space="preserve"> </w:t>
      </w:r>
      <w:r>
        <w:t>ydon</w:t>
      </w:r>
      <w:r>
        <w:t xml:space="preserve"> </w:t>
      </w:r>
      <w:r>
        <w:rPr>
          <w:i/>
        </w:rPr>
        <w:t>amis</w:t>
      </w:r>
      <w:r>
        <w:br/>
        <w:br/>
      </w:r>
    </w:p>
    <w:p>
      <w:r>
        <w:rPr>
          <w:b/>
        </w:rPr>
        <w:t>Adverb without -e: yet</w:t>
      </w:r>
      <w:r>
        <w:br/>
        <w:t>Book of the Duchess 1147 (data/oxford_txts/BD_oxford.txt)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niste°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Adverb without -e: noght</w:t>
      </w:r>
      <w:r>
        <w:br/>
        <w:t>Book of the Duchess 1148 (data/oxford_txts/BD_oxford.txt)</w:t>
        <w:br/>
      </w:r>
      <w:r>
        <w:rPr>
          <w:i/>
        </w:rPr>
        <w:t>Noght</w:t>
      </w:r>
      <w:r>
        <w:t xml:space="preserve"> </w:t>
      </w:r>
      <w:r>
        <w:t>longe</w:t>
      </w:r>
      <w:r>
        <w:t xml:space="preserve"> </w:t>
      </w:r>
      <w:r>
        <w:t>time,</w:t>
      </w:r>
      <w:r>
        <w:t xml:space="preserve"> </w:t>
      </w:r>
      <w:r>
        <w:t>leve°</w:t>
      </w:r>
      <w:r>
        <w:t xml:space="preserve"> </w:t>
      </w:r>
      <w:r>
        <w:t>hit</w:t>
      </w:r>
      <w:r>
        <w:t xml:space="preserve"> </w:t>
      </w:r>
      <w:r>
        <w:t>wel.</w:t>
      </w:r>
      <w:r>
        <w:br/>
        <w:br/>
      </w:r>
    </w:p>
    <w:p>
      <w:r>
        <w:rPr>
          <w:b/>
        </w:rPr>
        <w:t>Adverb without -e: right</w:t>
      </w:r>
      <w:r>
        <w:br/>
        <w:t>Book of the Duchess 1149 (data/oxford_txts/BD_oxford.txt)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siker,</w:t>
      </w:r>
      <w:r>
        <w:t xml:space="preserve"> </w:t>
      </w:r>
      <w:r>
        <w:t>I</w:t>
      </w:r>
      <w:r>
        <w:t xml:space="preserve"> </w:t>
      </w:r>
      <w:r>
        <w:t>durste°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noght</w:t>
      </w:r>
      <w:r>
        <w:br/>
        <w:t>Book of the Duchess 1149 (data/oxford_txts/BD_oxford.txt)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right</w:t>
      </w:r>
      <w:r>
        <w:t xml:space="preserve"> </w:t>
      </w:r>
      <w:r>
        <w:t>siker,</w:t>
      </w:r>
      <w:r>
        <w:t xml:space="preserve"> </w:t>
      </w:r>
      <w:r>
        <w:t>I</w:t>
      </w:r>
      <w:r>
        <w:t xml:space="preserve"> </w:t>
      </w:r>
      <w:r>
        <w:t>durste°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best</w:t>
      </w:r>
      <w:r>
        <w:br/>
        <w:t>Book of the Duchess 1157 (data/oxford_txts/BD_oxford.txt)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songs,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coude,°</w:t>
      </w:r>
      <w:r>
        <w:br/>
        <w:br/>
      </w:r>
    </w:p>
    <w:p>
      <w:r>
        <w:rPr>
          <w:b/>
        </w:rPr>
        <w:t>Adverb without -e: not</w:t>
      </w:r>
      <w:r>
        <w:br/>
        <w:t>Book of the Duchess 1160 (data/oxford_txts/BD_oxford.txt)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rPr>
          <w:i/>
        </w:rPr>
        <w:t>not</w:t>
      </w:r>
      <w:r>
        <w:t xml:space="preserve"> </w:t>
      </w:r>
      <w:r>
        <w:t>mak</w:t>
      </w:r>
      <w:r>
        <w:t xml:space="preserve"> </w:t>
      </w:r>
      <w:r>
        <w:t>so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Adverb without -e: so</w:t>
      </w:r>
      <w:r>
        <w:br/>
        <w:t>Book of the Duchess 1160 (data/oxford_txts/BD_oxford.txt)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t>not</w:t>
      </w:r>
      <w:r>
        <w:t xml:space="preserve"> </w:t>
      </w:r>
      <w:r>
        <w:t>mak</w:t>
      </w:r>
      <w:r>
        <w:t xml:space="preserve"> </w:t>
      </w:r>
      <w:r>
        <w:rPr>
          <w:i/>
        </w:rPr>
        <w:t>so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Adverb without -e: out</w:t>
      </w:r>
      <w:r>
        <w:br/>
        <w:t>Book of the Duchess 1163 (data/oxford_txts/BD_oxford.txt)</w:t>
        <w:br/>
      </w:r>
      <w:r>
        <w:t>That</w:t>
      </w:r>
      <w:r>
        <w:t xml:space="preserve"> </w:t>
      </w:r>
      <w:r>
        <w:t>founde</w:t>
      </w:r>
      <w:r>
        <w:t xml:space="preserve"> </w:t>
      </w:r>
      <w:r>
        <w:rPr>
          <w:i/>
        </w:rPr>
        <w:t>out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art</w:t>
      </w:r>
      <w:r>
        <w:t xml:space="preserve"> </w:t>
      </w:r>
      <w:r>
        <w:t>of</w:t>
      </w:r>
      <w:r>
        <w:t xml:space="preserve"> </w:t>
      </w:r>
      <w:r>
        <w:t>songe;</w:t>
      </w:r>
      <w:r>
        <w:br/>
        <w:br/>
      </w:r>
    </w:p>
    <w:p>
      <w:r>
        <w:rPr>
          <w:b/>
        </w:rPr>
        <w:t>Adverb without -e: first</w:t>
      </w:r>
      <w:r>
        <w:br/>
        <w:t>Book of the Duchess 1163 (data/oxford_txts/BD_oxford.txt)</w:t>
        <w:br/>
      </w:r>
      <w:r>
        <w:t>That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the</w:t>
      </w:r>
      <w:r>
        <w:t xml:space="preserve"> </w:t>
      </w:r>
      <w:r>
        <w:t>art</w:t>
      </w:r>
      <w:r>
        <w:t xml:space="preserve"> </w:t>
      </w:r>
      <w:r>
        <w:t>of</w:t>
      </w:r>
      <w:r>
        <w:t xml:space="preserve"> </w:t>
      </w:r>
      <w:r>
        <w:t>songe;</w:t>
      </w:r>
      <w:r>
        <w:br/>
        <w:br/>
      </w:r>
    </w:p>
    <w:p>
      <w:r>
        <w:rPr>
          <w:b/>
        </w:rPr>
        <w:t>Adverb without -e: doun</w:t>
      </w:r>
      <w:r>
        <w:br/>
        <w:t>Book of the Duchess 1165 (data/oxford_txts/BD_oxford.txt)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anvelt°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therof</w:t>
      </w:r>
      <w:r>
        <w:br/>
        <w:t>Book of the Duchess 1166 (data/oxford_txts/BD_oxford.txt)</w:t>
        <w:br/>
      </w:r>
      <w:r>
        <w:rPr>
          <w:i/>
        </w:rPr>
        <w:t>Therof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soun;</w:t>
      </w:r>
      <w:r>
        <w:br/>
        <w:br/>
      </w:r>
    </w:p>
    <w:p>
      <w:r>
        <w:rPr>
          <w:b/>
        </w:rPr>
        <w:t>Adverb without -e: so</w:t>
      </w:r>
      <w:r>
        <w:br/>
        <w:t>Book of the Duchess 1169 (data/oxford_txts/BD_oxford.txt)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arte;</w:t>
      </w:r>
      <w:r>
        <w:t xml:space="preserve"> </w:t>
      </w:r>
      <w:r>
        <w:t>Aurora</w:t>
      </w:r>
      <w:r>
        <w:t xml:space="preserve"> </w:t>
      </w:r>
      <w:r>
        <w:t>telleth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therof</w:t>
      </w:r>
      <w:r>
        <w:br/>
        <w:t>Book of the Duchess 1170 (data/oxford_txts/BD_oxford.txt)</w:t>
        <w:br/>
      </w:r>
      <w:r>
        <w:t>But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no</w:t>
      </w:r>
      <w:r>
        <w:t xml:space="preserve"> </w:t>
      </w:r>
      <w:r>
        <w:t>fors,°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Adverb without -e: algates</w:t>
      </w:r>
      <w:r>
        <w:br/>
        <w:t>Book of the Duchess 1171 (data/oxford_txts/BD_oxford.txt)</w:t>
        <w:br/>
      </w:r>
      <w:r>
        <w:t>Algates°</w:t>
      </w:r>
      <w:r>
        <w:t xml:space="preserve"> </w:t>
      </w:r>
      <w:r>
        <w:t>songes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made</w:t>
      </w:r>
      <w:r>
        <w:br/>
        <w:br/>
      </w:r>
    </w:p>
    <w:p>
      <w:r>
        <w:rPr>
          <w:b/>
        </w:rPr>
        <w:t>Adverb without -e: so</w:t>
      </w:r>
      <w:r>
        <w:br/>
        <w:t>Book of the Duchess 1177 (data/oxford_txts/BD_oxford.txt)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seemly°</w:t>
      </w:r>
      <w:r>
        <w:t xml:space="preserve"> </w:t>
      </w:r>
      <w:r>
        <w:t>on</w:t>
      </w:r>
      <w:r>
        <w:t xml:space="preserve"> </w:t>
      </w:r>
      <w:r>
        <w:t>to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Adverb without -e: on</w:t>
      </w:r>
      <w:r>
        <w:br/>
        <w:t>Book of the Duchess 1177 (data/oxford_txts/BD_oxford.txt)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t>seemly°</w:t>
      </w:r>
      <w:r>
        <w:t xml:space="preserve"> </w:t>
      </w:r>
      <w:r>
        <w:rPr>
          <w:i/>
        </w:rPr>
        <w:t>on</w:t>
      </w:r>
      <w:r>
        <w:t xml:space="preserve"> </w:t>
      </w:r>
      <w:r>
        <w:t>to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Adverb without -e: so</w:t>
      </w:r>
      <w:r>
        <w:br/>
        <w:t>Book of the Duchess 1178 (data/oxford_txts/BD_oxford.txt)</w:t>
        <w:br/>
      </w:r>
      <w:r>
        <w:t>And</w:t>
      </w:r>
      <w:r>
        <w:t xml:space="preserve"> </w:t>
      </w:r>
      <w:r>
        <w:t>wissh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might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Book of the Duchess 1180 (data/oxford_txts/BD_oxford.txt)</w:t>
        <w:br/>
      </w:r>
      <w:r>
        <w:t>My</w:t>
      </w:r>
      <w:r>
        <w:t xml:space="preserve"> </w:t>
      </w:r>
      <w:r>
        <w:t>lady,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bright!”—</w:t>
      </w:r>
      <w:r>
        <w:br/>
        <w:br/>
      </w:r>
    </w:p>
    <w:p>
      <w:r>
        <w:rPr>
          <w:b/>
        </w:rPr>
        <w:t>Adverb without -e: tho</w:t>
      </w:r>
      <w:r>
        <w:br/>
        <w:t>Book of the Duchess 1184 (data/oxford_txts/BD_oxford.txt)</w:t>
        <w:br/>
      </w:r>
      <w:r>
        <w:t>And</w:t>
      </w:r>
      <w:r>
        <w:t xml:space="preserve"> </w:t>
      </w:r>
      <w:r>
        <w:t>sorwe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suffred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yet</w:t>
      </w:r>
      <w:r>
        <w:br/>
        <w:t>Book of the Duchess 1185 (data/oxford_txts/BD_oxford.txt)</w:t>
        <w:br/>
      </w:r>
      <w:r>
        <w:t>For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wist°</w:t>
      </w:r>
      <w:r>
        <w:t xml:space="preserve"> </w:t>
      </w:r>
      <w:r>
        <w:t>it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noght</w:t>
      </w:r>
      <w:r>
        <w:br/>
        <w:t>Book of the Duchess 1185 (data/oxford_txts/BD_oxford.txt)</w:t>
        <w:br/>
      </w:r>
      <w:r>
        <w:t>For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she</w:t>
      </w:r>
      <w:r>
        <w:t xml:space="preserve"> </w:t>
      </w:r>
      <w:r>
        <w:t>wist°</w:t>
      </w:r>
      <w:r>
        <w:t xml:space="preserve"> </w:t>
      </w:r>
      <w:r>
        <w:t>it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nat</w:t>
      </w:r>
      <w:r>
        <w:br/>
        <w:t>Book of the Duchess 1186 (data/oxford_txts/BD_oxford.txt)</w:t>
        <w:br/>
      </w:r>
      <w:r>
        <w:t>Ne</w:t>
      </w:r>
      <w:r>
        <w:t xml:space="preserve"> </w:t>
      </w:r>
      <w:r>
        <w:t>tel</w:t>
      </w:r>
      <w:r>
        <w:t xml:space="preserve"> </w:t>
      </w:r>
      <w:r>
        <w:t>hir</w:t>
      </w:r>
      <w:r>
        <w:t xml:space="preserve"> </w:t>
      </w:r>
      <w:r>
        <w:t>durst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my</w:t>
      </w:r>
      <w:r>
        <w:t xml:space="preserve"> </w:t>
      </w:r>
      <w:r>
        <w:t>thoght.</w:t>
      </w:r>
      <w:r>
        <w:br/>
        <w:br/>
      </w:r>
    </w:p>
    <w:p>
      <w:r>
        <w:rPr>
          <w:b/>
        </w:rPr>
        <w:t>Adverb without -e: so</w:t>
      </w:r>
      <w:r>
        <w:br/>
        <w:t>Book of the Duchess 1192 (data/oxford_txts/BD_oxford.txt)</w:t>
        <w:br/>
      </w:r>
      <w:r>
        <w:t>¶“In</w:t>
      </w:r>
      <w:r>
        <w:t xml:space="preserve"> </w:t>
      </w:r>
      <w:r>
        <w:t>this</w:t>
      </w:r>
      <w:r>
        <w:t xml:space="preserve"> </w:t>
      </w:r>
      <w:r>
        <w:t>debate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wo,°</w:t>
      </w:r>
      <w:r>
        <w:br/>
        <w:br/>
      </w:r>
    </w:p>
    <w:p>
      <w:r>
        <w:rPr>
          <w:b/>
        </w:rPr>
        <w:t>Adverb without -e: so</w:t>
      </w:r>
      <w:r>
        <w:br/>
        <w:t>Book of the Duchess 1197 (data/oxford_txts/BD_oxford.txt)</w:t>
        <w:br/>
      </w:r>
      <w:r>
        <w:rPr>
          <w:i/>
        </w:rPr>
        <w:t>So</w:t>
      </w:r>
      <w:r>
        <w:t xml:space="preserve"> </w:t>
      </w:r>
      <w:r>
        <w:t>moche</w:t>
      </w:r>
      <w:r>
        <w:t xml:space="preserve"> </w:t>
      </w:r>
      <w:r>
        <w:t>beaute,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never</w:t>
      </w:r>
      <w:r>
        <w:br/>
        <w:t>Book of the Duchess 1200 (data/oxford_txts/BD_oxford.txt)</w:t>
        <w:br/>
      </w:r>
      <w:r>
        <w:t>With</w:t>
      </w:r>
      <w:r>
        <w:t xml:space="preserve"> </w:t>
      </w:r>
      <w:r>
        <w:t>sorwe,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Adverb without -e: how</w:t>
      </w:r>
      <w:r>
        <w:br/>
        <w:t>Book of the Duchess 1203 (data/oxford_txts/BD_oxford.txt)</w:t>
        <w:br/>
      </w:r>
      <w:r>
        <w:t>I</w:t>
      </w:r>
      <w:r>
        <w:t xml:space="preserve"> </w:t>
      </w:r>
      <w:r>
        <w:t>not°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began</w:t>
      </w:r>
      <w:r>
        <w:br/>
        <w:br/>
      </w:r>
    </w:p>
    <w:p>
      <w:r>
        <w:rPr>
          <w:b/>
        </w:rPr>
        <w:t>Adverb without -e: evel</w:t>
      </w:r>
      <w:r>
        <w:br/>
        <w:t>Book of the Duchess 1204 (data/oxford_txts/BD_oxford.txt)</w:t>
        <w:br/>
      </w:r>
      <w:r>
        <w:t>Ful</w:t>
      </w:r>
      <w:r>
        <w:t xml:space="preserve"> </w:t>
      </w:r>
      <w:r>
        <w:t>evel°</w:t>
      </w:r>
      <w:r>
        <w:t xml:space="preserve"> </w:t>
      </w:r>
      <w:r>
        <w:t>reherse°</w:t>
      </w:r>
      <w:r>
        <w:t xml:space="preserve"> </w:t>
      </w:r>
      <w:r>
        <w:t>it</w:t>
      </w:r>
      <w:r>
        <w:t xml:space="preserve"> </w:t>
      </w:r>
      <w:r>
        <w:t>I</w:t>
      </w:r>
      <w:r>
        <w:t xml:space="preserve"> </w:t>
      </w:r>
      <w:r>
        <w:t>can;</w:t>
      </w:r>
      <w:r>
        <w:br/>
        <w:br/>
      </w:r>
    </w:p>
    <w:p>
      <w:r>
        <w:rPr>
          <w:b/>
        </w:rPr>
        <w:t>Adverb without -e: al</w:t>
      </w:r>
      <w:r>
        <w:br/>
        <w:t>Book of the Duchess 1214 (data/oxford_txts/BD_oxford.txt)</w:t>
        <w:br/>
      </w:r>
      <w:r>
        <w:t>For</w:t>
      </w:r>
      <w:r>
        <w:t xml:space="preserve"> </w:t>
      </w:r>
      <w:r>
        <w:t>ferde,</w:t>
      </w:r>
      <w:r>
        <w:t xml:space="preserve"> </w:t>
      </w:r>
      <w:r>
        <w:t>and</w:t>
      </w:r>
      <w:r>
        <w:t xml:space="preserve"> </w:t>
      </w:r>
      <w:r>
        <w:t>min</w:t>
      </w:r>
      <w:r>
        <w:t xml:space="preserve"> </w:t>
      </w:r>
      <w:r>
        <w:t>hewe</w:t>
      </w:r>
      <w:r>
        <w:t xml:space="preserve"> </w:t>
      </w:r>
      <w:r>
        <w:rPr>
          <w:i/>
        </w:rPr>
        <w:t>al</w:t>
      </w:r>
      <w:r>
        <w:t xml:space="preserve"> </w:t>
      </w:r>
      <w:r>
        <w:t>pale</w:t>
      </w:r>
      <w:r>
        <w:br/>
        <w:br/>
      </w:r>
    </w:p>
    <w:p>
      <w:r>
        <w:rPr>
          <w:b/>
        </w:rPr>
        <w:t>Adverb without -e: ones</w:t>
      </w:r>
      <w:r>
        <w:br/>
        <w:t>Book of the Duchess 1217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loke</w:t>
      </w:r>
      <w:r>
        <w:t xml:space="preserve"> </w:t>
      </w:r>
      <w:r>
        <w:t>hir</w:t>
      </w:r>
      <w:r>
        <w:t xml:space="preserve"> </w:t>
      </w:r>
      <w:r>
        <w:t>on</w:t>
      </w:r>
      <w:r>
        <w:br/>
        <w:br/>
      </w:r>
    </w:p>
    <w:p>
      <w:r>
        <w:rPr>
          <w:b/>
        </w:rPr>
        <w:t>Adverb without -e: whan</w:t>
      </w:r>
      <w:r>
        <w:br/>
        <w:t>Book of the Duchess 1222 (data/oxford_txts/BD_oxford.txt)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ageine</w:t>
      </w:r>
      <w:r>
        <w:br/>
        <w:br/>
      </w:r>
    </w:p>
    <w:p>
      <w:r>
        <w:rPr>
          <w:b/>
        </w:rPr>
        <w:t>Adverb without -e: ever</w:t>
      </w:r>
      <w:r>
        <w:br/>
        <w:t>Book of the Duchess 1227 (data/oxford_txts/BD_oxford.txt)</w:t>
        <w:br/>
      </w:r>
      <w:r>
        <w:rPr>
          <w:i/>
        </w:rPr>
        <w:t>Ever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stedfast</w:t>
      </w:r>
      <w:r>
        <w:t xml:space="preserve"> </w:t>
      </w:r>
      <w:r>
        <w:t>and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alwey</w:t>
      </w:r>
      <w:r>
        <w:br/>
        <w:t>Book of the Duchess 1228 (data/oxford_txts/BD_oxford.txt)</w:t>
        <w:br/>
      </w:r>
      <w:r>
        <w:t>And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rPr>
          <w:i/>
        </w:rPr>
        <w:t>alwey</w:t>
      </w:r>
      <w:r>
        <w:t xml:space="preserve"> </w:t>
      </w:r>
      <w:r>
        <w:t>freshly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best</w:t>
      </w:r>
      <w:r>
        <w:br/>
        <w:t>Book of the Duchess 1231 (data/oxford_txts/BD_oxford.txt)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coude;°</w:t>
      </w:r>
      <w:r>
        <w:t xml:space="preserve"> </w:t>
      </w:r>
      <w:r>
        <w:t>I</w:t>
      </w:r>
      <w:r>
        <w:t xml:space="preserve"> </w:t>
      </w:r>
      <w:r>
        <w:t>swore</w:t>
      </w:r>
      <w:r>
        <w:t xml:space="preserve"> </w:t>
      </w:r>
      <w:r>
        <w:t>hir</w:t>
      </w:r>
      <w:r>
        <w:t xml:space="preserve"> </w:t>
      </w:r>
      <w:r>
        <w:t>this—</w:t>
      </w:r>
      <w:r>
        <w:br/>
        <w:br/>
      </w:r>
    </w:p>
    <w:p>
      <w:r>
        <w:rPr>
          <w:b/>
        </w:rPr>
        <w:t>Adverb without -e: ever</w:t>
      </w:r>
      <w:r>
        <w:br/>
        <w:t>Book of the Duchess 1232 (data/oxford_txts/BD_oxford.txt)</w:t>
        <w:br/>
      </w:r>
      <w:r>
        <w:t>‘For</w:t>
      </w:r>
      <w:r>
        <w:t xml:space="preserve"> </w:t>
      </w:r>
      <w:r>
        <w:t>yours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ther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never</w:t>
      </w:r>
      <w:r>
        <w:br/>
        <w:t>Book of the Duchess 1234 (data/oxford_txts/BD_oxford.txt)</w:t>
        <w:br/>
      </w:r>
      <w:r>
        <w:t>And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fals</w:t>
      </w:r>
      <w:r>
        <w:t xml:space="preserve"> </w:t>
      </w:r>
      <w:r>
        <w:t>yow,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mete,°</w:t>
      </w:r>
      <w:r>
        <w:br/>
        <w:br/>
      </w:r>
    </w:p>
    <w:p>
      <w:r>
        <w:rPr>
          <w:b/>
        </w:rPr>
        <w:t>Adverb without -e: wis</w:t>
      </w:r>
      <w:r>
        <w:br/>
        <w:t>Book of the Duchess 1235 (data/oxford_txts/BD_oxford.txt)</w:t>
        <w:br/>
      </w:r>
      <w:r>
        <w:t>I</w:t>
      </w:r>
      <w:r>
        <w:t xml:space="preserve"> </w:t>
      </w:r>
      <w:r>
        <w:t>nil,°</w:t>
      </w:r>
      <w:r>
        <w:t xml:space="preserve"> </w:t>
      </w:r>
      <w:r>
        <w:t>as</w:t>
      </w:r>
      <w:r>
        <w:t xml:space="preserve"> </w:t>
      </w:r>
      <w:r>
        <w:t>wis°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so!’</w:t>
      </w:r>
      <w:r>
        <w:br/>
        <w:br/>
      </w:r>
    </w:p>
    <w:p>
      <w:r>
        <w:rPr>
          <w:b/>
        </w:rPr>
        <w:t>Adverb without -e: so</w:t>
      </w:r>
      <w:r>
        <w:br/>
        <w:t>Book of the Duchess 1235 (data/oxford_txts/BD_oxford.txt)</w:t>
        <w:br/>
      </w:r>
      <w:r>
        <w:t>I</w:t>
      </w:r>
      <w:r>
        <w:t xml:space="preserve"> </w:t>
      </w:r>
      <w:r>
        <w:t>nil,°</w:t>
      </w:r>
      <w:r>
        <w:t xml:space="preserve"> </w:t>
      </w:r>
      <w:r>
        <w:t>as</w:t>
      </w:r>
      <w:r>
        <w:t xml:space="preserve"> </w:t>
      </w:r>
      <w:r>
        <w:t>wis°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so!’</w:t>
      </w:r>
      <w:r>
        <w:br/>
        <w:br/>
      </w:r>
    </w:p>
    <w:p>
      <w:r>
        <w:rPr>
          <w:b/>
        </w:rPr>
        <w:t>Adverb without -e: so</w:t>
      </w:r>
      <w:r>
        <w:br/>
        <w:t>Book of the Duchess 1238 (data/oxford_txts/BD_oxford.txt)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rPr>
          <w:i/>
        </w:rPr>
        <w:t>so</w:t>
      </w:r>
      <w:r>
        <w:t xml:space="preserve"> </w:t>
      </w:r>
      <w:r>
        <w:t>thoghte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not</w:t>
      </w:r>
      <w:r>
        <w:br/>
        <w:t>Book of the Duchess 1241 (data/oxford_txts/BD_oxford.txt)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counterfete°</w:t>
      </w:r>
      <w:r>
        <w:br/>
        <w:br/>
      </w:r>
    </w:p>
    <w:p>
      <w:r>
        <w:rPr>
          <w:b/>
        </w:rPr>
        <w:t>Adverb without -e: now</w:t>
      </w:r>
      <w:r>
        <w:br/>
        <w:t>Book of the Duchess 1241 (data/oxford_txts/BD_oxford.txt)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</w:t>
      </w:r>
      <w:r>
        <w:t xml:space="preserve"> </w:t>
      </w:r>
      <w:r>
        <w:t>counterfete°</w:t>
      </w:r>
      <w:r>
        <w:br/>
        <w:br/>
      </w:r>
    </w:p>
    <w:p>
      <w:r>
        <w:rPr>
          <w:b/>
        </w:rPr>
        <w:t>Adverb without -e: so</w:t>
      </w:r>
      <w:r>
        <w:br/>
        <w:t>Book of the Duchess 1246 (data/oxford_txts/BD_oxford.txt)</w:t>
        <w:br/>
      </w:r>
      <w:r>
        <w:t>That</w:t>
      </w:r>
      <w:r>
        <w:t xml:space="preserve"> </w:t>
      </w:r>
      <w:r>
        <w:t>trewly</w:t>
      </w:r>
      <w:r>
        <w:t xml:space="preserve"> </w:t>
      </w:r>
      <w:r>
        <w:t>Cassandra,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never</w:t>
      </w:r>
      <w:r>
        <w:br/>
        <w:t>Book of the Duchess 1249 (data/oxford_txts/BD_oxford.txt)</w:t>
        <w:br/>
      </w:r>
      <w:r>
        <w:t>Had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swich</w:t>
      </w:r>
      <w:r>
        <w:t xml:space="preserve"> </w:t>
      </w:r>
      <w:r>
        <w:t>sorwe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Adverb without -e: tho</w:t>
      </w:r>
      <w:r>
        <w:br/>
        <w:t>Book of the Duchess 1249 (data/oxford_txts/BD_oxford.txt)</w:t>
        <w:br/>
      </w:r>
      <w:r>
        <w:t>Had</w:t>
      </w:r>
      <w:r>
        <w:t xml:space="preserve"> </w:t>
      </w:r>
      <w:r>
        <w:t>never</w:t>
      </w:r>
      <w:r>
        <w:t xml:space="preserve"> </w:t>
      </w:r>
      <w:r>
        <w:t>swich</w:t>
      </w:r>
      <w:r>
        <w:t xml:space="preserve"> </w:t>
      </w:r>
      <w:r>
        <w:t>sorwe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Adverb without -e: therto</w:t>
      </w:r>
      <w:r>
        <w:br/>
        <w:t>Book of the Duchess 1250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say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away</w:t>
      </w:r>
      <w:r>
        <w:br/>
        <w:t>Book of the Duchess 1251 (data/oxford_txts/BD_oxford.txt)</w:t>
        <w:br/>
      </w:r>
      <w:r>
        <w:t>For</w:t>
      </w:r>
      <w:r>
        <w:t xml:space="preserve"> </w:t>
      </w:r>
      <w:r>
        <w:t>pure</w:t>
      </w:r>
      <w:r>
        <w:t xml:space="preserve"> </w:t>
      </w:r>
      <w:r>
        <w:t>fear,</w:t>
      </w:r>
      <w:r>
        <w:t xml:space="preserve"> </w:t>
      </w:r>
      <w:r>
        <w:t>but</w:t>
      </w:r>
      <w:r>
        <w:t xml:space="preserve"> </w:t>
      </w:r>
      <w:r>
        <w:t>stale</w:t>
      </w:r>
      <w:r>
        <w:t xml:space="preserve"> </w:t>
      </w:r>
      <w:r>
        <w:t>away;</w:t>
      </w:r>
      <w:r>
        <w:br/>
        <w:br/>
      </w:r>
    </w:p>
    <w:p>
      <w:r>
        <w:rPr>
          <w:b/>
        </w:rPr>
        <w:t>Adverb without -e: ferther</w:t>
      </w:r>
      <w:r>
        <w:br/>
        <w:t>Book of the Duchess 1254 (data/oxford_txts/BD_oxford.txt)</w:t>
        <w:br/>
      </w:r>
      <w:r>
        <w:rPr>
          <w:i/>
        </w:rPr>
        <w:t>Ferther</w:t>
      </w:r>
      <w:r>
        <w:t xml:space="preserve"> </w:t>
      </w:r>
      <w:r>
        <w:t>than</w:t>
      </w:r>
      <w:r>
        <w:t xml:space="preserve"> </w:t>
      </w:r>
      <w:r>
        <w:t>my</w:t>
      </w:r>
      <w:r>
        <w:t xml:space="preserve"> </w:t>
      </w:r>
      <w:r>
        <w:t>beddes</w:t>
      </w:r>
      <w:r>
        <w:t xml:space="preserve"> </w:t>
      </w:r>
      <w:r>
        <w:t>hede°</w:t>
      </w:r>
      <w:r>
        <w:br/>
        <w:br/>
      </w:r>
    </w:p>
    <w:p>
      <w:r>
        <w:rPr>
          <w:b/>
        </w:rPr>
        <w:t>Adverb without -e: so</w:t>
      </w:r>
      <w:r>
        <w:br/>
        <w:t>Book of the Duchess 1265 (data/oxford_txts/BD_oxford.txt)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besy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serve;—</w:t>
      </w:r>
      <w:r>
        <w:br/>
        <w:br/>
      </w:r>
    </w:p>
    <w:p>
      <w:r>
        <w:rPr>
          <w:b/>
        </w:rPr>
        <w:t>Adverb without -e: ywis</w:t>
      </w:r>
      <w:r>
        <w:br/>
        <w:t>Book of the Duchess 1267 (data/oxford_txts/BD_oxford.txt)</w:t>
        <w:br/>
      </w:r>
      <w:r>
        <w:t>Sith°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wilned</w:t>
      </w:r>
      <w:r>
        <w:t xml:space="preserve"> </w:t>
      </w:r>
      <w:r>
        <w:t>noon</w:t>
      </w:r>
      <w:r>
        <w:t xml:space="preserve"> </w:t>
      </w:r>
      <w:r>
        <w:t>harme,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Adverb without -e: so</w:t>
      </w:r>
      <w:r>
        <w:br/>
        <w:t>Book of the Duchess 1268 (data/oxford_txts/BD_oxford.txt)</w:t>
        <w:br/>
      </w:r>
      <w:r>
        <w:rPr>
          <w:i/>
        </w:rPr>
        <w:t>So</w:t>
      </w:r>
      <w:r>
        <w:t xml:space="preserve"> </w:t>
      </w:r>
      <w:r>
        <w:t>whan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knewe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whan</w:t>
      </w:r>
      <w:r>
        <w:br/>
        <w:t>Book of the Duchess 1268 (data/oxford_txts/BD_oxford.txt)</w:t>
        <w:br/>
      </w:r>
      <w:r>
        <w:t>So</w:t>
      </w:r>
      <w:r>
        <w:t xml:space="preserve"> </w:t>
      </w:r>
      <w:r>
        <w:rPr>
          <w:i/>
        </w:rPr>
        <w:t>whan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knewe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al</w:t>
      </w:r>
      <w:r>
        <w:br/>
        <w:t>Book of the Duchess 1269 (data/oxford_txts/BD_oxford.txt)</w:t>
        <w:br/>
      </w:r>
      <w:r>
        <w:t>My</w:t>
      </w:r>
      <w:r>
        <w:t xml:space="preserve"> </w:t>
      </w:r>
      <w:r>
        <w:t>lady</w:t>
      </w:r>
      <w:r>
        <w:t xml:space="preserve"> </w:t>
      </w:r>
      <w:r>
        <w:t>yaf</w:t>
      </w:r>
      <w:r>
        <w:t xml:space="preserve"> </w:t>
      </w:r>
      <w:r>
        <w:t>me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hooly</w:t>
      </w:r>
      <w:r>
        <w:br/>
        <w:br/>
      </w:r>
    </w:p>
    <w:p>
      <w:r>
        <w:rPr>
          <w:b/>
        </w:rPr>
        <w:t>Adverb without -e: therwith</w:t>
      </w:r>
      <w:r>
        <w:br/>
        <w:t>Book of the Duchess 1273 (data/oxford_txts/BD_oxford.txt)</w:t>
        <w:br/>
      </w:r>
      <w:r>
        <w:t>And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she</w:t>
      </w:r>
      <w:r>
        <w:t xml:space="preserve"> </w:t>
      </w:r>
      <w:r>
        <w:t>yaf°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ringe;</w:t>
      </w:r>
      <w:r>
        <w:br/>
        <w:br/>
      </w:r>
    </w:p>
    <w:p>
      <w:r>
        <w:rPr>
          <w:b/>
        </w:rPr>
        <w:t>Adverb without -e: alwey</w:t>
      </w:r>
      <w:r>
        <w:br/>
        <w:t>Book of the Duchess 1283 (data/oxford_txts/BD_oxford.txt)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so</w:t>
      </w:r>
      <w:r>
        <w:t xml:space="preserve"> </w:t>
      </w:r>
      <w:r>
        <w:t>goodely</w:t>
      </w:r>
      <w:r>
        <w:br/>
        <w:br/>
      </w:r>
    </w:p>
    <w:p>
      <w:r>
        <w:rPr>
          <w:b/>
        </w:rPr>
        <w:t>Adverb without -e: so</w:t>
      </w:r>
      <w:r>
        <w:br/>
        <w:t>Book of the Duchess 1283 (data/oxford_txts/BD_oxford.txt)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alwey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goodely</w:t>
      </w:r>
      <w:r>
        <w:br/>
        <w:br/>
      </w:r>
    </w:p>
    <w:p>
      <w:r>
        <w:rPr>
          <w:b/>
        </w:rPr>
        <w:t>Adverb without -e: so</w:t>
      </w:r>
      <w:r>
        <w:br/>
        <w:t>Book of the Duchess 1284 (data/oxford_txts/BD_oxford.txt)</w:t>
        <w:br/>
      </w:r>
      <w:r>
        <w:t>Foryeve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debonairly.°</w:t>
      </w:r>
      <w:r>
        <w:br/>
        <w:br/>
      </w:r>
    </w:p>
    <w:p>
      <w:r>
        <w:rPr>
          <w:b/>
        </w:rPr>
        <w:t>Adverb without -e: therwith</w:t>
      </w:r>
      <w:r>
        <w:br/>
        <w:t>Book of the Duchess 1287 (data/oxford_txts/BD_oxford.txt)</w:t>
        <w:br/>
      </w:r>
      <w:r>
        <w:t>¶“Therwith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alway</w:t>
      </w:r>
      <w:r>
        <w:t xml:space="preserve"> </w:t>
      </w:r>
      <w:r>
        <w:t>so</w:t>
      </w:r>
      <w:r>
        <w:t xml:space="preserve"> </w:t>
      </w:r>
      <w:r>
        <w:t>trewe,°</w:t>
      </w:r>
      <w:r>
        <w:br/>
        <w:br/>
      </w:r>
    </w:p>
    <w:p>
      <w:r>
        <w:rPr>
          <w:b/>
        </w:rPr>
        <w:t>Adverb without -e: alway</w:t>
      </w:r>
      <w:r>
        <w:br/>
        <w:t>Book of the Duchess 1287 (data/oxford_txts/BD_oxford.txt)</w:t>
        <w:br/>
      </w:r>
      <w:r>
        <w:t>¶“Therwith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alway</w:t>
      </w:r>
      <w:r>
        <w:t xml:space="preserve"> </w:t>
      </w:r>
      <w:r>
        <w:t>so</w:t>
      </w:r>
      <w:r>
        <w:t xml:space="preserve"> </w:t>
      </w:r>
      <w:r>
        <w:t>trewe,°</w:t>
      </w:r>
      <w:r>
        <w:br/>
        <w:br/>
      </w:r>
    </w:p>
    <w:p>
      <w:r>
        <w:rPr>
          <w:b/>
        </w:rPr>
        <w:t>Adverb without -e: so</w:t>
      </w:r>
      <w:r>
        <w:br/>
        <w:t>Book of the Duchess 1287 (data/oxford_txts/BD_oxford.txt)</w:t>
        <w:br/>
      </w:r>
      <w:r>
        <w:t>¶“Therwith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alway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trewe,°</w:t>
      </w:r>
      <w:r>
        <w:br/>
        <w:br/>
      </w:r>
    </w:p>
    <w:p>
      <w:r>
        <w:rPr>
          <w:b/>
        </w:rPr>
        <w:t>Adverb without -e: ever</w:t>
      </w:r>
      <w:r>
        <w:br/>
        <w:t>Book of the Duchess 1288 (data/oxford_txts/BD_oxford.txt)</w:t>
        <w:br/>
      </w:r>
      <w:r>
        <w:t>Our</w:t>
      </w:r>
      <w:r>
        <w:t xml:space="preserve"> </w:t>
      </w:r>
      <w:r>
        <w:t>joy</w:t>
      </w:r>
      <w:r>
        <w:t xml:space="preserve"> </w:t>
      </w:r>
      <w:r>
        <w:t>was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yliche</w:t>
      </w:r>
      <w:r>
        <w:t xml:space="preserve"> </w:t>
      </w:r>
      <w:r>
        <w:t>newe;°</w:t>
      </w:r>
      <w:r>
        <w:br/>
        <w:br/>
      </w:r>
    </w:p>
    <w:p>
      <w:r>
        <w:rPr>
          <w:b/>
        </w:rPr>
        <w:t>Adverb without -e: never</w:t>
      </w:r>
      <w:r>
        <w:br/>
        <w:t>Book of the Duchess 1290 (data/oxford_txts/BD_oxford.txt)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nas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contraire</w:t>
      </w:r>
      <w:r>
        <w:br/>
        <w:br/>
      </w:r>
    </w:p>
    <w:p>
      <w:r>
        <w:rPr>
          <w:b/>
        </w:rPr>
        <w:t>Adverb without -e: ylich</w:t>
      </w:r>
      <w:r>
        <w:br/>
        <w:t>Book of the Duchess 1292 (data/oxford_txts/BD_oxford.txt)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ylich°</w:t>
      </w:r>
      <w:r>
        <w:t xml:space="preserve"> </w:t>
      </w:r>
      <w:r>
        <w:t>they</w:t>
      </w:r>
      <w:r>
        <w:t xml:space="preserve"> </w:t>
      </w:r>
      <w:r>
        <w:t>suffred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lich without -e: ylich</w:t>
      </w:r>
      <w:r>
        <w:br/>
        <w:t>Book of the Duchess 1292 (data/oxford_txts/BD_oxford.txt)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ylich°</w:t>
      </w:r>
      <w:r>
        <w:t xml:space="preserve"> </w:t>
      </w:r>
      <w:r>
        <w:t>they</w:t>
      </w:r>
      <w:r>
        <w:t xml:space="preserve"> </w:t>
      </w:r>
      <w:r>
        <w:t>suffred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Book of the Duchess 1292 (data/oxford_txts/BD_oxford.txt)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ylich°</w:t>
      </w:r>
      <w:r>
        <w:t xml:space="preserve"> </w:t>
      </w:r>
      <w:r>
        <w:t>they</w:t>
      </w:r>
      <w:r>
        <w:t xml:space="preserve"> </w:t>
      </w:r>
      <w:r>
        <w:t>suffred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ylich</w:t>
      </w:r>
      <w:r>
        <w:br/>
        <w:t>Book of the Duchess 1294 (data/oxford_txts/BD_oxford.txt)</w:t>
        <w:br/>
      </w:r>
      <w:r>
        <w:rPr>
          <w:i/>
        </w:rPr>
        <w:t>Ylich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both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wrothe;°</w:t>
      </w:r>
      <w:r>
        <w:br/>
        <w:br/>
      </w:r>
    </w:p>
    <w:p>
      <w:r>
        <w:rPr>
          <w:b/>
        </w:rPr>
        <w:t>lich without -e: ylich</w:t>
      </w:r>
      <w:r>
        <w:br/>
        <w:t>Book of the Duchess 1294 (data/oxford_txts/BD_oxford.txt)</w:t>
        <w:br/>
      </w:r>
      <w:r>
        <w:rPr>
          <w:i/>
        </w:rPr>
        <w:t>Ylich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both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wrothe;°</w:t>
      </w:r>
      <w:r>
        <w:br/>
        <w:br/>
      </w:r>
    </w:p>
    <w:p>
      <w:r>
        <w:rPr>
          <w:b/>
        </w:rPr>
        <w:t>Adverb without -e: thus</w:t>
      </w:r>
      <w:r>
        <w:br/>
        <w:t>Book of the Duchess 1296 (data/oxford_txts/BD_oxford.txt)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we</w:t>
      </w:r>
      <w:r>
        <w:t xml:space="preserve"> </w:t>
      </w:r>
      <w:r>
        <w:t>lived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Adverb without -e: so</w:t>
      </w:r>
      <w:r>
        <w:br/>
        <w:t>Book of the Duchess 1297 (data/oxford_txts/BD_oxford.txt)</w:t>
        <w:br/>
      </w:r>
      <w:r>
        <w:rPr>
          <w:i/>
        </w:rPr>
        <w:t>So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how.”</w:t>
      </w:r>
      <w:r>
        <w:br/>
        <w:br/>
      </w:r>
    </w:p>
    <w:p>
      <w:r>
        <w:rPr>
          <w:b/>
        </w:rPr>
        <w:t>Adverb without -e: nat</w:t>
      </w:r>
      <w:r>
        <w:br/>
        <w:t>Book of the Duchess 1297 (data/oxford_txts/BD_oxford.txt)</w:t>
        <w:br/>
      </w:r>
      <w:r>
        <w:t>So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t xml:space="preserve"> </w:t>
      </w:r>
      <w:r>
        <w:t>how.”</w:t>
      </w:r>
      <w:r>
        <w:br/>
        <w:br/>
      </w:r>
    </w:p>
    <w:p>
      <w:r>
        <w:rPr>
          <w:b/>
        </w:rPr>
        <w:t>Adverb without -e: how</w:t>
      </w:r>
      <w:r>
        <w:br/>
        <w:t>Book of the Duchess 1297 (data/oxford_txts/BD_oxford.txt)</w:t>
        <w:br/>
      </w:r>
      <w:r>
        <w:t>So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how.”</w:t>
      </w:r>
      <w:r>
        <w:br/>
        <w:br/>
      </w:r>
    </w:p>
    <w:p>
      <w:r>
        <w:rPr>
          <w:b/>
        </w:rPr>
        <w:t>Adverb without -e: now</w:t>
      </w:r>
      <w:r>
        <w:br/>
        <w:t>Book of the Duchess 1298 (data/oxford_txts/BD_oxford.txt)</w:t>
        <w:br/>
      </w:r>
      <w:r>
        <w:t>¶“Sir,”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“where</w:t>
      </w:r>
      <w:r>
        <w:t xml:space="preserve"> </w:t>
      </w:r>
      <w:r>
        <w:t>is</w:t>
      </w:r>
      <w:r>
        <w:t xml:space="preserve"> </w:t>
      </w:r>
      <w:r>
        <w:t>she</w:t>
      </w:r>
      <w:r>
        <w:t xml:space="preserve"> </w:t>
      </w:r>
      <w:r>
        <w:t>now?”</w:t>
      </w:r>
      <w:r>
        <w:br/>
        <w:br/>
      </w:r>
    </w:p>
    <w:p>
      <w:r>
        <w:rPr>
          <w:b/>
        </w:rPr>
        <w:t>Adverb without -e: now</w:t>
      </w:r>
      <w:r>
        <w:br/>
        <w:t>Book of the Duchess 1299 (data/oxford_txts/BD_oxford.txt)</w:t>
        <w:br/>
      </w:r>
      <w:r>
        <w:t>“Now”?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and</w:t>
      </w:r>
      <w:r>
        <w:t xml:space="preserve"> </w:t>
      </w:r>
      <w:r>
        <w:t>stinte</w:t>
      </w:r>
      <w:r>
        <w:t xml:space="preserve"> </w:t>
      </w:r>
      <w:r>
        <w:t>anoon.°</w:t>
      </w:r>
      <w:r>
        <w:br/>
        <w:br/>
      </w:r>
    </w:p>
    <w:p>
      <w:r>
        <w:rPr>
          <w:b/>
        </w:rPr>
        <w:t>Adverb without -e: anoon</w:t>
      </w:r>
      <w:r>
        <w:br/>
        <w:t>Book of the Duchess 1299 (data/oxford_txts/BD_oxford.txt)</w:t>
        <w:br/>
      </w:r>
      <w:r>
        <w:t>“Now”?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and</w:t>
      </w:r>
      <w:r>
        <w:t xml:space="preserve"> </w:t>
      </w:r>
      <w:r>
        <w:t>stinte</w:t>
      </w:r>
      <w:r>
        <w:t xml:space="preserve"> </w:t>
      </w:r>
      <w:r>
        <w:t>anoon.°</w:t>
      </w:r>
      <w:r>
        <w:br/>
        <w:br/>
      </w:r>
    </w:p>
    <w:p>
      <w:r>
        <w:rPr>
          <w:b/>
        </w:rPr>
        <w:t>Adverb without -e: therwith</w:t>
      </w:r>
      <w:r>
        <w:br/>
        <w:t>Book of the Duchess 1300 (data/oxford_txts/BD_oxford.txt)</w:t>
        <w:br/>
      </w:r>
      <w:r>
        <w:t>¶Therwith</w:t>
      </w:r>
      <w:r>
        <w:t xml:space="preserve"> </w:t>
      </w:r>
      <w:r>
        <w:t>he</w:t>
      </w:r>
      <w:r>
        <w:t xml:space="preserve"> </w:t>
      </w:r>
      <w:r>
        <w:t>waxe°</w:t>
      </w:r>
      <w:r>
        <w:t xml:space="preserve"> </w:t>
      </w:r>
      <w:r>
        <w:t>as</w:t>
      </w:r>
      <w:r>
        <w:t xml:space="preserve"> </w:t>
      </w:r>
      <w:r>
        <w:t>dede</w:t>
      </w:r>
      <w:r>
        <w:t xml:space="preserve"> </w:t>
      </w:r>
      <w:r>
        <w:t>as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Adverb without -e: litel</w:t>
      </w:r>
      <w:r>
        <w:br/>
        <w:t>Book of the Duchess 1305 (data/oxford_txts/BD_oxford.txt)</w:t>
        <w:br/>
      </w:r>
      <w:r>
        <w:t>‘Thou</w:t>
      </w:r>
      <w:r>
        <w:t xml:space="preserve"> </w:t>
      </w:r>
      <w:r>
        <w:t>wost</w:t>
      </w:r>
      <w:r>
        <w:t xml:space="preserve"> </w:t>
      </w:r>
      <w:r>
        <w:t>ful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what</w:t>
      </w:r>
      <w:r>
        <w:t xml:space="preserve"> </w:t>
      </w:r>
      <w:r>
        <w:t>thou</w:t>
      </w:r>
      <w:r>
        <w:t xml:space="preserve"> </w:t>
      </w:r>
      <w:r>
        <w:t>menest;</w:t>
      </w:r>
      <w:r>
        <w:br/>
        <w:br/>
      </w:r>
    </w:p>
    <w:p>
      <w:r>
        <w:rPr>
          <w:b/>
        </w:rPr>
        <w:t>Adverb without -e: right</w:t>
      </w:r>
      <w:r>
        <w:br/>
        <w:t>Book of the Duchess 1307 (data/oxford_txts/BD_oxford.txt)</w:t>
        <w:br/>
      </w:r>
      <w:r>
        <w:t>God</w:t>
      </w:r>
      <w:r>
        <w:t xml:space="preserve"> </w:t>
      </w:r>
      <w:r>
        <w:t>wote,</w:t>
      </w:r>
      <w:r>
        <w:t xml:space="preserve"> </w:t>
      </w:r>
      <w:r>
        <w:t>allas!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she!”</w:t>
      </w:r>
      <w:r>
        <w:br/>
        <w:br/>
      </w:r>
    </w:p>
    <w:p>
      <w:r>
        <w:rPr>
          <w:b/>
        </w:rPr>
        <w:t>Adverb without -e: how</w:t>
      </w:r>
      <w:r>
        <w:br/>
        <w:t>Book of the Duchess 1308 (data/oxford_txts/BD_oxford.txt)</w:t>
        <w:br/>
      </w:r>
      <w:r>
        <w:t>¶“Allas!</w:t>
      </w:r>
      <w:r>
        <w:t xml:space="preserve"> </w:t>
      </w:r>
      <w:r>
        <w:t>sir,</w:t>
      </w:r>
      <w:r>
        <w:t xml:space="preserve"> </w:t>
      </w:r>
      <w:r>
        <w:t>how?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that</w:t>
      </w:r>
      <w:r>
        <w:t xml:space="preserve"> </w:t>
      </w:r>
      <w:r>
        <w:t>be?”</w:t>
      </w:r>
      <w:r>
        <w:br/>
        <w:br/>
      </w:r>
    </w:p>
    <w:p>
      <w:r>
        <w:rPr>
          <w:b/>
        </w:rPr>
        <w:t>Adverb without -e: what</w:t>
      </w:r>
      <w:r>
        <w:br/>
        <w:t>Book of the Duchess 1308 (data/oxford_txts/BD_oxford.txt)</w:t>
        <w:br/>
      </w:r>
      <w:r>
        <w:t>¶“Allas!</w:t>
      </w:r>
      <w:r>
        <w:t xml:space="preserve"> </w:t>
      </w:r>
      <w:r>
        <w:t>sir,</w:t>
      </w:r>
      <w:r>
        <w:t xml:space="preserve"> </w:t>
      </w:r>
      <w:r>
        <w:t>how?</w:t>
      </w:r>
      <w:r>
        <w:t xml:space="preserve"> </w:t>
      </w:r>
      <w:r>
        <w:rPr>
          <w:i/>
        </w:rPr>
        <w:t>what</w:t>
      </w:r>
      <w:r>
        <w:t xml:space="preserve"> </w:t>
      </w:r>
      <w:r>
        <w:t>may</w:t>
      </w:r>
      <w:r>
        <w:t xml:space="preserve"> </w:t>
      </w:r>
      <w:r>
        <w:t>that</w:t>
      </w:r>
      <w:r>
        <w:t xml:space="preserve"> </w:t>
      </w:r>
      <w:r>
        <w:t>be?”</w:t>
      </w:r>
      <w:r>
        <w:br/>
        <w:br/>
      </w:r>
    </w:p>
    <w:p>
      <w:r>
        <w:rPr>
          <w:b/>
        </w:rPr>
        <w:t>Adverb without -e: yis</w:t>
      </w:r>
      <w:r>
        <w:br/>
        <w:t>Book of the Duchess 1309 (data/oxford_txts/BD_oxford.txt)</w:t>
        <w:br/>
      </w:r>
      <w:r>
        <w:t>¶“She</w:t>
      </w:r>
      <w:r>
        <w:t xml:space="preserve"> </w:t>
      </w:r>
      <w:r>
        <w:t>is</w:t>
      </w:r>
      <w:r>
        <w:t xml:space="preserve"> </w:t>
      </w:r>
      <w:r>
        <w:t>ded!”</w:t>
      </w:r>
      <w:r>
        <w:t xml:space="preserve"> </w:t>
      </w:r>
      <w:r>
        <w:t>“Nay!”</w:t>
      </w:r>
      <w:r>
        <w:t xml:space="preserve"> </w:t>
      </w:r>
      <w:r>
        <w:t>“Yis,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trouthe!”</w:t>
      </w:r>
      <w:r>
        <w:br/>
        <w:br/>
      </w:r>
    </w:p>
    <w:p>
      <w:r>
        <w:rPr>
          <w:b/>
        </w:rPr>
        <w:t>Adverb without -e: anon</w:t>
      </w:r>
      <w:r>
        <w:br/>
        <w:t>Book of the Duchess 1311 (data/oxford_txts/BD_oxford.txt)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worde,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hoomward</w:t>
      </w:r>
      <w:r>
        <w:br/>
        <w:t>Book of the Duchess 1315 (data/oxford_txts/BD_oxford.txt)</w:t>
        <w:br/>
      </w:r>
      <w:r>
        <w:t>Gan</w:t>
      </w:r>
      <w:r>
        <w:t xml:space="preserve"> </w:t>
      </w:r>
      <w:r>
        <w:t>quikly</w:t>
      </w:r>
      <w:r>
        <w:t xml:space="preserve"> </w:t>
      </w:r>
      <w:r>
        <w:rPr>
          <w:i/>
        </w:rPr>
        <w:t>hoomward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ther</w:t>
      </w:r>
      <w:r>
        <w:br/>
        <w:t>Book of the Duchess 1316 (data/oxford_txts/BD_oxford.txt)</w:t>
        <w:br/>
      </w:r>
      <w:r>
        <w:t>Unto</w:t>
      </w:r>
      <w:r>
        <w:t xml:space="preserve"> </w:t>
      </w:r>
      <w:r>
        <w:t>a</w:t>
      </w:r>
      <w:r>
        <w:t xml:space="preserve"> </w:t>
      </w:r>
      <w:r>
        <w:t>place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beside</w:t>
      </w:r>
      <w:r>
        <w:br/>
        <w:br/>
      </w:r>
    </w:p>
    <w:p>
      <w:r>
        <w:rPr>
          <w:b/>
        </w:rPr>
        <w:t>Adverb without -e: right</w:t>
      </w:r>
      <w:r>
        <w:br/>
        <w:t>Book of the Duchess 1321 (data/oxford_txts/BD_oxford.txt)</w:t>
        <w:br/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me</w:t>
      </w:r>
      <w:r>
        <w:t xml:space="preserve"> </w:t>
      </w:r>
      <w:r>
        <w:t>mette,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you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thus</w:t>
      </w:r>
      <w:r>
        <w:br/>
        <w:t>Book of the Duchess 1321 (data/oxford_txts/BD_oxford.txt)</w:t>
        <w:br/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me</w:t>
      </w:r>
      <w:r>
        <w:t xml:space="preserve"> </w:t>
      </w:r>
      <w:r>
        <w:t>mette,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you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so</w:t>
      </w:r>
      <w:r>
        <w:br/>
        <w:t>Book of the Duchess 1330 (data/oxford_txts/BD_oxford.txt)</w:t>
        <w:br/>
      </w:r>
      <w:r>
        <w:t>Thoght</w:t>
      </w:r>
      <w:r>
        <w:t xml:space="preserve"> </w:t>
      </w:r>
      <w:r>
        <w:t>I,</w:t>
      </w:r>
      <w:r>
        <w:t xml:space="preserve"> </w:t>
      </w:r>
      <w:r>
        <w:t>“This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queint°</w:t>
      </w:r>
      <w:r>
        <w:t xml:space="preserve"> </w:t>
      </w:r>
      <w:r>
        <w:t>a</w:t>
      </w:r>
      <w:r>
        <w:t xml:space="preserve"> </w:t>
      </w:r>
      <w:r>
        <w:t>swevene</w:t>
      </w:r>
      <w:r>
        <w:br/>
        <w:br/>
      </w:r>
    </w:p>
    <w:p>
      <w:r>
        <w:rPr>
          <w:b/>
        </w:rPr>
        <w:t>Adverb without -e: anon</w:t>
      </w:r>
      <w:r>
        <w:br/>
        <w:t>Book of the Duchess 1333 (data/oxford_txts/BD_oxford.txt)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best”;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anon.—</w:t>
      </w:r>
      <w:r>
        <w:br/>
        <w:br/>
      </w:r>
    </w:p>
    <w:p>
      <w:r>
        <w:rPr>
          <w:b/>
        </w:rPr>
        <w:t>Adverb without -e: ther</w:t>
      </w:r>
      <w:r>
        <w:br/>
        <w:t>The Summoner's Tale 1711 (data/oxford_txts/SumT_oxford.txt)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wente</w:t>
      </w:r>
      <w:r>
        <w:t xml:space="preserve"> </w:t>
      </w:r>
      <w:r>
        <w:t>a</w:t>
      </w:r>
      <w:r>
        <w:t xml:space="preserve"> </w:t>
      </w:r>
      <w:r>
        <w:t>limitour°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eek</w:t>
      </w:r>
      <w:r>
        <w:br/>
        <w:t>The Summoner's Tale 1712 (data/oxford_txts/SumT_oxford.txt)</w:t>
        <w:br/>
      </w:r>
      <w:r>
        <w:t>To</w:t>
      </w:r>
      <w:r>
        <w:t xml:space="preserve"> </w:t>
      </w:r>
      <w:r>
        <w:t>preche,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begge,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doute.°</w:t>
      </w:r>
      <w:r>
        <w:br/>
        <w:br/>
      </w:r>
    </w:p>
    <w:p>
      <w:r>
        <w:rPr>
          <w:b/>
        </w:rPr>
        <w:t>Adverb without -e: so</w:t>
      </w:r>
      <w:r>
        <w:br/>
        <w:t>The Summoner's Tale 1713 (data/oxford_txts/SumT_oxford.txt)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bifel,°</w:t>
      </w:r>
      <w:r>
        <w:t xml:space="preserve"> </w:t>
      </w:r>
      <w:r>
        <w:t>that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day°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Adverb without -e: wherwith</w:t>
      </w:r>
      <w:r>
        <w:br/>
        <w:t>The Summoner's Tale 1718 (data/oxford_txts/SumT_oxford.txt)</w:t>
        <w:br/>
      </w:r>
      <w:r>
        <w:t>Wherwith°</w:t>
      </w:r>
      <w:r>
        <w:t xml:space="preserve"> </w:t>
      </w:r>
      <w:r>
        <w:t>men</w:t>
      </w:r>
      <w:r>
        <w:t xml:space="preserve"> </w:t>
      </w:r>
      <w:r>
        <w:t>mighten</w:t>
      </w:r>
      <w:r>
        <w:t xml:space="preserve"> </w:t>
      </w:r>
      <w:r>
        <w:t>holy</w:t>
      </w:r>
      <w:r>
        <w:t xml:space="preserve"> </w:t>
      </w:r>
      <w:r>
        <w:t>houses°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nat</w:t>
      </w:r>
      <w:r>
        <w:br/>
        <w:t>The Summoner's Tale 1720 (data/oxford_txts/SumT_oxford.txt)</w:t>
        <w:br/>
      </w:r>
      <w:r>
        <w:rPr>
          <w:i/>
        </w:rPr>
        <w:t>Nat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is°</w:t>
      </w:r>
      <w:r>
        <w:t xml:space="preserve"> </w:t>
      </w:r>
      <w:r>
        <w:t>wasted</w:t>
      </w:r>
      <w:r>
        <w:t xml:space="preserve"> </w:t>
      </w:r>
      <w:r>
        <w:t>and</w:t>
      </w:r>
      <w:r>
        <w:t xml:space="preserve"> </w:t>
      </w:r>
      <w:r>
        <w:t>devoured</w:t>
      </w:r>
      <w:r>
        <w:br/>
        <w:br/>
      </w:r>
    </w:p>
    <w:p>
      <w:r>
        <w:rPr>
          <w:b/>
        </w:rPr>
        <w:t>Adverb without -e: nat</w:t>
      </w:r>
      <w:r>
        <w:br/>
        <w:t>The Summoner's Tale 1721 (data/oxford_txts/SumT_oxford.txt)</w:t>
        <w:br/>
      </w:r>
      <w:r>
        <w:t>Ne</w:t>
      </w:r>
      <w:r>
        <w:t xml:space="preserve"> </w:t>
      </w:r>
      <w:r>
        <w:t>ther</w:t>
      </w:r>
      <w:r>
        <w:t xml:space="preserve"> </w:t>
      </w:r>
      <w:r>
        <w:t>it</w:t>
      </w:r>
      <w:r>
        <w:t xml:space="preserve"> </w:t>
      </w:r>
      <w:r>
        <w:t>nedeth</w:t>
      </w:r>
      <w:r>
        <w:t xml:space="preserve"> </w:t>
      </w:r>
      <w:r>
        <w:t>nat°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yive,°</w:t>
      </w:r>
      <w:r>
        <w:br/>
        <w:br/>
      </w:r>
    </w:p>
    <w:p>
      <w:r>
        <w:rPr>
          <w:b/>
        </w:rPr>
        <w:t>Adverb without -e: whan</w:t>
      </w:r>
      <w:r>
        <w:br/>
        <w:t>The Summoner's Tale 1726 (data/oxford_txts/SumT_oxford.txt)</w:t>
        <w:br/>
      </w:r>
      <w:r>
        <w:t>Ye,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hastily°</w:t>
      </w:r>
      <w:r>
        <w:t xml:space="preserve"> </w:t>
      </w:r>
      <w:r>
        <w:t>ysonge;</w:t>
      </w:r>
      <w:r>
        <w:br/>
        <w:br/>
      </w:r>
    </w:p>
    <w:p>
      <w:r>
        <w:rPr>
          <w:b/>
        </w:rPr>
        <w:t>Adverb without -e: nat</w:t>
      </w:r>
      <w:r>
        <w:br/>
        <w:t>The Summoner's Tale 1727 (data/oxford_txts/SumT_oxford.txt)</w:t>
        <w:br/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holde°</w:t>
      </w:r>
      <w:r>
        <w:t xml:space="preserve"> </w:t>
      </w:r>
      <w:r>
        <w:t>a</w:t>
      </w:r>
      <w:r>
        <w:t xml:space="preserve"> </w:t>
      </w:r>
      <w:r>
        <w:t>preest</w:t>
      </w:r>
      <w:r>
        <w:t xml:space="preserve"> </w:t>
      </w:r>
      <w:r>
        <w:t>joly°</w:t>
      </w:r>
      <w:r>
        <w:t xml:space="preserve"> </w:t>
      </w:r>
      <w:r>
        <w:t>and</w:t>
      </w:r>
      <w:r>
        <w:t xml:space="preserve"> </w:t>
      </w:r>
      <w:r>
        <w:t>gay,°</w:t>
      </w:r>
      <w:r>
        <w:br/>
        <w:br/>
      </w:r>
    </w:p>
    <w:p>
      <w:r>
        <w:rPr>
          <w:b/>
        </w:rPr>
        <w:t>Adverb without -e: nat</w:t>
      </w:r>
      <w:r>
        <w:br/>
        <w:t>The Summoner's Tale 1728 (data/oxford_txts/SumT_oxford.txt)</w:t>
        <w:br/>
      </w:r>
      <w:r>
        <w:t>He</w:t>
      </w:r>
      <w:r>
        <w:t xml:space="preserve"> </w:t>
      </w:r>
      <w:r>
        <w:t>singeth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o</w:t>
      </w:r>
      <w:r>
        <w:t xml:space="preserve"> </w:t>
      </w:r>
      <w:r>
        <w:t>masse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day;</w:t>
      </w:r>
      <w:r>
        <w:br/>
        <w:br/>
      </w:r>
    </w:p>
    <w:p>
      <w:r>
        <w:rPr>
          <w:b/>
        </w:rPr>
        <w:t>Adverb without -e: out</w:t>
      </w:r>
      <w:r>
        <w:br/>
        <w:t>The Summoner's Tale 1729 (data/oxford_txts/SumT_oxford.txt)</w:t>
        <w:br/>
      </w:r>
      <w:r>
        <w:t>Delivereth</w:t>
      </w:r>
      <w:r>
        <w:t xml:space="preserve"> </w:t>
      </w:r>
      <w:r>
        <w:t>out,”°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“anon°</w:t>
      </w:r>
      <w:r>
        <w:t xml:space="preserve"> </w:t>
      </w:r>
      <w:r>
        <w:t>the</w:t>
      </w:r>
      <w:r>
        <w:t xml:space="preserve"> </w:t>
      </w:r>
      <w:r>
        <w:t>soules;</w:t>
      </w:r>
      <w:r>
        <w:br/>
        <w:br/>
      </w:r>
    </w:p>
    <w:p>
      <w:r>
        <w:rPr>
          <w:b/>
        </w:rPr>
        <w:t>Adverb without -e: anon</w:t>
      </w:r>
      <w:r>
        <w:br/>
        <w:t>The Summoner's Tale 1729 (data/oxford_txts/SumT_oxford.txt)</w:t>
        <w:br/>
      </w:r>
      <w:r>
        <w:t>Delivereth</w:t>
      </w:r>
      <w:r>
        <w:t xml:space="preserve"> </w:t>
      </w:r>
      <w:r>
        <w:t>out,”°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“anon°</w:t>
      </w:r>
      <w:r>
        <w:t xml:space="preserve"> </w:t>
      </w:r>
      <w:r>
        <w:t>the</w:t>
      </w:r>
      <w:r>
        <w:t xml:space="preserve"> </w:t>
      </w:r>
      <w:r>
        <w:t>soules;</w:t>
      </w:r>
      <w:r>
        <w:br/>
        <w:br/>
      </w:r>
    </w:p>
    <w:p>
      <w:r>
        <w:rPr>
          <w:b/>
        </w:rPr>
        <w:t>Adverb without -e: now</w:t>
      </w:r>
      <w:r>
        <w:br/>
        <w:t>The Summoner's Tale 1732 (data/oxford_txts/SumT_oxford.txt)</w:t>
        <w:br/>
      </w:r>
      <w:r>
        <w:rPr>
          <w:i/>
        </w:rPr>
        <w:t>Now</w:t>
      </w:r>
      <w:r>
        <w:t xml:space="preserve"> </w:t>
      </w:r>
      <w:r>
        <w:t>speed</w:t>
      </w:r>
      <w:r>
        <w:t xml:space="preserve"> </w:t>
      </w:r>
      <w:r>
        <w:t>yow</w:t>
      </w:r>
      <w:r>
        <w:t xml:space="preserve"> </w:t>
      </w:r>
      <w:r>
        <w:t>hastily,</w:t>
      </w:r>
      <w:r>
        <w:t xml:space="preserve"> </w:t>
      </w:r>
      <w:r>
        <w:t>for</w:t>
      </w:r>
      <w:r>
        <w:t xml:space="preserve"> </w:t>
      </w:r>
      <w:r>
        <w:t>Cristes</w:t>
      </w:r>
      <w:r>
        <w:t xml:space="preserve"> </w:t>
      </w:r>
      <w:r>
        <w:t>sake.”</w:t>
      </w:r>
      <w:r>
        <w:br/>
        <w:br/>
      </w:r>
    </w:p>
    <w:p>
      <w:r>
        <w:rPr>
          <w:b/>
        </w:rPr>
        <w:t>Adverb without -e: whan</w:t>
      </w:r>
      <w:r>
        <w:br/>
        <w:t>The Summoner's Tale 1733 (data/oxford_txts/SumT_oxford.txt)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had</w:t>
      </w:r>
      <w:r>
        <w:t xml:space="preserve"> </w:t>
      </w:r>
      <w:r>
        <w:t>seid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whan</w:t>
      </w:r>
      <w:r>
        <w:br/>
        <w:t>The Summoner's Tale 1735 (data/oxford_txts/SumT_oxford.txt)</w:t>
        <w:br/>
      </w:r>
      <w:r>
        <w:t>¶Whan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chirche</w:t>
      </w:r>
      <w:r>
        <w:t xml:space="preserve"> </w:t>
      </w:r>
      <w:r>
        <w:t>had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t>what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Adverb without -e: no</w:t>
      </w:r>
      <w:r>
        <w:br/>
        <w:t>The Summoner's Tale 1736 (data/oxford_txts/SumT_oxford.txt)</w:t>
        <w:br/>
      </w:r>
      <w:r>
        <w:t>He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wey,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lenger</w:t>
      </w:r>
      <w:r>
        <w:br/>
        <w:t>The Summoner's Tale 1736 (data/oxford_txts/SumT_oxford.txt)</w:t>
        <w:br/>
      </w:r>
      <w:r>
        <w:t>He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wey,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elles</w:t>
      </w:r>
      <w:r>
        <w:br/>
        <w:t>The Summoner's Tale 1739 (data/oxford_txts/SumT_oxford.txt)</w:t>
        <w:br/>
      </w:r>
      <w:r>
        <w:t>And</w:t>
      </w:r>
      <w:r>
        <w:t xml:space="preserve"> </w:t>
      </w:r>
      <w:r>
        <w:t>beggeth</w:t>
      </w:r>
      <w:r>
        <w:t xml:space="preserve"> </w:t>
      </w:r>
      <w:r>
        <w:t>mele,°</w:t>
      </w:r>
      <w:r>
        <w:t xml:space="preserve"> </w:t>
      </w:r>
      <w:r>
        <w:t>and</w:t>
      </w:r>
      <w:r>
        <w:t xml:space="preserve"> </w:t>
      </w:r>
      <w:r>
        <w:t>chese,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corn.°</w:t>
      </w:r>
      <w:r>
        <w:br/>
        <w:br/>
      </w:r>
    </w:p>
    <w:p>
      <w:r>
        <w:rPr>
          <w:b/>
        </w:rPr>
        <w:t>Adverb without -e: elles</w:t>
      </w:r>
      <w:r>
        <w:br/>
        <w:t>The Summoner's Tale 1748 (data/oxford_txts/SumT_oxford.txt)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chese;</w:t>
      </w:r>
      <w:r>
        <w:br/>
        <w:br/>
      </w:r>
    </w:p>
    <w:p>
      <w:r>
        <w:rPr>
          <w:b/>
        </w:rPr>
        <w:t>Adverb without -e: nat</w:t>
      </w:r>
      <w:r>
        <w:br/>
        <w:t>The Summoner's Tale 1748 (data/oxford_txts/SumT_oxford.txt)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chese;</w:t>
      </w:r>
      <w:r>
        <w:br/>
        <w:br/>
      </w:r>
    </w:p>
    <w:p>
      <w:r>
        <w:rPr>
          <w:b/>
        </w:rPr>
        <w:t>Adverb without -e: i</w:t>
      </w:r>
      <w:r>
        <w:br/>
        <w:t>The Summoner's Tale 1752 (data/oxford_txts/SumT_oxford.txt)</w:t>
        <w:br/>
      </w:r>
      <w:r>
        <w:t>Our</w:t>
      </w:r>
      <w:r>
        <w:t xml:space="preserve"> </w:t>
      </w:r>
      <w:r>
        <w:t>suster</w:t>
      </w:r>
      <w:r>
        <w:t xml:space="preserve"> </w:t>
      </w:r>
      <w:r>
        <w:t>dere,</w:t>
      </w:r>
      <w:r>
        <w:t xml:space="preserve"> </w:t>
      </w:r>
      <w:r>
        <w:t>lo!</w:t>
      </w:r>
      <w:r>
        <w:t xml:space="preserve"> </w:t>
      </w:r>
      <w:r>
        <w:t>here</w:t>
      </w:r>
      <w:r>
        <w:t xml:space="preserve"> </w:t>
      </w:r>
      <w:r>
        <w:rPr>
          <w:i/>
        </w:rPr>
        <w:t>I</w:t>
      </w:r>
      <w:r>
        <w:t xml:space="preserve"> </w:t>
      </w:r>
      <w:r>
        <w:t>write</w:t>
      </w:r>
      <w:r>
        <w:t xml:space="preserve"> </w:t>
      </w:r>
      <w:r>
        <w:t>your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Adverb without -e: ay</w:t>
      </w:r>
      <w:r>
        <w:br/>
        <w:t>The Summoner's Tale 1754 (data/oxford_txts/SumT_oxford.txt)</w:t>
        <w:br/>
      </w:r>
      <w:r>
        <w:t>¶A</w:t>
      </w:r>
      <w:r>
        <w:t xml:space="preserve"> </w:t>
      </w:r>
      <w:r>
        <w:t>sturdy</w:t>
      </w:r>
      <w:r>
        <w:t xml:space="preserve"> </w:t>
      </w:r>
      <w:r>
        <w:t>harlot°</w:t>
      </w:r>
      <w:r>
        <w:t xml:space="preserve"> </w:t>
      </w:r>
      <w:r>
        <w:t>wente</w:t>
      </w:r>
      <w:r>
        <w:t xml:space="preserve"> </w:t>
      </w:r>
      <w:r>
        <w:rPr>
          <w:i/>
        </w:rPr>
        <w:t>ay</w:t>
      </w:r>
      <w:r>
        <w:t xml:space="preserve"> </w:t>
      </w:r>
      <w:r>
        <w:t>hem</w:t>
      </w:r>
      <w:r>
        <w:t xml:space="preserve"> </w:t>
      </w:r>
      <w:r>
        <w:t>bihinde</w:t>
      </w:r>
      <w:r>
        <w:br/>
        <w:br/>
      </w:r>
    </w:p>
    <w:p>
      <w:r>
        <w:rPr>
          <w:b/>
        </w:rPr>
        <w:t>Adverb without -e: whan</w:t>
      </w:r>
      <w:r>
        <w:br/>
        <w:t>The Summoner's Tale 1757 (data/oxford_txts/SumT_oxford.txt)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he°</w:t>
      </w:r>
      <w:r>
        <w:t xml:space="preserve"> </w:t>
      </w:r>
      <w:r>
        <w:t>was</w:t>
      </w:r>
      <w:r>
        <w:t xml:space="preserve"> </w:t>
      </w:r>
      <w:r>
        <w:t>out</w:t>
      </w:r>
      <w:r>
        <w:t xml:space="preserve"> </w:t>
      </w:r>
      <w:r>
        <w:t>at</w:t>
      </w:r>
      <w:r>
        <w:t xml:space="preserve"> </w:t>
      </w:r>
      <w:r>
        <w:t>dore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Summoner's Tale 1757 (data/oxford_txts/SumT_oxford.txt)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he°</w:t>
      </w:r>
      <w:r>
        <w:t xml:space="preserve"> </w:t>
      </w:r>
      <w:r>
        <w:t>was</w:t>
      </w:r>
      <w:r>
        <w:t xml:space="preserve"> </w:t>
      </w:r>
      <w:r>
        <w:t>out</w:t>
      </w:r>
      <w:r>
        <w:t xml:space="preserve"> </w:t>
      </w:r>
      <w:r>
        <w:t>at</w:t>
      </w:r>
      <w:r>
        <w:t xml:space="preserve"> </w:t>
      </w:r>
      <w:r>
        <w:t>dore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awey</w:t>
      </w:r>
      <w:r>
        <w:br/>
        <w:t>The Summoner's Tale 1758 (data/oxford_txts/SumT_oxford.txt)</w:t>
        <w:br/>
      </w:r>
      <w:r>
        <w:t>He</w:t>
      </w:r>
      <w:r>
        <w:t xml:space="preserve"> </w:t>
      </w:r>
      <w:r>
        <w:t>planed</w:t>
      </w:r>
      <w:r>
        <w:t xml:space="preserve"> </w:t>
      </w:r>
      <w:r>
        <w:t>awey°</w:t>
      </w:r>
      <w:r>
        <w:t xml:space="preserve"> </w:t>
      </w:r>
      <w:r>
        <w:t>the</w:t>
      </w:r>
      <w:r>
        <w:t xml:space="preserve"> </w:t>
      </w:r>
      <w:r>
        <w:t>names</w:t>
      </w:r>
      <w:r>
        <w:t xml:space="preserve"> </w:t>
      </w:r>
      <w:r>
        <w:t>everichon°</w:t>
      </w:r>
      <w:r>
        <w:br/>
        <w:br/>
      </w:r>
    </w:p>
    <w:p>
      <w:r>
        <w:rPr>
          <w:b/>
        </w:rPr>
        <w:t>Adverb without -e: ther</w:t>
      </w:r>
      <w:r>
        <w:br/>
        <w:t>The Summoner's Tale 1761 (data/oxford_txts/SumT_oxford.txt)</w:t>
        <w:br/>
      </w:r>
      <w:r>
        <w:t>¶“Nay,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thou</w:t>
      </w:r>
      <w:r>
        <w:t xml:space="preserve"> </w:t>
      </w:r>
      <w:r>
        <w:t>lixt,°</w:t>
      </w:r>
      <w:r>
        <w:t xml:space="preserve"> </w:t>
      </w:r>
      <w:r>
        <w:t>thou</w:t>
      </w:r>
      <w:r>
        <w:t xml:space="preserve"> </w:t>
      </w:r>
      <w:r>
        <w:t>somnour,”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Frere.</w:t>
      </w:r>
      <w:r>
        <w:br/>
        <w:br/>
      </w:r>
    </w:p>
    <w:p>
      <w:r>
        <w:rPr>
          <w:b/>
        </w:rPr>
        <w:t>Adverb without -e: forth</w:t>
      </w:r>
      <w:r>
        <w:br/>
        <w:t>The Summoner's Tale 1763 (data/oxford_txts/SumT_oxford.txt)</w:t>
        <w:br/>
      </w:r>
      <w:r>
        <w:t>Tel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thy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t>spare°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at</w:t>
      </w:r>
      <w:r>
        <w:t xml:space="preserve"> </w:t>
      </w:r>
      <w:r>
        <w:t>al.”</w:t>
      </w:r>
      <w:r>
        <w:br/>
        <w:br/>
      </w:r>
    </w:p>
    <w:p>
      <w:r>
        <w:rPr>
          <w:b/>
        </w:rPr>
        <w:t>Adverb without -e: so</w:t>
      </w:r>
      <w:r>
        <w:br/>
        <w:t>The Summoner's Tale 1764 (data/oxford_txts/SumT_oxford.txt)</w:t>
        <w:br/>
      </w:r>
      <w:r>
        <w:t>¶“So</w:t>
      </w:r>
      <w:r>
        <w:t xml:space="preserve"> </w:t>
      </w:r>
      <w:r>
        <w:t>thrive°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“so</w:t>
      </w:r>
      <w:r>
        <w:t xml:space="preserve"> </w:t>
      </w:r>
      <w:r>
        <w:t>I</w:t>
      </w:r>
      <w:r>
        <w:t xml:space="preserve"> </w:t>
      </w:r>
      <w:r>
        <w:t>shal.”—</w:t>
      </w:r>
      <w:r>
        <w:br/>
        <w:br/>
      </w:r>
    </w:p>
    <w:p>
      <w:r>
        <w:rPr>
          <w:b/>
        </w:rPr>
        <w:t>Adverb without -e: so</w:t>
      </w:r>
      <w:r>
        <w:br/>
        <w:t>The Summoner's Tale 1765 (data/oxford_txts/SumT_oxford.txt)</w:t>
        <w:br/>
      </w:r>
      <w:r>
        <w:t>¶So</w:t>
      </w:r>
      <w:r>
        <w:t xml:space="preserve"> </w:t>
      </w:r>
      <w:r>
        <w:t>longe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hous</w:t>
      </w:r>
      <w:r>
        <w:t xml:space="preserve"> </w:t>
      </w:r>
      <w:r>
        <w:t>by</w:t>
      </w:r>
      <w:r>
        <w:t xml:space="preserve"> </w:t>
      </w:r>
      <w:r>
        <w:t>hous,</w:t>
      </w:r>
      <w:r>
        <w:t xml:space="preserve"> </w:t>
      </w:r>
      <w:r>
        <w:t>til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ther</w:t>
      </w:r>
      <w:r>
        <w:br/>
        <w:t>The Summoner's Tale 1766 (data/oxford_txts/SumT_oxford.txt)</w:t>
        <w:br/>
      </w:r>
      <w:r>
        <w:t>Cam</w:t>
      </w:r>
      <w:r>
        <w:t xml:space="preserve"> </w:t>
      </w:r>
      <w:r>
        <w:t>til</w:t>
      </w:r>
      <w:r>
        <w:t xml:space="preserve"> </w:t>
      </w:r>
      <w:r>
        <w:t>an</w:t>
      </w:r>
      <w:r>
        <w:t xml:space="preserve"> </w:t>
      </w:r>
      <w:r>
        <w:t>hous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wont°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mor</w:t>
      </w:r>
      <w:r>
        <w:br/>
        <w:t>The Summoner's Tale 1767 (data/oxford_txts/SumT_oxford.txt)</w:t>
        <w:br/>
      </w:r>
      <w:r>
        <w:t>Refresshed°</w:t>
      </w:r>
      <w:r>
        <w:t xml:space="preserve"> </w:t>
      </w:r>
      <w:r>
        <w:rPr>
          <w:i/>
        </w:rPr>
        <w:t>mor</w:t>
      </w:r>
      <w:r>
        <w:t xml:space="preserve"> </w:t>
      </w:r>
      <w:r>
        <w:t>than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placis.</w:t>
      </w:r>
      <w:r>
        <w:br/>
        <w:br/>
      </w:r>
    </w:p>
    <w:p>
      <w:r>
        <w:rPr>
          <w:b/>
        </w:rPr>
        <w:t>Adverb without -e: weel</w:t>
      </w:r>
      <w:r>
        <w:br/>
        <w:t>The Summoner's Tale 1773 (data/oxford_txts/SumT_oxford.txt)</w:t>
        <w:br/>
      </w:r>
      <w:r>
        <w:t>Have</w:t>
      </w:r>
      <w:r>
        <w:t xml:space="preserve"> </w:t>
      </w:r>
      <w:r>
        <w:t>I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bench</w:t>
      </w:r>
      <w:r>
        <w:t xml:space="preserve"> </w:t>
      </w:r>
      <w:r>
        <w:t>faren</w:t>
      </w:r>
      <w:r>
        <w:t xml:space="preserve"> </w:t>
      </w:r>
      <w:r>
        <w:t>ful</w:t>
      </w:r>
      <w:r>
        <w:t xml:space="preserve"> </w:t>
      </w:r>
      <w:r>
        <w:t>weel.°</w:t>
      </w:r>
      <w:r>
        <w:br/>
        <w:br/>
      </w:r>
    </w:p>
    <w:p>
      <w:r>
        <w:rPr>
          <w:b/>
        </w:rPr>
        <w:t>Adverb without -e: awey</w:t>
      </w:r>
      <w:r>
        <w:br/>
        <w:t>The Summoner's Tale 1775 (data/oxford_txts/SumT_oxford.txt)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bench</w:t>
      </w:r>
      <w:r>
        <w:t xml:space="preserve"> </w:t>
      </w:r>
      <w:r>
        <w:t>he</w:t>
      </w:r>
      <w:r>
        <w:t xml:space="preserve"> </w:t>
      </w:r>
      <w:r>
        <w:t>droof°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cat</w:t>
      </w:r>
      <w:r>
        <w:br/>
        <w:br/>
      </w:r>
    </w:p>
    <w:p>
      <w:r>
        <w:rPr>
          <w:b/>
        </w:rPr>
        <w:t>Adverb without -e: adoun</w:t>
      </w:r>
      <w:r>
        <w:br/>
        <w:t>The Summoner's Tale 1777 (data/oxford_txts/SumT_oxford.txt)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scrippe,°</w:t>
      </w:r>
      <w:r>
        <w:t xml:space="preserve"> </w:t>
      </w:r>
      <w:r>
        <w:t>and</w:t>
      </w:r>
      <w:r>
        <w:t xml:space="preserve"> </w:t>
      </w:r>
      <w:r>
        <w:t>sette</w:t>
      </w:r>
      <w:r>
        <w:t xml:space="preserve"> </w:t>
      </w:r>
      <w:r>
        <w:t>him</w:t>
      </w:r>
      <w:r>
        <w:t xml:space="preserve"> </w:t>
      </w:r>
      <w:r>
        <w:t>softe</w:t>
      </w:r>
      <w:r>
        <w:t xml:space="preserve"> </w:t>
      </w:r>
      <w:r>
        <w:t>adoun.</w:t>
      </w:r>
      <w:r>
        <w:br/>
        <w:br/>
      </w:r>
    </w:p>
    <w:p>
      <w:r>
        <w:rPr>
          <w:b/>
        </w:rPr>
        <w:t>Adverb without -e: forth</w:t>
      </w:r>
      <w:r>
        <w:br/>
        <w:t>The Summoner's Tale 1779 (data/oxford_txts/SumT_oxford.txt)</w:t>
        <w:br/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knave,°</w:t>
      </w:r>
      <w:r>
        <w:t xml:space="preserve"> </w:t>
      </w:r>
      <w:r>
        <w:t>into</w:t>
      </w:r>
      <w:r>
        <w:t xml:space="preserve"> </w:t>
      </w:r>
      <w:r>
        <w:t>that</w:t>
      </w:r>
      <w:r>
        <w:t xml:space="preserve"> </w:t>
      </w:r>
      <w:r>
        <w:t>hostelrie°</w:t>
      </w:r>
      <w:r>
        <w:br/>
        <w:br/>
      </w:r>
    </w:p>
    <w:p>
      <w:r>
        <w:rPr>
          <w:b/>
        </w:rPr>
        <w:t>Adverb without -e: wheras</w:t>
      </w:r>
      <w:r>
        <w:br/>
        <w:t>The Summoner's Tale 1780 (data/oxford_txts/SumT_oxford.txt)</w:t>
        <w:br/>
      </w:r>
      <w:r>
        <w:t>Wheras°</w:t>
      </w:r>
      <w:r>
        <w:t xml:space="preserve"> </w:t>
      </w:r>
      <w:r>
        <w:t>he</w:t>
      </w:r>
      <w:r>
        <w:t xml:space="preserve"> </w:t>
      </w:r>
      <w:r>
        <w:t>shoope</w:t>
      </w:r>
      <w:r>
        <w:t xml:space="preserve"> </w:t>
      </w:r>
      <w:r>
        <w:t>him°</w:t>
      </w:r>
      <w:r>
        <w:t xml:space="preserve"> </w:t>
      </w:r>
      <w:r>
        <w:t>thilke°</w:t>
      </w:r>
      <w:r>
        <w:t xml:space="preserve"> </w:t>
      </w:r>
      <w:r>
        <w:t>night</w:t>
      </w:r>
      <w:r>
        <w:t xml:space="preserve"> </w:t>
      </w:r>
      <w:r>
        <w:t>to</w:t>
      </w:r>
      <w:r>
        <w:t xml:space="preserve"> </w:t>
      </w:r>
      <w:r>
        <w:t>lie.°</w:t>
      </w:r>
      <w:r>
        <w:br/>
        <w:br/>
      </w:r>
    </w:p>
    <w:p>
      <w:r>
        <w:rPr>
          <w:b/>
        </w:rPr>
        <w:t>Adverb without -e: noght</w:t>
      </w:r>
      <w:r>
        <w:br/>
        <w:t>The Summoner's Tale 1783 (data/oxford_txts/SumT_oxford.txt)</w:t>
        <w:br/>
      </w:r>
      <w:r>
        <w:t>I</w:t>
      </w:r>
      <w:r>
        <w:t xml:space="preserve"> </w:t>
      </w:r>
      <w:r>
        <w:t>saugh</w:t>
      </w:r>
      <w:r>
        <w:t xml:space="preserve"> </w:t>
      </w:r>
      <w:r>
        <w:t>yow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this</w:t>
      </w:r>
      <w:r>
        <w:t xml:space="preserve"> </w:t>
      </w:r>
      <w:r>
        <w:t>fourtenight°</w:t>
      </w:r>
      <w:r>
        <w:t xml:space="preserve"> </w:t>
      </w:r>
      <w:r>
        <w:t>or</w:t>
      </w:r>
      <w:r>
        <w:t xml:space="preserve"> </w:t>
      </w:r>
      <w:r>
        <w:t>more.”</w:t>
      </w:r>
      <w:r>
        <w:br/>
        <w:br/>
      </w:r>
    </w:p>
    <w:p>
      <w:r>
        <w:rPr>
          <w:b/>
        </w:rPr>
        <w:t>Adverb without -e: today</w:t>
      </w:r>
      <w:r>
        <w:br/>
        <w:t>The Summoner's Tale 1788 (data/oxford_txts/SumT_oxford.txt)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today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chirche</w:t>
      </w:r>
      <w:r>
        <w:t xml:space="preserve"> </w:t>
      </w:r>
      <w:r>
        <w:t>at</w:t>
      </w:r>
      <w:r>
        <w:t xml:space="preserve"> </w:t>
      </w:r>
      <w:r>
        <w:t>messe,°</w:t>
      </w:r>
      <w:r>
        <w:br/>
        <w:br/>
      </w:r>
    </w:p>
    <w:p>
      <w:r>
        <w:rPr>
          <w:b/>
        </w:rPr>
        <w:t>Adverb without -e: therfor</w:t>
      </w:r>
      <w:r>
        <w:br/>
        <w:t>The Summoner's Tale 1792 (data/oxford_txts/SumT_oxford.txt)</w:t>
        <w:br/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teche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glose.°</w:t>
      </w:r>
      <w:r>
        <w:br/>
        <w:br/>
      </w:r>
    </w:p>
    <w:p>
      <w:r>
        <w:rPr>
          <w:b/>
        </w:rPr>
        <w:t>Adverb without -e: certein</w:t>
      </w:r>
      <w:r>
        <w:br/>
        <w:t>The Summoner's Tale 1793 (data/oxford_txts/SumT_oxford.txt)</w:t>
        <w:br/>
      </w:r>
      <w:r>
        <w:t>Glosinge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glorious</w:t>
      </w:r>
      <w:r>
        <w:t xml:space="preserve"> </w:t>
      </w:r>
      <w:r>
        <w:t>thing,</w:t>
      </w:r>
      <w:r>
        <w:t xml:space="preserve"> </w:t>
      </w:r>
      <w:r>
        <w:rPr>
          <w:i/>
        </w:rPr>
        <w:t>certein</w:t>
      </w:r>
      <w:r>
        <w:br/>
        <w:br/>
      </w:r>
    </w:p>
    <w:p>
      <w:r>
        <w:rPr>
          <w:b/>
        </w:rPr>
        <w:t>Adverb without -e: is</w:t>
      </w:r>
      <w:r>
        <w:br/>
        <w:t>The Summoner's Tale 1797 (data/oxford_txts/SumT_oxford.txt)</w:t>
        <w:br/>
      </w:r>
      <w:r>
        <w:t>And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saugh</w:t>
      </w:r>
      <w:r>
        <w:t xml:space="preserve"> </w:t>
      </w:r>
      <w:r>
        <w:t>our</w:t>
      </w:r>
      <w:r>
        <w:t xml:space="preserve"> </w:t>
      </w:r>
      <w:r>
        <w:t>dame;°</w:t>
      </w:r>
      <w:r>
        <w:t xml:space="preserve"> </w:t>
      </w:r>
      <w:r>
        <w:t>a!</w:t>
      </w:r>
      <w:r>
        <w:t xml:space="preserve"> </w:t>
      </w:r>
      <w:r>
        <w:t>where</w:t>
      </w:r>
      <w:r>
        <w:t xml:space="preserve"> </w:t>
      </w:r>
      <w:r>
        <w:rPr>
          <w:i/>
        </w:rPr>
        <w:t>is</w:t>
      </w:r>
      <w:r>
        <w:t xml:space="preserve"> </w:t>
      </w:r>
      <w:r>
        <w:t>she?”</w:t>
      </w:r>
      <w:r>
        <w:br/>
        <w:br/>
      </w:r>
    </w:p>
    <w:p>
      <w:r>
        <w:rPr>
          <w:b/>
        </w:rPr>
        <w:t>Adverb without -e: anon</w:t>
      </w:r>
      <w:r>
        <w:br/>
        <w:t>The Summoner's Tale 1799 (data/oxford_txts/SumT_oxford.txt)</w:t>
        <w:br/>
      </w:r>
      <w:r>
        <w:t>Seid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“and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come</w:t>
      </w:r>
      <w:r>
        <w:t xml:space="preserve"> </w:t>
      </w:r>
      <w:r>
        <w:t>anon.”°</w:t>
      </w:r>
      <w:r>
        <w:br/>
        <w:br/>
      </w:r>
    </w:p>
    <w:p>
      <w:r>
        <w:rPr>
          <w:b/>
        </w:rPr>
        <w:t>Adverb without -e: how</w:t>
      </w:r>
      <w:r>
        <w:br/>
        <w:t>The Summoner's Tale 1801 (data/oxford_txts/SumT_oxford.txt)</w:t>
        <w:br/>
      </w:r>
      <w:r>
        <w:t>Seid</w:t>
      </w:r>
      <w:r>
        <w:t xml:space="preserve"> </w:t>
      </w:r>
      <w:r>
        <w:t>this</w:t>
      </w:r>
      <w:r>
        <w:t xml:space="preserve"> </w:t>
      </w:r>
      <w:r>
        <w:t>wif,</w:t>
      </w:r>
      <w:r>
        <w:t xml:space="preserve"> </w:t>
      </w:r>
      <w:r>
        <w:t>“How</w:t>
      </w:r>
      <w:r>
        <w:t xml:space="preserve"> </w:t>
      </w:r>
      <w:r>
        <w:t>fare</w:t>
      </w:r>
      <w:r>
        <w:t xml:space="preserve"> </w:t>
      </w:r>
      <w:r>
        <w:t>ye</w:t>
      </w:r>
      <w:r>
        <w:t xml:space="preserve"> </w:t>
      </w:r>
      <w:r>
        <w:t>hertely?”°</w:t>
      </w:r>
      <w:r>
        <w:br/>
        <w:br/>
      </w:r>
    </w:p>
    <w:p>
      <w:r>
        <w:rPr>
          <w:b/>
        </w:rPr>
        <w:t>Adverb without -e: up</w:t>
      </w:r>
      <w:r>
        <w:br/>
        <w:t>The Summoner's Tale 1802 (data/oxford_txts/SumT_oxford.txt)</w:t>
        <w:br/>
      </w:r>
      <w:r>
        <w:t>¶The</w:t>
      </w:r>
      <w:r>
        <w:t xml:space="preserve"> </w:t>
      </w:r>
      <w:r>
        <w:t>frere</w:t>
      </w:r>
      <w:r>
        <w:t xml:space="preserve"> </w:t>
      </w:r>
      <w:r>
        <w:t>ariseth</w:t>
      </w:r>
      <w:r>
        <w:t xml:space="preserve"> </w:t>
      </w:r>
      <w:r>
        <w:rPr>
          <w:i/>
        </w:rPr>
        <w:t>up</w:t>
      </w:r>
      <w:r>
        <w:t xml:space="preserve"> </w:t>
      </w:r>
      <w:r>
        <w:t>ful</w:t>
      </w:r>
      <w:r>
        <w:t xml:space="preserve"> </w:t>
      </w:r>
      <w:r>
        <w:t>curteisly</w:t>
      </w:r>
      <w:r>
        <w:br/>
        <w:br/>
      </w:r>
    </w:p>
    <w:p>
      <w:r>
        <w:rPr>
          <w:b/>
        </w:rPr>
        <w:t>Adverb without -e: right</w:t>
      </w:r>
      <w:r>
        <w:br/>
        <w:t>The Summoner's Tale 1805 (data/oxford_txts/SumT_oxford.txt)</w:t>
        <w:br/>
      </w:r>
      <w:r>
        <w:t>With</w:t>
      </w:r>
      <w:r>
        <w:t xml:space="preserve"> </w:t>
      </w:r>
      <w:r>
        <w:t>his</w:t>
      </w:r>
      <w:r>
        <w:t xml:space="preserve"> </w:t>
      </w:r>
      <w:r>
        <w:t>lippes:</w:t>
      </w:r>
      <w:r>
        <w:t xml:space="preserve"> </w:t>
      </w:r>
      <w:r>
        <w:t>“Dame”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“right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Summoner's Tale 1805 (data/oxford_txts/SumT_oxford.txt)</w:t>
        <w:br/>
      </w:r>
      <w:r>
        <w:t>With</w:t>
      </w:r>
      <w:r>
        <w:t xml:space="preserve"> </w:t>
      </w:r>
      <w:r>
        <w:t>his</w:t>
      </w:r>
      <w:r>
        <w:t xml:space="preserve"> </w:t>
      </w:r>
      <w:r>
        <w:t>lippes:</w:t>
      </w:r>
      <w:r>
        <w:t xml:space="preserve"> </w:t>
      </w:r>
      <w:r>
        <w:t>“Dame”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“right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yet</w:t>
      </w:r>
      <w:r>
        <w:br/>
        <w:t>The Summoner's Tale 1808 (data/oxford_txts/SumT_oxford.txt)</w:t>
        <w:br/>
      </w:r>
      <w:r>
        <w:rPr>
          <w:i/>
        </w:rP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so</w:t>
      </w:r>
      <w:r>
        <w:t xml:space="preserve"> </w:t>
      </w:r>
      <w:r>
        <w:t>fair°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nat</w:t>
      </w:r>
      <w:r>
        <w:br/>
        <w:t>The Summoner's Tale 1808 (data/oxford_txts/SumT_oxford.txt)</w:t>
        <w:br/>
      </w:r>
      <w: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so</w:t>
      </w:r>
      <w:r>
        <w:t xml:space="preserve"> </w:t>
      </w:r>
      <w:r>
        <w:t>fair°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so</w:t>
      </w:r>
      <w:r>
        <w:br/>
        <w:t>The Summoner's Tale 1808 (data/oxford_txts/SumT_oxford.txt)</w:t>
        <w:br/>
      </w:r>
      <w: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fair°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so</w:t>
      </w:r>
      <w:r>
        <w:br/>
        <w:t>The Summoner's Tale 1809 (data/oxford_txts/SumT_oxford.txt)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chirche,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save</w:t>
      </w:r>
      <w:r>
        <w:t xml:space="preserve"> </w:t>
      </w:r>
      <w:r>
        <w:t>me!”</w:t>
      </w:r>
      <w:r>
        <w:br/>
        <w:br/>
      </w:r>
    </w:p>
    <w:p>
      <w:r>
        <w:rPr>
          <w:b/>
        </w:rPr>
        <w:t>Adverb without -e: algates</w:t>
      </w:r>
      <w:r>
        <w:br/>
        <w:t>The Summoner's Tale 1811 (data/oxford_txts/SumT_oxford.txt)</w:t>
        <w:br/>
      </w:r>
      <w:r>
        <w:t>“Algates°</w:t>
      </w:r>
      <w:r>
        <w:t xml:space="preserve"> </w:t>
      </w:r>
      <w:r>
        <w:t>welcom</w:t>
      </w:r>
      <w:r>
        <w:t xml:space="preserve"> </w:t>
      </w:r>
      <w:r>
        <w:t>be</w:t>
      </w:r>
      <w:r>
        <w:t xml:space="preserve"> </w:t>
      </w:r>
      <w:r>
        <w:t>ye,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fey!”</w:t>
      </w:r>
      <w:r>
        <w:br/>
        <w:br/>
      </w:r>
    </w:p>
    <w:p>
      <w:r>
        <w:rPr>
          <w:b/>
        </w:rPr>
        <w:t>Adverb without -e: alwey</w:t>
      </w:r>
      <w:r>
        <w:br/>
        <w:t>The Summoner's Tale 1812 (data/oxford_txts/SumT_oxford.txt)</w:t>
        <w:br/>
      </w:r>
      <w:r>
        <w:t>¶“Graunt</w:t>
      </w:r>
      <w:r>
        <w:t xml:space="preserve"> </w:t>
      </w:r>
      <w:r>
        <w:t>mercy,°</w:t>
      </w:r>
      <w:r>
        <w:t xml:space="preserve"> </w:t>
      </w:r>
      <w:r>
        <w:t>dame,</w:t>
      </w:r>
      <w:r>
        <w:t xml:space="preserve"> </w:t>
      </w:r>
      <w:r>
        <w:t>this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founde</w:t>
      </w:r>
      <w:r>
        <w:t xml:space="preserve"> </w:t>
      </w:r>
      <w:r>
        <w:t>alwey.°</w:t>
      </w:r>
      <w:r>
        <w:br/>
        <w:br/>
      </w:r>
    </w:p>
    <w:p>
      <w:r>
        <w:rPr>
          <w:b/>
        </w:rPr>
        <w:t>Adverb without -e: nat</w:t>
      </w:r>
      <w:r>
        <w:br/>
        <w:t>The Summoner's Tale 1814 (data/oxford_txts/SumT_oxford.txt)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Adverb without -e: now</w:t>
      </w:r>
      <w:r>
        <w:br/>
        <w:t>The Summoner's Tale 1823 (data/oxford_txts/SumT_oxford.txt)</w:t>
        <w:br/>
      </w:r>
      <w:r>
        <w:t>¶“Now,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o</w:t>
      </w:r>
      <w:r>
        <w:t xml:space="preserve"> </w:t>
      </w:r>
      <w:r>
        <w:t>dere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weel</w:t>
      </w:r>
      <w:r>
        <w:br/>
        <w:t>The Summoner's Tale 1824 (data/oxford_txts/SumT_oxford.txt)</w:t>
        <w:br/>
      </w:r>
      <w:r>
        <w:t>“Chideth°</w:t>
      </w:r>
      <w:r>
        <w:t xml:space="preserve"> </w:t>
      </w:r>
      <w:r>
        <w:t>him</w:t>
      </w:r>
      <w:r>
        <w:t xml:space="preserve"> </w:t>
      </w:r>
      <w:r>
        <w:t>weel,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Trinitee.°</w:t>
      </w:r>
      <w:r>
        <w:br/>
        <w:br/>
      </w:r>
    </w:p>
    <w:p>
      <w:r>
        <w:rPr>
          <w:b/>
        </w:rPr>
        <w:t>Adverb without -e: right</w:t>
      </w:r>
      <w:r>
        <w:br/>
        <w:t>The Summoner's Tale 1830 (data/oxford_txts/SumT_oxford.txt)</w:t>
        <w:br/>
      </w:r>
      <w:r>
        <w:t>Other</w:t>
      </w:r>
      <w:r>
        <w:t xml:space="preserve"> </w:t>
      </w:r>
      <w:r>
        <w:t>desport°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have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Adverb without -e: nat</w:t>
      </w:r>
      <w:r>
        <w:br/>
        <w:t>The Summoner's Tale 1831 (data/oxford_txts/SumT_oxford.txt)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plese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cas.”°</w:t>
      </w:r>
      <w:r>
        <w:br/>
        <w:br/>
      </w:r>
    </w:p>
    <w:p>
      <w:r>
        <w:rPr>
          <w:b/>
        </w:rPr>
        <w:t>Adverb without -e: therof</w:t>
      </w:r>
      <w:r>
        <w:br/>
        <w:t>The Summoner's Tale 1835 (data/oxford_txts/SumT_oxford.txt)</w:t>
        <w:br/>
      </w:r>
      <w:r>
        <w:t>And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two.”</w:t>
      </w:r>
      <w:r>
        <w:br/>
        <w:br/>
      </w:r>
    </w:p>
    <w:p>
      <w:r>
        <w:rPr>
          <w:b/>
        </w:rPr>
        <w:t>Adverb without -e: now</w:t>
      </w:r>
      <w:r>
        <w:br/>
        <w:t>The Summoner's Tale 1836 (data/oxford_txts/SumT_oxford.txt)</w:t>
        <w:br/>
      </w:r>
      <w:r>
        <w:t>¶“Now</w:t>
      </w:r>
      <w:r>
        <w:t xml:space="preserve"> </w:t>
      </w:r>
      <w:r>
        <w:t>maister,”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wif,</w:t>
      </w:r>
      <w:r>
        <w:t xml:space="preserve"> </w:t>
      </w:r>
      <w:r>
        <w:t>“er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now</w:t>
      </w:r>
      <w:r>
        <w:br/>
        <w:t>The Summoner's Tale 1838 (data/oxford_txts/SumT_oxford.txt)</w:t>
        <w:br/>
      </w:r>
      <w:r>
        <w:t>¶“Now</w:t>
      </w:r>
      <w:r>
        <w:t xml:space="preserve"> </w:t>
      </w:r>
      <w:r>
        <w:t>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rPr>
          <w:i/>
        </w:rPr>
        <w:t>now</w:t>
      </w:r>
      <w:r>
        <w:t xml:space="preserve"> </w:t>
      </w:r>
      <w:r>
        <w:t>“Je</w:t>
      </w:r>
      <w:r>
        <w:t xml:space="preserve"> </w:t>
      </w:r>
      <w:r>
        <w:t>vous</w:t>
      </w:r>
      <w:r>
        <w:t xml:space="preserve"> </w:t>
      </w:r>
      <w:r>
        <w:t>dy</w:t>
      </w:r>
      <w:r>
        <w:t xml:space="preserve"> </w:t>
      </w:r>
      <w:r>
        <w:t>sanz</w:t>
      </w:r>
      <w:r>
        <w:t xml:space="preserve"> </w:t>
      </w:r>
      <w:r>
        <w:t>doute,°</w:t>
      </w:r>
      <w:r>
        <w:br/>
        <w:br/>
      </w:r>
    </w:p>
    <w:p>
      <w:r>
        <w:rPr>
          <w:b/>
        </w:rPr>
        <w:t>Adverb without -e: now</w:t>
      </w:r>
      <w:r>
        <w:br/>
        <w:t>The Summoner's Tale 1838 (data/oxford_txts/SumT_oxford.txt)</w:t>
        <w:br/>
      </w:r>
      <w:r>
        <w:t>¶“Now</w:t>
      </w:r>
      <w:r>
        <w:t xml:space="preserve"> </w:t>
      </w:r>
      <w:r>
        <w:t>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rPr>
          <w:i/>
        </w:rPr>
        <w:t>now</w:t>
      </w:r>
      <w:r>
        <w:t xml:space="preserve"> </w:t>
      </w:r>
      <w:r>
        <w:t>“Je</w:t>
      </w:r>
      <w:r>
        <w:t xml:space="preserve"> </w:t>
      </w:r>
      <w:r>
        <w:t>vous</w:t>
      </w:r>
      <w:r>
        <w:t xml:space="preserve"> </w:t>
      </w:r>
      <w:r>
        <w:t>dy</w:t>
      </w:r>
      <w:r>
        <w:t xml:space="preserve"> </w:t>
      </w:r>
      <w:r>
        <w:t>sanz</w:t>
      </w:r>
      <w:r>
        <w:t xml:space="preserve"> </w:t>
      </w:r>
      <w:r>
        <w:t>doute,°</w:t>
      </w:r>
      <w:r>
        <w:br/>
        <w:br/>
      </w:r>
    </w:p>
    <w:p>
      <w:r>
        <w:rPr>
          <w:b/>
        </w:rPr>
        <w:t>Adverb without -e: nat</w:t>
      </w:r>
      <w:r>
        <w:br/>
        <w:t>The Summoner's Tale 1840 (data/oxford_txts/SumT_oxford.txt)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softe</w:t>
      </w:r>
      <w:r>
        <w:t xml:space="preserve"> </w:t>
      </w:r>
      <w:r>
        <w:t>breed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but°</w:t>
      </w:r>
      <w:r>
        <w:t xml:space="preserve"> </w:t>
      </w:r>
      <w:r>
        <w:t>a</w:t>
      </w:r>
      <w:r>
        <w:t xml:space="preserve"> </w:t>
      </w:r>
      <w:r>
        <w:t>shivere,°</w:t>
      </w:r>
      <w:r>
        <w:br/>
        <w:br/>
      </w:r>
    </w:p>
    <w:p>
      <w:r>
        <w:rPr>
          <w:b/>
        </w:rPr>
        <w:t>Adverb without -e: ay</w:t>
      </w:r>
      <w:r>
        <w:br/>
        <w:t>The Summoner's Tale 1846 (data/oxford_txts/SumT_oxford.txt)</w:t>
        <w:br/>
      </w:r>
      <w:r>
        <w:t>The</w:t>
      </w:r>
      <w:r>
        <w:t xml:space="preserve"> </w:t>
      </w:r>
      <w:r>
        <w:t>body</w:t>
      </w:r>
      <w:r>
        <w:t xml:space="preserve"> </w:t>
      </w:r>
      <w:r>
        <w:t>is</w:t>
      </w:r>
      <w:r>
        <w:t xml:space="preserve"> </w:t>
      </w:r>
      <w:r>
        <w:rPr>
          <w:i/>
        </w:rPr>
        <w:t>ay</w:t>
      </w:r>
      <w:r>
        <w:t xml:space="preserve"> </w:t>
      </w:r>
      <w:r>
        <w:t>so</w:t>
      </w:r>
      <w:r>
        <w:t xml:space="preserve"> </w:t>
      </w:r>
      <w:r>
        <w:t>redy</w:t>
      </w:r>
      <w:r>
        <w:t xml:space="preserve"> </w:t>
      </w:r>
      <w:r>
        <w:t>and</w:t>
      </w:r>
      <w:r>
        <w:t xml:space="preserve"> </w:t>
      </w:r>
      <w:r>
        <w:t>penible°</w:t>
      </w:r>
      <w:r>
        <w:br/>
        <w:br/>
      </w:r>
    </w:p>
    <w:p>
      <w:r>
        <w:rPr>
          <w:b/>
        </w:rPr>
        <w:t>Adverb without -e: so</w:t>
      </w:r>
      <w:r>
        <w:br/>
        <w:t>The Summoner's Tale 1846 (data/oxford_txts/SumT_oxford.txt)</w:t>
        <w:br/>
      </w:r>
      <w:r>
        <w:t>The</w:t>
      </w:r>
      <w:r>
        <w:t xml:space="preserve"> </w:t>
      </w:r>
      <w:r>
        <w:t>body</w:t>
      </w:r>
      <w:r>
        <w:t xml:space="preserve"> </w:t>
      </w:r>
      <w:r>
        <w:t>is</w:t>
      </w:r>
      <w:r>
        <w:t xml:space="preserve"> </w:t>
      </w:r>
      <w:r>
        <w:t>ay</w:t>
      </w:r>
      <w:r>
        <w:t xml:space="preserve"> </w:t>
      </w:r>
      <w:r>
        <w:rPr>
          <w:i/>
        </w:rPr>
        <w:t>so</w:t>
      </w:r>
      <w:r>
        <w:t xml:space="preserve"> </w:t>
      </w:r>
      <w:r>
        <w:t>redy</w:t>
      </w:r>
      <w:r>
        <w:t xml:space="preserve"> </w:t>
      </w:r>
      <w:r>
        <w:t>and</w:t>
      </w:r>
      <w:r>
        <w:t xml:space="preserve"> </w:t>
      </w:r>
      <w:r>
        <w:t>penible°</w:t>
      </w:r>
      <w:r>
        <w:br/>
        <w:br/>
      </w:r>
    </w:p>
    <w:p>
      <w:r>
        <w:rPr>
          <w:b/>
        </w:rPr>
        <w:t>Adverb without -e: so</w:t>
      </w:r>
      <w:r>
        <w:br/>
        <w:t>The Summoner's Tale 1849 (data/oxford_txts/SumT_oxford.txt)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freendly°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conseil°</w:t>
      </w:r>
      <w:r>
        <w:t xml:space="preserve"> </w:t>
      </w:r>
      <w:r>
        <w:t>shewe;°</w:t>
      </w:r>
      <w:r>
        <w:br/>
        <w:br/>
      </w:r>
    </w:p>
    <w:p>
      <w:r>
        <w:rPr>
          <w:b/>
        </w:rPr>
        <w:t>Adverb without -e: nat</w:t>
      </w:r>
      <w:r>
        <w:br/>
        <w:t>The Summoner's Tale 1850 (data/oxford_txts/SumT_oxford.txt)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nold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but°</w:t>
      </w:r>
      <w:r>
        <w:t xml:space="preserve"> </w:t>
      </w:r>
      <w:r>
        <w:t>a</w:t>
      </w:r>
      <w:r>
        <w:t xml:space="preserve"> </w:t>
      </w:r>
      <w:r>
        <w:t>fewe.”</w:t>
      </w:r>
      <w:r>
        <w:br/>
        <w:br/>
      </w:r>
    </w:p>
    <w:p>
      <w:r>
        <w:rPr>
          <w:b/>
        </w:rPr>
        <w:t>Adverb without -e: now</w:t>
      </w:r>
      <w:r>
        <w:br/>
        <w:t>The Summoner's Tale 1851 (data/oxford_txts/SumT_oxford.txt)</w:t>
        <w:br/>
      </w:r>
      <w:r>
        <w:t>¶“Now,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“but</w:t>
      </w:r>
      <w:r>
        <w:t xml:space="preserve"> </w:t>
      </w:r>
      <w:r>
        <w:t>o°</w:t>
      </w:r>
      <w:r>
        <w:t xml:space="preserve"> </w:t>
      </w:r>
      <w:r>
        <w:t>word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go;</w:t>
      </w:r>
      <w:r>
        <w:br/>
        <w:br/>
      </w:r>
    </w:p>
    <w:p>
      <w:r>
        <w:rPr>
          <w:b/>
        </w:rPr>
        <w:t>Adverb without -e: so</w:t>
      </w:r>
      <w:r>
        <w:br/>
        <w:t>The Summoner's Tale 1858 (data/oxford_txts/SumT_oxford.txt)</w:t>
        <w:br/>
      </w:r>
      <w:r>
        <w:t>In</w:t>
      </w:r>
      <w:r>
        <w:t xml:space="preserve"> </w:t>
      </w:r>
      <w:r>
        <w:t>min</w:t>
      </w:r>
      <w:r>
        <w:t xml:space="preserve"> </w:t>
      </w:r>
      <w:r>
        <w:t>avisioun,°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wisse!°</w:t>
      </w:r>
      <w:r>
        <w:br/>
        <w:br/>
      </w:r>
    </w:p>
    <w:p>
      <w:r>
        <w:rPr>
          <w:b/>
        </w:rPr>
        <w:t>Adverb without -e: so</w:t>
      </w:r>
      <w:r>
        <w:br/>
        <w:t>The Summoner's Tale 1859 (data/oxford_txts/SumT_oxford.txt)</w:t>
        <w:br/>
      </w:r>
      <w:r>
        <w:rPr>
          <w:i/>
        </w:rPr>
        <w:t>So</w:t>
      </w:r>
      <w:r>
        <w:t xml:space="preserve"> </w:t>
      </w:r>
      <w:r>
        <w:t>dide</w:t>
      </w:r>
      <w:r>
        <w:t xml:space="preserve"> </w:t>
      </w:r>
      <w:r>
        <w:t>our</w:t>
      </w:r>
      <w:r>
        <w:t xml:space="preserve"> </w:t>
      </w:r>
      <w:r>
        <w:t>sextein°</w:t>
      </w:r>
      <w:r>
        <w:t xml:space="preserve"> </w:t>
      </w:r>
      <w:r>
        <w:t>and</w:t>
      </w:r>
      <w:r>
        <w:t xml:space="preserve"> </w:t>
      </w:r>
      <w:r>
        <w:t>our</w:t>
      </w:r>
      <w:r>
        <w:t xml:space="preserve"> </w:t>
      </w:r>
      <w:r>
        <w:t>fermerer,°</w:t>
      </w:r>
      <w:r>
        <w:br/>
        <w:br/>
      </w:r>
    </w:p>
    <w:p>
      <w:r>
        <w:rPr>
          <w:b/>
        </w:rPr>
        <w:t>Adverb without -e: now</w:t>
      </w:r>
      <w:r>
        <w:br/>
        <w:t>The Summoner's Tale 1861 (data/oxford_txts/SumT_oxford.txt)</w:t>
        <w:br/>
      </w:r>
      <w:r>
        <w:t>They</w:t>
      </w:r>
      <w:r>
        <w:t xml:space="preserve"> </w:t>
      </w:r>
      <w:r>
        <w:t>may</w:t>
      </w:r>
      <w:r>
        <w:t xml:space="preserve"> </w:t>
      </w:r>
      <w:r>
        <w:t>now,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lone,°</w:t>
      </w:r>
      <w:r>
        <w:br/>
        <w:br/>
      </w:r>
    </w:p>
    <w:p>
      <w:r>
        <w:rPr>
          <w:b/>
        </w:rPr>
        <w:t>Adverb without -e: right</w:t>
      </w:r>
      <w:r>
        <w:br/>
        <w:t>The Summoner's Tale 1869 (data/oxford_txts/SumT_oxford.txt)</w:t>
        <w:br/>
      </w:r>
      <w:r>
        <w:t>For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t>dame,</w:t>
      </w:r>
      <w:r>
        <w:t xml:space="preserve"> </w:t>
      </w:r>
      <w:r>
        <w:t>trusteth</w:t>
      </w:r>
      <w:r>
        <w:t xml:space="preserve"> </w:t>
      </w:r>
      <w:r>
        <w:t>me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Summoner's Tale 1869 (data/oxford_txts/SumT_oxford.txt)</w:t>
        <w:br/>
      </w:r>
      <w:r>
        <w:t>For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t>dame,</w:t>
      </w:r>
      <w:r>
        <w:t xml:space="preserve"> </w:t>
      </w:r>
      <w:r>
        <w:t>trusteth</w:t>
      </w:r>
      <w:r>
        <w:t xml:space="preserve"> </w:t>
      </w:r>
      <w:r>
        <w:t>me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therby</w:t>
      </w:r>
      <w:r>
        <w:br/>
        <w:t>The Summoner's Tale 1878 (data/oxford_txts/SumT_oxford.txt)</w:t>
        <w:br/>
      </w:r>
      <w:r>
        <w:t>And</w:t>
      </w:r>
      <w:r>
        <w:t xml:space="preserve"> </w:t>
      </w:r>
      <w:r>
        <w:t>divers</w:t>
      </w:r>
      <w:r>
        <w:t xml:space="preserve"> </w:t>
      </w:r>
      <w:r>
        <w:t>guerdon°</w:t>
      </w:r>
      <w:r>
        <w:t xml:space="preserve"> </w:t>
      </w:r>
      <w:r>
        <w:t>hadden</w:t>
      </w:r>
      <w:r>
        <w:t xml:space="preserve"> </w:t>
      </w:r>
      <w:r>
        <w:t>they</w:t>
      </w:r>
      <w:r>
        <w:t xml:space="preserve"> </w:t>
      </w:r>
      <w:r>
        <w:t>therby.</w:t>
      </w:r>
      <w:r>
        <w:br/>
        <w:br/>
      </w:r>
    </w:p>
    <w:p>
      <w:r>
        <w:rPr>
          <w:b/>
        </w:rPr>
        <w:t>Adverb without -e: nat</w:t>
      </w:r>
      <w:r>
        <w:br/>
        <w:t>The Summoner's Tale 1882 (data/oxford_txts/SumT_oxford.txt)</w:t>
        <w:br/>
      </w:r>
      <w:r>
        <w:t>Suffisen°</w:t>
      </w:r>
      <w:r>
        <w:t xml:space="preserve"> </w:t>
      </w:r>
      <w:r>
        <w:t>us,</w:t>
      </w:r>
      <w:r>
        <w:t xml:space="preserve"> </w:t>
      </w:r>
      <w:r>
        <w:t>though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ful</w:t>
      </w:r>
      <w:r>
        <w:t xml:space="preserve"> </w:t>
      </w:r>
      <w:r>
        <w:t>gode.</w:t>
      </w:r>
      <w:r>
        <w:br/>
        <w:br/>
      </w:r>
    </w:p>
    <w:p>
      <w:r>
        <w:rPr>
          <w:b/>
        </w:rPr>
        <w:t>Adverb without -e: eek</w:t>
      </w:r>
      <w:r>
        <w:br/>
        <w:t>The Summoner's Tale 1895 (data/oxford_txts/SumT_oxford.txt)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other</w:t>
      </w:r>
      <w:r>
        <w:t xml:space="preserve"> </w:t>
      </w:r>
      <w:r>
        <w:t>preestes</w:t>
      </w:r>
      <w:r>
        <w:t xml:space="preserve"> </w:t>
      </w:r>
      <w:r>
        <w:t>everichon,°</w:t>
      </w:r>
      <w:r>
        <w:br/>
        <w:br/>
      </w:r>
    </w:p>
    <w:p>
      <w:r>
        <w:rPr>
          <w:b/>
        </w:rPr>
        <w:t>Adverb without -e: whan</w:t>
      </w:r>
      <w:r>
        <w:br/>
        <w:t>The Summoner's Tale 1896 (data/oxford_txts/SumT_oxford.txt)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sholde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therfor</w:t>
      </w:r>
      <w:r>
        <w:br/>
        <w:t>The Summoner's Tale 1906 (data/oxford_txts/SumT_oxford.txt)</w:t>
        <w:br/>
      </w:r>
      <w:r>
        <w:rPr>
          <w:i/>
        </w:rPr>
        <w:t>Therfor</w:t>
      </w:r>
      <w:r>
        <w:t xml:space="preserve"> </w:t>
      </w:r>
      <w:r>
        <w:t>we</w:t>
      </w:r>
      <w:r>
        <w:t xml:space="preserve"> </w:t>
      </w:r>
      <w:r>
        <w:t>mendinants,°</w:t>
      </w:r>
      <w:r>
        <w:t xml:space="preserve"> </w:t>
      </w:r>
      <w:r>
        <w:t>we</w:t>
      </w:r>
      <w:r>
        <w:t xml:space="preserve"> </w:t>
      </w:r>
      <w:r>
        <w:t>sely°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Adverb without -e: therfor</w:t>
      </w:r>
      <w:r>
        <w:br/>
        <w:t>The Summoner's Tale 1911 (data/oxford_txts/SumT_oxford.txt)</w:t>
        <w:br/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preyeres—</w:t>
      </w:r>
      <w:r>
        <w:br/>
        <w:br/>
      </w:r>
    </w:p>
    <w:p>
      <w:r>
        <w:rPr>
          <w:b/>
        </w:rPr>
        <w:t>Adverb without -e: nat</w:t>
      </w:r>
      <w:r>
        <w:br/>
        <w:t>The Summoner's Tale 1915 (data/oxford_txts/SumT_oxford.txt)</w:t>
        <w:br/>
      </w:r>
      <w:r>
        <w:t>Fro</w:t>
      </w:r>
      <w:r>
        <w:t xml:space="preserve"> </w:t>
      </w:r>
      <w:r>
        <w:t>Paradis</w:t>
      </w:r>
      <w:r>
        <w:t xml:space="preserve"> </w:t>
      </w:r>
      <w:r>
        <w:t>first,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out</w:t>
      </w:r>
      <w:r>
        <w:br/>
        <w:t>The Summoner's Tale 1916 (data/oxford_txts/SumT_oxford.txt)</w:t>
        <w:br/>
      </w:r>
      <w:r>
        <w:t>Was</w:t>
      </w:r>
      <w:r>
        <w:t xml:space="preserve"> </w:t>
      </w:r>
      <w:r>
        <w:t>man</w:t>
      </w:r>
      <w:r>
        <w:t xml:space="preserve"> </w:t>
      </w:r>
      <w:r>
        <w:rPr>
          <w:i/>
        </w:rPr>
        <w:t>out</w:t>
      </w:r>
      <w:r>
        <w:t xml:space="preserve"> </w:t>
      </w:r>
      <w:r>
        <w:t>chaced°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glotonie;</w:t>
      </w:r>
      <w:r>
        <w:br/>
        <w:br/>
      </w:r>
    </w:p>
    <w:p>
      <w:r>
        <w:rPr>
          <w:b/>
        </w:rPr>
        <w:t>Adverb without -e: certein</w:t>
      </w:r>
      <w:r>
        <w:br/>
        <w:t>The Summoner's Tale 1917 (data/oxford_txts/SumT_oxford.txt)</w:t>
        <w:br/>
      </w:r>
      <w:r>
        <w:t>And</w:t>
      </w:r>
      <w:r>
        <w:t xml:space="preserve"> </w:t>
      </w:r>
      <w:r>
        <w:t>chaast°</w:t>
      </w:r>
      <w:r>
        <w:t xml:space="preserve"> </w:t>
      </w:r>
      <w:r>
        <w:t>was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Paradis,</w:t>
      </w:r>
      <w:r>
        <w:t xml:space="preserve"> </w:t>
      </w:r>
      <w:r>
        <w:t>certein.</w:t>
      </w:r>
      <w:r>
        <w:br/>
        <w:br/>
      </w:r>
    </w:p>
    <w:p>
      <w:r>
        <w:rPr>
          <w:b/>
        </w:rPr>
        <w:t>Adverb without -e: now</w:t>
      </w:r>
      <w:r>
        <w:br/>
        <w:t>The Summoner's Tale 1918 (data/oxford_txts/SumT_oxford.txt)</w:t>
        <w:br/>
      </w:r>
      <w:r>
        <w:t>¶“But</w:t>
      </w:r>
      <w:r>
        <w:t xml:space="preserve"> </w:t>
      </w:r>
      <w:r>
        <w:t>herkne°</w:t>
      </w:r>
      <w:r>
        <w:t xml:space="preserve"> </w:t>
      </w:r>
      <w:r>
        <w:t>now,</w:t>
      </w:r>
      <w:r>
        <w:t xml:space="preserve"> </w:t>
      </w:r>
      <w:r>
        <w:t>Thomas,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Adverb without -e: whan</w:t>
      </w:r>
      <w:r>
        <w:br/>
        <w:t>The Summoner's Tale 1922 (data/oxford_txts/SumT_oxford.txt)</w:t>
        <w:br/>
      </w:r>
      <w:r>
        <w:t>Spak</w:t>
      </w:r>
      <w:r>
        <w:t xml:space="preserve"> </w:t>
      </w:r>
      <w:r>
        <w:t>this</w:t>
      </w:r>
      <w:r>
        <w:t xml:space="preserve"> </w:t>
      </w:r>
      <w:r>
        <w:t>by°</w:t>
      </w:r>
      <w:r>
        <w:t xml:space="preserve"> </w:t>
      </w:r>
      <w:r>
        <w:t>freres,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Adverb without -e: thus</w:t>
      </w:r>
      <w:r>
        <w:br/>
        <w:t>The Summoner's Tale 1922 (data/oxford_txts/SumT_oxford.txt)</w:t>
        <w:br/>
      </w:r>
      <w:r>
        <w:t>Spak</w:t>
      </w:r>
      <w:r>
        <w:t xml:space="preserve"> </w:t>
      </w:r>
      <w:r>
        <w:t>this</w:t>
      </w:r>
      <w:r>
        <w:t xml:space="preserve"> </w:t>
      </w:r>
      <w:r>
        <w:t>by°</w:t>
      </w:r>
      <w:r>
        <w:t xml:space="preserve"> </w:t>
      </w:r>
      <w:r>
        <w:t>freres,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Adverb without -e: so</w:t>
      </w:r>
      <w:r>
        <w:br/>
        <w:t>The Summoner's Tale 1924 (data/oxford_txts/SumT_oxford.txt)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Adverb without -e: al</w:t>
      </w:r>
      <w:r>
        <w:br/>
        <w:t>The Summoner's Tale 1931 (data/oxford_txts/SumT_oxford.txt)</w:t>
        <w:br/>
      </w:r>
      <w:r>
        <w:rPr>
          <w:i/>
        </w:rPr>
        <w:t>Al</w:t>
      </w:r>
      <w:r>
        <w:t xml:space="preserve"> </w:t>
      </w:r>
      <w:r>
        <w:t>vinolent°</w:t>
      </w:r>
      <w:r>
        <w:t xml:space="preserve"> </w:t>
      </w:r>
      <w:r>
        <w:t>as</w:t>
      </w:r>
      <w:r>
        <w:t xml:space="preserve"> </w:t>
      </w:r>
      <w:r>
        <w:t>botel°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spence.°</w:t>
      </w:r>
      <w:r>
        <w:br/>
        <w:br/>
      </w:r>
    </w:p>
    <w:p>
      <w:r>
        <w:rPr>
          <w:b/>
        </w:rPr>
        <w:t>Adverb without -e: whan</w:t>
      </w:r>
      <w:r>
        <w:br/>
        <w:t>The Summoner's Tale 1933 (data/oxford_txts/SumT_oxford.txt)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for</w:t>
      </w:r>
      <w:r>
        <w:t xml:space="preserve"> </w:t>
      </w:r>
      <w:r>
        <w:t>soules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psalm</w:t>
      </w:r>
      <w:r>
        <w:t xml:space="preserve"> </w:t>
      </w:r>
      <w:r>
        <w:t>of</w:t>
      </w:r>
      <w:r>
        <w:t xml:space="preserve"> </w:t>
      </w:r>
      <w:r>
        <w:t>Davit</w:t>
      </w:r>
      <w:r>
        <w:br/>
        <w:br/>
      </w:r>
    </w:p>
    <w:p>
      <w:r>
        <w:rPr>
          <w:b/>
        </w:rPr>
        <w:t>Adverb without -e: therfor</w:t>
      </w:r>
      <w:r>
        <w:br/>
        <w:t>The Summoner's Tale 1938 (data/oxford_txts/SumT_oxford.txt)</w:t>
        <w:br/>
      </w:r>
      <w:r>
        <w:t>Therfor,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hauk</w:t>
      </w:r>
      <w:r>
        <w:t xml:space="preserve"> </w:t>
      </w:r>
      <w:r>
        <w:t>up,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sours,°</w:t>
      </w:r>
      <w:r>
        <w:br/>
        <w:br/>
      </w:r>
    </w:p>
    <w:p>
      <w:r>
        <w:rPr>
          <w:b/>
        </w:rPr>
        <w:t>Adverb without -e: up</w:t>
      </w:r>
      <w:r>
        <w:br/>
        <w:t>The Summoner's Tale 1939 (data/oxford_txts/SumT_oxford.txt)</w:t>
        <w:br/>
      </w:r>
      <w:r>
        <w:rPr>
          <w:i/>
        </w:rPr>
        <w:t>Up</w:t>
      </w:r>
      <w:r>
        <w:t xml:space="preserve"> </w:t>
      </w:r>
      <w:r>
        <w:t>springeth</w:t>
      </w:r>
      <w:r>
        <w:t xml:space="preserve"> </w:t>
      </w:r>
      <w:r>
        <w:t>into</w:t>
      </w:r>
      <w:r>
        <w:t xml:space="preserve"> </w:t>
      </w:r>
      <w:r>
        <w:t>th’eir,</w:t>
      </w:r>
      <w:r>
        <w:t xml:space="preserve"> </w:t>
      </w:r>
      <w:r>
        <w:t>right</w:t>
      </w:r>
      <w:r>
        <w:t xml:space="preserve"> </w:t>
      </w:r>
      <w:r>
        <w:t>so°</w:t>
      </w:r>
      <w:r>
        <w:t xml:space="preserve"> </w:t>
      </w:r>
      <w:r>
        <w:t>prayeres</w:t>
      </w:r>
      <w:r>
        <w:br/>
        <w:br/>
      </w:r>
    </w:p>
    <w:p>
      <w:r>
        <w:rPr>
          <w:b/>
        </w:rPr>
        <w:t>Adverb without -e: right</w:t>
      </w:r>
      <w:r>
        <w:br/>
        <w:t>The Summoner's Tale 1939 (data/oxford_txts/SumT_oxford.txt)</w:t>
        <w:br/>
      </w:r>
      <w:r>
        <w:t>Up</w:t>
      </w:r>
      <w:r>
        <w:t xml:space="preserve"> </w:t>
      </w:r>
      <w:r>
        <w:t>springeth</w:t>
      </w:r>
      <w:r>
        <w:t xml:space="preserve"> </w:t>
      </w:r>
      <w:r>
        <w:t>into</w:t>
      </w:r>
      <w:r>
        <w:t xml:space="preserve"> </w:t>
      </w:r>
      <w:r>
        <w:t>th’eir,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so°</w:t>
      </w:r>
      <w:r>
        <w:t xml:space="preserve"> </w:t>
      </w:r>
      <w:r>
        <w:t>prayeres</w:t>
      </w:r>
      <w:r>
        <w:br/>
        <w:br/>
      </w:r>
    </w:p>
    <w:p>
      <w:r>
        <w:rPr>
          <w:b/>
        </w:rPr>
        <w:t>Adverb without -e: so</w:t>
      </w:r>
      <w:r>
        <w:br/>
        <w:t>The Summoner's Tale 1939 (data/oxford_txts/SumT_oxford.txt)</w:t>
        <w:br/>
      </w:r>
      <w:r>
        <w:t>Up</w:t>
      </w:r>
      <w:r>
        <w:t xml:space="preserve"> </w:t>
      </w:r>
      <w:r>
        <w:t>springeth</w:t>
      </w:r>
      <w:r>
        <w:t xml:space="preserve"> </w:t>
      </w:r>
      <w:r>
        <w:t>into</w:t>
      </w:r>
      <w:r>
        <w:t xml:space="preserve"> </w:t>
      </w:r>
      <w:r>
        <w:t>th’eir,</w:t>
      </w:r>
      <w:r>
        <w:t xml:space="preserve"> </w:t>
      </w:r>
      <w:r>
        <w:t>right</w:t>
      </w:r>
      <w:r>
        <w:t xml:space="preserve"> </w:t>
      </w:r>
      <w:r>
        <w:t>so°</w:t>
      </w:r>
      <w:r>
        <w:t xml:space="preserve"> </w:t>
      </w:r>
      <w:r>
        <w:t>prayeres</w:t>
      </w:r>
      <w:r>
        <w:br/>
        <w:br/>
      </w:r>
    </w:p>
    <w:p>
      <w:r>
        <w:rPr>
          <w:b/>
        </w:rPr>
        <w:t>Adverb without -e: so</w:t>
      </w:r>
      <w:r>
        <w:br/>
        <w:t>The Summoner's Tale 1942 (data/oxford_txts/SumT_oxford.txt)</w:t>
        <w:br/>
      </w:r>
      <w:r>
        <w:t>Thomas!</w:t>
      </w:r>
      <w:r>
        <w:t xml:space="preserve"> </w:t>
      </w:r>
      <w:r>
        <w:t>Thomas!</w:t>
      </w:r>
      <w:r>
        <w:t xml:space="preserve"> </w:t>
      </w:r>
      <w:r>
        <w:rPr>
          <w:i/>
        </w:rP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ride</w:t>
      </w:r>
      <w:r>
        <w:t xml:space="preserve"> </w:t>
      </w:r>
      <w:r>
        <w:t>or</w:t>
      </w:r>
      <w:r>
        <w:t xml:space="preserve"> </w:t>
      </w:r>
      <w:r>
        <w:t>go,°</w:t>
      </w:r>
      <w:r>
        <w:br/>
        <w:br/>
      </w:r>
    </w:p>
    <w:p>
      <w:r>
        <w:rPr>
          <w:b/>
        </w:rPr>
        <w:t>Adverb without -e: nat</w:t>
      </w:r>
      <w:r>
        <w:br/>
        <w:t>The Summoner's Tale 1944 (data/oxford_txts/SumT_oxford.txt)</w:t>
        <w:br/>
      </w:r>
      <w:r>
        <w:t>Nere°</w:t>
      </w:r>
      <w:r>
        <w:t xml:space="preserve"> </w:t>
      </w:r>
      <w:r>
        <w:t>thou</w:t>
      </w:r>
      <w:r>
        <w:t xml:space="preserve"> </w:t>
      </w:r>
      <w:r>
        <w:t>our</w:t>
      </w:r>
      <w:r>
        <w:t xml:space="preserve"> </w:t>
      </w:r>
      <w:r>
        <w:t>brother,</w:t>
      </w:r>
      <w:r>
        <w:t xml:space="preserve"> </w:t>
      </w:r>
      <w:r>
        <w:t>sholdestou°</w:t>
      </w:r>
      <w:r>
        <w:t xml:space="preserve"> </w:t>
      </w:r>
      <w:r>
        <w:rPr>
          <w:i/>
        </w:rPr>
        <w:t>nat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Adverb without -e: therof</w:t>
      </w:r>
      <w:r>
        <w:br/>
        <w:t>The Summoner's Tale 1948 (data/oxford_txts/SumT_oxford.txt)</w:t>
        <w:br/>
      </w:r>
      <w:r>
        <w:t>¶“God</w:t>
      </w:r>
      <w:r>
        <w:t xml:space="preserve"> </w:t>
      </w:r>
      <w:r>
        <w:t>woot,”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“nothing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fele</w:t>
      </w:r>
      <w:r>
        <w:t xml:space="preserve"> </w:t>
      </w:r>
      <w:r>
        <w:t>I;°</w:t>
      </w:r>
      <w:r>
        <w:br/>
        <w:br/>
      </w:r>
    </w:p>
    <w:p>
      <w:r>
        <w:rPr>
          <w:b/>
        </w:rPr>
        <w:t>Adverb without -e: yet</w:t>
      </w:r>
      <w:r>
        <w:br/>
        <w:t>The Summoner's Tale 1951 (data/oxford_txts/SumT_oxford.txt)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pound;</w:t>
      </w:r>
      <w:r>
        <w:t xml:space="preserve"> </w:t>
      </w:r>
      <w:r>
        <w:rPr>
          <w:i/>
        </w:rPr>
        <w:t>yet</w:t>
      </w:r>
      <w:r>
        <w:t xml:space="preserve"> </w:t>
      </w:r>
      <w:r>
        <w:t>fare°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bet.°</w:t>
      </w:r>
      <w:r>
        <w:br/>
        <w:br/>
      </w:r>
    </w:p>
    <w:p>
      <w:r>
        <w:rPr>
          <w:b/>
        </w:rPr>
        <w:t>Adverb without -e: never</w:t>
      </w:r>
      <w:r>
        <w:br/>
        <w:t>The Summoner's Tale 1951 (data/oxford_txts/SumT_oxford.txt)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pound;</w:t>
      </w:r>
      <w:r>
        <w:t xml:space="preserve"> </w:t>
      </w:r>
      <w:r>
        <w:t>yet</w:t>
      </w:r>
      <w:r>
        <w:t xml:space="preserve"> </w:t>
      </w:r>
      <w:r>
        <w:t>fare°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bet.°</w:t>
      </w:r>
      <w:r>
        <w:br/>
        <w:br/>
      </w:r>
    </w:p>
    <w:p>
      <w:r>
        <w:rPr>
          <w:b/>
        </w:rPr>
        <w:t>Adverb without -e: bet</w:t>
      </w:r>
      <w:r>
        <w:br/>
        <w:t>The Summoner's Tale 1951 (data/oxford_txts/SumT_oxford.txt)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pound;</w:t>
      </w:r>
      <w:r>
        <w:t xml:space="preserve"> </w:t>
      </w:r>
      <w:r>
        <w:t>yet</w:t>
      </w:r>
      <w:r>
        <w:t xml:space="preserve"> </w:t>
      </w:r>
      <w:r>
        <w:t>fare°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bet.°</w:t>
      </w:r>
      <w:r>
        <w:br/>
        <w:br/>
      </w:r>
    </w:p>
    <w:p>
      <w:r>
        <w:rPr>
          <w:b/>
        </w:rPr>
        <w:t>Adverb without -e: certein</w:t>
      </w:r>
      <w:r>
        <w:br/>
        <w:t>The Summoner's Tale 1952 (data/oxford_txts/SumT_oxford.txt)</w:t>
        <w:br/>
      </w:r>
      <w:r>
        <w:t>Certein,</w:t>
      </w:r>
      <w:r>
        <w:t xml:space="preserve"> </w:t>
      </w:r>
      <w:r>
        <w:t>my</w:t>
      </w:r>
      <w:r>
        <w:t xml:space="preserve"> </w:t>
      </w:r>
      <w:r>
        <w:t>good°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almost</w:t>
      </w:r>
      <w:r>
        <w:t xml:space="preserve"> </w:t>
      </w:r>
      <w:r>
        <w:t>biset.°</w:t>
      </w:r>
      <w:r>
        <w:br/>
        <w:br/>
      </w:r>
    </w:p>
    <w:p>
      <w:r>
        <w:rPr>
          <w:b/>
        </w:rPr>
        <w:t>Adverb without -e: almost</w:t>
      </w:r>
      <w:r>
        <w:br/>
        <w:t>The Summoner's Tale 1952 (data/oxford_txts/SumT_oxford.txt)</w:t>
        <w:br/>
      </w:r>
      <w:r>
        <w:t>Certein,</w:t>
      </w:r>
      <w:r>
        <w:t xml:space="preserve"> </w:t>
      </w:r>
      <w:r>
        <w:t>my</w:t>
      </w:r>
      <w:r>
        <w:t xml:space="preserve"> </w:t>
      </w:r>
      <w:r>
        <w:t>good°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almost</w:t>
      </w:r>
      <w:r>
        <w:t xml:space="preserve"> </w:t>
      </w:r>
      <w:r>
        <w:t>biset.°</w:t>
      </w:r>
      <w:r>
        <w:br/>
        <w:br/>
      </w:r>
    </w:p>
    <w:p>
      <w:r>
        <w:rPr>
          <w:b/>
        </w:rPr>
        <w:t>Adverb without -e: so</w:t>
      </w:r>
      <w:r>
        <w:br/>
        <w:t>The Summoner's Tale 1954 (data/oxford_txts/SumT_oxford.txt)</w:t>
        <w:br/>
      </w:r>
      <w:r>
        <w:t>¶The</w:t>
      </w:r>
      <w:r>
        <w:t xml:space="preserve"> </w:t>
      </w:r>
      <w:r>
        <w:t>frere</w:t>
      </w:r>
      <w:r>
        <w:t xml:space="preserve"> </w:t>
      </w:r>
      <w:r>
        <w:t>answerde,</w:t>
      </w:r>
      <w:r>
        <w:t xml:space="preserve"> </w:t>
      </w:r>
      <w:r>
        <w:t>“O</w:t>
      </w:r>
      <w:r>
        <w:t xml:space="preserve"> </w:t>
      </w:r>
      <w:r>
        <w:t>Thomas,</w:t>
      </w:r>
      <w:r>
        <w:t xml:space="preserve"> </w:t>
      </w:r>
      <w:r>
        <w:t>dostow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Adverb without -e: what</w:t>
      </w:r>
      <w:r>
        <w:br/>
        <w:t>The Summoner's Tale 1955 (data/oxford_txts/SumT_oxford.txt)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yow°</w:t>
      </w:r>
      <w:r>
        <w:t xml:space="preserve"> </w:t>
      </w:r>
      <w:r>
        <w:t>diverse°</w:t>
      </w:r>
      <w:r>
        <w:t xml:space="preserve"> </w:t>
      </w:r>
      <w:r>
        <w:t>freres</w:t>
      </w:r>
      <w:r>
        <w:t xml:space="preserve"> </w:t>
      </w:r>
      <w:r>
        <w:t>seche?°</w:t>
      </w:r>
      <w:r>
        <w:br/>
        <w:br/>
      </w:r>
    </w:p>
    <w:p>
      <w:r>
        <w:rPr>
          <w:b/>
        </w:rPr>
        <w:t>Adverb without -e: what</w:t>
      </w:r>
      <w:r>
        <w:br/>
        <w:t>The Summoner's Tale 1956 (data/oxford_txts/SumT_oxford.txt)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parfit</w:t>
      </w:r>
      <w:r>
        <w:t xml:space="preserve"> </w:t>
      </w:r>
      <w:r>
        <w:t>leche°</w:t>
      </w:r>
      <w:r>
        <w:br/>
        <w:br/>
      </w:r>
    </w:p>
    <w:p>
      <w:r>
        <w:rPr>
          <w:b/>
        </w:rPr>
        <w:t>Adverb without -e: than</w:t>
      </w:r>
      <w:r>
        <w:br/>
        <w:t>The Summoner's Tale 1959 (data/oxford_txts/SumT_oxford.txt)</w:t>
        <w:br/>
      </w:r>
      <w:r>
        <w:t>Hold</w:t>
      </w:r>
      <w:r>
        <w:t xml:space="preserve"> </w:t>
      </w:r>
      <w:r>
        <w:t>ye°</w:t>
      </w:r>
      <w:r>
        <w:t xml:space="preserve"> </w:t>
      </w:r>
      <w:r>
        <w:rPr>
          <w:i/>
        </w:rPr>
        <w:t>than</w:t>
      </w:r>
      <w:r>
        <w:t xml:space="preserve"> </w:t>
      </w:r>
      <w:r>
        <w:t>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our</w:t>
      </w:r>
      <w:r>
        <w:t xml:space="preserve"> </w:t>
      </w:r>
      <w:r>
        <w:t>covent</w:t>
      </w:r>
      <w:r>
        <w:br/>
        <w:br/>
      </w:r>
    </w:p>
    <w:p>
      <w:r>
        <w:rPr>
          <w:b/>
        </w:rPr>
        <w:t>Adverb without -e: nat</w:t>
      </w:r>
      <w:r>
        <w:br/>
        <w:t>The Summoner's Tale 1961 (data/oxford_txts/SumT_oxford.txt)</w:t>
        <w:br/>
      </w:r>
      <w:r>
        <w:t>Thomas,</w:t>
      </w:r>
      <w:r>
        <w:t xml:space="preserve"> </w:t>
      </w:r>
      <w:r>
        <w:t>that</w:t>
      </w:r>
      <w:r>
        <w:t xml:space="preserve"> </w:t>
      </w:r>
      <w:r>
        <w:t>jape°</w:t>
      </w:r>
      <w:r>
        <w:t xml:space="preserve"> </w:t>
      </w:r>
      <w:r>
        <w:t>nis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mite;°</w:t>
      </w:r>
      <w:r>
        <w:br/>
        <w:br/>
      </w:r>
    </w:p>
    <w:p>
      <w:r>
        <w:rPr>
          <w:b/>
        </w:rPr>
        <w:t>Adverb without -e: to</w:t>
      </w:r>
      <w:r>
        <w:br/>
        <w:t>The Summoner's Tale 1962 (data/oxford_txts/SumT_oxford.txt)</w:t>
        <w:br/>
      </w:r>
      <w:r>
        <w:t>Your</w:t>
      </w:r>
      <w:r>
        <w:t xml:space="preserve"> </w:t>
      </w:r>
      <w:r>
        <w:t>maladie</w:t>
      </w:r>
      <w:r>
        <w:t xml:space="preserve"> </w:t>
      </w:r>
      <w:r>
        <w:t>is</w:t>
      </w:r>
      <w:r>
        <w:t xml:space="preserve"> </w:t>
      </w:r>
      <w:r>
        <w:t>for°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rPr>
          <w:i/>
        </w:rPr>
        <w:t>to</w:t>
      </w:r>
      <w:r>
        <w:t xml:space="preserve"> </w:t>
      </w:r>
      <w:r>
        <w:t>lite.</w:t>
      </w:r>
      <w:r>
        <w:br/>
        <w:br/>
      </w:r>
    </w:p>
    <w:p>
      <w:r>
        <w:rPr>
          <w:b/>
        </w:rPr>
        <w:t>Adverb without -e: nothing</w:t>
      </w:r>
      <w:r>
        <w:br/>
        <w:t>The Summoner's Tale 1966 (data/oxford_txts/SumT_oxford.txt)</w:t>
        <w:br/>
      </w:r>
      <w:r>
        <w:t>Nay,</w:t>
      </w:r>
      <w:r>
        <w:t xml:space="preserve"> </w:t>
      </w:r>
      <w:r>
        <w:t>nay,</w:t>
      </w:r>
      <w:r>
        <w:t xml:space="preserve"> </w:t>
      </w:r>
      <w:r>
        <w:t>Thomas!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nothing°</w:t>
      </w:r>
      <w:r>
        <w:t xml:space="preserve"> </w:t>
      </w:r>
      <w:r>
        <w:t>be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so</w:t>
      </w:r>
      <w:r>
        <w:br/>
        <w:t>The Summoner's Tale 1966 (data/oxford_txts/SumT_oxford.txt)</w:t>
        <w:br/>
      </w:r>
      <w:r>
        <w:t>Nay,</w:t>
      </w:r>
      <w:r>
        <w:t xml:space="preserve"> </w:t>
      </w:r>
      <w:r>
        <w:t>nay,</w:t>
      </w:r>
      <w:r>
        <w:t xml:space="preserve"> </w:t>
      </w:r>
      <w:r>
        <w:t>Thomas!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nothing°</w:t>
      </w:r>
      <w:r>
        <w:t xml:space="preserve"> </w:t>
      </w:r>
      <w:r>
        <w:t>be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nat</w:t>
      </w:r>
      <w:r>
        <w:br/>
        <w:t>The Summoner's Tale 1970 (data/oxford_txts/SumT_oxford.txt)</w:t>
        <w:br/>
      </w:r>
      <w:r>
        <w:t>Thomas,</w:t>
      </w:r>
      <w:r>
        <w:t xml:space="preserve"> </w:t>
      </w:r>
      <w:r>
        <w:t>of°</w:t>
      </w:r>
      <w:r>
        <w:t xml:space="preserve"> </w:t>
      </w:r>
      <w:r>
        <w:t>me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yflatered;</w:t>
      </w:r>
      <w:r>
        <w:br/>
        <w:br/>
      </w:r>
    </w:p>
    <w:p>
      <w:r>
        <w:rPr>
          <w:b/>
        </w:rPr>
        <w:t>Adverb without -e: al</w:t>
      </w:r>
      <w:r>
        <w:br/>
        <w:t>The Summoner's Tale 1971 (data/oxford_txts/SumT_oxford.txt)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t>han</w:t>
      </w:r>
      <w:r>
        <w:t xml:space="preserve"> </w:t>
      </w:r>
      <w:r>
        <w:t>our</w:t>
      </w:r>
      <w:r>
        <w:t xml:space="preserve"> </w:t>
      </w:r>
      <w:r>
        <w:t>labour</w:t>
      </w:r>
      <w:r>
        <w:t xml:space="preserve"> </w:t>
      </w:r>
      <w:r>
        <w:rPr>
          <w:i/>
        </w:rPr>
        <w:t>al</w:t>
      </w:r>
      <w:r>
        <w:t xml:space="preserve"> </w:t>
      </w:r>
      <w:r>
        <w:t>for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Adverb without -e: ay</w:t>
      </w:r>
      <w:r>
        <w:br/>
        <w:t>The Summoner's Tale 1976 (data/oxford_txts/SumT_oxford.txt)</w:t>
        <w:br/>
      </w:r>
      <w:r>
        <w:t>To</w:t>
      </w:r>
      <w:r>
        <w:t xml:space="preserve"> </w:t>
      </w:r>
      <w:r>
        <w:t>prey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is</w:t>
      </w:r>
      <w:r>
        <w:t xml:space="preserve"> </w:t>
      </w:r>
      <w:r>
        <w:t>ay°</w:t>
      </w:r>
      <w:r>
        <w:t xml:space="preserve"> </w:t>
      </w:r>
      <w:r>
        <w:t>so</w:t>
      </w:r>
      <w:r>
        <w:t xml:space="preserve"> </w:t>
      </w:r>
      <w:r>
        <w:t>diligent</w:t>
      </w:r>
      <w:r>
        <w:br/>
        <w:br/>
      </w:r>
    </w:p>
    <w:p>
      <w:r>
        <w:rPr>
          <w:b/>
        </w:rPr>
        <w:t>Adverb without -e: so</w:t>
      </w:r>
      <w:r>
        <w:br/>
        <w:t>The Summoner's Tale 1976 (data/oxford_txts/SumT_oxford.txt)</w:t>
        <w:br/>
      </w:r>
      <w:r>
        <w:t>To</w:t>
      </w:r>
      <w:r>
        <w:t xml:space="preserve"> </w:t>
      </w:r>
      <w:r>
        <w:t>prey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is</w:t>
      </w:r>
      <w:r>
        <w:t xml:space="preserve"> </w:t>
      </w:r>
      <w:r>
        <w:t>ay°</w:t>
      </w:r>
      <w:r>
        <w:t xml:space="preserve"> </w:t>
      </w:r>
      <w:r>
        <w:rPr>
          <w:i/>
        </w:rPr>
        <w:t>so</w:t>
      </w:r>
      <w:r>
        <w:t xml:space="preserve"> </w:t>
      </w:r>
      <w:r>
        <w:t>diligent</w:t>
      </w:r>
      <w:r>
        <w:br/>
        <w:br/>
      </w:r>
    </w:p>
    <w:p>
      <w:r>
        <w:rPr>
          <w:b/>
        </w:rPr>
        <w:t>Adverb without -e: heer</w:t>
      </w:r>
      <w:r>
        <w:br/>
        <w:t>The Summoner's Tale 1981 (data/oxford_txts/SumT_oxford.txt)</w:t>
        <w:br/>
      </w:r>
      <w:r>
        <w:t>Ye</w:t>
      </w:r>
      <w:r>
        <w:t xml:space="preserve"> </w:t>
      </w:r>
      <w:r>
        <w:t>lie</w:t>
      </w:r>
      <w:r>
        <w:t xml:space="preserve"> </w:t>
      </w:r>
      <w:r>
        <w:t>heer,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anger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ire</w:t>
      </w:r>
      <w:r>
        <w:br/>
        <w:br/>
      </w:r>
    </w:p>
    <w:p>
      <w:r>
        <w:rPr>
          <w:b/>
        </w:rPr>
        <w:t>Adverb without -e: heer</w:t>
      </w:r>
      <w:r>
        <w:br/>
        <w:t>The Summoner's Tale 1983 (data/oxford_txts/SumT_oxford.txt)</w:t>
        <w:br/>
      </w:r>
      <w:r>
        <w:t>And</w:t>
      </w:r>
      <w:r>
        <w:t xml:space="preserve"> </w:t>
      </w:r>
      <w:r>
        <w:t>chiden</w:t>
      </w:r>
      <w:r>
        <w:t xml:space="preserve"> </w:t>
      </w:r>
      <w:r>
        <w:rPr>
          <w:i/>
        </w:rPr>
        <w:t>heer</w:t>
      </w:r>
      <w:r>
        <w:t xml:space="preserve"> </w:t>
      </w:r>
      <w:r>
        <w:t>this</w:t>
      </w:r>
      <w:r>
        <w:t xml:space="preserve"> </w:t>
      </w:r>
      <w:r>
        <w:t>sely°</w:t>
      </w:r>
      <w:r>
        <w:t xml:space="preserve"> </w:t>
      </w:r>
      <w:r>
        <w:t>innocent</w:t>
      </w:r>
      <w:r>
        <w:br/>
        <w:br/>
      </w:r>
    </w:p>
    <w:p>
      <w:r>
        <w:rPr>
          <w:b/>
        </w:rPr>
        <w:t>Adverb without -e: so</w:t>
      </w:r>
      <w:r>
        <w:br/>
        <w:t>The Summoner's Tale 1984 (data/oxford_txts/SumT_oxford.txt)</w:t>
        <w:br/>
      </w:r>
      <w:r>
        <w:t>Your</w:t>
      </w:r>
      <w:r>
        <w:t xml:space="preserve"> </w:t>
      </w:r>
      <w:r>
        <w:t>wif,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meke</w:t>
      </w:r>
      <w:r>
        <w:t xml:space="preserve"> </w:t>
      </w:r>
      <w:r>
        <w:t>and</w:t>
      </w:r>
      <w:r>
        <w:t xml:space="preserve"> </w:t>
      </w:r>
      <w:r>
        <w:t>pacient.</w:t>
      </w:r>
      <w:r>
        <w:br/>
        <w:br/>
      </w:r>
    </w:p>
    <w:p>
      <w:r>
        <w:rPr>
          <w:b/>
        </w:rPr>
        <w:t>Adverb without -e: therfor</w:t>
      </w:r>
      <w:r>
        <w:br/>
        <w:t>The Summoner's Tale 1985 (data/oxford_txts/SumT_oxford.txt)</w:t>
        <w:br/>
      </w:r>
      <w:r>
        <w:t>And</w:t>
      </w:r>
      <w:r>
        <w:t xml:space="preserve"> </w:t>
      </w:r>
      <w:r>
        <w:t>therfor,</w:t>
      </w:r>
      <w:r>
        <w:t xml:space="preserve"> </w:t>
      </w:r>
      <w:r>
        <w:t>Thomas,</w:t>
      </w:r>
      <w:r>
        <w:t xml:space="preserve"> </w:t>
      </w:r>
      <w:r>
        <w:t>trow°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thee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Adverb without -e: nat</w:t>
      </w:r>
      <w:r>
        <w:br/>
        <w:t>The Summoner's Tale 1986 (data/oxford_txts/SumT_oxford.txt)</w:t>
        <w:br/>
      </w:r>
      <w:r>
        <w:t>Ne</w:t>
      </w:r>
      <w:r>
        <w:t xml:space="preserve"> </w:t>
      </w:r>
      <w:r>
        <w:t>strive°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wif,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beste;°</w:t>
      </w:r>
      <w:r>
        <w:br/>
        <w:br/>
      </w:r>
    </w:p>
    <w:p>
      <w:r>
        <w:rPr>
          <w:b/>
        </w:rPr>
        <w:t>Adverb without -e: awey</w:t>
      </w:r>
      <w:r>
        <w:br/>
        <w:t>The Summoner's Tale 1987 (data/oxford_txts/SumT_oxford.txt)</w:t>
        <w:br/>
      </w:r>
      <w:r>
        <w:t>And</w:t>
      </w:r>
      <w:r>
        <w:t xml:space="preserve"> </w:t>
      </w:r>
      <w:r>
        <w:t>ber</w:t>
      </w:r>
      <w:r>
        <w:t xml:space="preserve"> </w:t>
      </w:r>
      <w:r>
        <w:t>this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awey</w:t>
      </w:r>
      <w:r>
        <w:t xml:space="preserve"> </w:t>
      </w:r>
      <w:r>
        <w:t>now,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Adverb without -e: now</w:t>
      </w:r>
      <w:r>
        <w:br/>
        <w:t>The Summoner's Tale 1987 (data/oxford_txts/SumT_oxford.txt)</w:t>
        <w:br/>
      </w:r>
      <w:r>
        <w:t>And</w:t>
      </w:r>
      <w:r>
        <w:t xml:space="preserve"> </w:t>
      </w:r>
      <w:r>
        <w:t>ber</w:t>
      </w:r>
      <w:r>
        <w:t xml:space="preserve"> </w:t>
      </w:r>
      <w:r>
        <w:t>this</w:t>
      </w:r>
      <w:r>
        <w:t xml:space="preserve"> </w:t>
      </w:r>
      <w:r>
        <w:t>word</w:t>
      </w:r>
      <w:r>
        <w:t xml:space="preserve"> </w:t>
      </w:r>
      <w:r>
        <w:t>awey</w:t>
      </w:r>
      <w:r>
        <w:t xml:space="preserve"> </w:t>
      </w:r>
      <w:r>
        <w:t>now,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Adverb without -e: nat</w:t>
      </w:r>
      <w:r>
        <w:br/>
        <w:t>The Summoner's Tale 1991 (data/oxford_txts/SumT_oxford.txt)</w:t>
        <w:br/>
      </w:r>
      <w:r>
        <w:t>Ne</w:t>
      </w:r>
      <w:r>
        <w:t xml:space="preserve"> </w:t>
      </w:r>
      <w:r>
        <w:t>make</w:t>
      </w:r>
      <w:r>
        <w:t xml:space="preserve"> </w:t>
      </w:r>
      <w:r>
        <w:t>thine</w:t>
      </w:r>
      <w:r>
        <w:t xml:space="preserve"> </w:t>
      </w:r>
      <w:r>
        <w:t>aqueintance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flee.’</w:t>
      </w:r>
      <w:r>
        <w:br/>
        <w:br/>
      </w:r>
    </w:p>
    <w:p>
      <w:r>
        <w:rPr>
          <w:b/>
        </w:rPr>
        <w:t>Adverb without -e: so</w:t>
      </w:r>
      <w:r>
        <w:br/>
        <w:t>The Summoner's Tale 1994 (data/oxford_txts/SumT_oxford.txt)</w:t>
        <w:br/>
      </w:r>
      <w:r>
        <w:t>War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serpent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slyly</w:t>
      </w:r>
      <w:r>
        <w:t xml:space="preserve"> </w:t>
      </w:r>
      <w:r>
        <w:t>crepeth</w:t>
      </w:r>
      <w:r>
        <w:br/>
        <w:br/>
      </w:r>
    </w:p>
    <w:p>
      <w:r>
        <w:rPr>
          <w:b/>
        </w:rPr>
        <w:t>Adverb without -e: now</w:t>
      </w:r>
      <w:r>
        <w:br/>
        <w:t>The Summoner's Tale 1999 (data/oxford_txts/SumT_oxford.txt)</w:t>
        <w:br/>
      </w:r>
      <w:r>
        <w:rPr>
          <w:i/>
        </w:rP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so</w:t>
      </w:r>
      <w:r>
        <w:t xml:space="preserve"> </w:t>
      </w:r>
      <w:r>
        <w:t>holy</w:t>
      </w:r>
      <w:r>
        <w:t xml:space="preserve"> </w:t>
      </w:r>
      <w:r>
        <w:t>and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so</w:t>
      </w:r>
      <w:r>
        <w:br/>
        <w:t>The Summoner's Tale 1999 (data/oxford_txts/SumT_oxford.txt)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so</w:t>
      </w:r>
      <w:r>
        <w:t xml:space="preserve"> </w:t>
      </w:r>
      <w:r>
        <w:t>holy</w:t>
      </w:r>
      <w:r>
        <w:t xml:space="preserve"> </w:t>
      </w:r>
      <w:r>
        <w:t>and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what</w:t>
      </w:r>
      <w:r>
        <w:br/>
        <w:t>The Summoner's Tale 2000 (data/oxford_txts/SumT_oxford.txt)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yow,°</w:t>
      </w:r>
      <w:r>
        <w:t xml:space="preserve"> </w:t>
      </w:r>
      <w:r>
        <w:t>Thomas,</w:t>
      </w:r>
      <w:r>
        <w:t xml:space="preserve"> </w:t>
      </w:r>
      <w:r>
        <w:t>to</w:t>
      </w:r>
      <w:r>
        <w:t xml:space="preserve"> </w:t>
      </w:r>
      <w:r>
        <w:t>maken</w:t>
      </w:r>
      <w:r>
        <w:t xml:space="preserve"> </w:t>
      </w:r>
      <w:r>
        <w:t>strif?</w:t>
      </w:r>
      <w:r>
        <w:br/>
        <w:br/>
      </w:r>
    </w:p>
    <w:p>
      <w:r>
        <w:rPr>
          <w:b/>
        </w:rPr>
        <w:t>Adverb without -e: ther</w:t>
      </w:r>
      <w:r>
        <w:br/>
        <w:t>The Summoner's Tale 2001 (data/oxford_txts/SumT_oxford.txt)</w:t>
        <w:br/>
      </w:r>
      <w:r>
        <w:rPr>
          <w:i/>
        </w:rPr>
        <w:t>Ther</w:t>
      </w:r>
      <w:r>
        <w:t xml:space="preserve"> </w:t>
      </w:r>
      <w:r>
        <w:t>nis,°</w:t>
      </w:r>
      <w:r>
        <w:t xml:space="preserve"> </w:t>
      </w:r>
      <w:r>
        <w:t>ywis,</w:t>
      </w:r>
      <w:r>
        <w:t xml:space="preserve"> </w:t>
      </w:r>
      <w:r>
        <w:t>no</w:t>
      </w:r>
      <w:r>
        <w:t xml:space="preserve"> </w:t>
      </w:r>
      <w:r>
        <w:t>serpent</w:t>
      </w:r>
      <w:r>
        <w:t xml:space="preserve"> </w:t>
      </w:r>
      <w:r>
        <w:t>so</w:t>
      </w:r>
      <w:r>
        <w:t xml:space="preserve"> </w:t>
      </w:r>
      <w:r>
        <w:t>cruel</w:t>
      </w:r>
      <w:r>
        <w:br/>
        <w:br/>
      </w:r>
    </w:p>
    <w:p>
      <w:r>
        <w:rPr>
          <w:b/>
        </w:rPr>
        <w:t>Adverb without -e: ywis</w:t>
      </w:r>
      <w:r>
        <w:br/>
        <w:t>The Summoner's Tale 2001 (data/oxford_txts/SumT_oxford.txt)</w:t>
        <w:br/>
      </w:r>
      <w:r>
        <w:t>Ther</w:t>
      </w:r>
      <w:r>
        <w:t xml:space="preserve"> </w:t>
      </w:r>
      <w:r>
        <w:t>nis,°</w:t>
      </w:r>
      <w:r>
        <w:t xml:space="preserve"> </w:t>
      </w:r>
      <w:r>
        <w:t>ywis,</w:t>
      </w:r>
      <w:r>
        <w:t xml:space="preserve"> </w:t>
      </w:r>
      <w:r>
        <w:t>no</w:t>
      </w:r>
      <w:r>
        <w:t xml:space="preserve"> </w:t>
      </w:r>
      <w:r>
        <w:t>serpent</w:t>
      </w:r>
      <w:r>
        <w:t xml:space="preserve"> </w:t>
      </w:r>
      <w:r>
        <w:t>so</w:t>
      </w:r>
      <w:r>
        <w:t xml:space="preserve"> </w:t>
      </w:r>
      <w:r>
        <w:t>cruel</w:t>
      </w:r>
      <w:r>
        <w:br/>
        <w:br/>
      </w:r>
    </w:p>
    <w:p>
      <w:r>
        <w:rPr>
          <w:b/>
        </w:rPr>
        <w:t>Adverb without -e: so</w:t>
      </w:r>
      <w:r>
        <w:br/>
        <w:t>The Summoner's Tale 2001 (data/oxford_txts/SumT_oxford.txt)</w:t>
        <w:br/>
      </w:r>
      <w:r>
        <w:t>Ther</w:t>
      </w:r>
      <w:r>
        <w:t xml:space="preserve"> </w:t>
      </w:r>
      <w:r>
        <w:t>nis,°</w:t>
      </w:r>
      <w:r>
        <w:t xml:space="preserve"> </w:t>
      </w:r>
      <w:r>
        <w:t>ywis,</w:t>
      </w:r>
      <w:r>
        <w:t xml:space="preserve"> </w:t>
      </w:r>
      <w:r>
        <w:t>no</w:t>
      </w:r>
      <w:r>
        <w:t xml:space="preserve"> </w:t>
      </w:r>
      <w:r>
        <w:t>serpent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</w:t>
      </w:r>
      <w:r>
        <w:br/>
        <w:br/>
      </w:r>
    </w:p>
    <w:p>
      <w:r>
        <w:rPr>
          <w:b/>
        </w:rPr>
        <w:t>Adverb without -e: whan</w:t>
      </w:r>
      <w:r>
        <w:br/>
        <w:t>The Summoner's Tale 2002 (data/oxford_txts/SumT_oxford.txt)</w:t>
        <w:br/>
      </w:r>
      <w:r>
        <w:rPr>
          <w:i/>
        </w:rPr>
        <w:t>Whan</w:t>
      </w:r>
      <w:r>
        <w:t xml:space="preserve"> </w:t>
      </w:r>
      <w:r>
        <w:t>man</w:t>
      </w:r>
      <w:r>
        <w:t xml:space="preserve"> </w:t>
      </w:r>
      <w:r>
        <w:t>tret°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tail,</w:t>
      </w:r>
      <w:r>
        <w:t xml:space="preserve"> </w:t>
      </w:r>
      <w:r>
        <w:t>ne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fel,°</w:t>
      </w:r>
      <w:r>
        <w:br/>
        <w:br/>
      </w:r>
    </w:p>
    <w:p>
      <w:r>
        <w:rPr>
          <w:b/>
        </w:rPr>
        <w:t>Adverb without -e: half</w:t>
      </w:r>
      <w:r>
        <w:br/>
        <w:t>The Summoner's Tale 2002 (data/oxford_txts/SumT_oxford.txt)</w:t>
        <w:br/>
      </w:r>
      <w:r>
        <w:t>Whan</w:t>
      </w:r>
      <w:r>
        <w:t xml:space="preserve"> </w:t>
      </w:r>
      <w:r>
        <w:t>man</w:t>
      </w:r>
      <w:r>
        <w:t xml:space="preserve"> </w:t>
      </w:r>
      <w:r>
        <w:t>tret°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tail,</w:t>
      </w:r>
      <w:r>
        <w:t xml:space="preserve"> </w:t>
      </w:r>
      <w:r>
        <w:t>ne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fel,°</w:t>
      </w:r>
      <w:r>
        <w:br/>
        <w:br/>
      </w:r>
    </w:p>
    <w:p>
      <w:r>
        <w:rPr>
          <w:b/>
        </w:rPr>
        <w:t>Adverb without -e: so</w:t>
      </w:r>
      <w:r>
        <w:br/>
        <w:t>The Summoner's Tale 2002 (data/oxford_txts/SumT_oxford.txt)</w:t>
        <w:br/>
      </w:r>
      <w:r>
        <w:t>Whan</w:t>
      </w:r>
      <w:r>
        <w:t xml:space="preserve"> </w:t>
      </w:r>
      <w:r>
        <w:t>man</w:t>
      </w:r>
      <w:r>
        <w:t xml:space="preserve"> </w:t>
      </w:r>
      <w:r>
        <w:t>tret°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tail,</w:t>
      </w:r>
      <w:r>
        <w:t xml:space="preserve"> </w:t>
      </w:r>
      <w:r>
        <w:t>ne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fel,°</w:t>
      </w:r>
      <w:r>
        <w:br/>
        <w:br/>
      </w:r>
    </w:p>
    <w:p>
      <w:r>
        <w:rPr>
          <w:b/>
        </w:rPr>
        <w:t>Adverb without -e: whan</w:t>
      </w:r>
      <w:r>
        <w:br/>
        <w:t>The Summoner's Tale 2003 (data/oxford_txts/SumT_oxford.txt)</w:t>
        <w:br/>
      </w:r>
      <w:r>
        <w:t>As</w:t>
      </w:r>
      <w:r>
        <w:t xml:space="preserve"> </w:t>
      </w:r>
      <w:r>
        <w:t>womman</w:t>
      </w:r>
      <w:r>
        <w:t xml:space="preserve"> </w:t>
      </w:r>
      <w:r>
        <w:t>is,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caught</w:t>
      </w:r>
      <w:r>
        <w:t xml:space="preserve"> </w:t>
      </w:r>
      <w:r>
        <w:t>an</w:t>
      </w:r>
      <w:r>
        <w:t xml:space="preserve"> </w:t>
      </w:r>
      <w:r>
        <w:t>ire;°</w:t>
      </w:r>
      <w:r>
        <w:br/>
        <w:br/>
      </w:r>
    </w:p>
    <w:p>
      <w:r>
        <w:rPr>
          <w:b/>
        </w:rPr>
        <w:t>Adverb without -e: so</w:t>
      </w:r>
      <w:r>
        <w:br/>
        <w:t>The Summoner's Tale 2011 (data/oxford_txts/SumT_oxford.txt)</w:t>
        <w:br/>
      </w:r>
      <w:r>
        <w:t>I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ire</w:t>
      </w:r>
      <w:r>
        <w:t xml:space="preserve"> </w:t>
      </w:r>
      <w:r>
        <w:t>sey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therfor</w:t>
      </w:r>
      <w:r>
        <w:br/>
        <w:t>The Summoner's Tale 2013 (data/oxford_txts/SumT_oxford.txt)</w:t>
        <w:br/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preye</w:t>
      </w:r>
      <w:r>
        <w:t xml:space="preserve"> </w:t>
      </w:r>
      <w:r>
        <w:t>I</w:t>
      </w:r>
      <w:r>
        <w:t xml:space="preserve"> </w:t>
      </w:r>
      <w:r>
        <w:t>God</w:t>
      </w:r>
      <w:r>
        <w:t xml:space="preserve"> </w:t>
      </w:r>
      <w:r>
        <w:t>both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Adverb without -e: certes</w:t>
      </w:r>
      <w:r>
        <w:br/>
        <w:t>The Summoner's Tale 2015 (data/oxford_txts/SumT_oxford.txt)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harm</w:t>
      </w:r>
      <w:r>
        <w:t xml:space="preserve"> </w:t>
      </w:r>
      <w:r>
        <w:t>and,</w:t>
      </w:r>
      <w:r>
        <w:t xml:space="preserve"> </w:t>
      </w:r>
      <w:r>
        <w:t>certes,</w:t>
      </w:r>
      <w:r>
        <w:t xml:space="preserve"> </w:t>
      </w:r>
      <w:r>
        <w:t>gret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Adverb without -e: whilom</w:t>
      </w:r>
      <w:r>
        <w:br/>
        <w:t>The Summoner's Tale 2017 (data/oxford_txts/SumT_oxford.txt)</w:t>
        <w:br/>
      </w:r>
      <w:r>
        <w:t>¶“Whilom°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irous</w:t>
      </w:r>
      <w:r>
        <w:t xml:space="preserve"> </w:t>
      </w:r>
      <w:r>
        <w:t>potestat,°</w:t>
      </w:r>
      <w:r>
        <w:br/>
        <w:br/>
      </w:r>
    </w:p>
    <w:p>
      <w:r>
        <w:rPr>
          <w:b/>
        </w:rPr>
        <w:t>Adverb without -e: ther</w:t>
      </w:r>
      <w:r>
        <w:br/>
        <w:t>The Summoner's Tale 2017 (data/oxford_txts/SumT_oxford.txt)</w:t>
        <w:br/>
      </w:r>
      <w:r>
        <w:t>¶“Whilom°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irous</w:t>
      </w:r>
      <w:r>
        <w:t xml:space="preserve"> </w:t>
      </w:r>
      <w:r>
        <w:t>potestat,°</w:t>
      </w:r>
      <w:r>
        <w:br/>
        <w:br/>
      </w:r>
    </w:p>
    <w:p>
      <w:r>
        <w:rPr>
          <w:b/>
        </w:rPr>
        <w:t>Adverb without -e: out</w:t>
      </w:r>
      <w:r>
        <w:br/>
        <w:t>The Summoner's Tale 2019 (data/oxford_txts/SumT_oxford.txt)</w:t>
        <w:br/>
      </w:r>
      <w:r>
        <w:t>Upon</w:t>
      </w:r>
      <w:r>
        <w:t xml:space="preserve"> </w:t>
      </w:r>
      <w:r>
        <w:t>a</w:t>
      </w:r>
      <w:r>
        <w:t xml:space="preserve"> </w:t>
      </w:r>
      <w:r>
        <w:t>day°</w:t>
      </w:r>
      <w:r>
        <w:t xml:space="preserve"> </w:t>
      </w:r>
      <w:r>
        <w:rPr>
          <w:i/>
        </w:rPr>
        <w:t>out</w:t>
      </w:r>
      <w:r>
        <w:t xml:space="preserve"> </w:t>
      </w:r>
      <w:r>
        <w:t>riden</w:t>
      </w:r>
      <w:r>
        <w:t xml:space="preserve"> </w:t>
      </w:r>
      <w:r>
        <w:t>knightes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so</w:t>
      </w:r>
      <w:r>
        <w:br/>
        <w:t>The Summoner's Tale 2020 (data/oxford_txts/SumT_oxford.txt)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fortune</w:t>
      </w:r>
      <w:r>
        <w:t xml:space="preserve"> </w:t>
      </w:r>
      <w:r>
        <w:t>wold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hoom</w:t>
      </w:r>
      <w:r>
        <w:br/>
        <w:t>The Summoner's Tale 2021 (data/oxford_txts/SumT_oxford.txt)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cam</w:t>
      </w:r>
      <w:r>
        <w:t xml:space="preserve"> </w:t>
      </w:r>
      <w:r>
        <w:t>hoom,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Adverb without -e: noght</w:t>
      </w:r>
      <w:r>
        <w:br/>
        <w:t>The Summoner's Tale 2021 (data/oxford_txts/SumT_oxford.txt)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cam</w:t>
      </w:r>
      <w:r>
        <w:t xml:space="preserve"> </w:t>
      </w:r>
      <w:r>
        <w:t>hoom,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Adverb without -e: anon</w:t>
      </w:r>
      <w:r>
        <w:br/>
        <w:t>The Summoner's Tale 2022 (data/oxford_txts/SumT_oxford.txt)</w:t>
        <w:br/>
      </w:r>
      <w:r>
        <w:rPr>
          <w:i/>
        </w:rPr>
        <w:t>Anon</w:t>
      </w:r>
      <w:r>
        <w:t xml:space="preserve"> </w:t>
      </w:r>
      <w:r>
        <w:t>the</w:t>
      </w:r>
      <w:r>
        <w:t xml:space="preserve"> </w:t>
      </w:r>
      <w:r>
        <w:t>knight</w:t>
      </w:r>
      <w:r>
        <w:t xml:space="preserve"> </w:t>
      </w:r>
      <w:r>
        <w:t>bifor</w:t>
      </w:r>
      <w:r>
        <w:t xml:space="preserve"> </w:t>
      </w:r>
      <w:r>
        <w:t>the</w:t>
      </w:r>
      <w:r>
        <w:t xml:space="preserve"> </w:t>
      </w:r>
      <w:r>
        <w:t>juge</w:t>
      </w:r>
      <w:r>
        <w:t xml:space="preserve"> </w:t>
      </w:r>
      <w:r>
        <w:t>is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Adverb without -e: thus</w:t>
      </w:r>
      <w:r>
        <w:br/>
        <w:t>The Summoner's Tale 2023 (data/oxford_txts/SumT_oxford.txt)</w:t>
        <w:br/>
      </w:r>
      <w:r>
        <w:t>That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‘Thou</w:t>
      </w:r>
      <w:r>
        <w:t xml:space="preserve"> </w:t>
      </w:r>
      <w:r>
        <w:t>hast</w:t>
      </w:r>
      <w:r>
        <w:t xml:space="preserve"> </w:t>
      </w:r>
      <w:r>
        <w:t>thy</w:t>
      </w:r>
      <w:r>
        <w:t xml:space="preserve"> </w:t>
      </w:r>
      <w:r>
        <w:t>felaw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Adverb without -e: certain</w:t>
      </w:r>
      <w:r>
        <w:br/>
        <w:t>The Summoner's Tale 2024 (data/oxford_txts/SumT_oxford.txt)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deem°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certain.’</w:t>
      </w:r>
      <w:r>
        <w:br/>
        <w:br/>
      </w:r>
    </w:p>
    <w:p>
      <w:r>
        <w:rPr>
          <w:b/>
        </w:rPr>
        <w:t>Adverb without -e: ther</w:t>
      </w:r>
      <w:r>
        <w:br/>
        <w:t>The Summoner's Tale 2028 (data/oxford_txts/SumT_oxford.txt)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than</w:t>
      </w:r>
      <w:r>
        <w:br/>
        <w:t>The Summoner's Tale 2030 (data/oxford_txts/SumT_oxford.txt)</w:t>
        <w:br/>
      </w:r>
      <w:r>
        <w:rPr>
          <w:i/>
        </w:rPr>
        <w:t>Than</w:t>
      </w:r>
      <w:r>
        <w:t xml:space="preserve"> </w:t>
      </w:r>
      <w:r>
        <w:t>thoughte</w:t>
      </w:r>
      <w:r>
        <w:t xml:space="preserve"> </w:t>
      </w:r>
      <w:r>
        <w:t>they,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reed,°</w:t>
      </w:r>
      <w:r>
        <w:br/>
        <w:br/>
      </w:r>
    </w:p>
    <w:p>
      <w:r>
        <w:rPr>
          <w:b/>
        </w:rPr>
        <w:t>Adverb without -e: again</w:t>
      </w:r>
      <w:r>
        <w:br/>
        <w:t>The Summoner's Tale 2031 (data/oxford_txts/SumT_oxford.txt)</w:t>
        <w:br/>
      </w:r>
      <w:r>
        <w:t>To</w:t>
      </w:r>
      <w:r>
        <w:t xml:space="preserve"> </w:t>
      </w:r>
      <w:r>
        <w:t>lede</w:t>
      </w:r>
      <w:r>
        <w:t xml:space="preserve"> </w:t>
      </w:r>
      <w:r>
        <w:t>hem</w:t>
      </w:r>
      <w:r>
        <w:t xml:space="preserve"> </w:t>
      </w:r>
      <w:r>
        <w:t>bothe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juge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Adverb without -e: nat</w:t>
      </w:r>
      <w:r>
        <w:br/>
        <w:t>The Summoner's Tale 2032 (data/oxford_txts/SumT_oxford.txt)</w:t>
        <w:br/>
      </w:r>
      <w:r>
        <w:t>They</w:t>
      </w:r>
      <w:r>
        <w:t xml:space="preserve"> </w:t>
      </w:r>
      <w:r>
        <w:t>seiden,</w:t>
      </w:r>
      <w:r>
        <w:t xml:space="preserve"> </w:t>
      </w:r>
      <w:r>
        <w:t>‘Lord,</w:t>
      </w:r>
      <w:r>
        <w:t xml:space="preserve"> </w:t>
      </w:r>
      <w:r>
        <w:t>the</w:t>
      </w:r>
      <w:r>
        <w:t xml:space="preserve"> </w:t>
      </w:r>
      <w:r>
        <w:t>knight</w:t>
      </w:r>
      <w:r>
        <w:t xml:space="preserve"> </w:t>
      </w:r>
      <w:r>
        <w:t>ne</w:t>
      </w:r>
      <w:r>
        <w:t xml:space="preserve"> </w:t>
      </w:r>
      <w:r>
        <w:t>hath</w:t>
      </w:r>
      <w:r>
        <w:t xml:space="preserve"> </w:t>
      </w:r>
      <w:r>
        <w:rPr>
          <w:i/>
        </w:rPr>
        <w:t>nat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Adverb without -e: so</w:t>
      </w:r>
      <w:r>
        <w:br/>
        <w:t>The Summoner's Tale 2034 (data/oxford_txts/SumT_oxford.txt)</w:t>
        <w:br/>
      </w:r>
      <w:r>
        <w:t>‘Ye</w:t>
      </w:r>
      <w:r>
        <w:t xml:space="preserve"> </w:t>
      </w:r>
      <w:r>
        <w:t>shul</w:t>
      </w:r>
      <w:r>
        <w:t xml:space="preserve"> </w:t>
      </w:r>
      <w:r>
        <w:t>be</w:t>
      </w:r>
      <w:r>
        <w:t xml:space="preserve"> </w:t>
      </w:r>
      <w:r>
        <w:t>deed,’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Adverb without -e: right</w:t>
      </w:r>
      <w:r>
        <w:br/>
        <w:t>The Summoner's Tale 2036 (data/oxford_txts/SumT_oxford.txt)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knight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spak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thus</w:t>
      </w:r>
      <w:r>
        <w:br/>
        <w:t>The Summoner's Tale 2036 (data/oxford_txts/SumT_oxford.txt)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knight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also</w:t>
      </w:r>
      <w:r>
        <w:br/>
        <w:t>The Summoner's Tale 2038 (data/oxford_txts/SumT_oxford.txt)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rPr>
          <w:i/>
        </w:rPr>
        <w:t>also</w:t>
      </w:r>
      <w:r>
        <w:t xml:space="preserve"> </w:t>
      </w:r>
      <w:r>
        <w:t>most</w:t>
      </w:r>
      <w:r>
        <w:t xml:space="preserve"> </w:t>
      </w:r>
      <w:r>
        <w:t>nedes°</w:t>
      </w:r>
      <w:r>
        <w:t xml:space="preserve"> </w:t>
      </w:r>
      <w:r>
        <w:t>lese°</w:t>
      </w:r>
      <w:r>
        <w:t xml:space="preserve"> </w:t>
      </w:r>
      <w:r>
        <w:t>thin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nedes</w:t>
      </w:r>
      <w:r>
        <w:br/>
        <w:t>The Summoner's Tale 2038 (data/oxford_txts/SumT_oxford.txt)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also</w:t>
      </w:r>
      <w:r>
        <w:t xml:space="preserve"> </w:t>
      </w:r>
      <w:r>
        <w:t>most</w:t>
      </w:r>
      <w:r>
        <w:t xml:space="preserve"> </w:t>
      </w:r>
      <w:r>
        <w:t>nedes°</w:t>
      </w:r>
      <w:r>
        <w:t xml:space="preserve"> </w:t>
      </w:r>
      <w:r>
        <w:t>lese°</w:t>
      </w:r>
      <w:r>
        <w:t xml:space="preserve"> </w:t>
      </w:r>
      <w:r>
        <w:t>thin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why</w:t>
      </w:r>
      <w:r>
        <w:br/>
        <w:t>The Summoner's Tale 2039 (data/oxford_txts/SumT_oxford.txt)</w:t>
        <w:br/>
      </w:r>
      <w:r>
        <w:t>For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cause</w:t>
      </w:r>
      <w:r>
        <w:t xml:space="preserve"> </w:t>
      </w:r>
      <w:r>
        <w:rPr>
          <w:i/>
        </w:rPr>
        <w:t>why</w:t>
      </w:r>
      <w:r>
        <w:t xml:space="preserve"> </w:t>
      </w:r>
      <w:r>
        <w:t>thy</w:t>
      </w:r>
      <w:r>
        <w:t xml:space="preserve"> </w:t>
      </w:r>
      <w:r>
        <w:t>felawe</w:t>
      </w:r>
      <w:r>
        <w:t xml:space="preserve"> </w:t>
      </w:r>
      <w:r>
        <w:t>deith.’</w:t>
      </w:r>
      <w:r>
        <w:br/>
        <w:br/>
      </w:r>
    </w:p>
    <w:p>
      <w:r>
        <w:rPr>
          <w:b/>
        </w:rPr>
        <w:t>Adverb without -e: right</w:t>
      </w:r>
      <w:r>
        <w:br/>
        <w:t>The Summoner's Tale 2040 (data/oxford_txts/SumT_oxford.txt)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knight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seith</w:t>
      </w:r>
      <w:r>
        <w:br/>
        <w:br/>
      </w:r>
    </w:p>
    <w:p>
      <w:r>
        <w:rPr>
          <w:b/>
        </w:rPr>
        <w:t>Adverb without -e: thus</w:t>
      </w:r>
      <w:r>
        <w:br/>
        <w:t>The Summoner's Tale 2040 (data/oxford_txts/SumT_oxford.txt)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knight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seith</w:t>
      </w:r>
      <w:r>
        <w:br/>
        <w:br/>
      </w:r>
    </w:p>
    <w:p>
      <w:r>
        <w:rPr>
          <w:b/>
        </w:rPr>
        <w:t>Adverb without -e: nat</w:t>
      </w:r>
      <w:r>
        <w:br/>
        <w:t>The Summoner's Tale 2041 (data/oxford_txts/SumT_oxford.txt)</w:t>
        <w:br/>
      </w:r>
      <w:r>
        <w:t>‘Thou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nat</w:t>
      </w:r>
      <w:r>
        <w:t xml:space="preserve"> </w:t>
      </w:r>
      <w:r>
        <w:t>doon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comanded</w:t>
      </w:r>
      <w:r>
        <w:t xml:space="preserve"> </w:t>
      </w:r>
      <w:r>
        <w:t>thee.’</w:t>
      </w:r>
      <w:r>
        <w:br/>
        <w:br/>
      </w:r>
    </w:p>
    <w:p>
      <w:r>
        <w:rPr>
          <w:b/>
        </w:rPr>
        <w:t>Adverb without -e: thus</w:t>
      </w:r>
      <w:r>
        <w:br/>
        <w:t>The Summoner's Tale 2042 (data/oxford_txts/SumT_oxford.txt)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did</w:t>
      </w:r>
      <w:r>
        <w:t xml:space="preserve"> </w:t>
      </w:r>
      <w:r>
        <w:t>don</w:t>
      </w:r>
      <w:r>
        <w:t xml:space="preserve"> </w:t>
      </w:r>
      <w:r>
        <w:t>sleen</w:t>
      </w:r>
      <w:r>
        <w:t xml:space="preserve"> </w:t>
      </w:r>
      <w:r>
        <w:t>hem°</w:t>
      </w:r>
      <w:r>
        <w:t xml:space="preserve"> </w:t>
      </w:r>
      <w:r>
        <w:t>alle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>Adverb without -e: eek</w:t>
      </w:r>
      <w:r>
        <w:br/>
        <w:t>The Summoner's Tale 2043 (data/oxford_txts/SumT_oxford.txt)</w:t>
        <w:br/>
      </w:r>
      <w:r>
        <w:t>¶“Irous</w:t>
      </w:r>
      <w:r>
        <w:t xml:space="preserve"> </w:t>
      </w:r>
      <w:r>
        <w:t>Cambises</w:t>
      </w:r>
      <w:r>
        <w:t xml:space="preserve"> </w:t>
      </w:r>
      <w:r>
        <w:t>was</w:t>
      </w:r>
      <w:r>
        <w:t xml:space="preserve"> </w:t>
      </w:r>
      <w:r>
        <w:rPr>
          <w:i/>
        </w:rPr>
        <w:t>eek</w:t>
      </w:r>
      <w:r>
        <w:t xml:space="preserve"> </w:t>
      </w:r>
      <w:r>
        <w:t>dronkelewe,°</w:t>
      </w:r>
      <w:r>
        <w:br/>
        <w:br/>
      </w:r>
    </w:p>
    <w:p>
      <w:r>
        <w:rPr>
          <w:b/>
        </w:rPr>
        <w:t>Adverb without -e: ay</w:t>
      </w:r>
      <w:r>
        <w:br/>
        <w:t>The Summoner's Tale 2044 (data/oxford_txts/SumT_oxford.txt)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delited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shrewe.°</w:t>
      </w:r>
      <w:r>
        <w:br/>
        <w:br/>
      </w:r>
    </w:p>
    <w:p>
      <w:r>
        <w:rPr>
          <w:b/>
        </w:rPr>
        <w:t>Adverb without -e: so</w:t>
      </w:r>
      <w:r>
        <w:br/>
        <w:t>The Summoner's Tale 2045 (data/oxford_txts/SumT_oxford.txt)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bifel,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meinee,°</w:t>
      </w:r>
      <w:r>
        <w:br/>
        <w:br/>
      </w:r>
    </w:p>
    <w:p>
      <w:r>
        <w:rPr>
          <w:b/>
        </w:rPr>
        <w:t>Adverb without -e: right</w:t>
      </w:r>
      <w:r>
        <w:br/>
        <w:t>The Summoner's Tale 2047 (data/oxford_txts/SumT_oxford.txt)</w:t>
        <w:br/>
      </w:r>
      <w:r>
        <w:t>Seide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day°</w:t>
      </w:r>
      <w:r>
        <w:t xml:space="preserve"> </w:t>
      </w:r>
      <w:r>
        <w:t>bitwix</w:t>
      </w:r>
      <w:r>
        <w:t xml:space="preserve"> </w:t>
      </w:r>
      <w:r>
        <w:t>hem</w:t>
      </w:r>
      <w:r>
        <w:t xml:space="preserve"> </w:t>
      </w:r>
      <w:r>
        <w:t>two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Adverb without -e: thus</w:t>
      </w:r>
      <w:r>
        <w:br/>
        <w:t>The Summoner's Tale 2047 (data/oxford_txts/SumT_oxford.txt)</w:t>
        <w:br/>
      </w:r>
      <w:r>
        <w:t>Seide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day°</w:t>
      </w:r>
      <w:r>
        <w:t xml:space="preserve"> </w:t>
      </w:r>
      <w:r>
        <w:t>bitwix</w:t>
      </w:r>
      <w:r>
        <w:t xml:space="preserve"> </w:t>
      </w:r>
      <w:r>
        <w:t>hem</w:t>
      </w:r>
      <w:r>
        <w:t xml:space="preserve"> </w:t>
      </w:r>
      <w:r>
        <w:t>two</w:t>
      </w:r>
      <w:r>
        <w:t xml:space="preserve"> </w:t>
      </w:r>
      <w:r>
        <w:t>right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'where' with 2 syllables: where</w:t>
      </w:r>
      <w:r>
        <w:br/>
        <w:t>The Summoner's Tale 2052 (data/oxford_txts/SumT_oxford.txt)</w:t>
        <w:br/>
      </w:r>
      <w:r>
        <w:t>Awaiting</w:t>
      </w:r>
      <w:r>
        <w:t xml:space="preserve"> </w:t>
      </w:r>
      <w:r>
        <w:t>on°</w:t>
      </w:r>
      <w:r>
        <w:t xml:space="preserve"> </w:t>
      </w:r>
      <w:r>
        <w:t>a</w:t>
      </w:r>
      <w:r>
        <w:t xml:space="preserve"> </w:t>
      </w:r>
      <w:r>
        <w:t>lord,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noot°</w:t>
      </w:r>
      <w:r>
        <w:t xml:space="preserve"> </w:t>
      </w:r>
      <w:r>
        <w:t>where.</w:t>
      </w:r>
      <w:r>
        <w:br/>
        <w:br/>
      </w:r>
    </w:p>
    <w:p>
      <w:r>
        <w:rPr>
          <w:b/>
        </w:rPr>
        <w:t>Adverb without -e: anon</w:t>
      </w:r>
      <w:r>
        <w:br/>
        <w:t>The Summoner's Tale 2056 (data/oxford_txts/SumT_oxford.txt)</w:t>
        <w:br/>
      </w:r>
      <w:r>
        <w:t>¶“</w:t>
      </w:r>
      <w:r>
        <w:t xml:space="preserve"> </w:t>
      </w:r>
      <w:r>
        <w:t>‘The</w:t>
      </w:r>
      <w:r>
        <w:t xml:space="preserve"> </w:t>
      </w:r>
      <w:r>
        <w:t>revers</w:t>
      </w:r>
      <w:r>
        <w:t xml:space="preserve"> </w:t>
      </w:r>
      <w:r>
        <w:t>shaltou°</w:t>
      </w:r>
      <w:r>
        <w:t xml:space="preserve"> </w:t>
      </w:r>
      <w:r>
        <w:t>se,’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‘anon;</w:t>
      </w:r>
      <w:r>
        <w:br/>
        <w:br/>
      </w:r>
    </w:p>
    <w:p>
      <w:r>
        <w:rPr>
          <w:b/>
        </w:rPr>
        <w:t>Adverb without -e: anon</w:t>
      </w:r>
      <w:r>
        <w:br/>
        <w:t>The Summoner's Tale 2063 (data/oxford_txts/SumT_oxford.txt)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anon,</w:t>
      </w:r>
      <w:r>
        <w:t xml:space="preserve"> </w:t>
      </w:r>
      <w:r>
        <w:t>this</w:t>
      </w:r>
      <w:r>
        <w:t xml:space="preserve"> </w:t>
      </w:r>
      <w:r>
        <w:t>irous</w:t>
      </w:r>
      <w:r>
        <w:t xml:space="preserve"> </w:t>
      </w:r>
      <w:r>
        <w:t>cursed</w:t>
      </w:r>
      <w:r>
        <w:t xml:space="preserve"> </w:t>
      </w:r>
      <w:r>
        <w:t>wrecche</w:t>
      </w:r>
      <w:r>
        <w:br/>
        <w:br/>
      </w:r>
    </w:p>
    <w:p>
      <w:r>
        <w:rPr>
          <w:b/>
        </w:rPr>
        <w:t>Adverb without -e: up</w:t>
      </w:r>
      <w:r>
        <w:br/>
        <w:t>The Summoner's Tale 2067 (data/oxford_txts/SumT_oxford.txt)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streng</w:t>
      </w:r>
      <w:r>
        <w:t xml:space="preserve"> </w:t>
      </w:r>
      <w:r>
        <w:t>he</w:t>
      </w:r>
      <w:r>
        <w:t xml:space="preserve"> </w:t>
      </w:r>
      <w:r>
        <w:t>pulled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right</w:t>
      </w:r>
      <w:r>
        <w:br/>
        <w:t>The Summoner's Tale 2068 (data/oxford_txts/SumT_oxford.txt)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arwe°</w:t>
      </w:r>
      <w:r>
        <w:t xml:space="preserve"> </w:t>
      </w:r>
      <w:r>
        <w:t>he</w:t>
      </w:r>
      <w:r>
        <w:t xml:space="preserve"> </w:t>
      </w:r>
      <w:r>
        <w:t>slow°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there:</w:t>
      </w:r>
      <w:r>
        <w:br/>
        <w:br/>
      </w:r>
    </w:p>
    <w:p>
      <w:r>
        <w:rPr>
          <w:b/>
        </w:rPr>
        <w:t>Adverb without -e: now</w:t>
      </w:r>
      <w:r>
        <w:br/>
        <w:t>The Summoner's Tale 2069 (data/oxford_txts/SumT_oxford.txt)</w:t>
        <w:br/>
      </w:r>
      <w:r>
        <w:t>‘Now</w:t>
      </w:r>
      <w:r>
        <w:t xml:space="preserve"> </w:t>
      </w:r>
      <w:r>
        <w:t>wheither</w:t>
      </w:r>
      <w:r>
        <w:t xml:space="preserve"> </w:t>
      </w:r>
      <w:r>
        <w:t>have</w:t>
      </w:r>
      <w:r>
        <w:t xml:space="preserve"> </w:t>
      </w:r>
      <w:r>
        <w:t>I°</w:t>
      </w:r>
      <w:r>
        <w:t xml:space="preserve"> </w:t>
      </w:r>
      <w:r>
        <w:t>a</w:t>
      </w:r>
      <w:r>
        <w:t xml:space="preserve"> </w:t>
      </w:r>
      <w:r>
        <w:t>siker</w:t>
      </w:r>
      <w:r>
        <w:t xml:space="preserve"> </w:t>
      </w:r>
      <w:r>
        <w:t>hand</w:t>
      </w:r>
      <w:r>
        <w:t xml:space="preserve"> </w:t>
      </w:r>
      <w:r>
        <w:t>or</w:t>
      </w:r>
      <w:r>
        <w:t xml:space="preserve"> </w:t>
      </w:r>
      <w:r>
        <w:t>noon?’</w:t>
      </w:r>
      <w:r>
        <w:br/>
        <w:br/>
      </w:r>
    </w:p>
    <w:p>
      <w:r>
        <w:rPr>
          <w:b/>
        </w:rPr>
        <w:t>Adverb without -e: noon</w:t>
      </w:r>
      <w:r>
        <w:br/>
        <w:t>The Summoner's Tale 2069 (data/oxford_txts/SumT_oxford.txt)</w:t>
        <w:br/>
      </w:r>
      <w:r>
        <w:t>‘Now</w:t>
      </w:r>
      <w:r>
        <w:t xml:space="preserve"> </w:t>
      </w:r>
      <w:r>
        <w:t>wheither</w:t>
      </w:r>
      <w:r>
        <w:t xml:space="preserve"> </w:t>
      </w:r>
      <w:r>
        <w:t>have</w:t>
      </w:r>
      <w:r>
        <w:t xml:space="preserve"> </w:t>
      </w:r>
      <w:r>
        <w:t>I°</w:t>
      </w:r>
      <w:r>
        <w:t xml:space="preserve"> </w:t>
      </w:r>
      <w:r>
        <w:t>a</w:t>
      </w:r>
      <w:r>
        <w:t xml:space="preserve"> </w:t>
      </w:r>
      <w:r>
        <w:t>siker</w:t>
      </w:r>
      <w:r>
        <w:t xml:space="preserve"> </w:t>
      </w:r>
      <w:r>
        <w:t>hand</w:t>
      </w:r>
      <w:r>
        <w:t xml:space="preserve"> </w:t>
      </w:r>
      <w:r>
        <w:t>or</w:t>
      </w:r>
      <w:r>
        <w:t xml:space="preserve"> </w:t>
      </w:r>
      <w:r>
        <w:t>noon?’</w:t>
      </w:r>
      <w:r>
        <w:br/>
        <w:br/>
      </w:r>
    </w:p>
    <w:p>
      <w:r>
        <w:rPr>
          <w:b/>
        </w:rPr>
        <w:t>Adverb without -e: what</w:t>
      </w:r>
      <w:r>
        <w:br/>
        <w:t>The Summoner's Tale 2072 (data/oxford_txts/SumT_oxford.txt)</w:t>
        <w:br/>
      </w:r>
      <w:r>
        <w:t>¶“What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th’answere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knight?</w:t>
      </w:r>
      <w:r>
        <w:br/>
        <w:br/>
      </w:r>
    </w:p>
    <w:p>
      <w:r>
        <w:rPr>
          <w:b/>
        </w:rPr>
        <w:t>Adverb without -e: therfor</w:t>
      </w:r>
      <w:r>
        <w:br/>
        <w:t>The Summoner's Tale 2074 (data/oxford_txts/SumT_oxford.txt)</w:t>
        <w:br/>
      </w:r>
      <w:r>
        <w:t>Beth</w:t>
      </w:r>
      <w:r>
        <w:t xml:space="preserve"> </w:t>
      </w:r>
      <w:r>
        <w:t>war°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with</w:t>
      </w:r>
      <w:r>
        <w:t xml:space="preserve"> </w:t>
      </w:r>
      <w:r>
        <w:t>lordes</w:t>
      </w:r>
      <w:r>
        <w:t xml:space="preserve"> </w:t>
      </w:r>
      <w:r>
        <w:t>how</w:t>
      </w:r>
      <w:r>
        <w:t xml:space="preserve"> </w:t>
      </w:r>
      <w:r>
        <w:t>ye</w:t>
      </w:r>
      <w:r>
        <w:t xml:space="preserve"> </w:t>
      </w:r>
      <w:r>
        <w:t>pleye.</w:t>
      </w:r>
      <w:r>
        <w:br/>
        <w:br/>
      </w:r>
    </w:p>
    <w:p>
      <w:r>
        <w:rPr>
          <w:b/>
        </w:rPr>
        <w:t>Adverb without -e: how</w:t>
      </w:r>
      <w:r>
        <w:br/>
        <w:t>The Summoner's Tale 2074 (data/oxford_txts/SumT_oxford.txt)</w:t>
        <w:br/>
      </w:r>
      <w:r>
        <w:t>Beth</w:t>
      </w:r>
      <w:r>
        <w:t xml:space="preserve"> </w:t>
      </w:r>
      <w:r>
        <w:t>war°</w:t>
      </w:r>
      <w:r>
        <w:t xml:space="preserve"> </w:t>
      </w:r>
      <w:r>
        <w:t>therfor</w:t>
      </w:r>
      <w:r>
        <w:t xml:space="preserve"> </w:t>
      </w:r>
      <w:r>
        <w:t>with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how</w:t>
      </w:r>
      <w:r>
        <w:t xml:space="preserve"> </w:t>
      </w:r>
      <w:r>
        <w:t>ye</w:t>
      </w:r>
      <w:r>
        <w:t xml:space="preserve"> </w:t>
      </w:r>
      <w:r>
        <w:t>pleye.</w:t>
      </w:r>
      <w:r>
        <w:br/>
        <w:br/>
      </w:r>
    </w:p>
    <w:p>
      <w:r>
        <w:rPr>
          <w:b/>
        </w:rPr>
        <w:t>Adverb without -e: nat</w:t>
      </w:r>
      <w:r>
        <w:br/>
        <w:t>The Summoner's Tale 2078 (data/oxford_txts/SumT_oxford.txt)</w:t>
        <w:br/>
      </w:r>
      <w:r>
        <w:t>But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lord,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t>shold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helle.</w:t>
      </w:r>
      <w:r>
        <w:br/>
        <w:br/>
      </w:r>
    </w:p>
    <w:p>
      <w:r>
        <w:rPr>
          <w:b/>
        </w:rPr>
        <w:t>Adverb without -e: how</w:t>
      </w:r>
      <w:r>
        <w:br/>
        <w:t>The Summoner's Tale 2080 (data/oxford_txts/SumT_oxford.txt)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destroyed</w:t>
      </w:r>
      <w:r>
        <w:t xml:space="preserve"> </w:t>
      </w:r>
      <w:r>
        <w:t>the</w:t>
      </w:r>
      <w:r>
        <w:t xml:space="preserve"> </w:t>
      </w:r>
      <w:r>
        <w:t>river</w:t>
      </w:r>
      <w:r>
        <w:t xml:space="preserve"> </w:t>
      </w:r>
      <w:r>
        <w:t>of</w:t>
      </w:r>
      <w:r>
        <w:t xml:space="preserve"> </w:t>
      </w:r>
      <w:r>
        <w:t>Gysen,°</w:t>
      </w:r>
      <w:r>
        <w:br/>
        <w:br/>
      </w:r>
    </w:p>
    <w:p>
      <w:r>
        <w:rPr>
          <w:b/>
        </w:rPr>
        <w:t>Adverb without -e: whan</w:t>
      </w:r>
      <w:r>
        <w:br/>
        <w:t>The Summoner's Tale 2082 (data/oxford_txts/SumT_oxford.txt)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Babiloign°</w:t>
      </w:r>
      <w:r>
        <w:t xml:space="preserve"> </w:t>
      </w:r>
      <w:r>
        <w:t>to</w:t>
      </w:r>
      <w:r>
        <w:t xml:space="preserve"> </w:t>
      </w:r>
      <w:r>
        <w:t>winne.°</w:t>
      </w:r>
      <w:r>
        <w:br/>
        <w:br/>
      </w:r>
    </w:p>
    <w:p>
      <w:r>
        <w:rPr>
          <w:b/>
        </w:rPr>
        <w:t>Adverb without -e: so</w:t>
      </w:r>
      <w:r>
        <w:br/>
        <w:t>The Summoner's Tale 2083 (data/oxford_txts/SumT_oxford.txt)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river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smal</w:t>
      </w:r>
      <w:r>
        <w:br/>
        <w:br/>
      </w:r>
    </w:p>
    <w:p>
      <w:r>
        <w:rPr>
          <w:b/>
        </w:rPr>
        <w:t>Adverb without -e: so</w:t>
      </w:r>
      <w:r>
        <w:br/>
        <w:t>The Summoner's Tale 2085 (data/oxford_txts/SumT_oxford.txt)</w:t>
        <w:br/>
      </w:r>
      <w:r>
        <w:t>Lo,</w:t>
      </w:r>
      <w:r>
        <w:t xml:space="preserve"> </w:t>
      </w:r>
      <w:r>
        <w:t>what</w:t>
      </w:r>
      <w:r>
        <w:t xml:space="preserve"> </w:t>
      </w:r>
      <w:r>
        <w:t>seide</w:t>
      </w:r>
      <w:r>
        <w:t xml:space="preserve"> </w:t>
      </w:r>
      <w:r>
        <w:t>he,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teche°</w:t>
      </w:r>
      <w:r>
        <w:t xml:space="preserve"> </w:t>
      </w:r>
      <w:r>
        <w:t>can?</w:t>
      </w:r>
      <w:r>
        <w:br/>
        <w:br/>
      </w:r>
    </w:p>
    <w:p>
      <w:r>
        <w:rPr>
          <w:b/>
        </w:rPr>
        <w:t>Adverb without -e: now</w:t>
      </w:r>
      <w:r>
        <w:br/>
        <w:t>The Summoner's Tale 2089 (data/oxford_txts/SumT_oxford.txt)</w:t>
        <w:br/>
      </w:r>
      <w:r>
        <w:t>¶“Now</w:t>
      </w:r>
      <w:r>
        <w:t xml:space="preserve"> </w:t>
      </w:r>
      <w:r>
        <w:t>Thomas,</w:t>
      </w:r>
      <w:r>
        <w:t xml:space="preserve"> </w:t>
      </w:r>
      <w:r>
        <w:t>leve</w:t>
      </w:r>
      <w:r>
        <w:t xml:space="preserve"> </w:t>
      </w:r>
      <w:r>
        <w:t>brother,</w:t>
      </w:r>
      <w:r>
        <w:t xml:space="preserve"> </w:t>
      </w:r>
      <w:r>
        <w:t>lef°</w:t>
      </w:r>
      <w:r>
        <w:t xml:space="preserve"> </w:t>
      </w:r>
      <w:r>
        <w:t>thin</w:t>
      </w:r>
      <w:r>
        <w:t xml:space="preserve"> </w:t>
      </w:r>
      <w:r>
        <w:t>ire;°</w:t>
      </w:r>
      <w:r>
        <w:br/>
        <w:br/>
      </w:r>
    </w:p>
    <w:p>
      <w:r>
        <w:rPr>
          <w:b/>
        </w:rPr>
        <w:t>Adverb without -e: nat</w:t>
      </w:r>
      <w:r>
        <w:br/>
        <w:t>The Summoner's Tale 2091 (data/oxford_txts/SumT_oxford.txt)</w:t>
        <w:br/>
      </w:r>
      <w:r>
        <w:t>Hold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</w:t>
      </w:r>
      <w:r>
        <w:t xml:space="preserve"> </w:t>
      </w:r>
      <w:r>
        <w:t>devels</w:t>
      </w:r>
      <w:r>
        <w:t xml:space="preserve"> </w:t>
      </w:r>
      <w:r>
        <w:t>knif</w:t>
      </w:r>
      <w:r>
        <w:t xml:space="preserve"> </w:t>
      </w:r>
      <w:r>
        <w:t>ay</w:t>
      </w:r>
      <w:r>
        <w:t xml:space="preserve"> </w:t>
      </w:r>
      <w:r>
        <w:t>at</w:t>
      </w:r>
      <w:r>
        <w:t xml:space="preserve"> </w:t>
      </w:r>
      <w:r>
        <w:t>thin</w:t>
      </w:r>
      <w:r>
        <w:t xml:space="preserve"> </w:t>
      </w:r>
      <w:r>
        <w:t>herte;</w:t>
      </w:r>
      <w:r>
        <w:br/>
        <w:br/>
      </w:r>
    </w:p>
    <w:p>
      <w:r>
        <w:rPr>
          <w:b/>
        </w:rPr>
        <w:t>Adverb without -e: al</w:t>
      </w:r>
      <w:r>
        <w:br/>
        <w:t>The Summoner's Tale 2092 (data/oxford_txts/SumT_oxford.txt)</w:t>
        <w:br/>
      </w:r>
      <w:r>
        <w:t>Thin</w:t>
      </w:r>
      <w:r>
        <w:t xml:space="preserve"> </w:t>
      </w:r>
      <w:r>
        <w:t>angre</w:t>
      </w:r>
      <w:r>
        <w:t xml:space="preserve"> </w:t>
      </w:r>
      <w:r>
        <w:t>dooth</w:t>
      </w:r>
      <w:r>
        <w:t xml:space="preserve"> </w:t>
      </w:r>
      <w:r>
        <w:t>thee°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sore</w:t>
      </w:r>
      <w:r>
        <w:t xml:space="preserve"> </w:t>
      </w:r>
      <w:r>
        <w:t>smerte;°</w:t>
      </w:r>
      <w:r>
        <w:br/>
        <w:br/>
      </w:r>
    </w:p>
    <w:p>
      <w:r>
        <w:rPr>
          <w:b/>
        </w:rPr>
        <w:t>Adverb without -e: to</w:t>
      </w:r>
      <w:r>
        <w:br/>
        <w:t>The Summoner's Tale 2092 (data/oxford_txts/SumT_oxford.txt)</w:t>
        <w:br/>
      </w:r>
      <w:r>
        <w:t>Thin</w:t>
      </w:r>
      <w:r>
        <w:t xml:space="preserve"> </w:t>
      </w:r>
      <w:r>
        <w:t>angre</w:t>
      </w:r>
      <w:r>
        <w:t xml:space="preserve"> </w:t>
      </w:r>
      <w:r>
        <w:t>dooth</w:t>
      </w:r>
      <w:r>
        <w:t xml:space="preserve"> </w:t>
      </w:r>
      <w:r>
        <w:t>thee°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sore</w:t>
      </w:r>
      <w:r>
        <w:t xml:space="preserve"> </w:t>
      </w:r>
      <w:r>
        <w:t>smerte;°</w:t>
      </w:r>
      <w:r>
        <w:br/>
        <w:br/>
      </w:r>
    </w:p>
    <w:p>
      <w:r>
        <w:rPr>
          <w:b/>
        </w:rPr>
        <w:t>Adverb without -e: yet</w:t>
      </w:r>
      <w:r>
        <w:br/>
        <w:t>The Summoner's Tale 2103 (data/oxford_txts/SumT_oxford.txt)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God</w:t>
      </w:r>
      <w:r>
        <w:t xml:space="preserve"> </w:t>
      </w:r>
      <w:r>
        <w:t>woot,</w:t>
      </w:r>
      <w:r>
        <w:t xml:space="preserve"> </w:t>
      </w:r>
      <w:r>
        <w:t>unnethe°</w:t>
      </w:r>
      <w:r>
        <w:t xml:space="preserve"> </w:t>
      </w:r>
      <w:r>
        <w:t>the</w:t>
      </w:r>
      <w:r>
        <w:t xml:space="preserve"> </w:t>
      </w:r>
      <w:r>
        <w:t>fundement°</w:t>
      </w:r>
      <w:r>
        <w:br/>
        <w:br/>
      </w:r>
    </w:p>
    <w:p>
      <w:r>
        <w:rPr>
          <w:b/>
        </w:rPr>
        <w:t>Adverb without -e: yet</w:t>
      </w:r>
      <w:r>
        <w:br/>
        <w:t>The Summoner's Tale 2105 (data/oxford_txts/SumT_oxford.txt)</w:t>
        <w:br/>
      </w:r>
      <w:r>
        <w:t>Nis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tile</w:t>
      </w:r>
      <w:r>
        <w:t xml:space="preserve"> </w:t>
      </w:r>
      <w:r>
        <w:rPr>
          <w:i/>
        </w:rPr>
        <w:t>yet</w:t>
      </w:r>
      <w:r>
        <w:t xml:space="preserve"> </w:t>
      </w:r>
      <w:r>
        <w:t>withinne</w:t>
      </w:r>
      <w:r>
        <w:t xml:space="preserve"> </w:t>
      </w:r>
      <w:r>
        <w:t>our</w:t>
      </w:r>
      <w:r>
        <w:t xml:space="preserve"> </w:t>
      </w:r>
      <w:r>
        <w:t>wones;°</w:t>
      </w:r>
      <w:r>
        <w:br/>
        <w:br/>
      </w:r>
    </w:p>
    <w:p>
      <w:r>
        <w:rPr>
          <w:b/>
        </w:rPr>
        <w:t>Adverb without -e: now</w:t>
      </w:r>
      <w:r>
        <w:br/>
        <w:t>The Summoner's Tale 2107 (data/oxford_txts/SumT_oxford.txt)</w:t>
        <w:br/>
      </w:r>
      <w:r>
        <w:rPr>
          <w:i/>
        </w:rPr>
        <w:t>Now</w:t>
      </w:r>
      <w:r>
        <w:t xml:space="preserve"> </w:t>
      </w:r>
      <w:r>
        <w:t>help,</w:t>
      </w:r>
      <w:r>
        <w:t xml:space="preserve"> </w:t>
      </w:r>
      <w:r>
        <w:t>Thomas,</w:t>
      </w:r>
      <w:r>
        <w:t xml:space="preserve"> </w:t>
      </w:r>
      <w:r>
        <w:t>for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harwed°</w:t>
      </w:r>
      <w:r>
        <w:t xml:space="preserve"> </w:t>
      </w:r>
      <w:r>
        <w:t>helle!</w:t>
      </w:r>
      <w:r>
        <w:br/>
        <w:br/>
      </w:r>
    </w:p>
    <w:p>
      <w:r>
        <w:rPr>
          <w:b/>
        </w:rPr>
        <w:t>Adverb without -e: elles</w:t>
      </w:r>
      <w:r>
        <w:br/>
        <w:t>The Summoner's Tale 2108 (data/oxford_txts/SumT_oxford.txt)</w:t>
        <w:br/>
      </w:r>
      <w:r>
        <w:t>For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moste</w:t>
      </w:r>
      <w:r>
        <w:t xml:space="preserve"> </w:t>
      </w:r>
      <w:r>
        <w:t>we</w:t>
      </w:r>
      <w:r>
        <w:t xml:space="preserve"> </w:t>
      </w:r>
      <w:r>
        <w:t>our</w:t>
      </w:r>
      <w:r>
        <w:t xml:space="preserve"> </w:t>
      </w:r>
      <w:r>
        <w:t>bookes</w:t>
      </w:r>
      <w:r>
        <w:t xml:space="preserve"> </w:t>
      </w:r>
      <w:r>
        <w:t>selle.</w:t>
      </w:r>
      <w:r>
        <w:br/>
        <w:br/>
      </w:r>
    </w:p>
    <w:p>
      <w:r>
        <w:rPr>
          <w:b/>
        </w:rPr>
        <w:t>Adverb without -e: than</w:t>
      </w:r>
      <w:r>
        <w:br/>
        <w:t>The Summoner's Tale 2110 (data/oxford_txts/SumT_oxford.txt)</w:t>
        <w:br/>
      </w:r>
      <w:r>
        <w:rPr>
          <w:i/>
        </w:rPr>
        <w:t>Than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al</w:t>
      </w:r>
      <w:r>
        <w:t xml:space="preserve"> </w:t>
      </w:r>
      <w:r>
        <w:t>to</w:t>
      </w:r>
      <w:r>
        <w:t xml:space="preserve"> </w:t>
      </w:r>
      <w:r>
        <w:t>destruccioun.</w:t>
      </w:r>
      <w:r>
        <w:br/>
        <w:br/>
      </w:r>
    </w:p>
    <w:p>
      <w:r>
        <w:rPr>
          <w:b/>
        </w:rPr>
        <w:t>Adverb without -e: al</w:t>
      </w:r>
      <w:r>
        <w:br/>
        <w:t>The Summoner's Tale 2110 (data/oxford_txts/SumT_oxford.txt)</w:t>
        <w:br/>
      </w:r>
      <w:r>
        <w:t>Than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destruccioun.</w:t>
      </w:r>
      <w:r>
        <w:br/>
        <w:br/>
      </w:r>
    </w:p>
    <w:p>
      <w:r>
        <w:rPr>
          <w:b/>
        </w:rPr>
        <w:t>Adverb without -e: so</w:t>
      </w:r>
      <w:r>
        <w:br/>
        <w:t>The Summoner's Tale 2112 (data/oxford_txts/SumT_oxford.txt)</w:t>
        <w:br/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save,</w:t>
      </w:r>
      <w:r>
        <w:t xml:space="preserve"> </w:t>
      </w:r>
      <w:r>
        <w:t>Thomas,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sith</w:t>
      </w:r>
      <w:r>
        <w:br/>
        <w:t>The Summoner's Tale 2116 (data/oxford_txts/SumT_oxford.txt)</w:t>
        <w:br/>
      </w:r>
      <w:r>
        <w:t>“But</w:t>
      </w:r>
      <w:r>
        <w:t xml:space="preserve"> </w:t>
      </w:r>
      <w:r>
        <w:t>sith°</w:t>
      </w:r>
      <w:r>
        <w:t xml:space="preserve"> </w:t>
      </w:r>
      <w:r>
        <w:t>that</w:t>
      </w:r>
      <w:r>
        <w:t xml:space="preserve"> </w:t>
      </w:r>
      <w:r>
        <w:t>Elie°</w:t>
      </w:r>
      <w:r>
        <w:t xml:space="preserve"> </w:t>
      </w:r>
      <w:r>
        <w:t>was,</w:t>
      </w:r>
      <w:r>
        <w:t xml:space="preserve"> </w:t>
      </w:r>
      <w:r>
        <w:t>or</w:t>
      </w:r>
      <w:r>
        <w:t xml:space="preserve"> </w:t>
      </w:r>
      <w:r>
        <w:t>Elisee,°</w:t>
      </w:r>
      <w:r>
        <w:br/>
        <w:br/>
      </w:r>
    </w:p>
    <w:p>
      <w:r>
        <w:rPr>
          <w:b/>
        </w:rPr>
        <w:t>Adverb without -e: now</w:t>
      </w:r>
      <w:r>
        <w:br/>
        <w:t>The Summoner's Tale 2119 (data/oxford_txts/SumT_oxford.txt)</w:t>
        <w:br/>
      </w:r>
      <w:r>
        <w:rPr>
          <w:i/>
        </w:rPr>
        <w:t>Now</w:t>
      </w:r>
      <w:r>
        <w:t xml:space="preserve"> </w:t>
      </w:r>
      <w:r>
        <w:t>Thomas,</w:t>
      </w:r>
      <w:r>
        <w:t xml:space="preserve"> </w:t>
      </w:r>
      <w:r>
        <w:t>help,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Charitee!”°</w:t>
      </w:r>
      <w:r>
        <w:br/>
        <w:br/>
      </w:r>
    </w:p>
    <w:p>
      <w:r>
        <w:rPr>
          <w:b/>
        </w:rPr>
        <w:t>Adverb without -e: anon</w:t>
      </w:r>
      <w:r>
        <w:br/>
        <w:t>The Summoner's Tale 2120 (data/oxford_txts/SumT_oxford.txt)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sette</w:t>
      </w:r>
      <w:r>
        <w:t xml:space="preserve"> </w:t>
      </w:r>
      <w:r>
        <w:t>him°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knee.</w:t>
      </w:r>
      <w:r>
        <w:br/>
        <w:br/>
      </w:r>
    </w:p>
    <w:p>
      <w:r>
        <w:rPr>
          <w:b/>
        </w:rPr>
        <w:t>Adverb without -e: ny</w:t>
      </w:r>
      <w:r>
        <w:br/>
        <w:t>The Summoner's Tale 2121 (data/oxford_txts/SumT_oxford.txt)</w:t>
        <w:br/>
      </w:r>
      <w:r>
        <w:t>¶This</w:t>
      </w:r>
      <w:r>
        <w:t xml:space="preserve"> </w:t>
      </w:r>
      <w:r>
        <w:t>sike</w:t>
      </w:r>
      <w:r>
        <w:t xml:space="preserve"> </w:t>
      </w:r>
      <w:r>
        <w:t>man</w:t>
      </w:r>
      <w:r>
        <w:t xml:space="preserve"> </w:t>
      </w:r>
      <w:r>
        <w:t>wex°</w:t>
      </w:r>
      <w:r>
        <w:t xml:space="preserve"> </w:t>
      </w:r>
      <w:r>
        <w:t>wel</w:t>
      </w:r>
      <w:r>
        <w:t xml:space="preserve"> </w:t>
      </w:r>
      <w:r>
        <w:t>ny°</w:t>
      </w:r>
      <w:r>
        <w:t xml:space="preserve"> </w:t>
      </w:r>
      <w:r>
        <w:t>wood°</w:t>
      </w:r>
      <w:r>
        <w:t xml:space="preserve"> </w:t>
      </w:r>
      <w:r>
        <w:t>for</w:t>
      </w:r>
      <w:r>
        <w:t xml:space="preserve"> </w:t>
      </w:r>
      <w:r>
        <w:t>ire;</w:t>
      </w:r>
      <w:r>
        <w:br/>
        <w:br/>
      </w:r>
    </w:p>
    <w:p>
      <w:r>
        <w:rPr>
          <w:b/>
        </w:rPr>
        <w:t>Adverb without -e: thus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Adverb without -e: how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Adverb without -e: certes</w:t>
      </w:r>
      <w:r>
        <w:br/>
        <w:t>The Summoner's Tale 2127 (data/oxford_txts/SumT_oxford.txt)</w:t>
        <w:br/>
      </w:r>
      <w:r>
        <w:t>¶“Ye,</w:t>
      </w:r>
      <w:r>
        <w:t xml:space="preserve"> </w:t>
      </w:r>
      <w:r>
        <w:t>certes,”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frere,</w:t>
      </w:r>
      <w:r>
        <w:t xml:space="preserve"> </w:t>
      </w:r>
      <w:r>
        <w:t>“trusteth</w:t>
      </w:r>
      <w:r>
        <w:t xml:space="preserve"> </w:t>
      </w:r>
      <w:r>
        <w:t>weel;</w:t>
      </w:r>
      <w:r>
        <w:br/>
        <w:br/>
      </w:r>
    </w:p>
    <w:p>
      <w:r>
        <w:rPr>
          <w:b/>
        </w:rPr>
        <w:t>Adverb without -e: weel</w:t>
      </w:r>
      <w:r>
        <w:br/>
        <w:t>The Summoner's Tale 2127 (data/oxford_txts/SumT_oxford.txt)</w:t>
        <w:br/>
      </w:r>
      <w:r>
        <w:t>¶“Ye,</w:t>
      </w:r>
      <w:r>
        <w:t xml:space="preserve"> </w:t>
      </w:r>
      <w:r>
        <w:t>certes,”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frere,</w:t>
      </w:r>
      <w:r>
        <w:t xml:space="preserve"> </w:t>
      </w:r>
      <w:r>
        <w:t>“trusteth</w:t>
      </w:r>
      <w:r>
        <w:t xml:space="preserve"> </w:t>
      </w:r>
      <w:r>
        <w:t>weel;</w:t>
      </w:r>
      <w:r>
        <w:br/>
        <w:br/>
      </w:r>
    </w:p>
    <w:p>
      <w:r>
        <w:rPr>
          <w:b/>
        </w:rPr>
        <w:t>Adverb without -e: now</w:t>
      </w:r>
      <w:r>
        <w:br/>
        <w:t>The Summoner's Tale 2129 (data/oxford_txts/SumT_oxford.txt)</w:t>
        <w:br/>
      </w:r>
      <w:r>
        <w:t>¶“Now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“and</w:t>
      </w:r>
      <w:r>
        <w:t xml:space="preserve"> </w:t>
      </w:r>
      <w:r>
        <w:t>somwhat°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yive°</w:t>
      </w:r>
      <w:r>
        <w:br/>
        <w:br/>
      </w:r>
    </w:p>
    <w:p>
      <w:r>
        <w:rPr>
          <w:b/>
        </w:rPr>
        <w:t>Adverb without -e: anoon</w:t>
      </w:r>
      <w:r>
        <w:br/>
        <w:t>The Summoner's Tale 2131 (data/oxford_txts/SumT_oxford.txt)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thin</w:t>
      </w:r>
      <w:r>
        <w:t xml:space="preserve"> </w:t>
      </w:r>
      <w:r>
        <w:t>hand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it</w:t>
      </w:r>
      <w:r>
        <w:t xml:space="preserve"> </w:t>
      </w:r>
      <w:r>
        <w:t>have</w:t>
      </w:r>
      <w:r>
        <w:t xml:space="preserve"> </w:t>
      </w:r>
      <w:r>
        <w:t>anoon,°</w:t>
      </w:r>
      <w:r>
        <w:br/>
        <w:br/>
      </w:r>
    </w:p>
    <w:p>
      <w:r>
        <w:rPr>
          <w:b/>
        </w:rPr>
        <w:t>Adverb without -e: so</w:t>
      </w:r>
      <w:r>
        <w:br/>
        <w:t>The Summoner's Tale 2133 (data/oxford_txts/SumT_oxford.txt)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departe°</w:t>
      </w:r>
      <w:r>
        <w:t xml:space="preserve"> </w:t>
      </w:r>
      <w:r>
        <w:t>it</w:t>
      </w:r>
      <w:r>
        <w:t xml:space="preserve"> </w:t>
      </w:r>
      <w:r>
        <w:t>so,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heer</w:t>
      </w:r>
      <w:r>
        <w:br/>
        <w:t>The Summoner's Tale 2139 (data/oxford_txts/SumT_oxford.txt)</w:t>
        <w:br/>
      </w:r>
      <w:r>
        <w:t>“Lo,</w:t>
      </w:r>
      <w:r>
        <w:t xml:space="preserve"> </w:t>
      </w:r>
      <w:r>
        <w:rPr>
          <w:i/>
        </w:rPr>
        <w:t>heer</w:t>
      </w:r>
      <w:r>
        <w:t xml:space="preserve"> </w:t>
      </w:r>
      <w:r>
        <w:t>my</w:t>
      </w:r>
      <w:r>
        <w:t xml:space="preserve"> </w:t>
      </w:r>
      <w:r>
        <w:t>feith!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lak.”</w:t>
      </w:r>
      <w:r>
        <w:br/>
        <w:br/>
      </w:r>
    </w:p>
    <w:p>
      <w:r>
        <w:rPr>
          <w:b/>
        </w:rPr>
        <w:t>Adverb without -e: now</w:t>
      </w:r>
      <w:r>
        <w:br/>
        <w:t>The Summoner's Tale 2140 (data/oxford_txts/SumT_oxford.txt)</w:t>
        <w:br/>
      </w:r>
      <w:r>
        <w:t>¶“Now</w:t>
      </w:r>
      <w:r>
        <w:t xml:space="preserve"> </w:t>
      </w:r>
      <w:r>
        <w:t>thanne,</w:t>
      </w:r>
      <w:r>
        <w:t xml:space="preserve"> </w:t>
      </w:r>
      <w:r>
        <w:t>put</w:t>
      </w:r>
      <w:r>
        <w:t xml:space="preserve"> </w:t>
      </w:r>
      <w:r>
        <w:t>thin</w:t>
      </w:r>
      <w:r>
        <w:t xml:space="preserve"> </w:t>
      </w:r>
      <w:r>
        <w:t>hand</w:t>
      </w:r>
      <w:r>
        <w:t xml:space="preserve"> </w:t>
      </w:r>
      <w:r>
        <w:t>doun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bak,”</w:t>
      </w:r>
      <w:r>
        <w:br/>
        <w:br/>
      </w:r>
    </w:p>
    <w:p>
      <w:r>
        <w:rPr>
          <w:b/>
        </w:rPr>
        <w:t>Adverb without -e: doun</w:t>
      </w:r>
      <w:r>
        <w:br/>
        <w:t>The Summoner's Tale 2140 (data/oxford_txts/SumT_oxford.txt)</w:t>
        <w:br/>
      </w:r>
      <w:r>
        <w:t>¶“Now</w:t>
      </w:r>
      <w:r>
        <w:t xml:space="preserve"> </w:t>
      </w:r>
      <w:r>
        <w:t>thanne,</w:t>
      </w:r>
      <w:r>
        <w:t xml:space="preserve"> </w:t>
      </w:r>
      <w:r>
        <w:t>put</w:t>
      </w:r>
      <w:r>
        <w:t xml:space="preserve"> </w:t>
      </w:r>
      <w:r>
        <w:t>thin</w:t>
      </w:r>
      <w:r>
        <w:t xml:space="preserve"> </w:t>
      </w:r>
      <w:r>
        <w:t>hand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bak,”</w:t>
      </w:r>
      <w:r>
        <w:br/>
        <w:br/>
      </w:r>
    </w:p>
    <w:p>
      <w:r>
        <w:rPr>
          <w:b/>
        </w:rPr>
        <w:t>Adverb without -e: whan</w:t>
      </w:r>
      <w:r>
        <w:br/>
        <w:t>The Summoner's Tale 2147 (data/oxford_txts/SumT_oxford.txt)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sike</w:t>
      </w:r>
      <w:r>
        <w:t xml:space="preserve"> </w:t>
      </w:r>
      <w:r>
        <w:t>man</w:t>
      </w:r>
      <w:r>
        <w:t xml:space="preserve"> </w:t>
      </w:r>
      <w:r>
        <w:t>felt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Adverb without -e: ther</w:t>
      </w:r>
      <w:r>
        <w:br/>
        <w:t>The Summoner's Tale 2150 (data/oxford_txts/SumT_oxford.txt)</w:t>
        <w:br/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</w:t>
      </w:r>
      <w:r>
        <w:t xml:space="preserve"> </w:t>
      </w:r>
      <w:r>
        <w:t>capul,°</w:t>
      </w:r>
      <w:r>
        <w:t xml:space="preserve"> </w:t>
      </w:r>
      <w:r>
        <w:t>drawinge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cart</w:t>
      </w:r>
      <w:r>
        <w:br/>
        <w:br/>
      </w:r>
    </w:p>
    <w:p>
      <w:r>
        <w:rPr>
          <w:b/>
        </w:rPr>
        <w:t>Adverb without -e: up</w:t>
      </w:r>
      <w:r>
        <w:br/>
        <w:t>The Summoner's Tale 2152 (data/oxford_txts/SumT_oxford.txt)</w:t>
        <w:br/>
      </w:r>
      <w:r>
        <w:t>¶The</w:t>
      </w:r>
      <w:r>
        <w:t xml:space="preserve"> </w:t>
      </w:r>
      <w:r>
        <w:t>frere</w:t>
      </w:r>
      <w:r>
        <w:t xml:space="preserve"> </w:t>
      </w:r>
      <w:r>
        <w:rPr>
          <w:i/>
        </w:rPr>
        <w:t>up</w:t>
      </w:r>
      <w:r>
        <w:t xml:space="preserve"> </w:t>
      </w:r>
      <w:r>
        <w:t>stirte°</w:t>
      </w:r>
      <w:r>
        <w:t xml:space="preserve"> </w:t>
      </w:r>
      <w:r>
        <w:t>as</w:t>
      </w:r>
      <w:r>
        <w:t xml:space="preserve"> </w:t>
      </w:r>
      <w:r>
        <w:t>doth</w:t>
      </w:r>
      <w:r>
        <w:t xml:space="preserve"> </w:t>
      </w:r>
      <w:r>
        <w:t>a</w:t>
      </w:r>
      <w:r>
        <w:t xml:space="preserve"> </w:t>
      </w:r>
      <w:r>
        <w:t>wood°</w:t>
      </w:r>
      <w:r>
        <w:t xml:space="preserve"> </w:t>
      </w:r>
      <w:r>
        <w:t>leoun:</w:t>
      </w:r>
      <w:r>
        <w:br/>
        <w:br/>
      </w:r>
    </w:p>
    <w:p>
      <w:r>
        <w:rPr>
          <w:b/>
        </w:rPr>
        <w:t>Adverb without -e: out</w:t>
      </w:r>
      <w:r>
        <w:br/>
        <w:t>The Summoner's Tale 2157 (data/oxford_txts/SumT_oxford.txt)</w:t>
        <w:br/>
      </w:r>
      <w:r>
        <w:t>Cam</w:t>
      </w:r>
      <w:r>
        <w:t xml:space="preserve"> </w:t>
      </w:r>
      <w:r>
        <w:t>lepinge°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rPr>
          <w:i/>
        </w:rPr>
        <w:t>out</w:t>
      </w:r>
      <w:r>
        <w:t xml:space="preserve"> </w:t>
      </w:r>
      <w:r>
        <w:t>the</w:t>
      </w:r>
      <w:r>
        <w:t xml:space="preserve"> </w:t>
      </w:r>
      <w:r>
        <w:t>frere;</w:t>
      </w:r>
      <w:r>
        <w:br/>
        <w:br/>
      </w:r>
    </w:p>
    <w:p>
      <w:r>
        <w:rPr>
          <w:b/>
        </w:rPr>
        <w:t>Adverb without -e: forth</w:t>
      </w:r>
      <w:r>
        <w:br/>
        <w:t>The Summoner's Tale 2158 (data/oxford_txts/SumT_oxford.txt)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gooth,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angry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Adverb without -e: theras</w:t>
      </w:r>
      <w:r>
        <w:br/>
        <w:t>The Summoner's Tale 2159 (data/oxford_txts/SumT_oxford.txt)</w:t>
        <w:br/>
      </w:r>
      <w:r>
        <w:t>And</w:t>
      </w:r>
      <w:r>
        <w:t xml:space="preserve"> </w:t>
      </w:r>
      <w:r>
        <w:t>fette°</w:t>
      </w:r>
      <w:r>
        <w:t xml:space="preserve"> </w:t>
      </w:r>
      <w:r>
        <w:t>his</w:t>
      </w:r>
      <w:r>
        <w:t xml:space="preserve"> </w:t>
      </w:r>
      <w:r>
        <w:t>felaw,°</w:t>
      </w:r>
      <w:r>
        <w:t xml:space="preserve"> </w:t>
      </w:r>
      <w:r>
        <w:t>theras°</w:t>
      </w:r>
      <w:r>
        <w:t xml:space="preserve"> </w:t>
      </w:r>
      <w:r>
        <w:t>lay</w:t>
      </w:r>
      <w:r>
        <w:t xml:space="preserve"> </w:t>
      </w:r>
      <w:r>
        <w:t>his</w:t>
      </w:r>
      <w:r>
        <w:t xml:space="preserve"> </w:t>
      </w:r>
      <w:r>
        <w:t>stoor.°</w:t>
      </w:r>
      <w:r>
        <w:br/>
        <w:br/>
      </w:r>
    </w:p>
    <w:p>
      <w:r>
        <w:rPr>
          <w:b/>
        </w:rPr>
        <w:t>Adverb without -e: so</w:t>
      </w:r>
      <w:r>
        <w:br/>
        <w:t>The Summoner's Tale 2161 (data/oxford_txts/SumT_oxford.txt)</w:t>
        <w:br/>
      </w:r>
      <w:r>
        <w:t>He</w:t>
      </w:r>
      <w:r>
        <w:t xml:space="preserve"> </w:t>
      </w:r>
      <w:r>
        <w:t>grinte</w:t>
      </w:r>
      <w:r>
        <w:t xml:space="preserve"> </w:t>
      </w:r>
      <w:r>
        <w:t>with°</w:t>
      </w:r>
      <w:r>
        <w:t xml:space="preserve"> </w:t>
      </w:r>
      <w:r>
        <w:t>his</w:t>
      </w:r>
      <w:r>
        <w:t xml:space="preserve"> </w:t>
      </w:r>
      <w:r>
        <w:t>teeth,</w:t>
      </w:r>
      <w:r>
        <w:t xml:space="preserve"> </w:t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wrooth.</w:t>
      </w:r>
      <w:r>
        <w:br/>
        <w:br/>
      </w:r>
    </w:p>
    <w:p>
      <w:r>
        <w:rPr>
          <w:b/>
        </w:rPr>
        <w:t>Adverb without -e: doun</w:t>
      </w:r>
      <w:r>
        <w:br/>
        <w:t>The Summoner's Tale 2162 (data/oxford_txts/SumT_oxford.txt)</w:t>
        <w:br/>
      </w:r>
      <w:r>
        <w:t>A</w:t>
      </w:r>
      <w:r>
        <w:t xml:space="preserve"> </w:t>
      </w:r>
      <w:r>
        <w:t>sturdy</w:t>
      </w:r>
      <w:r>
        <w:t xml:space="preserve"> </w:t>
      </w:r>
      <w:r>
        <w:t>pas°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court°</w:t>
      </w:r>
      <w:r>
        <w:t xml:space="preserve"> </w:t>
      </w:r>
      <w:r>
        <w:t>he</w:t>
      </w:r>
      <w:r>
        <w:t xml:space="preserve"> </w:t>
      </w:r>
      <w:r>
        <w:t>gooth</w:t>
      </w:r>
      <w:r>
        <w:br/>
        <w:br/>
      </w:r>
    </w:p>
    <w:p>
      <w:r>
        <w:rPr>
          <w:b/>
        </w:rPr>
        <w:t>Adverb without -e: wheras</w:t>
      </w:r>
      <w:r>
        <w:br/>
        <w:t>The Summoner's Tale 2163 (data/oxford_txts/SumT_oxford.txt)</w:t>
        <w:br/>
      </w:r>
      <w:r>
        <w:t>Wheras°</w:t>
      </w:r>
      <w:r>
        <w:t xml:space="preserve"> </w:t>
      </w:r>
      <w:r>
        <w:t>ther</w:t>
      </w:r>
      <w:r>
        <w:t xml:space="preserve"> </w:t>
      </w:r>
      <w:r>
        <w:t>woned°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greet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Adverb without -e: ther</w:t>
      </w:r>
      <w:r>
        <w:br/>
        <w:t>The Summoner's Tale 2163 (data/oxford_txts/SumT_oxford.txt)</w:t>
        <w:br/>
      </w:r>
      <w:r>
        <w:t>Wheras°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woned°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greet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Adverb without -e: alwey</w:t>
      </w:r>
      <w:r>
        <w:br/>
        <w:t>The Summoner's Tale 2164 (data/oxford_txts/SumT_oxford.txt)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alwey</w:t>
      </w:r>
      <w:r>
        <w:t xml:space="preserve"> </w:t>
      </w:r>
      <w:r>
        <w:t>confessour;°</w:t>
      </w:r>
      <w:r>
        <w:br/>
        <w:br/>
      </w:r>
    </w:p>
    <w:p>
      <w:r>
        <w:rPr>
          <w:b/>
        </w:rPr>
        <w:t>Adverb without -e: whereas</w:t>
      </w:r>
      <w:r>
        <w:br/>
        <w:t>The Summoner's Tale 2167 (data/oxford_txts/SumT_oxford.txt)</w:t>
        <w:br/>
      </w:r>
      <w:r>
        <w:rPr>
          <w:i/>
        </w:rPr>
        <w:t>Whereas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sat</w:t>
      </w:r>
      <w:r>
        <w:t xml:space="preserve"> </w:t>
      </w:r>
      <w:r>
        <w:t>eting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bord.°</w:t>
      </w:r>
      <w:r>
        <w:br/>
        <w:br/>
      </w:r>
    </w:p>
    <w:p>
      <w:r>
        <w:rPr>
          <w:b/>
        </w:rPr>
        <w:t>Adverb without -e: unnethes</w:t>
      </w:r>
      <w:r>
        <w:br/>
        <w:t>The Summoner's Tale 2168 (data/oxford_txts/SumT_oxford.txt)</w:t>
        <w:br/>
      </w:r>
      <w:r>
        <w:t>Unnethes°</w:t>
      </w:r>
      <w:r>
        <w:t xml:space="preserve"> </w:t>
      </w:r>
      <w:r>
        <w:t>mighte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Adverb without -e: so</w:t>
      </w:r>
      <w:r>
        <w:br/>
        <w:t>The Summoner's Tale 2178 (data/oxford_txts/SumT_oxford.txt)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is</w:t>
      </w:r>
      <w:r>
        <w:t xml:space="preserve"> </w:t>
      </w:r>
      <w:r>
        <w:t>noon</w:t>
      </w:r>
      <w:r>
        <w:t xml:space="preserve"> </w:t>
      </w:r>
      <w:r>
        <w:rPr>
          <w:i/>
        </w:rPr>
        <w:t>so</w:t>
      </w:r>
      <w:r>
        <w:t xml:space="preserve"> </w:t>
      </w:r>
      <w:r>
        <w:t>poure°</w:t>
      </w:r>
      <w:r>
        <w:t xml:space="preserve"> </w:t>
      </w:r>
      <w:r>
        <w:t>a</w:t>
      </w:r>
      <w:r>
        <w:t xml:space="preserve"> </w:t>
      </w:r>
      <w:r>
        <w:t>page,°</w:t>
      </w:r>
      <w:r>
        <w:br/>
        <w:br/>
      </w:r>
    </w:p>
    <w:p>
      <w:r>
        <w:rPr>
          <w:b/>
        </w:rPr>
        <w:t>Adverb without -e: yet</w:t>
      </w:r>
      <w:r>
        <w:br/>
        <w:t>The Summoner's Tale 2181 (data/oxford_txts/SumT_oxford.txt)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ne</w:t>
      </w:r>
      <w:r>
        <w:t xml:space="preserve"> </w:t>
      </w:r>
      <w:r>
        <w:t>greveth°</w:t>
      </w:r>
      <w:r>
        <w:t xml:space="preserve"> </w:t>
      </w:r>
      <w:r>
        <w:t>me</w:t>
      </w:r>
      <w:r>
        <w:t xml:space="preserve"> </w:t>
      </w:r>
      <w:r>
        <w:t>nothing</w:t>
      </w:r>
      <w:r>
        <w:t xml:space="preserve"> </w:t>
      </w:r>
      <w:r>
        <w:t>so</w:t>
      </w:r>
      <w:r>
        <w:t xml:space="preserve"> </w:t>
      </w:r>
      <w:r>
        <w:t>sore,°</w:t>
      </w:r>
      <w:r>
        <w:br/>
        <w:br/>
      </w:r>
    </w:p>
    <w:p>
      <w:r>
        <w:rPr>
          <w:b/>
        </w:rPr>
        <w:t>Adverb without -e: so</w:t>
      </w:r>
      <w:r>
        <w:br/>
        <w:t>The Summoner's Tale 2181 (data/oxford_txts/SumT_oxford.txt)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ne</w:t>
      </w:r>
      <w:r>
        <w:t xml:space="preserve"> </w:t>
      </w:r>
      <w:r>
        <w:t>greveth°</w:t>
      </w:r>
      <w:r>
        <w:t xml:space="preserve"> </w:t>
      </w:r>
      <w:r>
        <w:t>me</w:t>
      </w:r>
      <w:r>
        <w:t xml:space="preserve"> </w:t>
      </w:r>
      <w:r>
        <w:t>nothing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sore,°</w:t>
      </w:r>
      <w:r>
        <w:br/>
        <w:br/>
      </w:r>
    </w:p>
    <w:p>
      <w:r>
        <w:rPr>
          <w:b/>
        </w:rPr>
        <w:t>Adverb without -e: now</w:t>
      </w:r>
      <w:r>
        <w:br/>
        <w:t>The Summoner's Tale 2184 (data/oxford_txts/SumT_oxford.txt)</w:t>
        <w:br/>
      </w:r>
      <w:r>
        <w:t>¶“Now,</w:t>
      </w:r>
      <w:r>
        <w:t xml:space="preserve"> </w:t>
      </w:r>
      <w:r>
        <w:t>maister,”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lord,</w:t>
      </w:r>
      <w:r>
        <w:t xml:space="preserve"> </w:t>
      </w:r>
      <w:r>
        <w:t>“I</w:t>
      </w:r>
      <w:r>
        <w:t xml:space="preserve"> </w:t>
      </w:r>
      <w:r>
        <w:t>yow</w:t>
      </w:r>
      <w:r>
        <w:t xml:space="preserve"> </w:t>
      </w:r>
      <w:r>
        <w:t>biseke.”°</w:t>
      </w:r>
      <w:r>
        <w:br/>
        <w:br/>
      </w:r>
    </w:p>
    <w:p>
      <w:r>
        <w:rPr>
          <w:b/>
        </w:rPr>
        <w:t>Adverb without -e: nat</w:t>
      </w:r>
      <w:r>
        <w:br/>
        <w:t>The Summoner's Tale 2187 (data/oxford_txts/SumT_oxford.txt)</w:t>
        <w:br/>
      </w:r>
      <w:r>
        <w:t>God</w:t>
      </w:r>
      <w:r>
        <w:t xml:space="preserve"> </w:t>
      </w:r>
      <w:r>
        <w:t>liketh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‘Raby’°</w:t>
      </w:r>
      <w:r>
        <w:t xml:space="preserve"> </w:t>
      </w:r>
      <w:r>
        <w:t>men</w:t>
      </w:r>
      <w:r>
        <w:t xml:space="preserve"> </w:t>
      </w:r>
      <w:r>
        <w:t>us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so</w:t>
      </w:r>
      <w:r>
        <w:br/>
        <w:t>The Summoner's Tale 2192 (data/oxford_txts/SumT_oxford.txt)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per</w:t>
      </w:r>
      <w:r>
        <w:t xml:space="preserve"> </w:t>
      </w:r>
      <w:r>
        <w:t>consequens°</w:t>
      </w:r>
      <w:r>
        <w:t xml:space="preserve"> </w:t>
      </w:r>
      <w:r>
        <w:t>to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noght</w:t>
      </w:r>
      <w:r>
        <w:br/>
        <w:t>The Summoner's Tale 2195 (data/oxford_txts/SumT_oxford.txt)</w:t>
        <w:br/>
      </w:r>
      <w:r>
        <w:t>Distempre</w:t>
      </w:r>
      <w:r>
        <w:t xml:space="preserve"> </w:t>
      </w:r>
      <w:r>
        <w:t>yow</w:t>
      </w:r>
      <w:r>
        <w:t xml:space="preserve"> </w:t>
      </w:r>
      <w:r>
        <w:t>noght,°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confessour;</w:t>
      </w:r>
      <w:r>
        <w:br/>
        <w:br/>
      </w:r>
    </w:p>
    <w:p>
      <w:r>
        <w:rPr>
          <w:b/>
        </w:rPr>
        <w:t>Adverb without -e: biforn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Adverb without -e: what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Adverb without -e: ay</w:t>
      </w:r>
      <w:r>
        <w:br/>
        <w:t>The Summoner's Tale 2200 (data/oxford_txts/SumT_oxford.txt)</w:t>
        <w:br/>
      </w:r>
      <w:r>
        <w:t>¶The</w:t>
      </w:r>
      <w:r>
        <w:t xml:space="preserve"> </w:t>
      </w:r>
      <w:r>
        <w:t>lady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rPr>
          <w:i/>
        </w:rPr>
        <w:t>ay</w:t>
      </w:r>
      <w:r>
        <w:t xml:space="preserve"> </w:t>
      </w:r>
      <w:r>
        <w:t>stille°</w:t>
      </w:r>
      <w:r>
        <w:t xml:space="preserve"> </w:t>
      </w:r>
      <w:r>
        <w:t>sat</w:t>
      </w:r>
      <w:r>
        <w:br/>
        <w:br/>
      </w:r>
    </w:p>
    <w:p>
      <w:r>
        <w:rPr>
          <w:b/>
        </w:rPr>
        <w:t>Adverb without -e: how</w:t>
      </w:r>
      <w:r>
        <w:br/>
        <w:t>The Summoner's Tale 2204 (data/oxford_txts/SumT_oxford.txt)</w:t>
        <w:br/>
      </w:r>
      <w:r>
        <w:t>¶“Madame,”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“how</w:t>
      </w:r>
      <w:r>
        <w:t xml:space="preserve"> </w:t>
      </w:r>
      <w:r>
        <w:t>thinketh</w:t>
      </w:r>
      <w:r>
        <w:t xml:space="preserve"> </w:t>
      </w:r>
      <w:r>
        <w:t>yow</w:t>
      </w:r>
      <w:r>
        <w:t xml:space="preserve"> </w:t>
      </w:r>
      <w:r>
        <w:t>herby?”°</w:t>
      </w:r>
      <w:r>
        <w:br/>
        <w:br/>
      </w:r>
    </w:p>
    <w:p>
      <w:r>
        <w:rPr>
          <w:b/>
        </w:rPr>
        <w:t>Adverb without -e: herby</w:t>
      </w:r>
      <w:r>
        <w:br/>
        <w:t>The Summoner's Tale 2204 (data/oxford_txts/SumT_oxford.txt)</w:t>
        <w:br/>
      </w:r>
      <w:r>
        <w:t>¶“Madame,”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“how</w:t>
      </w:r>
      <w:r>
        <w:t xml:space="preserve"> </w:t>
      </w:r>
      <w:r>
        <w:t>thinketh</w:t>
      </w:r>
      <w:r>
        <w:t xml:space="preserve"> </w:t>
      </w:r>
      <w:r>
        <w:t>yow</w:t>
      </w:r>
      <w:r>
        <w:t xml:space="preserve"> </w:t>
      </w:r>
      <w:r>
        <w:t>herby?”°</w:t>
      </w:r>
      <w:r>
        <w:br/>
        <w:br/>
      </w:r>
    </w:p>
    <w:p>
      <w:r>
        <w:rPr>
          <w:b/>
        </w:rPr>
        <w:t>Adverb without -e: how</w:t>
      </w:r>
      <w:r>
        <w:br/>
        <w:t>The Summoner's Tale 2205 (data/oxford_txts/SumT_oxford.txt)</w:t>
        <w:br/>
      </w:r>
      <w:r>
        <w:t>“How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thinketh?”</w:t>
      </w:r>
      <w:r>
        <w:t xml:space="preserve"> </w:t>
      </w:r>
      <w:r>
        <w:t>quod</w:t>
      </w:r>
      <w:r>
        <w:t xml:space="preserve"> </w:t>
      </w:r>
      <w:r>
        <w:t>she;</w:t>
      </w:r>
      <w:r>
        <w:t xml:space="preserve"> </w:t>
      </w:r>
      <w:r>
        <w:t>“So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speede,°</w:t>
      </w:r>
      <w:r>
        <w:br/>
        <w:br/>
      </w:r>
    </w:p>
    <w:p>
      <w:r>
        <w:rPr>
          <w:b/>
        </w:rPr>
        <w:t>Adverb without -e: so</w:t>
      </w:r>
      <w:r>
        <w:br/>
        <w:t>The Summoner's Tale 2205 (data/oxford_txts/SumT_oxford.txt)</w:t>
        <w:br/>
      </w:r>
      <w:r>
        <w:t>“How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thinketh?”</w:t>
      </w:r>
      <w:r>
        <w:t xml:space="preserve"> </w:t>
      </w:r>
      <w:r>
        <w:t>quod</w:t>
      </w:r>
      <w:r>
        <w:t xml:space="preserve"> </w:t>
      </w:r>
      <w:r>
        <w:t>she;</w:t>
      </w:r>
      <w:r>
        <w:t xml:space="preserve"> </w:t>
      </w:r>
      <w:r>
        <w:t>“So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speede,°</w:t>
      </w:r>
      <w:r>
        <w:br/>
        <w:br/>
      </w:r>
    </w:p>
    <w:p>
      <w:r>
        <w:rPr>
          <w:b/>
        </w:rPr>
        <w:t>Adverb without -e: never</w:t>
      </w:r>
      <w:r>
        <w:br/>
        <w:t>The Summoner's Tale 2207 (data/oxford_txts/SumT_oxford.txt)</w:t>
        <w:br/>
      </w:r>
      <w:r>
        <w:t>What</w:t>
      </w:r>
      <w:r>
        <w:t xml:space="preserve"> </w:t>
      </w:r>
      <w:r>
        <w:t>shold</w:t>
      </w:r>
      <w:r>
        <w:t xml:space="preserve"> </w:t>
      </w:r>
      <w:r>
        <w:t>I</w:t>
      </w:r>
      <w:r>
        <w:t xml:space="preserve"> </w:t>
      </w:r>
      <w:r>
        <w:t>seye?</w:t>
      </w:r>
      <w:r>
        <w:t xml:space="preserve"> </w:t>
      </w:r>
      <w:r>
        <w:t>God</w:t>
      </w:r>
      <w:r>
        <w:t xml:space="preserve"> </w:t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thee!°</w:t>
      </w:r>
      <w:r>
        <w:br/>
        <w:br/>
      </w:r>
    </w:p>
    <w:p>
      <w:r>
        <w:rPr>
          <w:b/>
        </w:rPr>
        <w:t>Adverb without -e: nat</w:t>
      </w:r>
      <w:r>
        <w:br/>
        <w:t>The Summoner's Tale 2210 (data/oxford_txts/SumT_oxford.txt)</w:t>
        <w:br/>
      </w:r>
      <w:r>
        <w:t>¶“Madame,”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Adverb without -e: overal</w:t>
      </w:r>
      <w:r>
        <w:br/>
        <w:t>The Summoner's Tale 2212 (data/oxford_txts/SumT_oxford.txt)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diffame°</w:t>
      </w:r>
      <w:r>
        <w:t xml:space="preserve"> </w:t>
      </w:r>
      <w:r>
        <w:t>him</w:t>
      </w:r>
      <w:r>
        <w:t xml:space="preserve"> </w:t>
      </w:r>
      <w:r>
        <w:t>overal°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nat</w:t>
      </w:r>
      <w:r>
        <w:br/>
        <w:t>The Summoner's Tale 2214 (data/oxford_txts/SumT_oxford.txt)</w:t>
        <w:br/>
      </w:r>
      <w:r>
        <w:t>To</w:t>
      </w:r>
      <w:r>
        <w:t xml:space="preserve"> </w:t>
      </w:r>
      <w:r>
        <w:t>parte°</w:t>
      </w:r>
      <w:r>
        <w:t xml:space="preserve"> </w:t>
      </w:r>
      <w:r>
        <w:t>that</w:t>
      </w:r>
      <w:r>
        <w:t xml:space="preserve"> </w:t>
      </w:r>
      <w:r>
        <w:t>wol°</w:t>
      </w:r>
      <w:r>
        <w:t xml:space="preserve"> </w:t>
      </w:r>
      <w:r>
        <w:rPr>
          <w:i/>
        </w:rPr>
        <w:t>nat</w:t>
      </w:r>
      <w:r>
        <w:t xml:space="preserve"> </w:t>
      </w:r>
      <w:r>
        <w:t>departed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doun</w:t>
      </w:r>
      <w:r>
        <w:br/>
        <w:t>The Summoner's Tale 2217 (data/oxford_txts/SumT_oxford.txt)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t>rolled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</w:t>
      </w:r>
      <w:r>
        <w:br/>
        <w:t>The Summoner's Tale 2222 (data/oxford_txts/SumT_oxford.txt)</w:t>
        <w:br/>
      </w:r>
      <w:r>
        <w:t>In</w:t>
      </w:r>
      <w:r>
        <w:t xml:space="preserve"> </w:t>
      </w:r>
      <w:r>
        <w:t>arsmetrike°</w:t>
      </w:r>
      <w:r>
        <w:t xml:space="preserve"> </w:t>
      </w:r>
      <w:r>
        <w:t>shal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ever</w:t>
      </w:r>
      <w:r>
        <w:br/>
        <w:t>The Summoner's Tale 2229 (data/oxford_txts/SumT_oxford.txt)</w:t>
        <w:br/>
      </w:r>
      <w:r>
        <w:t>“Who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herde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er</w:t>
      </w:r>
      <w:r>
        <w:t xml:space="preserve"> </w:t>
      </w:r>
      <w:r>
        <w:t>now?</w:t>
      </w:r>
      <w:r>
        <w:br/>
        <w:br/>
      </w:r>
    </w:p>
    <w:p>
      <w:r>
        <w:rPr>
          <w:b/>
        </w:rPr>
        <w:t>Adverb without -e: how</w:t>
      </w:r>
      <w:r>
        <w:br/>
        <w:t>The Summoner's Tale 2230 (data/oxford_txts/SumT_oxford.txt)</w:t>
        <w:br/>
      </w:r>
      <w:r>
        <w:t>To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t>ilike?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how?</w:t>
      </w:r>
      <w:r>
        <w:br/>
        <w:br/>
      </w:r>
    </w:p>
    <w:p>
      <w:r>
        <w:rPr>
          <w:b/>
        </w:rPr>
        <w:t>Adverb without -e: nat</w:t>
      </w:r>
      <w:r>
        <w:br/>
        <w:t>The Summoner's Tale 2231 (data/oxford_txts/SumT_oxford.txt)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inpossible,°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be!</w:t>
      </w:r>
      <w:r>
        <w:br/>
        <w:br/>
      </w:r>
    </w:p>
    <w:p>
      <w:r>
        <w:rPr>
          <w:b/>
        </w:rPr>
        <w:t>Adverb without -e: never</w:t>
      </w:r>
      <w:r>
        <w:br/>
        <w:t>The Summoner's Tale 2232 (data/oxford_txts/SumT_oxford.txt)</w:t>
        <w:br/>
      </w:r>
      <w:r>
        <w:t>Ey,</w:t>
      </w:r>
      <w:r>
        <w:t xml:space="preserve"> </w:t>
      </w:r>
      <w:r>
        <w:t>nice</w:t>
      </w:r>
      <w:r>
        <w:t xml:space="preserve"> </w:t>
      </w:r>
      <w:r>
        <w:t>cherl,</w:t>
      </w:r>
      <w:r>
        <w:t xml:space="preserve"> </w:t>
      </w:r>
      <w:r>
        <w:t>God</w:t>
      </w:r>
      <w:r>
        <w:t xml:space="preserve"> </w:t>
      </w:r>
      <w:r>
        <w:t>lete°</w:t>
      </w:r>
      <w:r>
        <w:t xml:space="preserve"> </w:t>
      </w:r>
      <w:r>
        <w:t>him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thee!°</w:t>
      </w:r>
      <w:r>
        <w:br/>
        <w:br/>
      </w:r>
    </w:p>
    <w:p>
      <w:r>
        <w:rPr>
          <w:b/>
        </w:rPr>
        <w:t>Adverb without -e: awey</w:t>
      </w:r>
      <w:r>
        <w:br/>
        <w:t>The Summoner's Tale 2235 (data/oxford_txts/SumT_oxford.txt)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t>it</w:t>
      </w:r>
      <w:r>
        <w:t xml:space="preserve"> </w:t>
      </w:r>
      <w:r>
        <w:t>wasteth°</w:t>
      </w:r>
      <w:r>
        <w:t xml:space="preserve"> </w:t>
      </w:r>
      <w:r>
        <w:t>lite</w:t>
      </w:r>
      <w:r>
        <w:t xml:space="preserve"> </w:t>
      </w:r>
      <w:r>
        <w:t>and</w:t>
      </w:r>
      <w:r>
        <w:t xml:space="preserve"> </w:t>
      </w:r>
      <w:r>
        <w:t>lite°</w:t>
      </w:r>
      <w:r>
        <w:t xml:space="preserve"> </w:t>
      </w:r>
      <w:r>
        <w:t>awey.</w:t>
      </w:r>
      <w:r>
        <w:br/>
        <w:br/>
      </w:r>
    </w:p>
    <w:p>
      <w:r>
        <w:rPr>
          <w:b/>
        </w:rPr>
        <w:t>Adverb without -e: yet</w:t>
      </w:r>
      <w:r>
        <w:br/>
        <w:t>The Summoner's Tale 2238 (data/oxford_txts/SumT_oxford.txt)</w:t>
        <w:br/>
      </w:r>
      <w:r>
        <w:t>What,</w:t>
      </w:r>
      <w:r>
        <w:t xml:space="preserve"> </w:t>
      </w:r>
      <w:r>
        <w:t>lo,</w:t>
      </w:r>
      <w:r>
        <w:t xml:space="preserve"> </w:t>
      </w:r>
      <w:r>
        <w:t>my</w:t>
      </w:r>
      <w:r>
        <w:t xml:space="preserve"> </w:t>
      </w:r>
      <w:r>
        <w:t>cherl,</w:t>
      </w:r>
      <w:r>
        <w:t xml:space="preserve"> </w:t>
      </w:r>
      <w:r>
        <w:t>lo,</w:t>
      </w:r>
      <w:r>
        <w:t xml:space="preserve"> </w:t>
      </w:r>
      <w:r>
        <w:rPr>
          <w:i/>
        </w:rPr>
        <w:t>yet</w:t>
      </w:r>
      <w:r>
        <w:t xml:space="preserve"> </w:t>
      </w:r>
      <w:r>
        <w:t>how</w:t>
      </w:r>
      <w:r>
        <w:t xml:space="preserve"> </w:t>
      </w:r>
      <w:r>
        <w:t>shrewedly°</w:t>
      </w:r>
      <w:r>
        <w:br/>
        <w:br/>
      </w:r>
    </w:p>
    <w:p>
      <w:r>
        <w:rPr>
          <w:b/>
        </w:rPr>
        <w:t>Adverb without -e: how</w:t>
      </w:r>
      <w:r>
        <w:br/>
        <w:t>The Summoner's Tale 2238 (data/oxford_txts/SumT_oxford.txt)</w:t>
        <w:br/>
      </w:r>
      <w:r>
        <w:t>What,</w:t>
      </w:r>
      <w:r>
        <w:t xml:space="preserve"> </w:t>
      </w:r>
      <w:r>
        <w:t>lo,</w:t>
      </w:r>
      <w:r>
        <w:t xml:space="preserve"> </w:t>
      </w:r>
      <w:r>
        <w:t>my</w:t>
      </w:r>
      <w:r>
        <w:t xml:space="preserve"> </w:t>
      </w:r>
      <w:r>
        <w:t>cherl,</w:t>
      </w:r>
      <w:r>
        <w:t xml:space="preserve"> </w:t>
      </w:r>
      <w:r>
        <w:t>lo,</w:t>
      </w:r>
      <w:r>
        <w:t xml:space="preserve"> </w:t>
      </w:r>
      <w:r>
        <w:t>yet</w:t>
      </w:r>
      <w:r>
        <w:t xml:space="preserve"> </w:t>
      </w:r>
      <w:r>
        <w:rPr>
          <w:i/>
        </w:rPr>
        <w:t>how</w:t>
      </w:r>
      <w:r>
        <w:t xml:space="preserve"> </w:t>
      </w:r>
      <w:r>
        <w:t>shrewedly°</w:t>
      </w:r>
      <w:r>
        <w:br/>
        <w:br/>
      </w:r>
    </w:p>
    <w:p>
      <w:r>
        <w:rPr>
          <w:b/>
        </w:rPr>
        <w:t>Adverb without -e: today</w:t>
      </w:r>
      <w:r>
        <w:br/>
        <w:t>The Summoner's Tale 2239 (data/oxford_txts/SumT_oxford.txt)</w:t>
        <w:br/>
      </w:r>
      <w:r>
        <w:t>Unto</w:t>
      </w:r>
      <w:r>
        <w:t xml:space="preserve"> </w:t>
      </w:r>
      <w:r>
        <w:t>my</w:t>
      </w:r>
      <w:r>
        <w:t xml:space="preserve"> </w:t>
      </w:r>
      <w:r>
        <w:t>confessour</w:t>
      </w:r>
      <w:r>
        <w:t xml:space="preserve"> </w:t>
      </w:r>
      <w:r>
        <w:rPr>
          <w:i/>
        </w:rPr>
        <w:t>today</w:t>
      </w:r>
      <w:r>
        <w:t xml:space="preserve"> </w:t>
      </w:r>
      <w:r>
        <w:t>he</w:t>
      </w:r>
      <w:r>
        <w:t xml:space="preserve"> </w:t>
      </w:r>
      <w:r>
        <w:t>spak!</w:t>
      </w:r>
      <w:r>
        <w:br/>
        <w:br/>
      </w:r>
    </w:p>
    <w:p>
      <w:r>
        <w:rPr>
          <w:b/>
        </w:rPr>
        <w:t>Adverb without -e: now</w:t>
      </w:r>
      <w:r>
        <w:br/>
        <w:t>The Summoner's Tale 2243 (data/oxford_txts/SumT_oxford.txt)</w:t>
        <w:br/>
      </w:r>
      <w:r>
        <w:t>¶Now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lordes</w:t>
      </w:r>
      <w:r>
        <w:t xml:space="preserve"> </w:t>
      </w:r>
      <w:r>
        <w:t>squier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bord,°</w:t>
      </w:r>
      <w:r>
        <w:br/>
        <w:br/>
      </w:r>
    </w:p>
    <w:p>
      <w:r>
        <w:rPr>
          <w:b/>
        </w:rPr>
        <w:t>Adverb without -e: nat</w:t>
      </w:r>
      <w:r>
        <w:br/>
        <w:t>The Summoner's Tale 2246 (data/oxford_txts/SumT_oxford.txt)</w:t>
        <w:br/>
      </w:r>
      <w:r>
        <w:t>¶“My</w:t>
      </w:r>
      <w:r>
        <w:t xml:space="preserve"> </w:t>
      </w:r>
      <w:r>
        <w:t>lord,”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“be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yvel</w:t>
      </w:r>
      <w:r>
        <w:t xml:space="preserve"> </w:t>
      </w:r>
      <w:r>
        <w:t>apaid;°</w:t>
      </w:r>
      <w:r>
        <w:br/>
        <w:br/>
      </w:r>
    </w:p>
    <w:p>
      <w:r>
        <w:rPr>
          <w:b/>
        </w:rPr>
        <w:t>Adverb without -e: so</w:t>
      </w:r>
      <w:r>
        <w:br/>
        <w:t>The Summoner's Tale 2248 (data/oxford_txts/SumT_oxford.txt)</w:t>
        <w:br/>
      </w:r>
      <w:r>
        <w:t>To</w:t>
      </w:r>
      <w:r>
        <w:t xml:space="preserve"> </w:t>
      </w:r>
      <w:r>
        <w:t>yow,</w:t>
      </w:r>
      <w:r>
        <w:t xml:space="preserve"> </w:t>
      </w:r>
      <w:r>
        <w:t>sir</w:t>
      </w:r>
      <w:r>
        <w:t xml:space="preserve"> </w:t>
      </w:r>
      <w:r>
        <w:t>frere,</w:t>
      </w:r>
      <w:r>
        <w:t xml:space="preserve"> </w:t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Adverb without -e: nat</w:t>
      </w:r>
      <w:r>
        <w:br/>
        <w:t>The Summoner's Tale 2248 (data/oxford_txts/SumT_oxford.txt)</w:t>
        <w:br/>
      </w:r>
      <w:r>
        <w:t>To</w:t>
      </w:r>
      <w:r>
        <w:t xml:space="preserve"> </w:t>
      </w:r>
      <w:r>
        <w:t>yow,</w:t>
      </w:r>
      <w:r>
        <w:t xml:space="preserve"> </w:t>
      </w:r>
      <w:r>
        <w:t>sir</w:t>
      </w:r>
      <w:r>
        <w:t xml:space="preserve"> </w:t>
      </w:r>
      <w:r>
        <w:t>frere,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Adverb without -e: how</w:t>
      </w:r>
      <w:r>
        <w:br/>
        <w:t>The Summoner's Tale 2249 (data/oxford_txts/SumT_oxford.txt)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fart</w:t>
      </w:r>
      <w:r>
        <w:t xml:space="preserve"> </w:t>
      </w:r>
      <w:r>
        <w:t>sholde</w:t>
      </w:r>
      <w:r>
        <w:t xml:space="preserve"> </w:t>
      </w:r>
      <w:r>
        <w:t>even°</w:t>
      </w:r>
      <w:r>
        <w:t xml:space="preserve"> </w:t>
      </w:r>
      <w:r>
        <w:t>deled°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even</w:t>
      </w:r>
      <w:r>
        <w:br/>
        <w:t>The Summoner's Tale 2249 (data/oxford_txts/SumT_oxford.txt)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fart</w:t>
      </w:r>
      <w:r>
        <w:t xml:space="preserve"> </w:t>
      </w:r>
      <w:r>
        <w:t>sholde</w:t>
      </w:r>
      <w:r>
        <w:t xml:space="preserve"> </w:t>
      </w:r>
      <w:r>
        <w:t>even°</w:t>
      </w:r>
      <w:r>
        <w:t xml:space="preserve"> </w:t>
      </w:r>
      <w:r>
        <w:t>deled°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anon</w:t>
      </w:r>
      <w:r>
        <w:br/>
        <w:t>The Summoner's Tale 2251 (data/oxford_txts/SumT_oxford.txt)</w:t>
        <w:br/>
      </w:r>
      <w:r>
        <w:t>¶“Tel,”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lord,</w:t>
      </w:r>
      <w:r>
        <w:t xml:space="preserve"> </w:t>
      </w:r>
      <w:r>
        <w:t>“and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have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The Summoner's Tale 2253 (data/oxford_txts/SumT_oxford.txt)</w:t>
        <w:br/>
      </w:r>
      <w:r>
        <w:t>¶“My</w:t>
      </w:r>
      <w:r>
        <w:t xml:space="preserve"> </w:t>
      </w:r>
      <w:r>
        <w:t>lord,”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weder</w:t>
      </w:r>
      <w:r>
        <w:t xml:space="preserve"> </w:t>
      </w:r>
      <w:r>
        <w:t>is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Adverb without -e: than</w:t>
      </w:r>
      <w:r>
        <w:br/>
        <w:t>The Summoner's Tale 2258 (data/oxford_txts/SumT_oxford.txt)</w:t>
        <w:br/>
      </w:r>
      <w:r>
        <w:t>And</w:t>
      </w:r>
      <w:r>
        <w:t xml:space="preserve"> </w:t>
      </w:r>
      <w:r>
        <w:t>bring</w:t>
      </w:r>
      <w:r>
        <w:t xml:space="preserve"> </w:t>
      </w:r>
      <w:r>
        <w:t>me</w:t>
      </w:r>
      <w:r>
        <w:t xml:space="preserve"> </w:t>
      </w:r>
      <w:r>
        <w:rPr>
          <w:i/>
        </w:rPr>
        <w:t>than</w:t>
      </w:r>
      <w:r>
        <w:t xml:space="preserve"> </w:t>
      </w:r>
      <w:r>
        <w:t>twelf</w:t>
      </w:r>
      <w:r>
        <w:t xml:space="preserve"> </w:t>
      </w:r>
      <w:r>
        <w:t>freres,</w:t>
      </w:r>
      <w:r>
        <w:t xml:space="preserve"> </w:t>
      </w:r>
      <w:r>
        <w:t>woot</w:t>
      </w:r>
      <w:r>
        <w:t xml:space="preserve"> </w:t>
      </w:r>
      <w:r>
        <w:t>ye°</w:t>
      </w:r>
      <w:r>
        <w:t xml:space="preserve"> </w:t>
      </w:r>
      <w:r>
        <w:t>why?</w:t>
      </w:r>
      <w:r>
        <w:br/>
        <w:br/>
      </w:r>
    </w:p>
    <w:p>
      <w:r>
        <w:rPr>
          <w:b/>
        </w:rPr>
        <w:t>Adverb without -e: heer</w:t>
      </w:r>
      <w:r>
        <w:br/>
        <w:t>The Summoner's Tale 2260 (data/oxford_txts/SumT_oxford.txt)</w:t>
        <w:br/>
      </w:r>
      <w:r>
        <w:t>The</w:t>
      </w:r>
      <w:r>
        <w:t xml:space="preserve"> </w:t>
      </w:r>
      <w:r>
        <w:t>confessour</w:t>
      </w:r>
      <w:r>
        <w:t xml:space="preserve"> </w:t>
      </w:r>
      <w:r>
        <w:t>heer,</w:t>
      </w:r>
      <w:r>
        <w:t xml:space="preserve"> </w:t>
      </w:r>
      <w:r>
        <w:t>for°</w:t>
      </w:r>
      <w:r>
        <w:t xml:space="preserve"> </w:t>
      </w:r>
      <w:r>
        <w:t>his</w:t>
      </w:r>
      <w:r>
        <w:t xml:space="preserve"> </w:t>
      </w:r>
      <w:r>
        <w:t>worthinesse</w:t>
      </w:r>
      <w:r>
        <w:br/>
        <w:br/>
      </w:r>
    </w:p>
    <w:p>
      <w:r>
        <w:rPr>
          <w:b/>
        </w:rPr>
        <w:t>Adverb without -e: up</w:t>
      </w:r>
      <w:r>
        <w:br/>
        <w:t>The Summoner's Tale 2261 (data/oxford_txts/SumT_oxford.txt)</w:t>
        <w:br/>
      </w:r>
      <w:r>
        <w:t>Shal</w:t>
      </w:r>
      <w:r>
        <w:t xml:space="preserve"> </w:t>
      </w:r>
      <w:r>
        <w:t>parfourne</w:t>
      </w:r>
      <w:r>
        <w:t xml:space="preserve"> </w:t>
      </w:r>
      <w:r>
        <w:t>up°</w:t>
      </w:r>
      <w:r>
        <w:t xml:space="preserve"> </w:t>
      </w:r>
      <w:r>
        <w:t>the</w:t>
      </w:r>
      <w:r>
        <w:t xml:space="preserve"> </w:t>
      </w:r>
      <w:r>
        <w:t>nombre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covent.</w:t>
      </w:r>
      <w:r>
        <w:br/>
        <w:br/>
      </w:r>
    </w:p>
    <w:p>
      <w:r>
        <w:rPr>
          <w:b/>
        </w:rPr>
        <w:t>Adverb without -e: than</w:t>
      </w:r>
      <w:r>
        <w:br/>
        <w:t>The Summoner's Tale 2262 (data/oxford_txts/SumT_oxford.txt)</w:t>
        <w:br/>
      </w:r>
      <w:r>
        <w:rPr>
          <w:i/>
        </w:rPr>
        <w:t>Than</w:t>
      </w:r>
      <w:r>
        <w:t xml:space="preserve"> </w:t>
      </w:r>
      <w: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doun,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assent,°</w:t>
      </w:r>
      <w:r>
        <w:br/>
        <w:br/>
      </w:r>
    </w:p>
    <w:p>
      <w:r>
        <w:rPr>
          <w:b/>
        </w:rPr>
        <w:t>Adverb without -e: doun</w:t>
      </w:r>
      <w:r>
        <w:br/>
        <w:t>The Summoner's Tale 2262 (data/oxford_txts/SumT_oxford.txt)</w:t>
        <w:br/>
      </w:r>
      <w:r>
        <w:t>Than</w:t>
      </w:r>
      <w:r>
        <w:t xml:space="preserve"> </w:t>
      </w:r>
      <w: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doun,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assent,°</w:t>
      </w:r>
      <w:r>
        <w:br/>
        <w:br/>
      </w:r>
    </w:p>
    <w:p>
      <w:r>
        <w:rPr>
          <w:b/>
        </w:rPr>
        <w:t>Adverb without -e: than</w:t>
      </w:r>
      <w:r>
        <w:br/>
        <w:t>The Summoner's Tale 2267 (data/oxford_txts/SumT_oxford.txt)</w:t>
        <w:br/>
      </w:r>
      <w:r>
        <w:rPr>
          <w:i/>
        </w:rPr>
        <w:t>Than</w:t>
      </w:r>
      <w:r>
        <w:t xml:space="preserve"> </w:t>
      </w:r>
      <w:r>
        <w:t>shal</w:t>
      </w:r>
      <w:r>
        <w:t xml:space="preserve"> </w:t>
      </w:r>
      <w:r>
        <w:t>this</w:t>
      </w:r>
      <w:r>
        <w:t xml:space="preserve"> </w:t>
      </w:r>
      <w:r>
        <w:t>cherl,</w:t>
      </w:r>
      <w:r>
        <w:t xml:space="preserve"> </w:t>
      </w:r>
      <w:r>
        <w:t>with</w:t>
      </w:r>
      <w:r>
        <w:t xml:space="preserve"> </w:t>
      </w:r>
      <w:r>
        <w:t>bely</w:t>
      </w:r>
      <w:r>
        <w:t xml:space="preserve"> </w:t>
      </w:r>
      <w:r>
        <w:t>stif</w:t>
      </w:r>
      <w:r>
        <w:t xml:space="preserve"> </w:t>
      </w:r>
      <w:r>
        <w:t>and</w:t>
      </w:r>
      <w:r>
        <w:t xml:space="preserve"> </w:t>
      </w:r>
      <w:r>
        <w:t>toght°</w:t>
      </w:r>
      <w:r>
        <w:br/>
        <w:br/>
      </w:r>
    </w:p>
    <w:p>
      <w:r>
        <w:rPr>
          <w:b/>
        </w:rPr>
        <w:t>Adverb without -e: hider</w:t>
      </w:r>
      <w:r>
        <w:br/>
        <w:t>The Summoner's Tale 2268 (data/oxford_txts/SumT_oxford.txt)</w:t>
        <w:br/>
      </w:r>
      <w:r>
        <w:t>As</w:t>
      </w:r>
      <w:r>
        <w:t xml:space="preserve"> </w:t>
      </w:r>
      <w:r>
        <w:t>any</w:t>
      </w:r>
      <w:r>
        <w:t xml:space="preserve"> </w:t>
      </w:r>
      <w:r>
        <w:t>tabour,°</w:t>
      </w:r>
      <w:r>
        <w:t xml:space="preserve"> </w:t>
      </w:r>
      <w:r>
        <w:rPr>
          <w:i/>
        </w:rPr>
        <w:t>hider</w:t>
      </w:r>
      <w:r>
        <w:t xml:space="preserve"> </w:t>
      </w:r>
      <w:r>
        <w:t>been</w:t>
      </w:r>
      <w:r>
        <w:t xml:space="preserve"> </w:t>
      </w:r>
      <w:r>
        <w:t>ybroght;</w:t>
      </w:r>
      <w:r>
        <w:br/>
        <w:br/>
      </w:r>
    </w:p>
    <w:p>
      <w:r>
        <w:rPr>
          <w:b/>
        </w:rPr>
        <w:t>Adverb without -e: eek</w:t>
      </w:r>
      <w:r>
        <w:br/>
        <w:t>The Summoner's Tale 2274 (data/oxford_txts/SumT_oxford.txt)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stink,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spokes</w:t>
      </w:r>
      <w:r>
        <w:t xml:space="preserve"> </w:t>
      </w:r>
      <w:r>
        <w:t>ende;</w:t>
      </w:r>
      <w:r>
        <w:br/>
        <w:br/>
      </w:r>
    </w:p>
    <w:p>
      <w:r>
        <w:rPr>
          <w:b/>
        </w:rPr>
        <w:t>Adverb without -e: first</w:t>
      </w:r>
      <w:r>
        <w:br/>
        <w:t>The Summoner's Tale 2279 (data/oxford_txts/SumT_oxford.txt)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shul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be</w:t>
      </w:r>
      <w:r>
        <w:t xml:space="preserve"> </w:t>
      </w:r>
      <w:r>
        <w:t>served;</w:t>
      </w:r>
      <w:r>
        <w:br/>
        <w:br/>
      </w:r>
    </w:p>
    <w:p>
      <w:r>
        <w:rPr>
          <w:b/>
        </w:rPr>
        <w:t>Adverb without -e: weel</w:t>
      </w:r>
      <w:r>
        <w:br/>
        <w:t>The Summoner's Tale 2280 (data/oxford_txts/SumT_oxford.txt)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it</w:t>
      </w:r>
      <w:r>
        <w:t xml:space="preserve"> </w:t>
      </w:r>
      <w:r>
        <w:rPr>
          <w:i/>
        </w:rPr>
        <w:t>weel</w:t>
      </w:r>
      <w:r>
        <w:t xml:space="preserve"> </w:t>
      </w:r>
      <w:r>
        <w:t>deserved.</w:t>
      </w:r>
      <w:r>
        <w:br/>
        <w:br/>
      </w:r>
    </w:p>
    <w:p>
      <w:r>
        <w:rPr>
          <w:b/>
        </w:rPr>
        <w:t>Adverb without -e: today</w:t>
      </w:r>
      <w:r>
        <w:br/>
        <w:t>The Summoner's Tale 2281 (data/oxford_txts/SumT_oxford.txt)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today</w:t>
      </w:r>
      <w:r>
        <w:t xml:space="preserve"> </w:t>
      </w:r>
      <w:r>
        <w:t>taught</w:t>
      </w:r>
      <w:r>
        <w:t xml:space="preserve"> </w:t>
      </w:r>
      <w:r>
        <w:t>us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Adverb without -e: so</w:t>
      </w:r>
      <w:r>
        <w:br/>
        <w:t>The Summoner's Tale 2281 (data/oxford_txts/SumT_oxford.txt)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today</w:t>
      </w:r>
      <w:r>
        <w:t xml:space="preserve"> </w:t>
      </w:r>
      <w:r>
        <w:t>taught</w:t>
      </w:r>
      <w:r>
        <w:t xml:space="preserve"> </w:t>
      </w:r>
      <w:r>
        <w:t>us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muchel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Adverb without -e: ther</w:t>
      </w:r>
      <w:r>
        <w:br/>
        <w:t>The Summoner's Tale 2282 (data/oxford_txts/SumT_oxford.txt)</w:t>
        <w:br/>
      </w:r>
      <w:r>
        <w:t>With</w:t>
      </w:r>
      <w:r>
        <w:t xml:space="preserve"> </w:t>
      </w:r>
      <w:r>
        <w:t>preching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pulpit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Adverb without -e: so</w:t>
      </w:r>
      <w:r>
        <w:br/>
        <w:t>The Summoner's Tale 2285 (data/oxford_txts/SumT_oxford.txt)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wolde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covent</w:t>
      </w:r>
      <w:r>
        <w:t xml:space="preserve"> </w:t>
      </w:r>
      <w:r>
        <w:t>hardily;</w:t>
      </w:r>
      <w:r>
        <w:br/>
        <w:br/>
      </w:r>
    </w:p>
    <w:p>
      <w:r>
        <w:rPr>
          <w:b/>
        </w:rPr>
        <w:t>Adverb without -e: so</w:t>
      </w:r>
      <w:r>
        <w:br/>
        <w:t>The Summoner's Tale 2286 (data/oxford_txts/SumT_oxford.txt)</w:t>
        <w:br/>
      </w:r>
      <w:r>
        <w:t>He</w:t>
      </w:r>
      <w:r>
        <w:t xml:space="preserve"> </w:t>
      </w:r>
      <w:r>
        <w:t>bereth</w:t>
      </w:r>
      <w:r>
        <w:t xml:space="preserve"> </w:t>
      </w:r>
      <w:r>
        <w:t>him°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holily.”</w:t>
      </w:r>
      <w:r>
        <w:br/>
        <w:br/>
      </w:r>
    </w:p>
    <w:p>
      <w:r>
        <w:rPr>
          <w:b/>
        </w:rPr>
        <w:t>Adverb without -e: why</w:t>
      </w:r>
      <w:r>
        <w:br/>
        <w:t>House of Fame 5 (data/oxford_txts/HF_oxford.txt)</w:t>
        <w:br/>
      </w:r>
      <w:r>
        <w:t>And</w:t>
      </w:r>
      <w:r>
        <w:t xml:space="preserve"> </w:t>
      </w:r>
      <w:r>
        <w:rPr>
          <w:i/>
        </w:rPr>
        <w:t>why</w:t>
      </w:r>
      <w:r>
        <w:t xml:space="preserve"> </w:t>
      </w:r>
      <w:r>
        <w:t>the</w:t>
      </w:r>
      <w:r>
        <w:t xml:space="preserve"> </w:t>
      </w:r>
      <w:r>
        <w:t>effect</w:t>
      </w:r>
      <w:r>
        <w:t xml:space="preserve"> </w:t>
      </w:r>
      <w:r>
        <w:t>folweth</w:t>
      </w:r>
      <w:r>
        <w:t xml:space="preserve"> </w:t>
      </w:r>
      <w:r>
        <w:t>of</w:t>
      </w:r>
      <w:r>
        <w:t xml:space="preserve"> </w:t>
      </w:r>
      <w:r>
        <w:t>somme,°</w:t>
      </w:r>
      <w:r>
        <w:br/>
        <w:br/>
      </w:r>
    </w:p>
    <w:p>
      <w:r>
        <w:rPr>
          <w:b/>
        </w:rPr>
        <w:t>Adverb without -e: never</w:t>
      </w:r>
      <w:r>
        <w:br/>
        <w:t>House of Fame 6 (data/oxford_txts/HF_oxford.txt)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somme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never</w:t>
      </w:r>
      <w:r>
        <w:t xml:space="preserve"> </w:t>
      </w:r>
      <w:r>
        <w:t>come;</w:t>
      </w:r>
      <w:r>
        <w:br/>
        <w:br/>
      </w:r>
    </w:p>
    <w:p>
      <w:r>
        <w:rPr>
          <w:b/>
        </w:rPr>
        <w:t>Adverb without -e: why</w:t>
      </w:r>
      <w:r>
        <w:br/>
        <w:t>House of Fame 7 (data/oxford_txts/HF_oxford.txt)</w:t>
        <w:br/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avisioun,°</w:t>
      </w:r>
      <w:r>
        <w:br/>
        <w:br/>
      </w:r>
    </w:p>
    <w:p>
      <w:r>
        <w:rPr>
          <w:b/>
        </w:rPr>
        <w:t>Adverb without -e: why</w:t>
      </w:r>
      <w:r>
        <w:br/>
        <w:t>House of Fame 9 (data/oxford_txts/HF_oxford.txt)</w:t>
        <w:br/>
      </w:r>
      <w:r>
        <w:rPr>
          <w:i/>
        </w:rPr>
        <w:t>Why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dreem,</w:t>
      </w:r>
      <w:r>
        <w:t xml:space="preserve"> </w:t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sweven</w:t>
      </w:r>
      <w:r>
        <w:br/>
        <w:br/>
      </w:r>
    </w:p>
    <w:p>
      <w:r>
        <w:rPr>
          <w:b/>
        </w:rPr>
        <w:t>Adverb without -e: why</w:t>
      </w:r>
      <w:r>
        <w:br/>
        <w:t>House of Fame 9 (data/oxford_txts/HF_oxford.txt)</w:t>
        <w:br/>
      </w:r>
      <w:r>
        <w:rPr>
          <w:i/>
        </w:rPr>
        <w:t>Why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dreem,</w:t>
      </w:r>
      <w:r>
        <w:t xml:space="preserve"> </w:t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sweven</w:t>
      </w:r>
      <w:r>
        <w:br/>
        <w:br/>
      </w:r>
    </w:p>
    <w:p>
      <w:r>
        <w:rPr>
          <w:b/>
        </w:rPr>
        <w:t>Adverb without -e: nought</w:t>
      </w:r>
      <w:r>
        <w:br/>
        <w:t>House of Fame 10 (data/oxford_txts/HF_oxford.txt)</w:t>
        <w:br/>
      </w:r>
      <w:r>
        <w:t>And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t>liche</w:t>
      </w:r>
      <w:r>
        <w:t xml:space="preserve"> </w:t>
      </w:r>
      <w:r>
        <w:t>even;°</w:t>
      </w:r>
      <w:r>
        <w:br/>
        <w:br/>
      </w:r>
    </w:p>
    <w:p>
      <w:r>
        <w:rPr>
          <w:b/>
        </w:rPr>
        <w:t>Adverb without -e: why</w:t>
      </w:r>
      <w:r>
        <w:br/>
        <w:t>House of Fame 11 (data/oxford_txts/HF_oxford.txt)</w:t>
        <w:br/>
      </w:r>
      <w:r>
        <w:rPr>
          <w:i/>
        </w:rPr>
        <w:t>Why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fantom,°</w:t>
      </w:r>
      <w:r>
        <w:t xml:space="preserve"> </w:t>
      </w:r>
      <w:r>
        <w:t>these</w:t>
      </w:r>
      <w:r>
        <w:t xml:space="preserve"> </w:t>
      </w:r>
      <w:r>
        <w:t>oracles,°</w:t>
      </w:r>
      <w:r>
        <w:br/>
        <w:br/>
      </w:r>
    </w:p>
    <w:p>
      <w:r>
        <w:rPr>
          <w:b/>
        </w:rPr>
        <w:t>Adverb without -e: bet</w:t>
      </w:r>
      <w:r>
        <w:br/>
        <w:t>House of Fame 13 (data/oxford_txts/HF_oxford.txt)</w:t>
        <w:br/>
      </w:r>
      <w:r>
        <w:t>The</w:t>
      </w:r>
      <w:r>
        <w:t xml:space="preserve"> </w:t>
      </w:r>
      <w:r>
        <w:t>causes</w:t>
      </w:r>
      <w:r>
        <w:t xml:space="preserve"> </w:t>
      </w:r>
      <w:r>
        <w:t>knoweth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noght</w:t>
      </w:r>
      <w:r>
        <w:br/>
        <w:t>House of Fame 15 (data/oxford_txts/HF_oxford.txt)</w:t>
        <w:br/>
      </w:r>
      <w:r>
        <w:t>Ne</w:t>
      </w:r>
      <w:r>
        <w:t xml:space="preserve"> </w:t>
      </w:r>
      <w:r>
        <w:t>can</w:t>
      </w:r>
      <w:r>
        <w:t xml:space="preserve"> </w:t>
      </w:r>
      <w:r>
        <w:t>hem</w:t>
      </w:r>
      <w:r>
        <w:t xml:space="preserve"> </w:t>
      </w:r>
      <w:r>
        <w:t>noght,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Adverb without -e: never</w:t>
      </w:r>
      <w:r>
        <w:br/>
        <w:t>House of Fame 15 (data/oxford_txts/HF_oxford.txt)</w:t>
        <w:br/>
      </w:r>
      <w:r>
        <w:t>Ne</w:t>
      </w:r>
      <w:r>
        <w:t xml:space="preserve"> </w:t>
      </w:r>
      <w:r>
        <w:t>can</w:t>
      </w:r>
      <w:r>
        <w:t xml:space="preserve"> </w:t>
      </w:r>
      <w:r>
        <w:t>hem</w:t>
      </w:r>
      <w:r>
        <w:t xml:space="preserve"> </w:t>
      </w:r>
      <w:r>
        <w:t>noght,</w:t>
      </w:r>
      <w:r>
        <w:t xml:space="preserve"> </w:t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Adverb without -e: to</w:t>
      </w:r>
      <w:r>
        <w:br/>
        <w:t>House of Fame 16 (data/oxford_txts/HF_oxford.txt)</w:t>
        <w:br/>
      </w:r>
      <w:r>
        <w:rPr>
          <w:i/>
        </w:rPr>
        <w:t>To</w:t>
      </w:r>
      <w:r>
        <w:t xml:space="preserve"> </w:t>
      </w:r>
      <w:r>
        <w:t>besily</w:t>
      </w:r>
      <w:r>
        <w:t xml:space="preserve"> </w:t>
      </w:r>
      <w:r>
        <w:t>my</w:t>
      </w:r>
      <w:r>
        <w:t xml:space="preserve"> </w:t>
      </w:r>
      <w:r>
        <w:t>wit</w:t>
      </w:r>
      <w:r>
        <w:t xml:space="preserve"> </w:t>
      </w:r>
      <w:r>
        <w:rPr>
          <w:i/>
        </w:rPr>
        <w:t>to</w:t>
      </w:r>
      <w:r>
        <w:t xml:space="preserve"> </w:t>
      </w:r>
      <w:r>
        <w:t>swinke,°</w:t>
      </w:r>
      <w:r>
        <w:br/>
        <w:br/>
      </w:r>
    </w:p>
    <w:p>
      <w:r>
        <w:rPr>
          <w:b/>
        </w:rPr>
        <w:t>Adverb without -e: ellis</w:t>
      </w:r>
      <w:r>
        <w:br/>
        <w:t>House of Fame 23 (data/oxford_txts/HF_oxford.txt)</w:t>
        <w:br/>
      </w:r>
      <w:r>
        <w:t>Or</w:t>
      </w:r>
      <w:r>
        <w:t xml:space="preserve"> </w:t>
      </w:r>
      <w:r>
        <w:rPr>
          <w:i/>
        </w:rPr>
        <w:t>ellis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other</w:t>
      </w:r>
      <w:r>
        <w:t xml:space="preserve"> </w:t>
      </w:r>
      <w:r>
        <w:t>sayne,°</w:t>
      </w:r>
      <w:r>
        <w:br/>
        <w:br/>
      </w:r>
    </w:p>
    <w:p>
      <w:r>
        <w:rPr>
          <w:b/>
        </w:rPr>
        <w:t>Adverb without -e: to</w:t>
      </w:r>
      <w:r>
        <w:br/>
        <w:t>House of Fame 24 (data/oxford_txts/HF_oxford.txt)</w:t>
        <w:br/>
      </w:r>
      <w:r>
        <w:t>For°</w:t>
      </w:r>
      <w:r>
        <w:t xml:space="preserve"> </w:t>
      </w:r>
      <w:r>
        <w:rPr>
          <w:i/>
        </w:rPr>
        <w:t>to</w:t>
      </w:r>
      <w:r>
        <w:t xml:space="preserve"> </w:t>
      </w:r>
      <w:r>
        <w:t>greet</w:t>
      </w:r>
      <w:r>
        <w:t xml:space="preserve"> </w:t>
      </w:r>
      <w:r>
        <w:t>feblenesse</w:t>
      </w:r>
      <w:r>
        <w:t xml:space="preserve"> </w:t>
      </w:r>
      <w:r>
        <w:t>of</w:t>
      </w:r>
      <w:r>
        <w:t xml:space="preserve"> </w:t>
      </w:r>
      <w:r>
        <w:t>braine</w:t>
      </w:r>
      <w:r>
        <w:br/>
        <w:br/>
      </w:r>
    </w:p>
    <w:p>
      <w:r>
        <w:rPr>
          <w:b/>
        </w:rPr>
        <w:t>Adverb without -e: elles</w:t>
      </w:r>
      <w:r>
        <w:br/>
        <w:t>House of Fame 27 (data/oxford_txts/HF_oxford.txt)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by</w:t>
      </w:r>
      <w:r>
        <w:t xml:space="preserve"> </w:t>
      </w:r>
      <w:r>
        <w:t>disordinaunce°</w:t>
      </w:r>
      <w:r>
        <w:br/>
        <w:br/>
      </w:r>
    </w:p>
    <w:p>
      <w:r>
        <w:rPr>
          <w:b/>
        </w:rPr>
        <w:t>Adverb without -e: to</w:t>
      </w:r>
      <w:r>
        <w:br/>
        <w:t>House of Fame 29 (data/oxford_txts/HF_oxford.txt)</w:t>
        <w:br/>
      </w:r>
      <w:r>
        <w:t>That</w:t>
      </w:r>
      <w:r>
        <w:t xml:space="preserve"> </w:t>
      </w:r>
      <w:r>
        <w:t>som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rPr>
          <w:i/>
        </w:rPr>
        <w:t>to</w:t>
      </w:r>
      <w:r>
        <w:t xml:space="preserve"> </w:t>
      </w:r>
      <w:r>
        <w:t>curious°</w:t>
      </w:r>
      <w:r>
        <w:br/>
        <w:br/>
      </w:r>
    </w:p>
    <w:p>
      <w:r>
        <w:rPr>
          <w:b/>
        </w:rPr>
        <w:t>Adverb without -e: thus</w:t>
      </w:r>
      <w:r>
        <w:br/>
        <w:t>House of Fame 31 (data/oxford_txts/HF_oxford.txt)</w:t>
        <w:br/>
      </w:r>
      <w:r>
        <w:t>Or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</w:t>
      </w:r>
      <w:r>
        <w:t xml:space="preserve"> </w:t>
      </w:r>
      <w:r>
        <w:t>inly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Adverb without -e: elles</w:t>
      </w:r>
      <w:r>
        <w:br/>
        <w:t>House of Fame 33 (data/oxford_txts/HF_oxford.txt)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that</w:t>
      </w:r>
      <w:r>
        <w:t xml:space="preserve"> </w:t>
      </w:r>
      <w:r>
        <w:t>devocioun°</w:t>
      </w:r>
      <w:r>
        <w:br/>
        <w:br/>
      </w:r>
    </w:p>
    <w:p>
      <w:r>
        <w:rPr>
          <w:b/>
        </w:rPr>
        <w:t>Adverb without -e: anight</w:t>
      </w:r>
      <w:r>
        <w:br/>
        <w:t>House of Fame 42 (data/oxford_txts/HF_oxford.txt)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dreme</w:t>
      </w:r>
      <w:r>
        <w:t xml:space="preserve"> </w:t>
      </w:r>
      <w:r>
        <w:rPr>
          <w:i/>
        </w:rPr>
        <w:t>anight</w:t>
      </w:r>
      <w:r>
        <w:br/>
        <w:br/>
      </w:r>
    </w:p>
    <w:p>
      <w:r>
        <w:rPr>
          <w:b/>
        </w:rPr>
        <w:t>Adverb without -e: so</w:t>
      </w:r>
      <w:r>
        <w:br/>
        <w:t>House of Fame 44 (data/oxford_txts/HF_oxford.txt)</w:t>
        <w:br/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parfit,°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aright</w:t>
      </w:r>
      <w:r>
        <w:br/>
        <w:t>House of Fame 50 (data/oxford_txts/HF_oxford.txt)</w:t>
        <w:br/>
      </w:r>
      <w:r>
        <w:t>To</w:t>
      </w:r>
      <w:r>
        <w:t xml:space="preserve"> </w:t>
      </w:r>
      <w:r>
        <w:t>understonden</w:t>
      </w:r>
      <w:r>
        <w:t xml:space="preserve"> </w:t>
      </w:r>
      <w:r>
        <w:t>it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to</w:t>
      </w:r>
      <w:r>
        <w:br/>
        <w:t>House of Fame 51 (data/oxford_txts/HF_oxford.txt)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warned</w:t>
      </w:r>
      <w:r>
        <w:t xml:space="preserve"> </w:t>
      </w:r>
      <w:r>
        <w:t>to°</w:t>
      </w:r>
      <w:r>
        <w:t xml:space="preserve"> </w:t>
      </w:r>
      <w:r>
        <w:t>derkly;°—</w:t>
      </w:r>
      <w:r>
        <w:br/>
        <w:br/>
      </w:r>
    </w:p>
    <w:p>
      <w:r>
        <w:rPr>
          <w:b/>
        </w:rPr>
        <w:t>Adverb without -e: why</w:t>
      </w:r>
      <w:r>
        <w:br/>
        <w:t>House of Fame 52 (data/oxford_txts/HF_oxford.txt)</w:t>
        <w:br/>
      </w:r>
      <w:r>
        <w:t>But</w:t>
      </w:r>
      <w:r>
        <w:t xml:space="preserve"> </w:t>
      </w:r>
      <w:r>
        <w:rPr>
          <w:i/>
        </w:rPr>
        <w:t>why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is,</w:t>
      </w:r>
      <w:r>
        <w:t xml:space="preserve"> </w:t>
      </w:r>
      <w:r>
        <w:t>noght</w:t>
      </w:r>
      <w:r>
        <w:t xml:space="preserve"> </w:t>
      </w:r>
      <w:r>
        <w:t>wot°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Adverb without -e: noght</w:t>
      </w:r>
      <w:r>
        <w:br/>
        <w:t>House of Fame 52 (data/oxford_txts/HF_oxford.txt)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is,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wot°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Adverb without -e: now</w:t>
      </w:r>
      <w:r>
        <w:br/>
        <w:t>House of Fame 56 (data/oxford_txts/HF_oxford.txt)</w:t>
        <w:br/>
      </w:r>
      <w:r>
        <w:t>Nil°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make</w:t>
      </w:r>
      <w:r>
        <w:t xml:space="preserve"> </w:t>
      </w:r>
      <w:r>
        <w:t>mensioun</w:t>
      </w:r>
      <w:r>
        <w:br/>
        <w:br/>
      </w:r>
    </w:p>
    <w:p>
      <w:r>
        <w:rPr>
          <w:b/>
        </w:rPr>
        <w:t>Adverb without -e: never</w:t>
      </w:r>
      <w:r>
        <w:br/>
        <w:t>House of Fame 59 (data/oxford_txts/HF_oxford.txt)</w:t>
        <w:br/>
      </w:r>
      <w:r>
        <w:t>¶For</w:t>
      </w:r>
      <w:r>
        <w:t xml:space="preserve"> </w:t>
      </w:r>
      <w:r>
        <w:t>never,</w:t>
      </w:r>
      <w:r>
        <w:t xml:space="preserve"> </w:t>
      </w:r>
      <w:r>
        <w:t>sith°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Adverb without -e: elles</w:t>
      </w:r>
      <w:r>
        <w:br/>
        <w:t>House of Fame 60 (data/oxford_txts/HF_oxford.txt)</w:t>
        <w:br/>
      </w:r>
      <w:r>
        <w:t>Ne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elles,</w:t>
      </w:r>
      <w:r>
        <w:t xml:space="preserve"> </w:t>
      </w:r>
      <w:r>
        <w:t>me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Adverb without -e: so</w:t>
      </w:r>
      <w:r>
        <w:br/>
        <w:t>House of Fame 62 (data/oxford_txts/HF_oxford.txt)</w:t>
        <w:br/>
      </w:r>
      <w:r>
        <w:rPr>
          <w:i/>
        </w:rPr>
        <w:t>So</w:t>
      </w:r>
      <w:r>
        <w:t xml:space="preserve"> </w:t>
      </w:r>
      <w:r>
        <w:t>wonderful</w:t>
      </w:r>
      <w:r>
        <w:t xml:space="preserve"> </w:t>
      </w:r>
      <w:r>
        <w:t>a</w:t>
      </w:r>
      <w:r>
        <w:t xml:space="preserve"> </w:t>
      </w:r>
      <w:r>
        <w:t>dreem</w:t>
      </w:r>
      <w:r>
        <w:t xml:space="preserve"> </w:t>
      </w:r>
      <w:r>
        <w:t>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now</w:t>
      </w:r>
      <w:r>
        <w:br/>
        <w:t>House of Fame 64 (data/oxford_txts/HF_oxford.txt)</w:t>
        <w:br/>
      </w:r>
      <w:r>
        <w:t>The</w:t>
      </w:r>
      <w:r>
        <w:t xml:space="preserve"> </w:t>
      </w:r>
      <w:r>
        <w:t>which,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Adverb without -e: anoon</w:t>
      </w:r>
      <w:r>
        <w:br/>
        <w:t>House of Fame 69 (data/oxford_txts/HF_oxford.txt)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slepe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ther</w:t>
      </w:r>
      <w:r>
        <w:br/>
        <w:t>House of Fame 74 (data/oxford_txts/HF_oxford.txt)</w:t>
        <w:br/>
      </w:r>
      <w:r>
        <w:t>Ther°</w:t>
      </w:r>
      <w:r>
        <w:t xml:space="preserve"> </w:t>
      </w:r>
      <w:r>
        <w:t>slepeth</w:t>
      </w:r>
      <w:r>
        <w:t xml:space="preserve"> </w:t>
      </w:r>
      <w:r>
        <w:t>ay</w:t>
      </w:r>
      <w:r>
        <w:t xml:space="preserve"> </w:t>
      </w:r>
      <w:r>
        <w:t>this</w:t>
      </w:r>
      <w:r>
        <w:t xml:space="preserve"> </w:t>
      </w:r>
      <w:r>
        <w:t>god</w:t>
      </w:r>
      <w:r>
        <w:t xml:space="preserve"> </w:t>
      </w:r>
      <w:r>
        <w:t>unmerie°</w:t>
      </w:r>
      <w:r>
        <w:br/>
        <w:br/>
      </w:r>
    </w:p>
    <w:p>
      <w:r>
        <w:rPr>
          <w:b/>
        </w:rPr>
        <w:t>Adverb without -e: ay</w:t>
      </w:r>
      <w:r>
        <w:br/>
        <w:t>House of Fame 74 (data/oxford_txts/HF_oxford.txt)</w:t>
        <w:br/>
      </w:r>
      <w:r>
        <w:t>Ther°</w:t>
      </w:r>
      <w:r>
        <w:t xml:space="preserve"> </w:t>
      </w:r>
      <w:r>
        <w:t>slepeth</w:t>
      </w:r>
      <w:r>
        <w:t xml:space="preserve"> </w:t>
      </w:r>
      <w:r>
        <w:rPr>
          <w:i/>
        </w:rPr>
        <w:t>ay</w:t>
      </w:r>
      <w:r>
        <w:t xml:space="preserve"> </w:t>
      </w:r>
      <w:r>
        <w:t>this</w:t>
      </w:r>
      <w:r>
        <w:t xml:space="preserve"> </w:t>
      </w:r>
      <w:r>
        <w:t>god</w:t>
      </w:r>
      <w:r>
        <w:t xml:space="preserve"> </w:t>
      </w:r>
      <w:r>
        <w:t>unmerie°</w:t>
      </w:r>
      <w:r>
        <w:br/>
        <w:br/>
      </w:r>
    </w:p>
    <w:p>
      <w:r>
        <w:rPr>
          <w:b/>
        </w:rPr>
        <w:t>Adverb without -e: alway</w:t>
      </w:r>
      <w:r>
        <w:br/>
        <w:t>House of Fame 76 (data/oxford_txts/HF_oxford.txt)</w:t>
        <w:br/>
      </w:r>
      <w:r>
        <w:t>That</w:t>
      </w:r>
      <w:r>
        <w:t xml:space="preserve"> </w:t>
      </w:r>
      <w:r>
        <w:rPr>
          <w:i/>
        </w:rPr>
        <w:t>alway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hir</w:t>
      </w:r>
      <w:r>
        <w:t xml:space="preserve"> </w:t>
      </w:r>
      <w:r>
        <w:t>wone°</w:t>
      </w:r>
      <w:r>
        <w:t xml:space="preserve"> </w:t>
      </w:r>
      <w:r>
        <w:t>is—</w:t>
      </w:r>
      <w:r>
        <w:br/>
        <w:br/>
      </w:r>
    </w:p>
    <w:p>
      <w:r>
        <w:rPr>
          <w:b/>
        </w:rPr>
        <w:t>Adverb without -e: aright</w:t>
      </w:r>
      <w:r>
        <w:br/>
        <w:t>House of Fame 79 (data/oxford_txts/HF_oxford.txt)</w:t>
        <w:br/>
      </w:r>
      <w:r>
        <w:t>My</w:t>
      </w:r>
      <w:r>
        <w:t xml:space="preserve"> </w:t>
      </w:r>
      <w:r>
        <w:t>sweven°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ever</w:t>
      </w:r>
      <w:r>
        <w:br/>
        <w:t>House of Fame 82 (data/oxford_txts/HF_oxford.txt)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Adverb without -e: so</w:t>
      </w:r>
      <w:r>
        <w:br/>
        <w:t>House of Fame 83 (data/oxford_txts/HF_oxford.txt)</w:t>
        <w:br/>
      </w:r>
      <w:r>
        <w:rPr>
          <w:i/>
        </w:rPr>
        <w:t>So</w:t>
      </w:r>
      <w:r>
        <w:t xml:space="preserve"> </w:t>
      </w:r>
      <w:r>
        <w:t>yive°</w:t>
      </w:r>
      <w:r>
        <w:t xml:space="preserve"> </w:t>
      </w:r>
      <w:r>
        <w:t>hem</w:t>
      </w:r>
      <w:r>
        <w:t xml:space="preserve"> </w:t>
      </w:r>
      <w:r>
        <w:t>joye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here°</w:t>
      </w:r>
      <w:r>
        <w:br/>
        <w:br/>
      </w:r>
    </w:p>
    <w:p>
      <w:r>
        <w:rPr>
          <w:b/>
        </w:rPr>
        <w:t>Adverb without -e: noght</w:t>
      </w:r>
      <w:r>
        <w:br/>
        <w:t>House of Fame 91 (data/oxford_txts/HF_oxford.txt)</w:t>
        <w:br/>
      </w:r>
      <w:r>
        <w:t>That°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wel,</w:t>
      </w:r>
      <w:r>
        <w:t xml:space="preserve"> </w:t>
      </w:r>
      <w:r>
        <w:t>and</w:t>
      </w:r>
      <w:r>
        <w:t xml:space="preserve"> </w:t>
      </w:r>
      <w:r>
        <w:t>scorne</w:t>
      </w:r>
      <w:r>
        <w:t xml:space="preserve"> </w:t>
      </w:r>
      <w:r>
        <w:t>it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no</w:t>
      </w:r>
      <w:r>
        <w:br/>
        <w:t>House of Fame 108 (data/oxford_txts/HF_oxford.txt)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no</w:t>
      </w:r>
      <w:r>
        <w:t xml:space="preserve"> </w:t>
      </w:r>
      <w:r>
        <w:t>bet°</w:t>
      </w:r>
      <w:r>
        <w:t xml:space="preserve"> </w:t>
      </w:r>
      <w:r>
        <w:t>in</w:t>
      </w:r>
      <w:r>
        <w:t xml:space="preserve"> </w:t>
      </w:r>
      <w:r>
        <w:t>charite!</w:t>
      </w:r>
      <w:r>
        <w:br/>
        <w:br/>
      </w:r>
    </w:p>
    <w:p>
      <w:r>
        <w:rPr>
          <w:b/>
        </w:rPr>
        <w:t>Adverb without -e: now</w:t>
      </w:r>
      <w:r>
        <w:br/>
        <w:t>House of Fame 109 (data/oxford_txts/HF_oxford.txt)</w:t>
        <w:br/>
      </w:r>
      <w:r>
        <w:t>¶Now</w:t>
      </w:r>
      <w:r>
        <w:t xml:space="preserve"> </w:t>
      </w:r>
      <w:r>
        <w:t>herkneth,°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you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Adverb without -e: right</w:t>
      </w:r>
      <w:r>
        <w:br/>
        <w:t>House of Fame 113 (data/oxford_txts/HF_oxford.txt)</w:t>
        <w:br/>
      </w:r>
      <w:r>
        <w:rPr>
          <w:i/>
        </w:rPr>
        <w:t>Right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wont°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Adverb without -e: wonder</w:t>
      </w:r>
      <w:r>
        <w:br/>
        <w:t>House of Fame 114 (data/oxford_txts/HF_oxford.txt)</w:t>
        <w:br/>
      </w:r>
      <w:r>
        <w:t>And</w:t>
      </w:r>
      <w:r>
        <w:t xml:space="preserve"> </w:t>
      </w:r>
      <w:r>
        <w:t>fil</w:t>
      </w:r>
      <w:r>
        <w:t xml:space="preserve"> </w:t>
      </w:r>
      <w:r>
        <w:t>on</w:t>
      </w:r>
      <w:r>
        <w:t xml:space="preserve"> </w:t>
      </w:r>
      <w:r>
        <w:t>slepe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sone,°</w:t>
      </w:r>
      <w:r>
        <w:br/>
        <w:br/>
      </w:r>
    </w:p>
    <w:p>
      <w:r>
        <w:rPr>
          <w:b/>
        </w:rPr>
        <w:t>Adverb without -e: ther</w:t>
      </w:r>
      <w:r>
        <w:br/>
        <w:t>House of Fame 121 (data/oxford_txts/HF_oxford.txt)</w:t>
        <w:br/>
      </w:r>
      <w:r>
        <w:t>In</w:t>
      </w:r>
      <w:r>
        <w:t xml:space="preserve"> </w:t>
      </w:r>
      <w:r>
        <w:t>whiche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mo</w:t>
      </w:r>
      <w:r>
        <w:t xml:space="preserve"> </w:t>
      </w:r>
      <w:r>
        <w:t>images</w:t>
      </w:r>
      <w:r>
        <w:br/>
        <w:br/>
      </w:r>
    </w:p>
    <w:p>
      <w:r>
        <w:rPr>
          <w:b/>
        </w:rPr>
        <w:t>Adverb without -e: ever</w:t>
      </w:r>
      <w:r>
        <w:br/>
        <w:t>House of Fame 127 (data/oxford_txts/HF_oxford.txt)</w:t>
        <w:br/>
      </w:r>
      <w:r>
        <w:t>Of</w:t>
      </w:r>
      <w:r>
        <w:t xml:space="preserve"> </w:t>
      </w:r>
      <w:r>
        <w:t>olde</w:t>
      </w:r>
      <w:r>
        <w:t xml:space="preserve"> </w:t>
      </w:r>
      <w:r>
        <w:t>werke,</w:t>
      </w:r>
      <w:r>
        <w:t xml:space="preserve"> </w:t>
      </w:r>
      <w:r>
        <w:t>then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Adverb without -e: never</w:t>
      </w:r>
      <w:r>
        <w:br/>
        <w:t>House of Fame 128 (data/oxford_txts/HF_oxford.txt)</w:t>
        <w:br/>
      </w:r>
      <w:r>
        <w:t>¶For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niste</w:t>
      </w:r>
      <w:r>
        <w:t xml:space="preserve"> </w:t>
      </w:r>
      <w:r>
        <w:rPr>
          <w:i/>
        </w:rPr>
        <w:t>never</w:t>
      </w:r>
      <w:r>
        <w:br/>
        <w:br/>
      </w:r>
    </w:p>
    <w:p>
      <w:r>
        <w:rPr>
          <w:b/>
        </w:rPr>
        <w:t>Adverb without -e: wher</w:t>
      </w:r>
      <w:r>
        <w:br/>
        <w:t>House of Fame 129 (data/oxford_txts/HF_oxford.txt)</w:t>
        <w:br/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was,</w:t>
      </w:r>
      <w:r>
        <w:t xml:space="preserve"> </w:t>
      </w:r>
      <w:r>
        <w:t>but</w:t>
      </w:r>
      <w:r>
        <w:t xml:space="preserve"> </w:t>
      </w:r>
      <w:r>
        <w:t>wel</w:t>
      </w:r>
      <w:r>
        <w:t xml:space="preserve"> </w:t>
      </w:r>
      <w:r>
        <w:t>wiste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doun</w:t>
      </w:r>
      <w:r>
        <w:br/>
        <w:t>House of Fame 140 (data/oxford_txts/HF_oxford.txt)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romed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</w:t>
      </w:r>
      <w:r>
        <w:br/>
        <w:t>House of Fame 141 (data/oxford_txts/HF_oxford.txt)</w:t>
        <w:br/>
      </w:r>
      <w:r>
        <w:t>I</w:t>
      </w:r>
      <w:r>
        <w:t xml:space="preserve"> </w:t>
      </w:r>
      <w:r>
        <w:t>fond</w:t>
      </w:r>
      <w:r>
        <w:t xml:space="preserve"> </w:t>
      </w:r>
      <w:r>
        <w:t>that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wal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thus</w:t>
      </w:r>
      <w:r>
        <w:br/>
        <w:t>House of Fame 142 (data/oxford_txts/HF_oxford.txt)</w:t>
        <w:br/>
      </w:r>
      <w:r>
        <w:rPr>
          <w:i/>
        </w:rPr>
        <w:t>Thus</w:t>
      </w:r>
      <w:r>
        <w:t xml:space="preserve"> </w:t>
      </w:r>
      <w:r>
        <w:t>writen,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table°</w:t>
      </w:r>
      <w:r>
        <w:t xml:space="preserve"> </w:t>
      </w:r>
      <w:r>
        <w:t>of</w:t>
      </w:r>
      <w:r>
        <w:t xml:space="preserve"> </w:t>
      </w:r>
      <w:r>
        <w:t>bras:</w:t>
      </w:r>
      <w:r>
        <w:br/>
        <w:br/>
      </w:r>
    </w:p>
    <w:p>
      <w:r>
        <w:rPr>
          <w:b/>
        </w:rPr>
        <w:t>Adverb without -e: now</w:t>
      </w:r>
      <w:r>
        <w:br/>
        <w:t>House of Fame 143 (data/oxford_txts/HF_oxford.txt)</w:t>
        <w:br/>
      </w:r>
      <w:r>
        <w:t>“I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now</w:t>
      </w:r>
      <w:r>
        <w:t xml:space="preserve"> </w:t>
      </w:r>
      <w:r>
        <w:t>singe,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also</w:t>
      </w:r>
      <w:r>
        <w:br/>
        <w:t>House of Fame 144 (data/oxford_txts/HF_oxford.txt)</w:t>
        <w:br/>
      </w:r>
      <w:r>
        <w:t>The</w:t>
      </w:r>
      <w:r>
        <w:t xml:space="preserve"> </w:t>
      </w:r>
      <w:r>
        <w:t>armes,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first</w:t>
      </w:r>
      <w:r>
        <w:br/>
        <w:t>House of Fame 145 (data/oxford_txts/HF_oxford.txt)</w:t>
        <w:br/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cam,</w:t>
      </w:r>
      <w:r>
        <w:t xml:space="preserve"> </w:t>
      </w:r>
      <w:r>
        <w:t>through</w:t>
      </w:r>
      <w:r>
        <w:t xml:space="preserve"> </w:t>
      </w:r>
      <w:r>
        <w:t>his</w:t>
      </w:r>
      <w:r>
        <w:t xml:space="preserve"> </w:t>
      </w:r>
      <w:r>
        <w:t>destinee</w:t>
      </w:r>
      <w:r>
        <w:br/>
        <w:br/>
      </w:r>
    </w:p>
    <w:p>
      <w:r>
        <w:rPr>
          <w:b/>
        </w:rPr>
        <w:t>Adverb without -e: tho</w:t>
      </w:r>
      <w:r>
        <w:br/>
        <w:t>House of Fame 149 (data/oxford_txts/HF_oxford.txt)</w:t>
        <w:br/>
      </w:r>
      <w:r>
        <w:t>And</w:t>
      </w:r>
      <w:r>
        <w:t xml:space="preserve"> </w:t>
      </w:r>
      <w:r>
        <w:rPr>
          <w:i/>
        </w:rPr>
        <w:t>tho</w:t>
      </w:r>
      <w:r>
        <w:t xml:space="preserve"> </w:t>
      </w:r>
      <w:r>
        <w:t>began</w:t>
      </w:r>
      <w:r>
        <w:t xml:space="preserve"> </w:t>
      </w:r>
      <w:r>
        <w:t>the</w:t>
      </w:r>
      <w:r>
        <w:t xml:space="preserve"> </w:t>
      </w:r>
      <w:r>
        <w:t>story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House of Fame 149 (data/oxford_txts/HF_oxford.txt)</w:t>
        <w:br/>
      </w:r>
      <w:r>
        <w:t>And</w:t>
      </w:r>
      <w:r>
        <w:t xml:space="preserve"> </w:t>
      </w:r>
      <w:r>
        <w:t>tho</w:t>
      </w:r>
      <w:r>
        <w:t xml:space="preserve"> </w:t>
      </w:r>
      <w:r>
        <w:t>began</w:t>
      </w:r>
      <w:r>
        <w:t xml:space="preserve"> </w:t>
      </w:r>
      <w:r>
        <w:t>the</w:t>
      </w:r>
      <w:r>
        <w:t xml:space="preserve"> </w:t>
      </w:r>
      <w:r>
        <w:t>story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first</w:t>
      </w:r>
      <w:r>
        <w:br/>
        <w:t>House of Fame 151 (data/oxford_txts/HF_oxford.txt)</w:t>
        <w:br/>
      </w:r>
      <w:r>
        <w:rPr>
          <w:i/>
        </w:rPr>
        <w:t>First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destruccioun</w:t>
      </w:r>
      <w:r>
        <w:br/>
        <w:br/>
      </w:r>
    </w:p>
    <w:p>
      <w:r>
        <w:rPr>
          <w:b/>
        </w:rPr>
        <w:t>Adverb without -e: certain</w:t>
      </w:r>
      <w:r>
        <w:br/>
        <w:t>House of Fame 160 (data/oxford_txts/HF_oxford.txt)</w:t>
        <w:br/>
      </w:r>
      <w:r>
        <w:t>And</w:t>
      </w:r>
      <w:r>
        <w:t xml:space="preserve"> </w:t>
      </w:r>
      <w:r>
        <w:t>Polites</w:t>
      </w:r>
      <w:r>
        <w:t xml:space="preserve"> </w:t>
      </w:r>
      <w:r>
        <w:t>his</w:t>
      </w:r>
      <w:r>
        <w:t xml:space="preserve"> </w:t>
      </w:r>
      <w:r>
        <w:t>son,</w:t>
      </w:r>
      <w:r>
        <w:t xml:space="preserve"> </w:t>
      </w:r>
      <w:r>
        <w:rPr>
          <w:i/>
        </w:rPr>
        <w:t>certain</w:t>
      </w:r>
      <w:r>
        <w:br/>
        <w:br/>
      </w:r>
    </w:p>
    <w:p>
      <w:r>
        <w:rPr>
          <w:b/>
        </w:rPr>
        <w:t>Adverb without -e: how</w:t>
      </w:r>
      <w:r>
        <w:br/>
        <w:t>House of Fame 162 (data/oxford_txts/HF_oxford.txt)</w:t>
        <w:br/>
      </w:r>
      <w:r>
        <w:t>¶And</w:t>
      </w:r>
      <w:r>
        <w:t xml:space="preserve"> </w:t>
      </w:r>
      <w:r>
        <w:t>next</w:t>
      </w:r>
      <w:r>
        <w:t xml:space="preserve"> </w:t>
      </w:r>
      <w:r>
        <w:t>that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rPr>
          <w:i/>
        </w:rPr>
        <w:t>how</w:t>
      </w:r>
      <w:r>
        <w:t xml:space="preserve"> </w:t>
      </w:r>
      <w:r>
        <w:t>Venus</w:t>
      </w:r>
      <w:r>
        <w:br/>
        <w:br/>
      </w:r>
    </w:p>
    <w:p>
      <w:r>
        <w:rPr>
          <w:b/>
        </w:rPr>
        <w:t>Adverb without -e: whan</w:t>
      </w:r>
      <w:r>
        <w:br/>
        <w:t>House of Fame 163 (data/oxford_txts/HF_oxford.txt)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castel</w:t>
      </w:r>
      <w:r>
        <w:t xml:space="preserve"> </w:t>
      </w:r>
      <w:r>
        <w:t>brende,°</w:t>
      </w:r>
      <w:r>
        <w:br/>
        <w:br/>
      </w:r>
    </w:p>
    <w:p>
      <w:r>
        <w:rPr>
          <w:b/>
        </w:rPr>
        <w:t>Adverb without -e: doun</w:t>
      </w:r>
      <w:r>
        <w:br/>
        <w:t>House of Fame 164 (data/oxford_txts/HF_oxford.txt)</w:t>
        <w:br/>
      </w:r>
      <w:r>
        <w:rPr>
          <w:i/>
        </w:rP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t>gan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Adverb without -e: how</w:t>
      </w:r>
      <w:r>
        <w:br/>
        <w:t>House of Fame 166 (data/oxford_txts/HF_oxford.txt)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fledde,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how</w:t>
      </w:r>
      <w:r>
        <w:br/>
        <w:t>House of Fame 166 (data/oxford_txts/HF_oxford.txt)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fledde,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away</w:t>
      </w:r>
      <w:r>
        <w:br/>
        <w:t>House of Fame 169 (data/oxford_txts/HF_oxford.txt)</w:t>
        <w:br/>
      </w:r>
      <w:r>
        <w:t>And</w:t>
      </w:r>
      <w:r>
        <w:t xml:space="preserve"> </w:t>
      </w:r>
      <w:r>
        <w:t>bar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bakke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how</w:t>
      </w:r>
      <w:r>
        <w:br/>
        <w:t>House of Fame 175 (data/oxford_txts/HF_oxford.txt)</w:t>
        <w:br/>
      </w:r>
      <w:r>
        <w:rPr>
          <w:i/>
        </w:rPr>
        <w:t>How</w:t>
      </w:r>
      <w:r>
        <w:t xml:space="preserve"> </w:t>
      </w:r>
      <w:r>
        <w:t>Creusa,</w:t>
      </w:r>
      <w:r>
        <w:t xml:space="preserve"> </w:t>
      </w:r>
      <w:r>
        <w:t>daun</w:t>
      </w:r>
      <w:r>
        <w:t xml:space="preserve"> </w:t>
      </w:r>
      <w:r>
        <w:t>Eneas</w:t>
      </w:r>
      <w:r>
        <w:t xml:space="preserve"> </w:t>
      </w:r>
      <w:r>
        <w:t>wife</w:t>
      </w:r>
      <w:r>
        <w:br/>
        <w:br/>
      </w:r>
    </w:p>
    <w:p>
      <w:r>
        <w:rPr>
          <w:b/>
        </w:rPr>
        <w:t>Adverb without -e: also</w:t>
      </w:r>
      <w:r>
        <w:br/>
        <w:t>House of Fame 178 (data/oxford_txts/HF_oxford.txt)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Ascanius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eek</w:t>
      </w:r>
      <w:r>
        <w:br/>
        <w:t>House of Fame 179 (data/oxford_txts/HF_oxford.txt)</w:t>
        <w:br/>
      </w:r>
      <w:r>
        <w:t>Fledden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drery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Adverb without -e: how</w:t>
      </w:r>
      <w:r>
        <w:br/>
        <w:t>House of Fame 183 (data/oxford_txts/HF_oxford.txt)</w:t>
        <w:br/>
      </w:r>
      <w:r>
        <w:rPr>
          <w:i/>
        </w:rPr>
        <w:t>How</w:t>
      </w:r>
      <w:r>
        <w:t xml:space="preserve"> </w:t>
      </w:r>
      <w:r>
        <w:t>Creusa</w:t>
      </w:r>
      <w:r>
        <w:t xml:space="preserve"> </w:t>
      </w:r>
      <w:r>
        <w:t>was</w:t>
      </w:r>
      <w:r>
        <w:t xml:space="preserve"> </w:t>
      </w:r>
      <w:r>
        <w:t>ylost,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Adverb without -e: how</w:t>
      </w:r>
      <w:r>
        <w:br/>
        <w:t>House of Fame 184 (data/oxford_txts/HF_oxford.txt)</w:t>
        <w:br/>
      </w:r>
      <w:r>
        <w:t>That</w:t>
      </w:r>
      <w:r>
        <w:t xml:space="preserve"> </w:t>
      </w:r>
      <w:r>
        <w:t>deed,°</w:t>
      </w:r>
      <w:r>
        <w:t xml:space="preserve"> </w:t>
      </w:r>
      <w:r>
        <w:t>but</w:t>
      </w:r>
      <w:r>
        <w:t xml:space="preserve"> </w:t>
      </w:r>
      <w:r>
        <w:t>noot°</w:t>
      </w:r>
      <w:r>
        <w:t xml:space="preserve"> </w:t>
      </w:r>
      <w:r>
        <w:t>I</w:t>
      </w:r>
      <w:r>
        <w:t xml:space="preserve"> </w:t>
      </w:r>
      <w:r>
        <w:t>how,</w:t>
      </w:r>
      <w:r>
        <w:t xml:space="preserve"> </w:t>
      </w:r>
      <w:r>
        <w:t>she</w:t>
      </w:r>
      <w:r>
        <w:t xml:space="preserve"> </w:t>
      </w:r>
      <w:r>
        <w:t>was;</w:t>
      </w:r>
      <w:r>
        <w:br/>
        <w:br/>
      </w:r>
    </w:p>
    <w:p>
      <w:r>
        <w:rPr>
          <w:b/>
        </w:rPr>
        <w:t>Adverb without -e: how</w:t>
      </w:r>
      <w:r>
        <w:br/>
        <w:t>House of Fame 185 (data/oxford_txts/HF_oxford.txt)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t>soughte,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hir</w:t>
      </w:r>
      <w:r>
        <w:t xml:space="preserve"> </w:t>
      </w:r>
      <w:r>
        <w:t>goste°</w:t>
      </w:r>
      <w:r>
        <w:br/>
        <w:br/>
      </w:r>
    </w:p>
    <w:p>
      <w:r>
        <w:rPr>
          <w:b/>
        </w:rPr>
        <w:t>Adverb without -e: ther</w:t>
      </w:r>
      <w:r>
        <w:br/>
        <w:t>House of Fame 193 (data/oxford_txts/HF_oxford.txt)</w:t>
        <w:br/>
      </w:r>
      <w:r>
        <w:rPr>
          <w:i/>
        </w:rPr>
        <w:t>Ther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graven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eek</w:t>
      </w:r>
      <w:r>
        <w:br/>
        <w:t>House of Fame 193 (data/oxford_txts/HF_oxford.txt)</w:t>
        <w:br/>
      </w:r>
      <w:r>
        <w:t>Ther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graven</w:t>
      </w:r>
      <w:r>
        <w:t xml:space="preserve"> </w:t>
      </w:r>
      <w:r>
        <w:rPr>
          <w:i/>
        </w:rPr>
        <w:t>eek</w:t>
      </w:r>
      <w:r>
        <w:t xml:space="preserve"> </w:t>
      </w:r>
      <w:r>
        <w:t>how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how</w:t>
      </w:r>
      <w:r>
        <w:br/>
        <w:t>House of Fame 193 (data/oxford_txts/HF_oxford.txt)</w:t>
        <w:br/>
      </w:r>
      <w:r>
        <w:t>Ther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graven</w:t>
      </w:r>
      <w:r>
        <w:t xml:space="preserve"> </w:t>
      </w:r>
      <w:r>
        <w:t>eek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ther</w:t>
      </w:r>
      <w:r>
        <w:br/>
        <w:t>House of Fame 198 (data/oxford_txts/HF_oxford.txt)</w:t>
        <w:br/>
      </w:r>
      <w:r>
        <w:t>¶Ther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thee,</w:t>
      </w:r>
      <w:r>
        <w:t xml:space="preserve"> </w:t>
      </w:r>
      <w:r>
        <w:t>cruel</w:t>
      </w:r>
      <w:r>
        <w:t xml:space="preserve"> </w:t>
      </w:r>
      <w:r>
        <w:t>Juno</w:t>
      </w:r>
      <w:r>
        <w:br/>
        <w:br/>
      </w:r>
    </w:p>
    <w:p>
      <w:r>
        <w:rPr>
          <w:b/>
        </w:rPr>
        <w:t>Adverb without -e: so</w:t>
      </w:r>
      <w:r>
        <w:br/>
        <w:t>House of Fame 205 (data/oxford_txts/HF_oxford.txt)</w:t>
        <w:br/>
      </w:r>
      <w:r>
        <w:rPr>
          <w:i/>
        </w:rPr>
        <w:t>So</w:t>
      </w:r>
      <w:r>
        <w:t xml:space="preserve"> </w:t>
      </w:r>
      <w:r>
        <w:t>loude,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shulde</w:t>
      </w:r>
      <w:r>
        <w:t xml:space="preserve"> </w:t>
      </w:r>
      <w:r>
        <w:t>drenche°</w:t>
      </w:r>
      <w:r>
        <w:br/>
        <w:br/>
      </w:r>
    </w:p>
    <w:p>
      <w:r>
        <w:rPr>
          <w:b/>
        </w:rPr>
        <w:t>Adverb without -e: ther</w:t>
      </w:r>
      <w:r>
        <w:br/>
        <w:t>House of Fame 209 (data/oxford_txts/HF_oxford.txt)</w:t>
        <w:br/>
      </w:r>
      <w:r>
        <w:t>¶Ther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swich</w:t>
      </w:r>
      <w:r>
        <w:t xml:space="preserve"> </w:t>
      </w:r>
      <w:r>
        <w:t>tempeste</w:t>
      </w:r>
      <w:r>
        <w:t xml:space="preserve"> </w:t>
      </w:r>
      <w:r>
        <w:t>arise</w:t>
      </w:r>
      <w:r>
        <w:br/>
        <w:br/>
      </w:r>
    </w:p>
    <w:p>
      <w:r>
        <w:rPr>
          <w:b/>
        </w:rPr>
        <w:t>Adverb without -e: ther</w:t>
      </w:r>
      <w:r>
        <w:br/>
        <w:t>House of Fame 212 (data/oxford_txts/HF_oxford.txt)</w:t>
        <w:br/>
      </w:r>
      <w:r>
        <w:rPr>
          <w:i/>
        </w:rPr>
        <w:t>Ther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graven</w:t>
      </w:r>
      <w:r>
        <w:t xml:space="preserve"> </w:t>
      </w:r>
      <w:r>
        <w:t>eek</w:t>
      </w:r>
      <w:r>
        <w:t xml:space="preserve"> </w:t>
      </w:r>
      <w:r>
        <w:t>withalle</w:t>
      </w:r>
      <w:r>
        <w:br/>
        <w:br/>
      </w:r>
    </w:p>
    <w:p>
      <w:r>
        <w:rPr>
          <w:b/>
        </w:rPr>
        <w:t>Adverb without -e: eek</w:t>
      </w:r>
      <w:r>
        <w:br/>
        <w:t>House of Fame 212 (data/oxford_txts/HF_oxford.txt)</w:t>
        <w:br/>
      </w:r>
      <w:r>
        <w:t>Ther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graven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withalle</w:t>
      </w:r>
      <w:r>
        <w:br/>
        <w:br/>
      </w:r>
    </w:p>
    <w:p>
      <w:r>
        <w:rPr>
          <w:b/>
        </w:rPr>
        <w:t>Adverb without -e: how</w:t>
      </w:r>
      <w:r>
        <w:br/>
        <w:t>House of Fame 213 (data/oxford_txts/HF_oxford.txt)</w:t>
        <w:br/>
      </w:r>
      <w:r>
        <w:t>Venus,</w:t>
      </w:r>
      <w:r>
        <w:t xml:space="preserve"> </w:t>
      </w:r>
      <w:r>
        <w:rPr>
          <w:i/>
        </w:rPr>
        <w:t>how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ther</w:t>
      </w:r>
      <w:r>
        <w:br/>
        <w:t>House of Fame 219 (data/oxford_txts/HF_oxford.txt)</w:t>
        <w:br/>
      </w:r>
      <w:r>
        <w:t>¶Ther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Joves</w:t>
      </w:r>
      <w:r>
        <w:t xml:space="preserve"> </w:t>
      </w:r>
      <w:r>
        <w:t>Venus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Adverb without -e: ther</w:t>
      </w:r>
      <w:r>
        <w:br/>
        <w:t>House of Fame 221 (data/oxford_txts/HF_oxford.txt)</w:t>
        <w:br/>
      </w:r>
      <w:r>
        <w:rPr>
          <w:i/>
        </w:rPr>
        <w:t>Ther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stente,°</w:t>
      </w:r>
      <w:r>
        <w:br/>
        <w:br/>
      </w:r>
    </w:p>
    <w:p>
      <w:r>
        <w:rPr>
          <w:b/>
        </w:rPr>
        <w:t>Adverb without -e: how</w:t>
      </w:r>
      <w:r>
        <w:br/>
        <w:t>House of Fame 221 (data/oxford_txts/HF_oxford.txt)</w:t>
        <w:br/>
      </w:r>
      <w:r>
        <w:t>Ther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stente,°</w:t>
      </w:r>
      <w:r>
        <w:br/>
        <w:br/>
      </w:r>
    </w:p>
    <w:p>
      <w:r>
        <w:rPr>
          <w:b/>
        </w:rPr>
        <w:t>Adverb without -e: how</w:t>
      </w:r>
      <w:r>
        <w:br/>
        <w:t>House of Fame 222 (data/oxford_txts/HF_oxford.txt)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with</w:t>
      </w:r>
      <w:r>
        <w:t xml:space="preserve"> </w:t>
      </w:r>
      <w:r>
        <w:t>alle</w:t>
      </w:r>
      <w:r>
        <w:t xml:space="preserve"> </w:t>
      </w:r>
      <w:r>
        <w:t>pine°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how</w:t>
      </w:r>
      <w:r>
        <w:br/>
        <w:t>House of Fame 225 (data/oxford_txts/HF_oxford.txt)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whan</w:t>
      </w:r>
      <w:r>
        <w:br/>
        <w:t>House of Fame 232 (data/oxford_txts/HF_oxford.txt)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hir,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Adverb without -e: elles</w:t>
      </w:r>
      <w:r>
        <w:br/>
        <w:t>House of Fame 234 (data/oxford_txts/HF_oxford.txt)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lost,</w:t>
      </w:r>
      <w:r>
        <w:t xml:space="preserve"> </w:t>
      </w:r>
      <w:r>
        <w:t>he</w:t>
      </w:r>
      <w:r>
        <w:t xml:space="preserve"> </w:t>
      </w:r>
      <w:r>
        <w:t>niste°</w:t>
      </w:r>
      <w:r>
        <w:t xml:space="preserve"> </w:t>
      </w:r>
      <w:r>
        <w:t>where;</w:t>
      </w:r>
      <w:r>
        <w:br/>
        <w:br/>
      </w:r>
    </w:p>
    <w:p>
      <w:r>
        <w:rPr>
          <w:b/>
        </w:rPr>
        <w:t>'where' with 2 syllables: where</w:t>
      </w:r>
      <w:r>
        <w:br/>
        <w:t>House of Fame 234 (data/oxford_txts/HF_oxford.txt)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lost,</w:t>
      </w:r>
      <w:r>
        <w:t xml:space="preserve"> </w:t>
      </w:r>
      <w:r>
        <w:t>he</w:t>
      </w:r>
      <w:r>
        <w:t xml:space="preserve"> </w:t>
      </w:r>
      <w:r>
        <w:t>niste°</w:t>
      </w:r>
      <w:r>
        <w:t xml:space="preserve"> </w:t>
      </w:r>
      <w:r>
        <w:t>where;</w:t>
      </w:r>
      <w:r>
        <w:br/>
        <w:br/>
      </w:r>
    </w:p>
    <w:p>
      <w:r>
        <w:rPr>
          <w:b/>
        </w:rPr>
        <w:t>Adverb without -e: how</w:t>
      </w:r>
      <w:r>
        <w:br/>
        <w:t>House of Fame 235 (data/oxford_txts/HF_oxford.txt)</w:t>
        <w:br/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him</w:t>
      </w:r>
      <w:r>
        <w:t xml:space="preserve"> </w:t>
      </w:r>
      <w:r>
        <w:t>comforte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House of Fame 235 (data/oxford_txts/HF_oxford.txt)</w:t>
        <w:br/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him</w:t>
      </w:r>
      <w:r>
        <w:t xml:space="preserve"> </w:t>
      </w:r>
      <w:r>
        <w:t>comforte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ther</w:t>
      </w:r>
      <w:r>
        <w:br/>
        <w:t>House of Fame 237 (data/oxford_txts/HF_oxford.txt)</w:t>
        <w:br/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shulde</w:t>
      </w:r>
      <w:r>
        <w:t xml:space="preserve"> </w:t>
      </w:r>
      <w:r>
        <w:t>his</w:t>
      </w:r>
      <w:r>
        <w:t xml:space="preserve"> </w:t>
      </w:r>
      <w:r>
        <w:t>folke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what</w:t>
      </w:r>
      <w:r>
        <w:br/>
        <w:t>House of Fame 245 (data/oxford_txts/HF_oxford.txt)</w:t>
        <w:br/>
      </w:r>
      <w:r>
        <w:t>What°</w:t>
      </w:r>
      <w:r>
        <w:t xml:space="preserve"> </w:t>
      </w:r>
      <w:r>
        <w:t>shulde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more</w:t>
      </w:r>
      <w:r>
        <w:t xml:space="preserve"> </w:t>
      </w:r>
      <w:r>
        <w:t>queinte,°</w:t>
      </w:r>
      <w:r>
        <w:br/>
        <w:br/>
      </w:r>
    </w:p>
    <w:p>
      <w:r>
        <w:rPr>
          <w:b/>
        </w:rPr>
        <w:t>Adverb without -e: not</w:t>
      </w:r>
      <w:r>
        <w:br/>
        <w:t>House of Fame 247 (data/oxford_txts/HF_oxford.txt)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love?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eek</w:t>
      </w:r>
      <w:r>
        <w:br/>
        <w:t>House of Fame 249 (data/oxford_txts/HF_oxford.txt)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how</w:t>
      </w:r>
      <w:r>
        <w:br/>
        <w:t>House of Fame 250 (data/oxford_txts/HF_oxford.txt)</w:t>
        <w:br/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aqueinteden</w:t>
      </w:r>
      <w:r>
        <w:t xml:space="preserve"> </w:t>
      </w:r>
      <w:r>
        <w:t>infere,°</w:t>
      </w:r>
      <w:r>
        <w:br/>
        <w:br/>
      </w:r>
    </w:p>
    <w:p>
      <w:r>
        <w:rPr>
          <w:b/>
        </w:rPr>
        <w:t>Adverb without -e: over</w:t>
      </w:r>
      <w:r>
        <w:br/>
        <w:t>House of Fame 252 (data/oxford_txts/HF_oxford.txt)</w:t>
        <w:br/>
      </w:r>
      <w:r>
        <w:t>And</w:t>
      </w:r>
      <w:r>
        <w:t xml:space="preserve"> </w:t>
      </w:r>
      <w:r>
        <w:rPr>
          <w:i/>
        </w:rPr>
        <w:t>over</w:t>
      </w:r>
      <w:r>
        <w:t xml:space="preserve"> </w:t>
      </w:r>
      <w:r>
        <w:t>long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Adverb without -e: long</w:t>
      </w:r>
      <w:r>
        <w:br/>
        <w:t>House of Fame 252 (data/oxford_txts/HF_oxford.txt)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rPr>
          <w:i/>
        </w:rPr>
        <w:t>long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Adverb without -e: ther</w:t>
      </w:r>
      <w:r>
        <w:br/>
        <w:t>House of Fame 253 (data/oxford_txts/HF_oxford.txt)</w:t>
        <w:br/>
      </w:r>
      <w:r>
        <w:t>¶Ther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t>grave</w:t>
      </w:r>
      <w:r>
        <w:t xml:space="preserve"> </w:t>
      </w:r>
      <w:r>
        <w:t>how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Adverb without -e: after</w:t>
      </w:r>
      <w:r>
        <w:br/>
        <w:t>House of Fame 256 (data/oxford_txts/HF_oxford.txt)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grave</w:t>
      </w:r>
      <w:r>
        <w:t xml:space="preserve"> </w:t>
      </w:r>
      <w:r>
        <w:t>was,</w:t>
      </w:r>
      <w:r>
        <w:t xml:space="preserve"> </w:t>
      </w:r>
      <w:r>
        <w:t>how</w:t>
      </w:r>
      <w:r>
        <w:t xml:space="preserve"> </w:t>
      </w:r>
      <w:r>
        <w:t>shee</w:t>
      </w:r>
      <w:r>
        <w:br/>
        <w:br/>
      </w:r>
    </w:p>
    <w:p>
      <w:r>
        <w:rPr>
          <w:b/>
        </w:rPr>
        <w:t>Adverb without -e: how</w:t>
      </w:r>
      <w:r>
        <w:br/>
        <w:t>House of Fame 256 (data/oxford_txts/HF_oxford.txt)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grave</w:t>
      </w:r>
      <w:r>
        <w:t xml:space="preserve"> </w:t>
      </w:r>
      <w:r>
        <w:t>was,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shee</w:t>
      </w:r>
      <w:r>
        <w:br/>
        <w:br/>
      </w:r>
    </w:p>
    <w:p>
      <w:r>
        <w:rPr>
          <w:b/>
        </w:rPr>
        <w:t>Adverb without -e: so</w:t>
      </w:r>
      <w:r>
        <w:br/>
        <w:t>House of Fame 262 (data/oxford_txts/HF_oxford.txt)</w:t>
        <w:br/>
      </w:r>
      <w:r>
        <w:t>Weninge°</w:t>
      </w:r>
      <w:r>
        <w:t xml:space="preserve"> </w:t>
      </w:r>
      <w:r>
        <w:t>it</w:t>
      </w:r>
      <w:r>
        <w:t xml:space="preserve"> </w:t>
      </w:r>
      <w:r>
        <w:t>had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herby</w:t>
      </w:r>
      <w:r>
        <w:br/>
        <w:t>House of Fame 263 (data/oxford_txts/HF_oxford.txt)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t>swoor;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herby</w:t>
      </w:r>
      <w:r>
        <w:t xml:space="preserve"> </w:t>
      </w:r>
      <w:r>
        <w:t>demed°</w:t>
      </w:r>
      <w:r>
        <w:br/>
        <w:br/>
      </w:r>
    </w:p>
    <w:p>
      <w:r>
        <w:rPr>
          <w:b/>
        </w:rPr>
        <w:t>Adverb without -e: wherfor</w:t>
      </w:r>
      <w:r>
        <w:br/>
        <w:t>House of Fame 268 (data/oxford_txts/HF_oxford.txt)</w:t>
        <w:br/>
      </w:r>
      <w:r>
        <w:rPr>
          <w:i/>
        </w:rPr>
        <w:t>Wherfor</w:t>
      </w:r>
      <w:r>
        <w:t xml:space="preserve"> </w:t>
      </w:r>
      <w:r>
        <w:t>she</w:t>
      </w:r>
      <w:r>
        <w:t xml:space="preserve"> </w:t>
      </w:r>
      <w:r>
        <w:t>slow°</w:t>
      </w:r>
      <w:r>
        <w:t xml:space="preserve"> </w:t>
      </w:r>
      <w:r>
        <w:t>hirself,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Adverb without -e: amis</w:t>
      </w:r>
      <w:r>
        <w:br/>
        <w:t>House of Fame 269 (data/oxford_txts/HF_oxford.txt)</w:t>
        <w:br/>
      </w:r>
      <w:r>
        <w:t>¶Lo,</w:t>
      </w:r>
      <w:r>
        <w:t xml:space="preserve"> </w:t>
      </w:r>
      <w:r>
        <w:t>how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t>doth</w:t>
      </w:r>
      <w:r>
        <w:t xml:space="preserve"> </w:t>
      </w:r>
      <w:r>
        <w:rPr>
          <w:i/>
        </w:rPr>
        <w:t>amis</w:t>
      </w:r>
      <w:r>
        <w:br/>
        <w:br/>
      </w:r>
    </w:p>
    <w:p>
      <w:r>
        <w:rPr>
          <w:b/>
        </w:rPr>
        <w:t>Adverb without -e: ther</w:t>
      </w:r>
      <w:r>
        <w:br/>
        <w:t>House of Fame 274 (data/oxford_txts/HF_oxford.txt)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under</w:t>
      </w:r>
      <w:r>
        <w:t xml:space="preserve"> </w:t>
      </w:r>
      <w:r>
        <w:t>goodliheed°</w:t>
      </w:r>
      <w:r>
        <w:br/>
        <w:br/>
      </w:r>
    </w:p>
    <w:p>
      <w:r>
        <w:rPr>
          <w:b/>
        </w:rPr>
        <w:t>Adverb without -e: therfor</w:t>
      </w:r>
      <w:r>
        <w:br/>
        <w:t>House of Fame 276 (data/oxford_txts/HF_oxford.txt)</w:t>
        <w:br/>
      </w:r>
      <w:r>
        <w:rPr>
          <w:i/>
        </w:rPr>
        <w:t>Therfor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so</w:t>
      </w:r>
      <w:r>
        <w:t xml:space="preserve"> </w:t>
      </w:r>
      <w:r>
        <w:t>nice,°</w:t>
      </w:r>
      <w:r>
        <w:br/>
        <w:br/>
      </w:r>
    </w:p>
    <w:p>
      <w:r>
        <w:rPr>
          <w:b/>
        </w:rPr>
        <w:t>Adverb without -e: so</w:t>
      </w:r>
      <w:r>
        <w:br/>
        <w:t>House of Fame 276 (data/oxford_txts/HF_oxford.txt)</w:t>
        <w:br/>
      </w:r>
      <w:r>
        <w:t>Therfor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nice,°</w:t>
      </w:r>
      <w:r>
        <w:br/>
        <w:br/>
      </w:r>
    </w:p>
    <w:p>
      <w:r>
        <w:rPr>
          <w:b/>
        </w:rPr>
        <w:t>Adverb without -e: outward</w:t>
      </w:r>
      <w:r>
        <w:br/>
        <w:t>House of Fame 281 (data/oxford_txts/HF_oxford.txt)</w:t>
        <w:br/>
      </w:r>
      <w:r>
        <w:t>Wol</w:t>
      </w:r>
      <w:r>
        <w:t xml:space="preserve"> </w:t>
      </w:r>
      <w:r>
        <w:t>shewen</w:t>
      </w:r>
      <w:r>
        <w:t xml:space="preserve"> </w:t>
      </w:r>
      <w:r>
        <w:rPr>
          <w:i/>
        </w:rPr>
        <w:t>outward</w:t>
      </w:r>
      <w:r>
        <w:t xml:space="preserve"> </w:t>
      </w:r>
      <w:r>
        <w:t>the</w:t>
      </w:r>
      <w:r>
        <w:t xml:space="preserve"> </w:t>
      </w:r>
      <w:r>
        <w:t>faireste</w:t>
      </w:r>
      <w:r>
        <w:br/>
        <w:br/>
      </w:r>
    </w:p>
    <w:p>
      <w:r>
        <w:rPr>
          <w:b/>
        </w:rPr>
        <w:t>Adverb without -e: how</w:t>
      </w:r>
      <w:r>
        <w:br/>
        <w:t>House of Fame 284 (data/oxford_txts/HF_oxford.txt)</w:t>
        <w:br/>
      </w:r>
      <w:r>
        <w:t>And</w:t>
      </w:r>
      <w:r>
        <w:t xml:space="preserve"> </w:t>
      </w:r>
      <w:r>
        <w:t>swere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unkinde</w:t>
      </w:r>
      <w:r>
        <w:br/>
        <w:br/>
      </w:r>
    </w:p>
    <w:p>
      <w:r>
        <w:rPr>
          <w:b/>
        </w:rPr>
        <w:t>Adverb without -e: al</w:t>
      </w:r>
      <w:r>
        <w:br/>
        <w:t>House of Fame 288 (data/oxford_txts/HF_oxford.txt)</w:t>
        <w:br/>
      </w:r>
      <w:r>
        <w:t>That</w:t>
      </w:r>
      <w:r>
        <w:t xml:space="preserve"> </w:t>
      </w:r>
      <w:r>
        <w:t>lovede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sone</w:t>
      </w:r>
      <w:r>
        <w:t xml:space="preserve"> </w:t>
      </w:r>
      <w:r>
        <w:t>a</w:t>
      </w:r>
      <w:r>
        <w:t xml:space="preserve"> </w:t>
      </w:r>
      <w:r>
        <w:t>gest;°</w:t>
      </w:r>
      <w:r>
        <w:br/>
        <w:br/>
      </w:r>
    </w:p>
    <w:p>
      <w:r>
        <w:rPr>
          <w:b/>
        </w:rPr>
        <w:t>Adverb without -e: to</w:t>
      </w:r>
      <w:r>
        <w:br/>
        <w:t>House of Fame 288 (data/oxford_txts/HF_oxford.txt)</w:t>
        <w:br/>
      </w:r>
      <w:r>
        <w:t>That</w:t>
      </w:r>
      <w:r>
        <w:t xml:space="preserve"> </w:t>
      </w:r>
      <w:r>
        <w:t>lovede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sone</w:t>
      </w:r>
      <w:r>
        <w:t xml:space="preserve"> </w:t>
      </w:r>
      <w:r>
        <w:t>a</w:t>
      </w:r>
      <w:r>
        <w:t xml:space="preserve"> </w:t>
      </w:r>
      <w:r>
        <w:t>gest;°</w:t>
      </w:r>
      <w:r>
        <w:br/>
        <w:br/>
      </w:r>
    </w:p>
    <w:p>
      <w:r>
        <w:rPr>
          <w:b/>
        </w:rPr>
        <w:t>Adverb without -e: how</w:t>
      </w:r>
      <w:r>
        <w:br/>
        <w:t>House of Fame 294 (data/oxford_txts/HF_oxford.txt)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betrayed</w:t>
      </w:r>
      <w:r>
        <w:t xml:space="preserve"> </w:t>
      </w:r>
      <w:r>
        <w:t>hir,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Adverb without -e: so</w:t>
      </w:r>
      <w:r>
        <w:br/>
        <w:t>House of Fame 296 (data/oxford_txts/HF_oxford.txt)</w:t>
        <w:br/>
      </w:r>
      <w:r>
        <w:rPr>
          <w:i/>
        </w:rPr>
        <w:t>So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al</w:t>
      </w:r>
      <w:r>
        <w:t xml:space="preserve"> </w:t>
      </w:r>
      <w:r>
        <w:t>utterly,°</w:t>
      </w:r>
      <w:r>
        <w:br/>
        <w:br/>
      </w:r>
    </w:p>
    <w:p>
      <w:r>
        <w:rPr>
          <w:b/>
        </w:rPr>
        <w:t>Adverb without -e: whan</w:t>
      </w:r>
      <w:r>
        <w:br/>
        <w:t>House of Fame 296 (data/oxford_txts/HF_oxford.txt)</w:t>
        <w:br/>
      </w:r>
      <w:r>
        <w:t>So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al</w:t>
      </w:r>
      <w:r>
        <w:t xml:space="preserve"> </w:t>
      </w:r>
      <w:r>
        <w:t>utterly,°</w:t>
      </w:r>
      <w:r>
        <w:br/>
        <w:br/>
      </w:r>
    </w:p>
    <w:p>
      <w:r>
        <w:rPr>
          <w:b/>
        </w:rPr>
        <w:t>Adverb without -e: what</w:t>
      </w:r>
      <w:r>
        <w:br/>
        <w:t>House of Fame 300 (data/oxford_txts/HF_oxford.txt)</w:t>
        <w:br/>
      </w:r>
      <w:r>
        <w:t>“Allas!”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“what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wo!</w:t>
      </w:r>
      <w:r>
        <w:br/>
        <w:br/>
      </w:r>
    </w:p>
    <w:p>
      <w:r>
        <w:rPr>
          <w:b/>
        </w:rPr>
        <w:t>Adverb without -e: thus</w:t>
      </w:r>
      <w:r>
        <w:br/>
        <w:t>House of Fame 301 (data/oxford_txts/HF_oxford.txt)</w:t>
        <w:br/>
      </w:r>
      <w:r>
        <w:t>Allas!</w:t>
      </w:r>
      <w:r>
        <w:t xml:space="preserve"> </w:t>
      </w:r>
      <w:r>
        <w:t>is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rPr>
          <w:i/>
        </w:rPr>
        <w:t>thus</w:t>
      </w:r>
      <w:r>
        <w:t xml:space="preserve"> </w:t>
      </w:r>
      <w:r>
        <w:t>trewe,°</w:t>
      </w:r>
      <w:r>
        <w:br/>
        <w:br/>
      </w:r>
    </w:p>
    <w:p>
      <w:r>
        <w:rPr>
          <w:b/>
        </w:rPr>
        <w:t>Adverb without -e: so</w:t>
      </w:r>
      <w:r>
        <w:br/>
        <w:t>House of Fame 303 (data/oxford_txts/HF_oxford.txt)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Adverb without -e: elles</w:t>
      </w:r>
      <w:r>
        <w:br/>
        <w:t>House of Fame 304 (data/oxford_txts/HF_oxford.txt)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three,</w:t>
      </w:r>
      <w:r>
        <w:t xml:space="preserve"> </w:t>
      </w:r>
      <w:r>
        <w:t>peraventure?°</w:t>
      </w:r>
      <w:r>
        <w:br/>
        <w:br/>
      </w:r>
    </w:p>
    <w:p>
      <w:r>
        <w:rPr>
          <w:b/>
        </w:rPr>
        <w:t>Adverb without -e: yett</w:t>
      </w:r>
      <w:r>
        <w:br/>
        <w:t>House of Fame 308 (data/oxford_txts/HF_oxford.txt)</w:t>
        <w:br/>
      </w:r>
      <w:r>
        <w:t>And</w:t>
      </w:r>
      <w:r>
        <w:t xml:space="preserve"> </w:t>
      </w:r>
      <w:r>
        <w:rPr>
          <w:i/>
        </w:rPr>
        <w:t>yett</w:t>
      </w:r>
      <w:r>
        <w:t xml:space="preserve"> </w:t>
      </w:r>
      <w:r>
        <w:t>ther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ther</w:t>
      </w:r>
      <w:r>
        <w:br/>
        <w:t>House of Fame 308 (data/oxford_txts/HF_oxford.txt)</w:t>
        <w:br/>
      </w:r>
      <w:r>
        <w:t>And</w:t>
      </w:r>
      <w:r>
        <w:t xml:space="preserve"> </w:t>
      </w:r>
      <w:r>
        <w:t>yett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not</w:t>
      </w:r>
      <w:r>
        <w:br/>
        <w:t>House of Fame 317 (data/oxford_txts/HF_oxford.txt)</w:t>
        <w:br/>
      </w:r>
      <w:r>
        <w:t>And</w:t>
      </w:r>
      <w:r>
        <w:t xml:space="preserve"> </w:t>
      </w:r>
      <w:r>
        <w:t>slee</w:t>
      </w:r>
      <w:r>
        <w:t xml:space="preserve"> </w:t>
      </w:r>
      <w:r>
        <w:t>me</w:t>
      </w:r>
      <w:r>
        <w:t xml:space="preserve"> </w:t>
      </w:r>
      <w:r>
        <w:t>not!</w:t>
      </w:r>
      <w:r>
        <w:t xml:space="preserve"> </w:t>
      </w:r>
      <w:r>
        <w:t>go</w:t>
      </w:r>
      <w:r>
        <w:t xml:space="preserve"> </w:t>
      </w:r>
      <w:r>
        <w:t>noght</w:t>
      </w:r>
      <w:r>
        <w:t xml:space="preserve"> </w:t>
      </w:r>
      <w:r>
        <w:t>away!</w:t>
      </w:r>
      <w:r>
        <w:br/>
        <w:br/>
      </w:r>
    </w:p>
    <w:p>
      <w:r>
        <w:rPr>
          <w:b/>
        </w:rPr>
        <w:t>Adverb without -e: away</w:t>
      </w:r>
      <w:r>
        <w:br/>
        <w:t>House of Fame 317 (data/oxford_txts/HF_oxford.txt)</w:t>
        <w:br/>
      </w:r>
      <w:r>
        <w:t>And</w:t>
      </w:r>
      <w:r>
        <w:t xml:space="preserve"> </w:t>
      </w:r>
      <w:r>
        <w:t>slee</w:t>
      </w:r>
      <w:r>
        <w:t xml:space="preserve"> </w:t>
      </w:r>
      <w:r>
        <w:t>me</w:t>
      </w:r>
      <w:r>
        <w:t xml:space="preserve"> </w:t>
      </w:r>
      <w:r>
        <w:t>not!</w:t>
      </w:r>
      <w:r>
        <w:t xml:space="preserve"> </w:t>
      </w:r>
      <w:r>
        <w:t>go</w:t>
      </w:r>
      <w:r>
        <w:t xml:space="preserve"> </w:t>
      </w:r>
      <w:r>
        <w:t>noght</w:t>
      </w:r>
      <w:r>
        <w:t xml:space="preserve"> </w:t>
      </w:r>
      <w:r>
        <w:t>away!</w:t>
      </w:r>
      <w:r>
        <w:br/>
        <w:br/>
      </w:r>
    </w:p>
    <w:p>
      <w:r>
        <w:rPr>
          <w:b/>
        </w:rPr>
        <w:t>Adverb without -e: away</w:t>
      </w:r>
      <w:r>
        <w:br/>
        <w:t>House of Fame 318 (data/oxford_txts/HF_oxford.txt)</w:t>
        <w:br/>
      </w:r>
      <w:r>
        <w:t>O</w:t>
      </w:r>
      <w:r>
        <w:t xml:space="preserve"> </w:t>
      </w:r>
      <w:r>
        <w:t>woful</w:t>
      </w:r>
      <w:r>
        <w:t xml:space="preserve"> </w:t>
      </w:r>
      <w:r>
        <w:t>Dido,</w:t>
      </w:r>
      <w:r>
        <w:t xml:space="preserve"> </w:t>
      </w:r>
      <w:r>
        <w:t>wel</w:t>
      </w:r>
      <w:r>
        <w:t xml:space="preserve"> </w:t>
      </w:r>
      <w:r>
        <w:t>away!”</w:t>
      </w:r>
      <w:r>
        <w:br/>
        <w:br/>
      </w:r>
    </w:p>
    <w:p>
      <w:r>
        <w:rPr>
          <w:b/>
        </w:rPr>
        <w:t>Adverb without -e: tho</w:t>
      </w:r>
      <w:r>
        <w:br/>
        <w:t>House of Fame 319 (data/oxford_txts/HF_oxford.txt)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hirselve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Adverb without -e: still</w:t>
      </w:r>
      <w:r>
        <w:br/>
        <w:t>House of Fame 324 (data/oxford_txts/HF_oxford.txt)</w:t>
        <w:br/>
      </w:r>
      <w:r>
        <w:t>“May</w:t>
      </w:r>
      <w:r>
        <w:t xml:space="preserve"> </w:t>
      </w:r>
      <w:r>
        <w:t>holde</w:t>
      </w:r>
      <w:r>
        <w:t xml:space="preserve"> </w:t>
      </w:r>
      <w:r>
        <w:t>yow</w:t>
      </w:r>
      <w:r>
        <w:t xml:space="preserve"> </w:t>
      </w:r>
      <w:r>
        <w:rPr>
          <w:i/>
        </w:rPr>
        <w:t>still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Adverb without -e: heer</w:t>
      </w:r>
      <w:r>
        <w:br/>
        <w:t>House of Fame 324 (data/oxford_txts/HF_oxford.txt)</w:t>
        <w:br/>
      </w:r>
      <w:r>
        <w:t>“May</w:t>
      </w:r>
      <w:r>
        <w:t xml:space="preserve"> </w:t>
      </w:r>
      <w:r>
        <w:t>holde</w:t>
      </w:r>
      <w:r>
        <w:t xml:space="preserve"> </w:t>
      </w:r>
      <w:r>
        <w:t>yow</w:t>
      </w:r>
      <w:r>
        <w:t xml:space="preserve"> </w:t>
      </w:r>
      <w:r>
        <w:t>still</w:t>
      </w:r>
      <w:r>
        <w:t xml:space="preserve"> </w:t>
      </w:r>
      <w:r>
        <w:rPr>
          <w:i/>
        </w:rPr>
        <w:t>heer</w:t>
      </w:r>
      <w:r>
        <w:t xml:space="preserve"> </w:t>
      </w:r>
      <w:r>
        <w:t>with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Adverb without -e: ywis</w:t>
      </w:r>
      <w:r>
        <w:br/>
        <w:t>House of Fame 326 (data/oxford_txts/HF_oxford.txt)</w:t>
        <w:br/>
      </w:r>
      <w:r>
        <w:t>Ywis,°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herte,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never</w:t>
      </w:r>
      <w:r>
        <w:br/>
        <w:t>House of Fame 327 (data/oxford_txts/HF_oxford.txt)</w:t>
        <w:br/>
      </w:r>
      <w:r>
        <w:t>Knowen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House of Fame 327 (data/oxford_txts/HF_oxford.txt)</w:t>
        <w:br/>
      </w:r>
      <w:r>
        <w:t>Knowen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now</w:t>
      </w:r>
      <w:r>
        <w:br/>
        <w:t>House of Fame 334 (data/oxford_txts/HF_oxford.txt)</w:t>
        <w:br/>
      </w:r>
      <w:r>
        <w:rPr>
          <w:i/>
        </w:rPr>
        <w:t>Now</w:t>
      </w:r>
      <w:r>
        <w:t xml:space="preserve"> </w:t>
      </w:r>
      <w:r>
        <w:t>see</w:t>
      </w:r>
      <w:r>
        <w:t xml:space="preserve"> </w:t>
      </w:r>
      <w:r>
        <w:t>I</w:t>
      </w:r>
      <w:r>
        <w:t xml:space="preserve"> </w:t>
      </w:r>
      <w:r>
        <w:t>wel,</w:t>
      </w:r>
      <w:r>
        <w:t xml:space="preserve"> </w:t>
      </w:r>
      <w:r>
        <w:t>and</w:t>
      </w:r>
      <w:r>
        <w:t xml:space="preserve"> </w:t>
      </w:r>
      <w:r>
        <w:t>telle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certein</w:t>
      </w:r>
      <w:r>
        <w:br/>
        <w:t>House of Fame 336 (data/oxford_txts/HF_oxford.txt)</w:t>
        <w:br/>
      </w:r>
      <w:r>
        <w:t>For</w:t>
      </w:r>
      <w:r>
        <w:t xml:space="preserve"> </w:t>
      </w:r>
      <w:r>
        <w:t>certein,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parte</w:t>
      </w:r>
      <w:r>
        <w:br/>
        <w:br/>
      </w:r>
    </w:p>
    <w:p>
      <w:r>
        <w:rPr>
          <w:b/>
        </w:rPr>
        <w:t>Adverb without -e: thus</w:t>
      </w:r>
      <w:r>
        <w:br/>
        <w:t>House of Fame 337 (data/oxford_txts/HF_oxford.txt)</w:t>
        <w:br/>
      </w:r>
      <w:r>
        <w:rPr>
          <w:i/>
        </w:rPr>
        <w:t>Thus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served</w:t>
      </w:r>
      <w:r>
        <w:t xml:space="preserve"> </w:t>
      </w:r>
      <w:r>
        <w:t>everichone.</w:t>
      </w:r>
      <w:r>
        <w:br/>
        <w:br/>
      </w:r>
    </w:p>
    <w:p>
      <w:r>
        <w:rPr>
          <w:b/>
        </w:rPr>
        <w:t>Adverb without -e: how</w:t>
      </w:r>
      <w:r>
        <w:br/>
        <w:t>House of Fame 338 (data/oxford_txts/HF_oxford.txt)</w:t>
        <w:br/>
      </w:r>
      <w:r>
        <w:rPr>
          <w:i/>
        </w:rP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t>kon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Adverb without -e: eek</w:t>
      </w:r>
      <w:r>
        <w:br/>
        <w:t>House of Fame 343 (data/oxford_txts/HF_oxford.txt)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determinen,°</w:t>
      </w:r>
      <w:r>
        <w:br/>
        <w:br/>
      </w:r>
    </w:p>
    <w:p>
      <w:r>
        <w:rPr>
          <w:b/>
        </w:rPr>
        <w:t>Adverb without -e: how</w:t>
      </w:r>
      <w:r>
        <w:br/>
        <w:t>House of Fame 343 (data/oxford_txts/HF_oxford.txt)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determinen,°</w:t>
      </w:r>
      <w:r>
        <w:br/>
        <w:br/>
      </w:r>
    </w:p>
    <w:p>
      <w:r>
        <w:rPr>
          <w:b/>
        </w:rPr>
        <w:t>Adverb without -e: nis</w:t>
      </w:r>
      <w:r>
        <w:br/>
        <w:t>House of Fame 349 (data/oxford_txts/HF_oxford.txt)</w:t>
        <w:br/>
      </w:r>
      <w:r>
        <w:t>O</w:t>
      </w:r>
      <w:r>
        <w:t xml:space="preserve"> </w:t>
      </w:r>
      <w:r>
        <w:t>wikke</w:t>
      </w:r>
      <w:r>
        <w:t xml:space="preserve"> </w:t>
      </w:r>
      <w:r>
        <w:t>Fame!</w:t>
      </w:r>
      <w:r>
        <w:t xml:space="preserve"> </w:t>
      </w:r>
      <w:r>
        <w:t>for</w:t>
      </w:r>
      <w:r>
        <w:t xml:space="preserve"> </w:t>
      </w:r>
      <w:r>
        <w:t>ther</w:t>
      </w:r>
      <w:r>
        <w:t xml:space="preserve"> </w:t>
      </w:r>
      <w:r>
        <w:t>nis°</w:t>
      </w:r>
      <w:r>
        <w:br/>
        <w:br/>
      </w:r>
    </w:p>
    <w:p>
      <w:r>
        <w:rPr>
          <w:b/>
        </w:rPr>
        <w:t>Adverb without -e: so</w:t>
      </w:r>
      <w:r>
        <w:br/>
        <w:t>House of Fame 350 (data/oxford_txts/HF_oxford.txt)</w:t>
        <w:br/>
      </w:r>
      <w:r>
        <w:t>No</w:t>
      </w:r>
      <w:r>
        <w:t xml:space="preserve"> </w:t>
      </w:r>
      <w:r>
        <w:t>thing</w:t>
      </w:r>
      <w:r>
        <w:t xml:space="preserve"> </w:t>
      </w:r>
      <w:r>
        <w:rPr>
          <w:i/>
        </w:rPr>
        <w:t>so</w:t>
      </w:r>
      <w:r>
        <w:t xml:space="preserve"> </w:t>
      </w:r>
      <w:r>
        <w:t>swift,</w:t>
      </w:r>
      <w:r>
        <w:t xml:space="preserve"> </w:t>
      </w:r>
      <w:r>
        <w:t>lo,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is!</w:t>
      </w:r>
      <w:r>
        <w:br/>
        <w:br/>
      </w:r>
    </w:p>
    <w:p>
      <w:r>
        <w:rPr>
          <w:b/>
        </w:rPr>
        <w:t>Adverb without -e: eek</w:t>
      </w:r>
      <w:r>
        <w:br/>
        <w:t>House of Fame 353 (data/oxford_txts/HF_oxford.txt)</w:t>
        <w:br/>
      </w:r>
      <w:r>
        <w:t>Eek,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mighte</w:t>
      </w:r>
      <w:r>
        <w:t xml:space="preserve"> </w:t>
      </w:r>
      <w:r>
        <w:t>duren</w:t>
      </w:r>
      <w:r>
        <w:t xml:space="preserve"> </w:t>
      </w:r>
      <w:r>
        <w:t>ever</w:t>
      </w:r>
      <w:r>
        <w:br/>
        <w:br/>
      </w:r>
    </w:p>
    <w:p>
      <w:r>
        <w:rPr>
          <w:b/>
        </w:rPr>
        <w:t>Adverb without -e: ever</w:t>
      </w:r>
      <w:r>
        <w:br/>
        <w:t>House of Fame 353 (data/oxford_txts/HF_oxford.txt)</w:t>
        <w:br/>
      </w:r>
      <w:r>
        <w:t>Eek,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mighte</w:t>
      </w:r>
      <w:r>
        <w:t xml:space="preserve"> </w:t>
      </w:r>
      <w:r>
        <w:t>duren</w:t>
      </w:r>
      <w:r>
        <w:t xml:space="preserve"> </w:t>
      </w:r>
      <w:r>
        <w:rPr>
          <w:i/>
        </w:rPr>
        <w:t>ever</w:t>
      </w:r>
      <w:r>
        <w:br/>
        <w:br/>
      </w:r>
    </w:p>
    <w:p>
      <w:r>
        <w:rPr>
          <w:b/>
        </w:rPr>
        <w:t>Adverb without -e: never</w:t>
      </w:r>
      <w:r>
        <w:br/>
        <w:t>House of Fame 354 (data/oxford_txts/HF_oxford.txt)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doon,</w:t>
      </w:r>
      <w:r>
        <w:t xml:space="preserve"> </w:t>
      </w:r>
      <w:r>
        <w:t>rekever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br/>
        <w:br/>
      </w:r>
    </w:p>
    <w:p>
      <w:r>
        <w:rPr>
          <w:b/>
        </w:rPr>
        <w:t>Adverb without -e: thus</w:t>
      </w:r>
      <w:r>
        <w:br/>
        <w:t>House of Fame 357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thus</w:t>
      </w:r>
      <w:r>
        <w:t xml:space="preserve"> </w:t>
      </w:r>
      <w:r>
        <w:t>juged</w:t>
      </w:r>
      <w:r>
        <w:t xml:space="preserve"> </w:t>
      </w:r>
      <w:r>
        <w:t>be—</w:t>
      </w:r>
      <w:r>
        <w:br/>
        <w:br/>
      </w:r>
    </w:p>
    <w:p>
      <w:r>
        <w:rPr>
          <w:b/>
        </w:rPr>
        <w:t>Adverb without -e: now</w:t>
      </w:r>
      <w:r>
        <w:br/>
        <w:t>House of Fame 358 (data/oxford_txts/HF_oxford.txt)</w:t>
        <w:br/>
      </w:r>
      <w:r>
        <w:t>‘Lo,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doon,</w:t>
      </w:r>
      <w:r>
        <w:t xml:space="preserve"> </w:t>
      </w:r>
      <w:r>
        <w:rPr>
          <w:i/>
        </w:rPr>
        <w:t>now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eftsones</w:t>
      </w:r>
      <w:r>
        <w:br/>
        <w:t>House of Fame 359 (data/oxford_txts/HF_oxford.txt)</w:t>
        <w:br/>
      </w:r>
      <w:r>
        <w:t>Wol</w:t>
      </w:r>
      <w:r>
        <w:t xml:space="preserve"> </w:t>
      </w:r>
      <w:r>
        <w:t>do</w:t>
      </w:r>
      <w:r>
        <w:t xml:space="preserve"> </w:t>
      </w:r>
      <w:r>
        <w:t>eftsones,</w:t>
      </w:r>
      <w:r>
        <w:t xml:space="preserve"> </w:t>
      </w:r>
      <w:r>
        <w:t>hardily’;°</w:t>
      </w:r>
      <w:r>
        <w:br/>
        <w:br/>
      </w:r>
    </w:p>
    <w:p>
      <w:r>
        <w:rPr>
          <w:b/>
        </w:rPr>
        <w:t>Adverb without -e: thus</w:t>
      </w:r>
      <w:r>
        <w:br/>
        <w:t>House of Fame 360 (data/oxford_txts/HF_oxford.txt)</w:t>
        <w:br/>
      </w:r>
      <w:r>
        <w:rPr>
          <w:i/>
        </w:rPr>
        <w:t>Thus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prevely.”°—</w:t>
      </w:r>
      <w:r>
        <w:br/>
        <w:br/>
      </w:r>
    </w:p>
    <w:p>
      <w:r>
        <w:rPr>
          <w:b/>
        </w:rPr>
        <w:t>Adverb without -e: not</w:t>
      </w:r>
      <w:r>
        <w:br/>
        <w:t>House of Fame 361 (data/oxford_txts/HF_oxford.txt)</w:t>
        <w:br/>
      </w:r>
      <w:r>
        <w:t>¶But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nis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done;°</w:t>
      </w:r>
      <w:r>
        <w:br/>
        <w:br/>
      </w:r>
    </w:p>
    <w:p>
      <w:r>
        <w:rPr>
          <w:b/>
        </w:rPr>
        <w:t>Adverb without -e: when</w:t>
      </w:r>
      <w:r>
        <w:br/>
        <w:t>House of Fame 364 (data/oxford_txts/HF_oxford.txt)</w:t>
        <w:br/>
      </w:r>
      <w:r>
        <w:t>And</w:t>
      </w:r>
      <w:r>
        <w:t xml:space="preserve"> </w:t>
      </w:r>
      <w:r>
        <w:rPr>
          <w:i/>
        </w:rPr>
        <w:t>when</w:t>
      </w:r>
      <w:r>
        <w:t xml:space="preserve"> </w:t>
      </w:r>
      <w:r>
        <w:t>she</w:t>
      </w:r>
      <w:r>
        <w:t xml:space="preserve"> </w:t>
      </w:r>
      <w:r>
        <w:t>wiste°</w:t>
      </w:r>
      <w:r>
        <w:t xml:space="preserve"> </w:t>
      </w:r>
      <w:r>
        <w:t>sothly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first</w:t>
      </w:r>
      <w:r>
        <w:br/>
        <w:t>House of Fame 370 (data/oxford_txts/HF_oxford.txt)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lovede</w:t>
      </w:r>
      <w:r>
        <w:t xml:space="preserve"> </w:t>
      </w:r>
      <w:r>
        <w:t>him</w:t>
      </w:r>
      <w:r>
        <w:t xml:space="preserve"> </w:t>
      </w:r>
      <w:r>
        <w:t>alas</w:t>
      </w:r>
      <w:r>
        <w:br/>
        <w:br/>
      </w:r>
    </w:p>
    <w:p>
      <w:r>
        <w:rPr>
          <w:b/>
        </w:rPr>
        <w:t>Adverb without -e: thus</w:t>
      </w:r>
      <w:r>
        <w:br/>
        <w:t>House of Fame 371 (data/oxford_txts/HF_oxford.txt)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counseilled</w:t>
      </w:r>
      <w:r>
        <w:t xml:space="preserve"> </w:t>
      </w:r>
      <w:r>
        <w:t>hir</w:t>
      </w:r>
      <w:r>
        <w:t xml:space="preserve"> </w:t>
      </w:r>
      <w:r>
        <w:t>therto.</w:t>
      </w:r>
      <w:r>
        <w:br/>
        <w:br/>
      </w:r>
    </w:p>
    <w:p>
      <w:r>
        <w:rPr>
          <w:b/>
        </w:rPr>
        <w:t>Adverb without -e: therto</w:t>
      </w:r>
      <w:r>
        <w:br/>
        <w:t>House of Fame 371 (data/oxford_txts/HF_oxford.txt)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counseilled</w:t>
      </w:r>
      <w:r>
        <w:t xml:space="preserve"> </w:t>
      </w:r>
      <w:r>
        <w:t>hir</w:t>
      </w:r>
      <w:r>
        <w:t xml:space="preserve"> </w:t>
      </w:r>
      <w:r>
        <w:t>therto.</w:t>
      </w:r>
      <w:r>
        <w:br/>
        <w:br/>
      </w:r>
    </w:p>
    <w:p>
      <w:r>
        <w:rPr>
          <w:b/>
        </w:rPr>
        <w:t>Adverb without -e: when</w:t>
      </w:r>
      <w:r>
        <w:br/>
        <w:t>House of Fame 372 (data/oxford_txts/HF_oxford.txt)</w:t>
        <w:br/>
      </w:r>
      <w:r>
        <w:t>But</w:t>
      </w:r>
      <w:r>
        <w:t xml:space="preserve"> </w:t>
      </w:r>
      <w:r>
        <w:t>what!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seid</w:t>
      </w:r>
      <w:r>
        <w:t xml:space="preserve"> </w:t>
      </w:r>
      <w:r>
        <w:t>and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how</w:t>
      </w:r>
      <w:r>
        <w:br/>
        <w:t>House of Fame 375 (data/oxford_txts/HF_oxford.txt)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maner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deide</w:t>
      </w:r>
      <w:r>
        <w:br/>
        <w:br/>
      </w:r>
    </w:p>
    <w:p>
      <w:r>
        <w:rPr>
          <w:b/>
        </w:rPr>
        <w:t>Adverb without -e: to</w:t>
      </w:r>
      <w:r>
        <w:br/>
        <w:t>House of Fame 381 (data/oxford_txts/HF_oxford.txt)</w:t>
        <w:br/>
      </w:r>
      <w:r>
        <w:t>¶And</w:t>
      </w:r>
      <w:r>
        <w:t xml:space="preserve"> </w:t>
      </w:r>
      <w:r>
        <w:t>nere</w:t>
      </w:r>
      <w:r>
        <w:t xml:space="preserve"> </w:t>
      </w:r>
      <w:r>
        <w:t>it°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rPr>
          <w:i/>
        </w:rPr>
        <w:t>to</w:t>
      </w:r>
      <w:r>
        <w:t xml:space="preserve"> </w:t>
      </w:r>
      <w:r>
        <w:t>endite,°</w:t>
      </w:r>
      <w:r>
        <w:br/>
        <w:br/>
      </w:r>
    </w:p>
    <w:p>
      <w:r>
        <w:rPr>
          <w:b/>
        </w:rPr>
        <w:t>Adverb without -e: how</w:t>
      </w:r>
      <w:r>
        <w:br/>
        <w:t>House of Fame 389 (data/oxford_txts/HF_oxford.txt)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forswor</w:t>
      </w:r>
      <w:r>
        <w:t xml:space="preserve"> </w:t>
      </w:r>
      <w:r>
        <w:t>him°</w:t>
      </w:r>
      <w:r>
        <w:t xml:space="preserve"> </w:t>
      </w:r>
      <w:r>
        <w:t>ful</w:t>
      </w:r>
      <w:r>
        <w:t xml:space="preserve"> </w:t>
      </w:r>
      <w:r>
        <w:t>falsly</w:t>
      </w:r>
      <w:r>
        <w:br/>
        <w:br/>
      </w:r>
    </w:p>
    <w:p>
      <w:r>
        <w:rPr>
          <w:b/>
        </w:rPr>
        <w:t>Adverb without -e: when</w:t>
      </w:r>
      <w:r>
        <w:br/>
        <w:t>House of Fame 393 (data/oxford_txts/HF_oxford.txt)</w:t>
        <w:br/>
      </w:r>
      <w:r>
        <w:t>And</w:t>
      </w:r>
      <w:r>
        <w:t xml:space="preserve"> </w:t>
      </w:r>
      <w:r>
        <w:rPr>
          <w:i/>
        </w:rPr>
        <w:t>when</w:t>
      </w:r>
      <w:r>
        <w:t xml:space="preserve"> </w:t>
      </w:r>
      <w:r>
        <w:t>she</w:t>
      </w:r>
      <w:r>
        <w:t xml:space="preserve"> </w:t>
      </w:r>
      <w:r>
        <w:t>wist°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fals</w:t>
      </w:r>
      <w:r>
        <w:br/>
        <w:br/>
      </w:r>
    </w:p>
    <w:p>
      <w:r>
        <w:rPr>
          <w:b/>
        </w:rPr>
        <w:t>Adverb without -e: right</w:t>
      </w:r>
      <w:r>
        <w:br/>
        <w:t>House of Fame 394 (data/oxford_txts/HF_oxford.txt)</w:t>
        <w:br/>
      </w:r>
      <w:r>
        <w:t>She</w:t>
      </w:r>
      <w:r>
        <w:t xml:space="preserve"> </w:t>
      </w:r>
      <w:r>
        <w:t>heng</w:t>
      </w:r>
      <w:r>
        <w:t xml:space="preserve"> </w:t>
      </w:r>
      <w:r>
        <w:t>hirself</w:t>
      </w:r>
      <w:r>
        <w:t xml:space="preserve"> </w:t>
      </w:r>
      <w:r>
        <w:rPr>
          <w:i/>
        </w:rPr>
        <w:t>right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hals,°</w:t>
      </w:r>
      <w:r>
        <w:br/>
        <w:br/>
      </w:r>
    </w:p>
    <w:p>
      <w:r>
        <w:rPr>
          <w:b/>
        </w:rPr>
        <w:t>Adverb without -e: not</w:t>
      </w:r>
      <w:r>
        <w:br/>
        <w:t>House of Fame 396 (data/oxford_txts/HF_oxford.txt)</w:t>
        <w:br/>
      </w:r>
      <w:r>
        <w:t>Lo!</w:t>
      </w:r>
      <w:r>
        <w:t xml:space="preserve"> </w:t>
      </w:r>
      <w:r>
        <w:t>was</w:t>
      </w:r>
      <w:r>
        <w:t xml:space="preserve"> </w:t>
      </w:r>
      <w:r>
        <w:rPr>
          <w:i/>
        </w:rPr>
        <w:t>not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routhe?</w:t>
      </w:r>
      <w:r>
        <w:br/>
        <w:br/>
      </w:r>
    </w:p>
    <w:p>
      <w:r>
        <w:rPr>
          <w:b/>
        </w:rPr>
        <w:t>Adverb without -e: eek</w:t>
      </w:r>
      <w:r>
        <w:br/>
        <w:t>House of Fame 397 (data/oxford_txts/HF_oxford.txt)</w:t>
        <w:br/>
      </w:r>
      <w:r>
        <w:rPr>
          <w:i/>
        </w:rPr>
        <w:t>Eek</w:t>
      </w:r>
      <w:r>
        <w:t xml:space="preserve"> </w:t>
      </w:r>
      <w:r>
        <w:t>lo!</w:t>
      </w:r>
      <w:r>
        <w:t xml:space="preserve"> </w:t>
      </w:r>
      <w:r>
        <w:t>how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reccheles°</w:t>
      </w:r>
      <w:r>
        <w:br/>
        <w:br/>
      </w:r>
    </w:p>
    <w:p>
      <w:r>
        <w:rPr>
          <w:b/>
        </w:rPr>
        <w:t>Adverb without -e: how</w:t>
      </w:r>
      <w:r>
        <w:br/>
        <w:t>House of Fame 397 (data/oxford_txts/HF_oxford.txt)</w:t>
        <w:br/>
      </w:r>
      <w:r>
        <w:t>Eek</w:t>
      </w:r>
      <w:r>
        <w:t xml:space="preserve"> </w:t>
      </w:r>
      <w:r>
        <w:t>lo!</w:t>
      </w:r>
      <w:r>
        <w:t xml:space="preserve"> </w:t>
      </w:r>
      <w:r>
        <w:rPr>
          <w:i/>
        </w:rPr>
        <w:t>how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reccheles°</w:t>
      </w:r>
      <w:r>
        <w:br/>
        <w:br/>
      </w:r>
    </w:p>
    <w:p>
      <w:r>
        <w:rPr>
          <w:b/>
        </w:rPr>
        <w:t>Adverb without -e: eft</w:t>
      </w:r>
      <w:r>
        <w:br/>
        <w:t>House of Fame 401 (data/oxford_txts/HF_oxford.txt)</w:t>
        <w:br/>
      </w:r>
      <w:r>
        <w:t>And</w:t>
      </w:r>
      <w:r>
        <w:t xml:space="preserve"> </w:t>
      </w:r>
      <w:r>
        <w:rPr>
          <w:i/>
        </w:rPr>
        <w:t>eft</w:t>
      </w:r>
      <w:r>
        <w:t xml:space="preserve"> </w:t>
      </w:r>
      <w:r>
        <w:t>Jason</w:t>
      </w:r>
      <w:r>
        <w:t xml:space="preserve"> </w:t>
      </w:r>
      <w:r>
        <w:t>to</w:t>
      </w:r>
      <w:r>
        <w:t xml:space="preserve"> </w:t>
      </w:r>
      <w:r>
        <w:t>Medea;</w:t>
      </w:r>
      <w:r>
        <w:br/>
        <w:br/>
      </w:r>
    </w:p>
    <w:p>
      <w:r>
        <w:rPr>
          <w:b/>
        </w:rPr>
        <w:t>Adverb without -e: how</w:t>
      </w:r>
      <w:r>
        <w:br/>
        <w:t>House of Fame 405 (data/oxford_txts/HF_oxford.txt)</w:t>
        <w:br/>
      </w:r>
      <w:r>
        <w:rPr>
          <w:i/>
        </w:rPr>
        <w:t>How</w:t>
      </w:r>
      <w:r>
        <w:t xml:space="preserve"> </w:t>
      </w:r>
      <w:r>
        <w:t>fals</w:t>
      </w:r>
      <w:r>
        <w:t xml:space="preserve"> </w:t>
      </w:r>
      <w:r>
        <w:t>eek</w:t>
      </w:r>
      <w:r>
        <w:t xml:space="preserve"> </w:t>
      </w:r>
      <w:r>
        <w:t>was</w:t>
      </w:r>
      <w:r>
        <w:t xml:space="preserve"> </w:t>
      </w:r>
      <w:r>
        <w:t>he,</w:t>
      </w:r>
      <w:r>
        <w:t xml:space="preserve"> </w:t>
      </w:r>
      <w:r>
        <w:t>Theseus;</w:t>
      </w:r>
      <w:r>
        <w:br/>
        <w:br/>
      </w:r>
    </w:p>
    <w:p>
      <w:r>
        <w:rPr>
          <w:b/>
        </w:rPr>
        <w:t>Adverb without -e: eek</w:t>
      </w:r>
      <w:r>
        <w:br/>
        <w:t>House of Fame 405 (data/oxford_txts/HF_oxford.txt)</w:t>
        <w:br/>
      </w:r>
      <w:r>
        <w:t>How</w:t>
      </w:r>
      <w:r>
        <w:t xml:space="preserve"> </w:t>
      </w:r>
      <w:r>
        <w:t>fals</w:t>
      </w:r>
      <w:r>
        <w:t xml:space="preserve"> </w:t>
      </w:r>
      <w:r>
        <w:rPr>
          <w:i/>
        </w:rPr>
        <w:t>eek</w:t>
      </w:r>
      <w:r>
        <w:t xml:space="preserve"> </w:t>
      </w:r>
      <w:r>
        <w:t>was</w:t>
      </w:r>
      <w:r>
        <w:t xml:space="preserve"> </w:t>
      </w:r>
      <w:r>
        <w:t>he,</w:t>
      </w:r>
      <w:r>
        <w:t xml:space="preserve"> </w:t>
      </w:r>
      <w:r>
        <w:t>Theseus;</w:t>
      </w:r>
      <w:r>
        <w:br/>
        <w:br/>
      </w:r>
    </w:p>
    <w:p>
      <w:r>
        <w:rPr>
          <w:b/>
        </w:rPr>
        <w:t>Adverb without -e: how</w:t>
      </w:r>
      <w:r>
        <w:br/>
        <w:t>House of Fame 407 (data/oxford_txts/HF_oxford.txt)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betrayed</w:t>
      </w:r>
      <w:r>
        <w:t xml:space="preserve"> </w:t>
      </w:r>
      <w:r>
        <w:t>Adriane;</w:t>
      </w:r>
      <w:r>
        <w:br/>
        <w:br/>
      </w:r>
    </w:p>
    <w:p>
      <w:r>
        <w:rPr>
          <w:b/>
        </w:rPr>
        <w:t>Adverb without -e: al</w:t>
      </w:r>
      <w:r>
        <w:br/>
        <w:t>House of Fame 410 (data/oxford_txts/HF_oxford.txt)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t>have</w:t>
      </w:r>
      <w:r>
        <w:t xml:space="preserve"> </w:t>
      </w:r>
      <w:r>
        <w:t>be</w:t>
      </w:r>
      <w:r>
        <w:t xml:space="preserve"> </w:t>
      </w:r>
      <w:r>
        <w:rPr>
          <w:i/>
        </w:rPr>
        <w:t>al</w:t>
      </w:r>
      <w:r>
        <w:t xml:space="preserve"> </w:t>
      </w:r>
      <w:r>
        <w:t>devoured</w:t>
      </w:r>
      <w:r>
        <w:br/>
        <w:br/>
      </w:r>
    </w:p>
    <w:p>
      <w:r>
        <w:rPr>
          <w:b/>
        </w:rPr>
        <w:t>Adverb without -e: tho</w:t>
      </w:r>
      <w:r>
        <w:br/>
        <w:t>House of Fame 419 (data/oxford_txts/HF_oxford.txt)</w:t>
        <w:br/>
      </w:r>
      <w:r>
        <w:t>And</w:t>
      </w:r>
      <w:r>
        <w:t xml:space="preserve"> </w:t>
      </w:r>
      <w:r>
        <w:t>took</w:t>
      </w:r>
      <w:r>
        <w:t xml:space="preserve"> </w:t>
      </w:r>
      <w:r>
        <w:t>hir</w:t>
      </w:r>
      <w:r>
        <w:t xml:space="preserve"> </w:t>
      </w:r>
      <w:r>
        <w:t>suster</w:t>
      </w:r>
      <w:r>
        <w:t xml:space="preserve"> </w:t>
      </w:r>
      <w:r>
        <w:t>Phedra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yet</w:t>
      </w:r>
      <w:r>
        <w:br/>
        <w:t>House of Fame 421 (data/oxford_txts/HF_oxford.txt)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ysworn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ever</w:t>
      </w:r>
      <w:r>
        <w:br/>
        <w:t>House of Fame 422 (data/oxford_txts/HF_oxford.txt)</w:t>
        <w:br/>
      </w:r>
      <w:r>
        <w:t>On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Adverb without -e: so</w:t>
      </w:r>
      <w:r>
        <w:br/>
        <w:t>House of Fame 423 (data/oxford_txts/HF_oxford.txt)</w:t>
        <w:br/>
      </w:r>
      <w:r>
        <w:t>That,</w:t>
      </w:r>
      <w:r>
        <w:t xml:space="preserve"> </w:t>
      </w:r>
      <w:r>
        <w:t>so°</w:t>
      </w:r>
      <w:r>
        <w:t xml:space="preserve"> </w:t>
      </w:r>
      <w:r>
        <w:t>she</w:t>
      </w:r>
      <w:r>
        <w:t xml:space="preserve"> </w:t>
      </w:r>
      <w:r>
        <w:t>saved</w:t>
      </w:r>
      <w:r>
        <w:t xml:space="preserve"> </w:t>
      </w:r>
      <w:r>
        <w:t>him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tho</w:t>
      </w:r>
      <w:r>
        <w:br/>
        <w:t>House of Fame 433 (data/oxford_txts/HF_oxford.txt)</w:t>
        <w:br/>
      </w:r>
      <w:r>
        <w:rPr>
          <w:i/>
        </w:rPr>
        <w:t>Tho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grave,°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Itaile</w:t>
      </w:r>
      <w:r>
        <w:br/>
        <w:br/>
      </w:r>
    </w:p>
    <w:p>
      <w:r>
        <w:rPr>
          <w:b/>
        </w:rPr>
        <w:t>Adverb without -e: how</w:t>
      </w:r>
      <w:r>
        <w:br/>
        <w:t>House of Fame 433 (data/oxford_txts/HF_oxford.txt)</w:t>
        <w:br/>
      </w:r>
      <w:r>
        <w:t>Tho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grave,°</w:t>
      </w:r>
      <w:r>
        <w:t xml:space="preserve"> </w:t>
      </w:r>
      <w:r>
        <w:rPr>
          <w:i/>
        </w:rPr>
        <w:t>how</w:t>
      </w:r>
      <w:r>
        <w:t xml:space="preserve"> </w:t>
      </w:r>
      <w:r>
        <w:t>to</w:t>
      </w:r>
      <w:r>
        <w:t xml:space="preserve"> </w:t>
      </w:r>
      <w:r>
        <w:t>Itaile</w:t>
      </w:r>
      <w:r>
        <w:br/>
        <w:br/>
      </w:r>
    </w:p>
    <w:p>
      <w:r>
        <w:rPr>
          <w:b/>
        </w:rPr>
        <w:t>Adverb without -e: how</w:t>
      </w:r>
      <w:r>
        <w:br/>
        <w:t>House of Fame 435 (data/oxford_txts/HF_oxford.txt)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al</w:t>
      </w:r>
      <w:r>
        <w:t xml:space="preserve"> </w:t>
      </w:r>
      <w:r>
        <w:t>began</w:t>
      </w:r>
      <w:r>
        <w:br/>
        <w:br/>
      </w:r>
    </w:p>
    <w:p>
      <w:r>
        <w:rPr>
          <w:b/>
        </w:rPr>
        <w:t>Adverb without -e: how</w:t>
      </w:r>
      <w:r>
        <w:br/>
        <w:t>House of Fame 436 (data/oxford_txts/HF_oxford.txt)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steresman</w:t>
      </w:r>
      <w:r>
        <w:br/>
        <w:br/>
      </w:r>
    </w:p>
    <w:p>
      <w:r>
        <w:rPr>
          <w:b/>
        </w:rPr>
        <w:t>Adverb without -e: overbord</w:t>
      </w:r>
      <w:r>
        <w:br/>
        <w:t>House of Fame 438 (data/oxford_txts/HF_oxford.txt)</w:t>
        <w:br/>
      </w:r>
      <w:r>
        <w:t>Smot°</w:t>
      </w:r>
      <w:r>
        <w:t xml:space="preserve"> </w:t>
      </w:r>
      <w:r>
        <w:t>overbord,</w:t>
      </w:r>
      <w:r>
        <w:t xml:space="preserve"> </w:t>
      </w:r>
      <w:r>
        <w:t>lo!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sleep.</w:t>
      </w:r>
      <w:r>
        <w:br/>
        <w:br/>
      </w:r>
    </w:p>
    <w:p>
      <w:r>
        <w:rPr>
          <w:b/>
        </w:rPr>
        <w:t>Adverb without -e: also</w:t>
      </w:r>
      <w:r>
        <w:br/>
        <w:t>House of Fame 439 (data/oxford_txts/HF_oxford.txt)</w:t>
        <w:br/>
      </w:r>
      <w:r>
        <w:t>¶And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t>how</w:t>
      </w:r>
      <w:r>
        <w:t xml:space="preserve"> </w:t>
      </w:r>
      <w:r>
        <w:t>Sibile</w:t>
      </w:r>
      <w:r>
        <w:br/>
        <w:br/>
      </w:r>
    </w:p>
    <w:p>
      <w:r>
        <w:rPr>
          <w:b/>
        </w:rPr>
        <w:t>Adverb without -e: how</w:t>
      </w:r>
      <w:r>
        <w:br/>
        <w:t>House of Fame 439 (data/oxford_txts/HF_oxford.txt)</w:t>
        <w:br/>
      </w:r>
      <w:r>
        <w:t>¶And</w:t>
      </w:r>
      <w:r>
        <w:t xml:space="preserve"> </w:t>
      </w:r>
      <w:r>
        <w:t>also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rPr>
          <w:i/>
        </w:rPr>
        <w:t>how</w:t>
      </w:r>
      <w:r>
        <w:t xml:space="preserve"> </w:t>
      </w:r>
      <w:r>
        <w:t>Sibile</w:t>
      </w:r>
      <w:r>
        <w:br/>
        <w:br/>
      </w:r>
    </w:p>
    <w:p>
      <w:r>
        <w:rPr>
          <w:b/>
        </w:rPr>
        <w:t>Adverb without -e: how</w:t>
      </w:r>
      <w:r>
        <w:br/>
        <w:t>House of Fame 443 (data/oxford_txts/HF_oxford.txt)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t>fond</w:t>
      </w:r>
      <w:r>
        <w:t xml:space="preserve"> </w:t>
      </w:r>
      <w:r>
        <w:t>Palinurus</w:t>
      </w:r>
      <w:r>
        <w:br/>
        <w:br/>
      </w:r>
    </w:p>
    <w:p>
      <w:r>
        <w:rPr>
          <w:b/>
        </w:rPr>
        <w:t>Adverb without -e: ther</w:t>
      </w:r>
      <w:r>
        <w:br/>
        <w:t>House of Fame 443 (data/oxford_txts/HF_oxford.txt)</w:t>
        <w:br/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ther</w:t>
      </w:r>
      <w:r>
        <w:t xml:space="preserve"> </w:t>
      </w:r>
      <w:r>
        <w:t>fond</w:t>
      </w:r>
      <w:r>
        <w:t xml:space="preserve"> </w:t>
      </w:r>
      <w:r>
        <w:t>Palinurus</w:t>
      </w:r>
      <w:r>
        <w:br/>
        <w:br/>
      </w:r>
    </w:p>
    <w:p>
      <w:r>
        <w:rPr>
          <w:b/>
        </w:rPr>
        <w:t>Adverb without -e: eek</w:t>
      </w:r>
      <w:r>
        <w:br/>
        <w:t>House of Fame 444 (data/oxford_txts/HF_oxford.txt)</w:t>
        <w:br/>
      </w:r>
      <w:r>
        <w:t>And</w:t>
      </w:r>
      <w:r>
        <w:t xml:space="preserve"> </w:t>
      </w:r>
      <w:r>
        <w:t>Dido,</w:t>
      </w:r>
      <w:r>
        <w:t xml:space="preserve"> </w:t>
      </w:r>
      <w:r>
        <w:t>and</w:t>
      </w:r>
      <w:r>
        <w:t xml:space="preserve"> </w:t>
      </w:r>
      <w:r>
        <w:t>eek°</w:t>
      </w:r>
      <w:r>
        <w:t xml:space="preserve"> </w:t>
      </w:r>
      <w:r>
        <w:t>Deiphebus;</w:t>
      </w:r>
      <w:r>
        <w:br/>
        <w:br/>
      </w:r>
    </w:p>
    <w:p>
      <w:r>
        <w:rPr>
          <w:b/>
        </w:rPr>
        <w:t>Adverb without -e: tho</w:t>
      </w:r>
      <w:r>
        <w:br/>
        <w:t>House of Fame 451 (data/oxford_txts/HF_oxford.txt)</w:t>
        <w:br/>
      </w:r>
      <w:r>
        <w:t>¶Tho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grave</w:t>
      </w:r>
      <w:r>
        <w:t xml:space="preserve"> </w:t>
      </w:r>
      <w:r>
        <w:t>al</w:t>
      </w:r>
      <w:r>
        <w:t xml:space="preserve"> </w:t>
      </w:r>
      <w:r>
        <w:t>th’arivaile</w:t>
      </w:r>
      <w:r>
        <w:br/>
        <w:br/>
      </w:r>
    </w:p>
    <w:p>
      <w:r>
        <w:rPr>
          <w:b/>
        </w:rPr>
        <w:t>Adverb without -e: al</w:t>
      </w:r>
      <w:r>
        <w:br/>
        <w:t>House of Fame 456 (data/oxford_txts/HF_oxford.txt)</w:t>
        <w:br/>
      </w:r>
      <w:r>
        <w:t>Or°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rPr>
          <w:i/>
        </w:rPr>
        <w:t>al</w:t>
      </w:r>
      <w:r>
        <w:t xml:space="preserve"> </w:t>
      </w:r>
      <w:r>
        <w:t>ywonne</w:t>
      </w:r>
      <w:r>
        <w:t xml:space="preserve"> </w:t>
      </w:r>
      <w:r>
        <w:t>his</w:t>
      </w:r>
      <w:r>
        <w:t xml:space="preserve"> </w:t>
      </w:r>
      <w:r>
        <w:t>rightes;°</w:t>
      </w:r>
      <w:r>
        <w:br/>
        <w:br/>
      </w:r>
    </w:p>
    <w:p>
      <w:r>
        <w:rPr>
          <w:b/>
        </w:rPr>
        <w:t>Adverb without -e: how</w:t>
      </w:r>
      <w:r>
        <w:br/>
        <w:t>House of Fame 457 (data/oxford_txts/HF_oxford.txt)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Turnus</w:t>
      </w:r>
      <w:r>
        <w:t xml:space="preserve"> </w:t>
      </w:r>
      <w:r>
        <w:t>refte°</w:t>
      </w:r>
      <w:r>
        <w:t xml:space="preserve"> </w:t>
      </w:r>
      <w:r>
        <w:t>his</w:t>
      </w:r>
      <w:r>
        <w:t xml:space="preserve"> </w:t>
      </w:r>
      <w:r>
        <w:t>life</w:t>
      </w:r>
      <w:r>
        <w:br/>
        <w:br/>
      </w:r>
    </w:p>
    <w:p>
      <w:r>
        <w:rPr>
          <w:b/>
        </w:rPr>
        <w:t>Adverb without -e: how</w:t>
      </w:r>
      <w:r>
        <w:br/>
        <w:t>House of Fame 461 (data/oxford_txts/HF_oxford.txt)</w:t>
        <w:br/>
      </w:r>
      <w:r>
        <w:t>How,</w:t>
      </w:r>
      <w:r>
        <w:t xml:space="preserve"> </w:t>
      </w:r>
      <w:r>
        <w:t>maugre°</w:t>
      </w:r>
      <w:r>
        <w:t xml:space="preserve"> </w:t>
      </w:r>
      <w:r>
        <w:t>Juno,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Adverb without -e: alwey</w:t>
      </w:r>
      <w:r>
        <w:br/>
        <w:t>House of Fame 466 (data/oxford_txts/HF_oxford.txt)</w:t>
        <w:br/>
      </w:r>
      <w:r>
        <w:t>The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preye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save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Adverb without -e: thus</w:t>
      </w:r>
      <w:r>
        <w:br/>
        <w:t>House of Fame 469 (data/oxford_txts/HF_oxford.txt)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temple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yet</w:t>
      </w:r>
      <w:r>
        <w:br/>
        <w:t>House of Fame 471 (data/oxford_txts/HF_oxford.txt)</w:t>
        <w:br/>
      </w:r>
      <w:r>
        <w:rPr>
          <w:i/>
        </w:rPr>
        <w:t>Yet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swich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Adverb without -e: never</w:t>
      </w:r>
      <w:r>
        <w:br/>
        <w:t>House of Fame 471 (data/oxford_txts/HF_oxford.txt)</w:t>
        <w:br/>
      </w:r>
      <w:r>
        <w:t>Yet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swich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Adverb without -e: not</w:t>
      </w:r>
      <w:r>
        <w:br/>
        <w:t>House of Fame 474 (data/oxford_txts/HF_oxford.txt)</w:t>
        <w:br/>
      </w:r>
      <w:r>
        <w:t>But</w:t>
      </w:r>
      <w:r>
        <w:t xml:space="preserve"> </w:t>
      </w:r>
      <w:r>
        <w:rPr>
          <w:i/>
        </w:rPr>
        <w:t>not</w:t>
      </w:r>
      <w:r>
        <w:t xml:space="preserve"> </w:t>
      </w:r>
      <w:r>
        <w:t>woot</w:t>
      </w:r>
      <w:r>
        <w:t xml:space="preserve"> </w:t>
      </w:r>
      <w:r>
        <w:t>I°</w:t>
      </w:r>
      <w:r>
        <w:t xml:space="preserve"> </w:t>
      </w:r>
      <w:r>
        <w:t>who</w:t>
      </w:r>
      <w:r>
        <w:t xml:space="preserve"> </w:t>
      </w:r>
      <w:r>
        <w:t>did</w:t>
      </w:r>
      <w:r>
        <w:t xml:space="preserve"> </w:t>
      </w:r>
      <w:r>
        <w:t>hem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Adverb without -e: now</w:t>
      </w:r>
      <w:r>
        <w:br/>
        <w:t>House of Fame 476 (data/oxford_txts/HF_oxford.txt)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go</w:t>
      </w:r>
      <w:r>
        <w:t xml:space="preserve"> </w:t>
      </w:r>
      <w:r>
        <w:t>out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then</w:t>
      </w:r>
      <w:r>
        <w:br/>
        <w:t>House of Fame 482 (data/oxford_txts/HF_oxford.txt)</w:t>
        <w:br/>
      </w:r>
      <w:r>
        <w:rPr>
          <w:i/>
        </w:rPr>
        <w:t>Then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large</w:t>
      </w:r>
      <w:r>
        <w:t xml:space="preserve"> </w:t>
      </w:r>
      <w:r>
        <w:t>felde</w:t>
      </w:r>
      <w:r>
        <w:br/>
        <w:br/>
      </w:r>
    </w:p>
    <w:p>
      <w:r>
        <w:rPr>
          <w:b/>
        </w:rPr>
        <w:t>Adverb without -e: yet</w:t>
      </w:r>
      <w:r>
        <w:br/>
        <w:t>House of Fame 487 (data/oxford_txts/HF_oxford.txt)</w:t>
        <w:br/>
      </w:r>
      <w:r>
        <w:t>As</w:t>
      </w:r>
      <w:r>
        <w:t xml:space="preserve"> </w:t>
      </w:r>
      <w:r>
        <w:t>smal°</w:t>
      </w:r>
      <w:r>
        <w:t xml:space="preserve"> </w:t>
      </w:r>
      <w:r>
        <w:t>as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see</w:t>
      </w:r>
      <w:r>
        <w:t xml:space="preserve"> </w:t>
      </w:r>
      <w:r>
        <w:rPr>
          <w:i/>
        </w:rPr>
        <w:t>yet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tho</w:t>
      </w:r>
      <w:r>
        <w:br/>
        <w:t>House of Fame 496 (data/oxford_txts/HF_oxford.txt)</w:t>
        <w:br/>
      </w:r>
      <w:r>
        <w:t>¶Tho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war,°</w:t>
      </w:r>
      <w:r>
        <w:t xml:space="preserve"> </w:t>
      </w:r>
      <w:r>
        <w:t>lo!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certein</w:t>
      </w:r>
      <w:r>
        <w:br/>
        <w:t>House of Fame 502 (data/oxford_txts/HF_oxford.txt)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as</w:t>
      </w:r>
      <w:r>
        <w:t xml:space="preserve"> </w:t>
      </w:r>
      <w:r>
        <w:t>sooth</w:t>
      </w:r>
      <w:r>
        <w:t xml:space="preserve"> </w:t>
      </w:r>
      <w:r>
        <w:t>as</w:t>
      </w:r>
      <w:r>
        <w:t xml:space="preserve"> </w:t>
      </w:r>
      <w:r>
        <w:t>deeth,</w:t>
      </w:r>
      <w:r>
        <w:t xml:space="preserve"> </w:t>
      </w:r>
      <w:r>
        <w:rPr>
          <w:i/>
        </w:rPr>
        <w:t>certein</w:t>
      </w:r>
      <w:r>
        <w:br/>
        <w:br/>
      </w:r>
    </w:p>
    <w:p>
      <w:r>
        <w:rPr>
          <w:b/>
        </w:rPr>
        <w:t>Adverb without -e: so</w:t>
      </w:r>
      <w:r>
        <w:br/>
        <w:t>House of Fame 503 (data/oxford_txts/HF_oxford.txt)</w:t>
        <w:br/>
      </w:r>
      <w:r>
        <w:t>Hit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golde,</w:t>
      </w:r>
      <w:r>
        <w:t xml:space="preserve"> </w:t>
      </w:r>
      <w:r>
        <w:t>and</w:t>
      </w:r>
      <w:r>
        <w:t xml:space="preserve"> </w:t>
      </w:r>
      <w:r>
        <w:t>shoon</w:t>
      </w:r>
      <w:r>
        <w:t xml:space="preserve"> </w:t>
      </w:r>
      <w:r>
        <w:rPr>
          <w:i/>
        </w:rPr>
        <w:t>so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never</w:t>
      </w:r>
      <w:r>
        <w:br/>
        <w:t>House of Fame 504 (data/oxford_txts/HF_oxford.txt)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saw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al</w:t>
      </w:r>
      <w:r>
        <w:br/>
        <w:t>House of Fame 506 (data/oxford_txts/HF_oxford.txt)</w:t>
        <w:br/>
      </w:r>
      <w:r>
        <w:rPr>
          <w:i/>
        </w:rPr>
        <w:t>Al</w:t>
      </w:r>
      <w:r>
        <w:t xml:space="preserve"> </w:t>
      </w:r>
      <w:r>
        <w:t>newe</w:t>
      </w:r>
      <w:r>
        <w:t xml:space="preserve"> </w:t>
      </w:r>
      <w:r>
        <w:t>of</w:t>
      </w:r>
      <w:r>
        <w:t xml:space="preserve"> </w:t>
      </w:r>
      <w:r>
        <w:t>golde</w:t>
      </w:r>
      <w:r>
        <w:t xml:space="preserve"> </w:t>
      </w:r>
      <w:r>
        <w:t>another</w:t>
      </w:r>
      <w:r>
        <w:t xml:space="preserve"> </w:t>
      </w:r>
      <w:r>
        <w:t>sonne;</w:t>
      </w:r>
      <w:r>
        <w:br/>
        <w:br/>
      </w:r>
    </w:p>
    <w:p>
      <w:r>
        <w:rPr>
          <w:b/>
        </w:rPr>
        <w:t>Adverb without -e: so</w:t>
      </w:r>
      <w:r>
        <w:br/>
        <w:t>House of Fame 507 (data/oxford_txts/HF_oxford.txt)</w:t>
        <w:br/>
      </w:r>
      <w:r>
        <w:rPr>
          <w:i/>
        </w:rPr>
        <w:t>So</w:t>
      </w:r>
      <w:r>
        <w:t xml:space="preserve"> </w:t>
      </w:r>
      <w:r>
        <w:t>shoon</w:t>
      </w:r>
      <w:r>
        <w:t xml:space="preserve"> </w:t>
      </w:r>
      <w:r>
        <w:t>the</w:t>
      </w:r>
      <w:r>
        <w:t xml:space="preserve"> </w:t>
      </w:r>
      <w:r>
        <w:t>egles</w:t>
      </w:r>
      <w:r>
        <w:t xml:space="preserve"> </w:t>
      </w:r>
      <w:r>
        <w:t>fethres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somwhat</w:t>
      </w:r>
      <w:r>
        <w:br/>
        <w:t>House of Fame 508 (data/oxford_txts/HF_oxford.txt)</w:t>
        <w:br/>
      </w:r>
      <w:r>
        <w:t>And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dounward</w:t>
      </w:r>
      <w:r>
        <w:t xml:space="preserve"> </w:t>
      </w:r>
      <w:r>
        <w:t>gan</w:t>
      </w:r>
      <w:r>
        <w:t xml:space="preserve"> </w:t>
      </w:r>
      <w:r>
        <w:t>it</w:t>
      </w:r>
      <w:r>
        <w:t xml:space="preserve"> </w:t>
      </w:r>
      <w:r>
        <w:t>lighte.°</w:t>
      </w:r>
      <w:r>
        <w:br/>
        <w:br/>
      </w:r>
    </w:p>
    <w:p>
      <w:r>
        <w:rPr>
          <w:b/>
        </w:rPr>
        <w:t>Adverb without -e: dounward</w:t>
      </w:r>
      <w:r>
        <w:br/>
        <w:t>House of Fame 508 (data/oxford_txts/HF_oxford.txt)</w:t>
        <w:br/>
      </w:r>
      <w:r>
        <w:t>And</w:t>
      </w:r>
      <w:r>
        <w:t xml:space="preserve"> </w:t>
      </w:r>
      <w:r>
        <w:t>somwhat</w:t>
      </w:r>
      <w:r>
        <w:t xml:space="preserve"> </w:t>
      </w:r>
      <w:r>
        <w:rPr>
          <w:i/>
        </w:rPr>
        <w:t>dounward</w:t>
      </w:r>
      <w:r>
        <w:t xml:space="preserve"> </w:t>
      </w:r>
      <w:r>
        <w:t>gan</w:t>
      </w:r>
      <w:r>
        <w:t xml:space="preserve"> </w:t>
      </w:r>
      <w:r>
        <w:t>it</w:t>
      </w:r>
      <w:r>
        <w:t xml:space="preserve"> </w:t>
      </w:r>
      <w:r>
        <w:t>lighte.°</w:t>
      </w:r>
      <w:r>
        <w:br/>
        <w:br/>
      </w:r>
    </w:p>
    <w:p>
      <w:r>
        <w:rPr>
          <w:b/>
        </w:rPr>
        <w:t>Adverb without -e: now</w:t>
      </w:r>
      <w:r>
        <w:br/>
        <w:t>House of Fame 509 (data/oxford_txts/HF_oxford.txt)</w:t>
        <w:br/>
      </w:r>
      <w:r>
        <w:t>¶Now</w:t>
      </w:r>
      <w:r>
        <w:t xml:space="preserve"> </w:t>
      </w:r>
      <w:r>
        <w:t>herkneth,°</w:t>
      </w:r>
      <w:r>
        <w:t xml:space="preserve"> </w:t>
      </w:r>
      <w:r>
        <w:t>every</w:t>
      </w:r>
      <w:r>
        <w:t xml:space="preserve"> </w:t>
      </w:r>
      <w:r>
        <w:t>maner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so</w:t>
      </w:r>
      <w:r>
        <w:br/>
        <w:t>House of Fame 513 (data/oxford_txts/HF_oxford.txt)</w:t>
        <w:br/>
      </w:r>
      <w:r>
        <w:rPr>
          <w:i/>
        </w:rPr>
        <w:t>So</w:t>
      </w:r>
      <w:r>
        <w:t xml:space="preserve"> </w:t>
      </w:r>
      <w:r>
        <w:t>selly°</w:t>
      </w:r>
      <w:r>
        <w:t xml:space="preserve"> </w:t>
      </w:r>
      <w:r>
        <w:t>an</w:t>
      </w:r>
      <w:r>
        <w:t xml:space="preserve"> </w:t>
      </w:r>
      <w:r>
        <w:t>avisioun</w:t>
      </w:r>
      <w:r>
        <w:br/>
        <w:br/>
      </w:r>
    </w:p>
    <w:p>
      <w:r>
        <w:rPr>
          <w:b/>
        </w:rPr>
        <w:t>Adverb without -e: now</w:t>
      </w:r>
      <w:r>
        <w:br/>
        <w:t>House of Fame 518 (data/oxford_txts/HF_oxford.txt)</w:t>
        <w:br/>
      </w:r>
      <w:r>
        <w:t>¶Now</w:t>
      </w:r>
      <w:r>
        <w:t xml:space="preserve"> </w:t>
      </w:r>
      <w:r>
        <w:t>faire</w:t>
      </w:r>
      <w:r>
        <w:t xml:space="preserve"> </w:t>
      </w:r>
      <w:r>
        <w:t>blisfull,</w:t>
      </w:r>
      <w:r>
        <w:t xml:space="preserve"> </w:t>
      </w:r>
      <w:r>
        <w:t>O</w:t>
      </w:r>
      <w:r>
        <w:t xml:space="preserve"> </w:t>
      </w:r>
      <w:r>
        <w:t>Cipris,°</w:t>
      </w:r>
      <w:r>
        <w:br/>
        <w:br/>
      </w:r>
    </w:p>
    <w:p>
      <w:r>
        <w:rPr>
          <w:b/>
        </w:rPr>
        <w:t>Adverb without -e: so</w:t>
      </w:r>
      <w:r>
        <w:br/>
        <w:t>House of Fame 519 (data/oxford_txts/HF_oxford.txt)</w:t>
        <w:br/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favor°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time!</w:t>
      </w:r>
      <w:r>
        <w:br/>
        <w:br/>
      </w:r>
    </w:p>
    <w:p>
      <w:r>
        <w:rPr>
          <w:b/>
        </w:rPr>
        <w:t>Adverb without -e: now</w:t>
      </w:r>
      <w:r>
        <w:br/>
        <w:t>House of Fame 525 (data/oxford_txts/HF_oxford.txt)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brain!</w:t>
      </w:r>
      <w:r>
        <w:t xml:space="preserve"> </w:t>
      </w:r>
      <w:r>
        <w:rPr>
          <w:i/>
        </w:rPr>
        <w:t>now</w:t>
      </w:r>
      <w:r>
        <w:t xml:space="preserve"> </w:t>
      </w:r>
      <w:r>
        <w:t>shal</w:t>
      </w:r>
      <w:r>
        <w:t xml:space="preserve"> </w:t>
      </w:r>
      <w:r>
        <w:t>men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aright</w:t>
      </w:r>
      <w:r>
        <w:br/>
        <w:t>House of Fame 527 (data/oxford_txts/HF_oxford.txt)</w:t>
        <w:br/>
      </w:r>
      <w:r>
        <w:t>To</w:t>
      </w:r>
      <w:r>
        <w:t xml:space="preserve"> </w:t>
      </w:r>
      <w:r>
        <w:t>tellen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dreem</w:t>
      </w:r>
      <w:r>
        <w:t xml:space="preserve"> </w:t>
      </w:r>
      <w:r>
        <w:t>aright;</w:t>
      </w:r>
      <w:r>
        <w:br/>
        <w:br/>
      </w:r>
    </w:p>
    <w:p>
      <w:r>
        <w:rPr>
          <w:b/>
        </w:rPr>
        <w:t>Adverb without -e: now</w:t>
      </w:r>
      <w:r>
        <w:br/>
        <w:t>House of Fame 528 (data/oxford_txts/HF_oxford.txt)</w:t>
        <w:br/>
      </w:r>
      <w:r>
        <w:rPr>
          <w:i/>
        </w:rPr>
        <w:t>Now</w:t>
      </w:r>
      <w:r>
        <w:t xml:space="preserve"> </w:t>
      </w:r>
      <w:r>
        <w:t>kithe</w:t>
      </w:r>
      <w:r>
        <w:t xml:space="preserve"> </w:t>
      </w:r>
      <w:r>
        <w:t>thin</w:t>
      </w:r>
      <w:r>
        <w:t xml:space="preserve"> </w:t>
      </w:r>
      <w:r>
        <w:t>engine</w:t>
      </w:r>
      <w:r>
        <w:t xml:space="preserve"> </w:t>
      </w:r>
      <w:r>
        <w:t>and</w:t>
      </w:r>
      <w:r>
        <w:t xml:space="preserve"> </w:t>
      </w:r>
      <w:r>
        <w:t>might!°</w:t>
      </w:r>
      <w:r>
        <w:br/>
        <w:br/>
      </w:r>
    </w:p>
    <w:p>
      <w:r>
        <w:rPr>
          <w:b/>
        </w:rPr>
        <w:t>Adverb without -e: so</w:t>
      </w:r>
      <w:r>
        <w:br/>
        <w:t>House of Fame 531 (data/oxford_txts/HF_oxford.txt)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hye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never</w:t>
      </w:r>
      <w:r>
        <w:br/>
        <w:t>House of Fame 534 (data/oxford_txts/HF_oxford.txt)</w:t>
        <w:br/>
      </w:r>
      <w:r>
        <w:t>But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dint</w:t>
      </w:r>
      <w:r>
        <w:t xml:space="preserve"> </w:t>
      </w:r>
      <w:r>
        <w:t>of</w:t>
      </w:r>
      <w:r>
        <w:t xml:space="preserve"> </w:t>
      </w:r>
      <w:r>
        <w:t>thonder,°</w:t>
      </w:r>
      <w:r>
        <w:br/>
        <w:br/>
      </w:r>
    </w:p>
    <w:p>
      <w:r>
        <w:rPr>
          <w:b/>
        </w:rPr>
        <w:t>Adverb without -e: ther</w:t>
      </w:r>
      <w:r>
        <w:br/>
        <w:t>House of Fame 534 (data/oxford_txts/HF_oxford.txt)</w:t>
        <w:br/>
      </w:r>
      <w:r>
        <w:t>But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dint</w:t>
      </w:r>
      <w:r>
        <w:t xml:space="preserve"> </w:t>
      </w:r>
      <w:r>
        <w:t>of</w:t>
      </w:r>
      <w:r>
        <w:t xml:space="preserve"> </w:t>
      </w:r>
      <w:r>
        <w:t>thonder,°</w:t>
      </w:r>
      <w:r>
        <w:br/>
        <w:br/>
      </w:r>
    </w:p>
    <w:p>
      <w:r>
        <w:rPr>
          <w:b/>
        </w:rPr>
        <w:t>Adverb without -e: so</w:t>
      </w:r>
      <w:r>
        <w:br/>
        <w:t>House of Fame 538 (data/oxford_txts/HF_oxford.txt)</w:t>
        <w:br/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swithe°</w:t>
      </w:r>
      <w:r>
        <w:t xml:space="preserve"> </w:t>
      </w:r>
      <w:r>
        <w:t>gan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Adverb without -e: up</w:t>
      </w:r>
      <w:r>
        <w:br/>
        <w:t>House of Fame 544 (data/oxford_txts/HF_oxford.txt)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sours°</w:t>
      </w:r>
      <w:r>
        <w:t xml:space="preserve"> </w:t>
      </w:r>
      <w:r>
        <w:t>again</w:t>
      </w:r>
      <w:r>
        <w:t xml:space="preserve"> </w:t>
      </w:r>
      <w:r>
        <w:rPr>
          <w:i/>
        </w:rPr>
        <w:t>up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how</w:t>
      </w:r>
      <w:r>
        <w:br/>
        <w:t>House of Fame 547 (data/oxford_txts/HF_oxford.txt)</w:t>
        <w:br/>
      </w:r>
      <w:r>
        <w:rPr>
          <w:i/>
        </w:rP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not</w:t>
      </w:r>
      <w:r>
        <w:br/>
        <w:t>House of Fame 547 (data/oxford_txts/HF_oxford.txt)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how</w:t>
      </w:r>
      <w:r>
        <w:br/>
        <w:t>House of Fame 548 (data/oxford_txts/HF_oxford.txt)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up,</w:t>
      </w:r>
      <w:r>
        <w:t xml:space="preserve"> </w:t>
      </w:r>
      <w:r>
        <w:t>I</w:t>
      </w:r>
      <w:r>
        <w:t xml:space="preserve"> </w:t>
      </w:r>
      <w:r>
        <w:t>niste°</w:t>
      </w:r>
      <w:r>
        <w:t xml:space="preserve"> </w:t>
      </w:r>
      <w:r>
        <w:t>how.</w:t>
      </w:r>
      <w:r>
        <w:br/>
        <w:br/>
      </w:r>
    </w:p>
    <w:p>
      <w:r>
        <w:rPr>
          <w:b/>
        </w:rPr>
        <w:t>Adverb without -e: what</w:t>
      </w:r>
      <w:r>
        <w:br/>
        <w:t>House of Fame 551 (data/oxford_txts/HF_oxford.txt)</w:t>
        <w:br/>
      </w:r>
      <w:r>
        <w:rPr>
          <w:i/>
        </w:rPr>
        <w:t>What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sours°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to</w:t>
      </w:r>
      <w:r>
        <w:br/>
        <w:t>House of Fame 553 (data/oxford_txts/HF_oxford.txt)</w:t>
        <w:br/>
      </w:r>
      <w:r>
        <w:t>Forwhy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to</w:t>
      </w:r>
      <w:r>
        <w:t xml:space="preserve"> </w:t>
      </w:r>
      <w:r>
        <w:t>greet</w:t>
      </w:r>
      <w:r>
        <w:t xml:space="preserve"> </w:t>
      </w:r>
      <w:r>
        <w:t>affray.°</w:t>
      </w:r>
      <w:r>
        <w:br/>
        <w:br/>
      </w:r>
    </w:p>
    <w:p>
      <w:r>
        <w:rPr>
          <w:b/>
        </w:rPr>
        <w:t>Adverb without -e: tho</w:t>
      </w:r>
      <w:r>
        <w:br/>
        <w:t>House of Fame 558 (data/oxford_txts/HF_oxford.txt)</w:t>
        <w:br/>
      </w:r>
      <w:r>
        <w:t>And</w:t>
      </w:r>
      <w:r>
        <w:t xml:space="preserve"> </w:t>
      </w:r>
      <w:r>
        <w:t>called</w:t>
      </w:r>
      <w:r>
        <w:t xml:space="preserve"> </w:t>
      </w:r>
      <w:r>
        <w:t>me</w:t>
      </w:r>
      <w:r>
        <w:t xml:space="preserve"> </w:t>
      </w:r>
      <w:r>
        <w:rPr>
          <w:i/>
        </w:rPr>
        <w:t>tho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again</w:t>
      </w:r>
      <w:r>
        <w:br/>
        <w:t>House of Fame 564 (data/oxford_txts/HF_oxford.txt)</w:t>
        <w:br/>
      </w:r>
      <w:r>
        <w:t>My</w:t>
      </w:r>
      <w:r>
        <w:t xml:space="preserve"> </w:t>
      </w:r>
      <w:r>
        <w:t>minde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Adverb without -e: so</w:t>
      </w:r>
      <w:r>
        <w:br/>
        <w:t>House of Fame 566 (data/oxford_txts/HF_oxford.txt)</w:t>
        <w:br/>
      </w:r>
      <w:r>
        <w:rPr>
          <w:i/>
        </w:rPr>
        <w:t>So</w:t>
      </w:r>
      <w:r>
        <w:t xml:space="preserve"> </w:t>
      </w:r>
      <w:r>
        <w:t>nas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Adverb without -e: never</w:t>
      </w:r>
      <w:r>
        <w:br/>
        <w:t>House of Fame 566 (data/oxford_txts/HF_oxford.txt)</w:t>
        <w:br/>
      </w:r>
      <w:r>
        <w:t>So</w:t>
      </w:r>
      <w:r>
        <w:t xml:space="preserve"> </w:t>
      </w:r>
      <w:r>
        <w:t>nas</w:t>
      </w:r>
      <w:r>
        <w:t xml:space="preserve"> </w:t>
      </w:r>
      <w:r>
        <w:t>it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Adverb without -e: eek</w:t>
      </w:r>
      <w:r>
        <w:br/>
        <w:t>House of Fame 570 (data/oxford_txts/HF_oxford.txt)</w:t>
        <w:br/>
      </w:r>
      <w:r>
        <w:t>And</w:t>
      </w:r>
      <w:r>
        <w:t xml:space="preserve"> </w:t>
      </w:r>
      <w:r>
        <w:t>felte</w:t>
      </w:r>
      <w:r>
        <w:t xml:space="preserve"> </w:t>
      </w:r>
      <w:r>
        <w:rPr>
          <w:i/>
        </w:rPr>
        <w:t>eek</w:t>
      </w:r>
      <w:r>
        <w:t xml:space="preserve"> </w:t>
      </w:r>
      <w:r>
        <w:t>tho°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bete.</w:t>
      </w:r>
      <w:r>
        <w:br/>
        <w:br/>
      </w:r>
    </w:p>
    <w:p>
      <w:r>
        <w:rPr>
          <w:b/>
        </w:rPr>
        <w:t>Adverb without -e: tho</w:t>
      </w:r>
      <w:r>
        <w:br/>
        <w:t>House of Fame 570 (data/oxford_txts/HF_oxford.txt)</w:t>
        <w:br/>
      </w:r>
      <w:r>
        <w:t>And</w:t>
      </w:r>
      <w:r>
        <w:t xml:space="preserve"> </w:t>
      </w:r>
      <w:r>
        <w:t>felte</w:t>
      </w:r>
      <w:r>
        <w:t xml:space="preserve"> </w:t>
      </w:r>
      <w:r>
        <w:t>eek</w:t>
      </w:r>
      <w:r>
        <w:t xml:space="preserve"> </w:t>
      </w:r>
      <w:r>
        <w:t>tho°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bete.</w:t>
      </w:r>
      <w:r>
        <w:br/>
        <w:br/>
      </w:r>
    </w:p>
    <w:p>
      <w:r>
        <w:rPr>
          <w:b/>
        </w:rPr>
        <w:t>Adverb without -e: tho</w:t>
      </w:r>
      <w:r>
        <w:br/>
        <w:t>House of Fame 571 (data/oxford_txts/HF_oxford.txt)</w:t>
        <w:br/>
      </w:r>
      <w:r>
        <w:t>And</w:t>
      </w:r>
      <w:r>
        <w:t xml:space="preserve"> </w:t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disporte,°</w:t>
      </w:r>
      <w:r>
        <w:br/>
        <w:br/>
      </w:r>
    </w:p>
    <w:p>
      <w:r>
        <w:rPr>
          <w:b/>
        </w:rPr>
        <w:t>Adverb without -e: twies</w:t>
      </w:r>
      <w:r>
        <w:br/>
        <w:t>House of Fame 573 (data/oxford_txts/HF_oxford.txt)</w:t>
        <w:br/>
      </w:r>
      <w:r>
        <w:t>And</w:t>
      </w:r>
      <w:r>
        <w:t xml:space="preserve"> </w:t>
      </w:r>
      <w:r>
        <w:t>saide</w:t>
      </w:r>
      <w:r>
        <w:t xml:space="preserve"> </w:t>
      </w:r>
      <w:r>
        <w:t>twies,</w:t>
      </w:r>
      <w:r>
        <w:t xml:space="preserve"> </w:t>
      </w:r>
      <w:r>
        <w:t>“Seint</w:t>
      </w:r>
      <w:r>
        <w:t xml:space="preserve"> </w:t>
      </w:r>
      <w:r>
        <w:t>Marie!</w:t>
      </w:r>
      <w:r>
        <w:br/>
        <w:br/>
      </w:r>
    </w:p>
    <w:p>
      <w:r>
        <w:rPr>
          <w:b/>
        </w:rPr>
        <w:t>Adverb without -e: wis</w:t>
      </w:r>
      <w:r>
        <w:br/>
        <w:t>House of Fame 576 (data/oxford_txts/HF_oxford.txt)</w:t>
        <w:br/>
      </w:r>
      <w:r>
        <w:t>For</w:t>
      </w:r>
      <w:r>
        <w:t xml:space="preserve"> </w:t>
      </w:r>
      <w:r>
        <w:t>also</w:t>
      </w:r>
      <w:r>
        <w:t xml:space="preserve"> </w:t>
      </w:r>
      <w:r>
        <w:rPr>
          <w:i/>
        </w:rPr>
        <w:t>wis</w:t>
      </w:r>
      <w:r>
        <w:t xml:space="preserve"> </w:t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yet</w:t>
      </w:r>
      <w:r>
        <w:br/>
        <w:t>House of Fame 580 (data/oxford_txts/HF_oxford.txt)</w:t>
        <w:br/>
      </w:r>
      <w:r>
        <w:t>Let</w:t>
      </w:r>
      <w:r>
        <w:t xml:space="preserve"> </w:t>
      </w:r>
      <w:r>
        <w:t>see!</w:t>
      </w:r>
      <w:r>
        <w:t xml:space="preserve"> </w:t>
      </w:r>
      <w:r>
        <w:t>darst</w:t>
      </w:r>
      <w:r>
        <w:t xml:space="preserve"> </w:t>
      </w:r>
      <w:r>
        <w:t>thou</w:t>
      </w:r>
      <w:r>
        <w:t xml:space="preserve"> </w:t>
      </w:r>
      <w:r>
        <w:rPr>
          <w:i/>
        </w:rPr>
        <w:t>yet</w:t>
      </w:r>
      <w:r>
        <w:t xml:space="preserve"> </w:t>
      </w:r>
      <w:r>
        <w:t>loke</w:t>
      </w:r>
      <w:r>
        <w:t xml:space="preserve"> </w:t>
      </w:r>
      <w:r>
        <w:t>nowe?</w:t>
      </w:r>
      <w:r>
        <w:br/>
        <w:br/>
      </w:r>
    </w:p>
    <w:p>
      <w:r>
        <w:rPr>
          <w:b/>
        </w:rPr>
        <w:t>Adverb without -e: tho</w:t>
      </w:r>
      <w:r>
        <w:br/>
        <w:t>House of Fame 593 (data/oxford_txts/HF_oxford.txt)</w:t>
        <w:br/>
      </w:r>
      <w:r>
        <w:t>Lo!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rPr>
          <w:i/>
        </w:rPr>
        <w:t>tho</w:t>
      </w:r>
      <w:r>
        <w:t xml:space="preserve"> </w:t>
      </w:r>
      <w:r>
        <w:t>my</w:t>
      </w:r>
      <w:r>
        <w:t xml:space="preserve"> </w:t>
      </w:r>
      <w:r>
        <w:t>fantasie!</w:t>
      </w:r>
      <w:r>
        <w:br/>
        <w:br/>
      </w:r>
    </w:p>
    <w:p>
      <w:r>
        <w:rPr>
          <w:b/>
        </w:rPr>
        <w:t>Adverb without -e: so</w:t>
      </w:r>
      <w:r>
        <w:br/>
        <w:t>House of Fame 595 (data/oxford_txts/HF_oxford.txt)</w:t>
        <w:br/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thoghte,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this:—</w:t>
      </w:r>
      <w:r>
        <w:br/>
        <w:br/>
      </w:r>
    </w:p>
    <w:p>
      <w:r>
        <w:rPr>
          <w:b/>
        </w:rPr>
        <w:t>Adverb without -e: amis</w:t>
      </w:r>
      <w:r>
        <w:br/>
        <w:t>House of Fame 596 (data/oxford_txts/HF_oxford.txt)</w:t>
        <w:br/>
      </w:r>
      <w:r>
        <w:t>“Thou</w:t>
      </w:r>
      <w:r>
        <w:t xml:space="preserve"> </w:t>
      </w:r>
      <w:r>
        <w:t>demest°</w:t>
      </w:r>
      <w:r>
        <w:t xml:space="preserve"> </w:t>
      </w:r>
      <w:r>
        <w:t>of</w:t>
      </w:r>
      <w:r>
        <w:t xml:space="preserve"> </w:t>
      </w:r>
      <w:r>
        <w:t>thyself</w:t>
      </w:r>
      <w:r>
        <w:t xml:space="preserve"> </w:t>
      </w:r>
      <w:r>
        <w:t>amis;</w:t>
      </w:r>
      <w:r>
        <w:br/>
        <w:br/>
      </w:r>
    </w:p>
    <w:p>
      <w:r>
        <w:rPr>
          <w:b/>
        </w:rPr>
        <w:t>Adverb without -e: not</w:t>
      </w:r>
      <w:r>
        <w:br/>
        <w:t>House of Fame 597 (data/oxford_txts/HF_oxford.txt)</w:t>
        <w:br/>
      </w:r>
      <w:r>
        <w:t>For</w:t>
      </w:r>
      <w:r>
        <w:t xml:space="preserve"> </w:t>
      </w:r>
      <w:r>
        <w:t>Joves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theraboute—</w:t>
      </w:r>
      <w:r>
        <w:br/>
        <w:br/>
      </w:r>
    </w:p>
    <w:p>
      <w:r>
        <w:rPr>
          <w:b/>
        </w:rPr>
        <w:t>Adverb without -e: whider</w:t>
      </w:r>
      <w:r>
        <w:br/>
        <w:t>House of Fame 602 (data/oxford_txts/HF_oxford.txt)</w:t>
        <w:br/>
      </w:r>
      <w:r>
        <w:t>And</w:t>
      </w:r>
      <w:r>
        <w:t xml:space="preserve"> </w:t>
      </w:r>
      <w:r>
        <w:rPr>
          <w:i/>
        </w:rPr>
        <w:t>whider</w:t>
      </w:r>
      <w:r>
        <w:t xml:space="preserve"> </w:t>
      </w:r>
      <w:r>
        <w:t>thou</w:t>
      </w:r>
      <w:r>
        <w:t xml:space="preserve"> </w:t>
      </w:r>
      <w:r>
        <w:t>shalt,°</w:t>
      </w:r>
      <w:r>
        <w:t xml:space="preserve"> </w:t>
      </w:r>
      <w:r>
        <w:t>and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cam</w:t>
      </w:r>
      <w:r>
        <w:br/>
        <w:br/>
      </w:r>
    </w:p>
    <w:p>
      <w:r>
        <w:rPr>
          <w:b/>
        </w:rPr>
        <w:t>Adverb without -e: so</w:t>
      </w:r>
      <w:r>
        <w:br/>
        <w:t>House of Fame 603 (data/oxford_txts/HF_oxford.txt)</w:t>
        <w:br/>
      </w:r>
      <w:r>
        <w:t>To</w:t>
      </w:r>
      <w:r>
        <w:t xml:space="preserve"> </w:t>
      </w:r>
      <w:r>
        <w:t>done</w:t>
      </w:r>
      <w:r>
        <w:t xml:space="preserve"> </w:t>
      </w:r>
      <w:r>
        <w:t>this,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not</w:t>
      </w:r>
      <w:r>
        <w:br/>
        <w:t>House of Fame 604 (data/oxford_txts/HF_oxford.txt)</w:t>
        <w:br/>
      </w:r>
      <w:r>
        <w:t>Good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</w:t>
      </w:r>
      <w:r>
        <w:t xml:space="preserve"> </w:t>
      </w:r>
      <w:r>
        <w:t>for</w:t>
      </w:r>
      <w:r>
        <w:t xml:space="preserve"> </w:t>
      </w:r>
      <w:r>
        <w:t>fere</w:t>
      </w:r>
      <w:r>
        <w:t xml:space="preserve"> </w:t>
      </w:r>
      <w:r>
        <w:t>quake.”</w:t>
      </w:r>
      <w:r>
        <w:br/>
        <w:br/>
      </w:r>
    </w:p>
    <w:p>
      <w:r>
        <w:rPr>
          <w:b/>
        </w:rPr>
        <w:t>Adverb without -e: now</w:t>
      </w:r>
      <w:r>
        <w:br/>
        <w:t>House of Fame 605 (data/oxford_txts/HF_oxford.txt)</w:t>
        <w:br/>
      </w:r>
      <w:r>
        <w:t>“Gladly,”</w:t>
      </w:r>
      <w:r>
        <w:t xml:space="preserve"> </w:t>
      </w:r>
      <w:r>
        <w:t>quod</w:t>
      </w:r>
      <w:r>
        <w:t xml:space="preserve"> </w:t>
      </w:r>
      <w:r>
        <w:t>I.</w:t>
      </w:r>
      <w:r>
        <w:t xml:space="preserve"> </w:t>
      </w:r>
      <w:r>
        <w:t>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he:—</w:t>
      </w:r>
      <w:r>
        <w:br/>
        <w:br/>
      </w:r>
    </w:p>
    <w:p>
      <w:r>
        <w:rPr>
          <w:b/>
        </w:rPr>
        <w:t>Adverb without -e: fer</w:t>
      </w:r>
      <w:r>
        <w:br/>
        <w:t>House of Fame 610 (data/oxford_txts/HF_oxford.txt)</w:t>
        <w:br/>
      </w:r>
      <w:r>
        <w:t>That</w:t>
      </w:r>
      <w:r>
        <w:t xml:space="preserve"> </w:t>
      </w:r>
      <w:r>
        <w:t>dooth</w:t>
      </w:r>
      <w:r>
        <w:t xml:space="preserve"> </w:t>
      </w:r>
      <w:r>
        <w:t>me</w:t>
      </w:r>
      <w:r>
        <w:t xml:space="preserve"> </w:t>
      </w:r>
      <w:r>
        <w:t>flee°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rPr>
          <w:i/>
        </w:rPr>
        <w:t>fer</w:t>
      </w:r>
      <w:r>
        <w:br/>
        <w:br/>
      </w:r>
    </w:p>
    <w:p>
      <w:r>
        <w:rPr>
          <w:b/>
        </w:rPr>
        <w:t>Adverb without -e: now</w:t>
      </w:r>
      <w:r>
        <w:br/>
        <w:t>House of Fame 613 (data/oxford_txts/HF_oxford.txt)</w:t>
        <w:br/>
      </w:r>
      <w:r>
        <w:t>To</w:t>
      </w:r>
      <w:r>
        <w:t xml:space="preserve"> </w:t>
      </w:r>
      <w:r>
        <w:t>thee: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herke,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Adverb without -e: certein</w:t>
      </w:r>
      <w:r>
        <w:br/>
        <w:t>House of Fame 614 (data/oxford_txts/HF_oxford.txt)</w:t>
        <w:br/>
      </w:r>
      <w:r>
        <w:t>Certein,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of</w:t>
      </w:r>
      <w:r>
        <w:t xml:space="preserve"> </w:t>
      </w:r>
      <w:r>
        <w:t>thee</w:t>
      </w:r>
      <w:r>
        <w:t xml:space="preserve"> </w:t>
      </w:r>
      <w:r>
        <w:t>routhe,°</w:t>
      </w:r>
      <w:r>
        <w:br/>
        <w:br/>
      </w:r>
    </w:p>
    <w:p>
      <w:r>
        <w:rPr>
          <w:b/>
        </w:rPr>
        <w:t>Adverb without -e: so</w:t>
      </w:r>
      <w:r>
        <w:br/>
        <w:t>House of Fame 615 (data/oxford_txts/HF_oxford.txt)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also</w:t>
      </w:r>
      <w:r>
        <w:br/>
        <w:t>House of Fame 618 (data/oxford_txts/HF_oxford.txt)</w:t>
        <w:br/>
      </w:r>
      <w:r>
        <w:t>And</w:t>
      </w:r>
      <w:r>
        <w:t xml:space="preserve"> </w:t>
      </w:r>
      <w:r>
        <w:t>fair</w:t>
      </w:r>
      <w:r>
        <w:t xml:space="preserve"> </w:t>
      </w:r>
      <w:r>
        <w:t>Venus</w:t>
      </w:r>
      <w:r>
        <w:t xml:space="preserve"> </w:t>
      </w:r>
      <w:r>
        <w:t>goddesse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ever</w:t>
      </w:r>
      <w:r>
        <w:br/>
        <w:t>House of Fame 619 (data/oxford_txts/HF_oxford.txt)</w:t>
        <w:br/>
      </w:r>
      <w:r>
        <w:t>Withoute</w:t>
      </w:r>
      <w:r>
        <w:t xml:space="preserve"> </w:t>
      </w:r>
      <w:r>
        <w:t>guerdoun°</w:t>
      </w:r>
      <w:r>
        <w:t xml:space="preserve"> </w:t>
      </w:r>
      <w:r>
        <w:rPr>
          <w:i/>
        </w:rPr>
        <w:t>ever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House of Fame 619 (data/oxford_txts/HF_oxford.txt)</w:t>
        <w:br/>
      </w:r>
      <w:r>
        <w:t>Withoute</w:t>
      </w:r>
      <w:r>
        <w:t xml:space="preserve"> </w:t>
      </w:r>
      <w:r>
        <w:t>guerdoun°</w:t>
      </w:r>
      <w:r>
        <w:t xml:space="preserve"> </w:t>
      </w:r>
      <w:r>
        <w:t>ever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nevertheles</w:t>
      </w:r>
      <w:r>
        <w:br/>
        <w:t>House of Fame 620 (data/oxford_txts/HF_oxford.txt)</w:t>
        <w:br/>
      </w:r>
      <w:r>
        <w:t>And</w:t>
      </w:r>
      <w:r>
        <w:t xml:space="preserve"> </w:t>
      </w:r>
      <w:r>
        <w:rPr>
          <w:i/>
        </w:rPr>
        <w:t>nevertheles</w:t>
      </w:r>
      <w:r>
        <w:t xml:space="preserve"> </w:t>
      </w:r>
      <w:r>
        <w:t>hast</w:t>
      </w:r>
      <w:r>
        <w:t xml:space="preserve"> </w:t>
      </w:r>
      <w:r>
        <w:t>set</w:t>
      </w:r>
      <w:r>
        <w:t xml:space="preserve"> </w:t>
      </w:r>
      <w:r>
        <w:t>thy</w:t>
      </w:r>
      <w:r>
        <w:t xml:space="preserve"> </w:t>
      </w:r>
      <w:r>
        <w:t>wit—</w:t>
      </w:r>
      <w:r>
        <w:br/>
        <w:br/>
      </w:r>
    </w:p>
    <w:p>
      <w:r>
        <w:rPr>
          <w:b/>
        </w:rPr>
        <w:t>Adverb without -e: best</w:t>
      </w:r>
      <w:r>
        <w:br/>
        <w:t>House of Fame 624 (data/oxford_txts/HF_oxford.txt)</w:t>
        <w:br/>
      </w:r>
      <w:r>
        <w:t>As</w:t>
      </w:r>
      <w:r>
        <w:t xml:space="preserve"> </w:t>
      </w:r>
      <w:r>
        <w:t>thou</w:t>
      </w:r>
      <w:r>
        <w:t xml:space="preserve"> </w:t>
      </w:r>
      <w:r>
        <w:rPr>
          <w:i/>
        </w:rPr>
        <w:t>best</w:t>
      </w:r>
      <w:r>
        <w:t xml:space="preserve"> </w:t>
      </w:r>
      <w:r>
        <w:t>canst,</w:t>
      </w:r>
      <w:r>
        <w:t xml:space="preserve"> </w:t>
      </w:r>
      <w:r>
        <w:t>in</w:t>
      </w:r>
      <w:r>
        <w:t xml:space="preserve"> </w:t>
      </w:r>
      <w:r>
        <w:t>reverence°</w:t>
      </w:r>
      <w:r>
        <w:br/>
        <w:br/>
      </w:r>
    </w:p>
    <w:p>
      <w:r>
        <w:rPr>
          <w:b/>
        </w:rPr>
        <w:t>Adverb without -e: never</w:t>
      </w:r>
      <w:r>
        <w:br/>
        <w:t>House of Fame 628 (data/oxford_txts/HF_oxford.txt)</w:t>
        <w:br/>
      </w:r>
      <w:r>
        <w:t>Althogh</w:t>
      </w:r>
      <w:r>
        <w:t xml:space="preserve"> </w:t>
      </w:r>
      <w:r>
        <w:t>thou</w:t>
      </w:r>
      <w:r>
        <w:t xml:space="preserve"> </w:t>
      </w:r>
      <w:r>
        <w:t>haddest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parte;</w:t>
      </w:r>
      <w:r>
        <w:br/>
        <w:br/>
      </w:r>
    </w:p>
    <w:p>
      <w:r>
        <w:rPr>
          <w:b/>
        </w:rPr>
        <w:t>Adverb without -e: eek</w:t>
      </w:r>
      <w:r>
        <w:br/>
        <w:t>House of Fame 631 (data/oxford_txts/HF_oxford.txt)</w:t>
        <w:br/>
      </w:r>
      <w:r>
        <w:t>And</w:t>
      </w:r>
      <w:r>
        <w:t xml:space="preserve"> </w:t>
      </w:r>
      <w:r>
        <w:t>vertu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anight</w:t>
      </w:r>
      <w:r>
        <w:br/>
        <w:t>House of Fame 632 (data/oxford_txts/HF_oxford.txt)</w:t>
        <w:br/>
      </w:r>
      <w:r>
        <w:rPr>
          <w:i/>
        </w:rPr>
        <w:t>Anight</w:t>
      </w:r>
      <w:r>
        <w:t xml:space="preserve"> </w:t>
      </w:r>
      <w:r>
        <w:t>ful</w:t>
      </w:r>
      <w:r>
        <w:t xml:space="preserve"> </w:t>
      </w:r>
      <w:r>
        <w:t>oft</w:t>
      </w:r>
      <w:r>
        <w:t xml:space="preserve"> </w:t>
      </w:r>
      <w:r>
        <w:t>thin</w:t>
      </w:r>
      <w:r>
        <w:t xml:space="preserve"> </w:t>
      </w:r>
      <w:r>
        <w:t>heed</w:t>
      </w:r>
      <w:r>
        <w:t xml:space="preserve"> </w:t>
      </w:r>
      <w:r>
        <w:t>to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Adverb without -e: oft</w:t>
      </w:r>
      <w:r>
        <w:br/>
        <w:t>House of Fame 632 (data/oxford_txts/HF_oxford.txt)</w:t>
        <w:br/>
      </w:r>
      <w:r>
        <w:t>Anight</w:t>
      </w:r>
      <w:r>
        <w:t xml:space="preserve"> </w:t>
      </w:r>
      <w:r>
        <w:t>ful</w:t>
      </w:r>
      <w:r>
        <w:t xml:space="preserve"> </w:t>
      </w:r>
      <w:r>
        <w:rPr>
          <w:i/>
        </w:rPr>
        <w:t>oft</w:t>
      </w:r>
      <w:r>
        <w:t xml:space="preserve"> </w:t>
      </w:r>
      <w:r>
        <w:t>thin</w:t>
      </w:r>
      <w:r>
        <w:t xml:space="preserve"> </w:t>
      </w:r>
      <w:r>
        <w:t>heed</w:t>
      </w:r>
      <w:r>
        <w:t xml:space="preserve"> </w:t>
      </w:r>
      <w:r>
        <w:t>to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Adverb without -e: so</w:t>
      </w:r>
      <w:r>
        <w:br/>
        <w:t>House of Fame 633 (data/oxford_txts/HF_oxford.txt)</w:t>
        <w:br/>
      </w:r>
      <w:r>
        <w:t>In</w:t>
      </w:r>
      <w:r>
        <w:t xml:space="preserve"> </w:t>
      </w:r>
      <w:r>
        <w:t>thy</w:t>
      </w:r>
      <w:r>
        <w:t xml:space="preserve"> </w:t>
      </w:r>
      <w:r>
        <w:t>studie</w:t>
      </w:r>
      <w:r>
        <w:t xml:space="preserve"> </w:t>
      </w:r>
      <w:r>
        <w:rPr>
          <w:i/>
        </w:rPr>
        <w:t>so</w:t>
      </w:r>
      <w:r>
        <w:t xml:space="preserve"> </w:t>
      </w:r>
      <w:r>
        <w:t>thou</w:t>
      </w:r>
      <w:r>
        <w:t xml:space="preserve"> </w:t>
      </w:r>
      <w:r>
        <w:t>writest</w:t>
      </w:r>
      <w:r>
        <w:br/>
        <w:br/>
      </w:r>
    </w:p>
    <w:p>
      <w:r>
        <w:rPr>
          <w:b/>
        </w:rPr>
        <w:t>Adverb without -e: ywis</w:t>
      </w:r>
      <w:r>
        <w:br/>
        <w:t>House of Fame 641 (data/oxford_txts/HF_oxford.txt)</w:t>
        <w:br/>
      </w:r>
      <w:r>
        <w:t>¶“Wherfor,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seide,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also</w:t>
      </w:r>
      <w:r>
        <w:br/>
        <w:t>House of Fame 643 (data/oxford_txts/HF_oxford.txt)</w:t>
        <w:br/>
      </w:r>
      <w:r>
        <w:t>And</w:t>
      </w:r>
      <w:r>
        <w:t xml:space="preserve"> </w:t>
      </w:r>
      <w:r>
        <w:t>also,</w:t>
      </w:r>
      <w:r>
        <w:t xml:space="preserve"> </w:t>
      </w:r>
      <w:r>
        <w:t>beau</w:t>
      </w:r>
      <w:r>
        <w:t xml:space="preserve"> </w:t>
      </w:r>
      <w:r>
        <w:t>sir,°</w:t>
      </w:r>
      <w:r>
        <w:t xml:space="preserve"> </w:t>
      </w:r>
      <w:r>
        <w:t>other</w:t>
      </w:r>
      <w:r>
        <w:t xml:space="preserve"> </w:t>
      </w:r>
      <w:r>
        <w:t>thinges;</w:t>
      </w:r>
      <w:r>
        <w:br/>
        <w:br/>
      </w:r>
    </w:p>
    <w:p>
      <w:r>
        <w:rPr>
          <w:b/>
        </w:rPr>
        <w:t>Adverb without -e: elles</w:t>
      </w:r>
      <w:r>
        <w:br/>
        <w:t>House of Fame 646 (data/oxford_txts/HF_oxford.txt)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noght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made;</w:t>
      </w:r>
      <w:r>
        <w:br/>
        <w:br/>
      </w:r>
    </w:p>
    <w:p>
      <w:r>
        <w:rPr>
          <w:b/>
        </w:rPr>
        <w:t>Adverb without -e: ther</w:t>
      </w:r>
      <w:r>
        <w:br/>
        <w:t>House of Fame 648 (data/oxford_txts/HF_oxford.txt)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tiding</w:t>
      </w:r>
      <w:r>
        <w:t xml:space="preserve"> </w:t>
      </w:r>
      <w:r>
        <w:t>comth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whan</w:t>
      </w:r>
      <w:r>
        <w:br/>
        <w:t>House of Fame 652 (data/oxford_txts/HF_oxford.txt)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thy</w:t>
      </w:r>
      <w:r>
        <w:t xml:space="preserve"> </w:t>
      </w:r>
      <w:r>
        <w:t>labour</w:t>
      </w:r>
      <w:r>
        <w:t xml:space="preserve"> </w:t>
      </w:r>
      <w:r>
        <w:t>doon</w:t>
      </w:r>
      <w:r>
        <w:t xml:space="preserve"> </w:t>
      </w:r>
      <w:r>
        <w:t>al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hoom</w:t>
      </w:r>
      <w:r>
        <w:br/>
        <w:t>House of Fame 655 (data/oxford_txts/HF_oxford.txt)</w:t>
        <w:br/>
      </w:r>
      <w:r>
        <w:t>Thou</w:t>
      </w:r>
      <w:r>
        <w:t xml:space="preserve"> </w:t>
      </w:r>
      <w:r>
        <w:t>gost</w:t>
      </w:r>
      <w:r>
        <w:t xml:space="preserve"> </w:t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hous</w:t>
      </w:r>
      <w:r>
        <w:t xml:space="preserve"> </w:t>
      </w:r>
      <w:r>
        <w:t>anoon;</w:t>
      </w:r>
      <w:r>
        <w:br/>
        <w:br/>
      </w:r>
    </w:p>
    <w:p>
      <w:r>
        <w:rPr>
          <w:b/>
        </w:rPr>
        <w:t>Adverb without -e: anoon</w:t>
      </w:r>
      <w:r>
        <w:br/>
        <w:t>House of Fame 655 (data/oxford_txts/HF_oxford.txt)</w:t>
        <w:br/>
      </w:r>
      <w:r>
        <w:t>Thou</w:t>
      </w:r>
      <w:r>
        <w:t xml:space="preserve"> </w:t>
      </w:r>
      <w:r>
        <w:t>gost</w:t>
      </w:r>
      <w:r>
        <w:t xml:space="preserve"> </w:t>
      </w:r>
      <w:r>
        <w:t>hoom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hous</w:t>
      </w:r>
      <w:r>
        <w:t xml:space="preserve"> </w:t>
      </w:r>
      <w:r>
        <w:t>anoon;</w:t>
      </w:r>
      <w:r>
        <w:br/>
        <w:br/>
      </w:r>
    </w:p>
    <w:p>
      <w:r>
        <w:rPr>
          <w:b/>
        </w:rPr>
        <w:t>Adverb without -e: therfor</w:t>
      </w:r>
      <w:r>
        <w:br/>
        <w:t>House of Fame 661 (data/oxford_txts/HF_oxford.txt)</w:t>
        <w:br/>
      </w:r>
      <w:r>
        <w:t>¶“And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Joves,</w:t>
      </w:r>
      <w:r>
        <w:t xml:space="preserve"> </w:t>
      </w:r>
      <w:r>
        <w:t>through</w:t>
      </w:r>
      <w:r>
        <w:t xml:space="preserve"> </w:t>
      </w:r>
      <w:r>
        <w:t>his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causeles</w:t>
      </w:r>
      <w:r>
        <w:br/>
        <w:t>House of Fame 667 (data/oxford_txts/HF_oxford.txt)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had,</w:t>
      </w:r>
      <w:r>
        <w:t xml:space="preserve"> </w:t>
      </w:r>
      <w:r>
        <w:t>lo!</w:t>
      </w:r>
      <w:r>
        <w:t xml:space="preserve"> </w:t>
      </w:r>
      <w:r>
        <w:rPr>
          <w:i/>
        </w:rPr>
        <w:t>causeles</w:t>
      </w:r>
      <w:r>
        <w:br/>
        <w:br/>
      </w:r>
    </w:p>
    <w:p>
      <w:r>
        <w:rPr>
          <w:b/>
        </w:rPr>
        <w:t>Adverb without -e: thus</w:t>
      </w:r>
      <w:r>
        <w:br/>
        <w:t>House of Fame 669 (data/oxford_txts/HF_oxford.txt)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god,</w:t>
      </w:r>
      <w:r>
        <w:t xml:space="preserve"> </w:t>
      </w:r>
      <w:r>
        <w:t>thorgh</w:t>
      </w:r>
      <w:r>
        <w:t xml:space="preserve"> </w:t>
      </w:r>
      <w:r>
        <w:t>his</w:t>
      </w:r>
      <w:r>
        <w:t xml:space="preserve"> </w:t>
      </w:r>
      <w:r>
        <w:t>merite</w:t>
      </w:r>
      <w:r>
        <w:br/>
        <w:br/>
      </w:r>
    </w:p>
    <w:p>
      <w:r>
        <w:rPr>
          <w:b/>
        </w:rPr>
        <w:t>Adverb without -e: so</w:t>
      </w:r>
      <w:r>
        <w:br/>
        <w:t>House of Fame 671 (data/oxford_txts/HF_oxford.txt)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be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chere.</w:t>
      </w:r>
      <w:r>
        <w:br/>
        <w:br/>
      </w:r>
    </w:p>
    <w:p>
      <w:r>
        <w:rPr>
          <w:b/>
        </w:rPr>
        <w:t>Adverb without -e: when</w:t>
      </w:r>
      <w:r>
        <w:br/>
        <w:t>House of Fame 673 (data/oxford_txts/HF_oxford.txt)</w:t>
        <w:br/>
      </w:r>
      <w:r>
        <w:rPr>
          <w:i/>
        </w:rPr>
        <w:t>When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comen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new</w:t>
      </w:r>
      <w:r>
        <w:br/>
        <w:t>House of Fame 677 (data/oxford_txts/HF_oxford.txt)</w:t>
        <w:br/>
      </w:r>
      <w:r>
        <w:t>And</w:t>
      </w:r>
      <w:r>
        <w:t xml:space="preserve"> </w:t>
      </w:r>
      <w:r>
        <w:t>mo</w:t>
      </w:r>
      <w:r>
        <w:t xml:space="preserve"> </w:t>
      </w:r>
      <w:r>
        <w:t>loves</w:t>
      </w:r>
      <w:r>
        <w:t xml:space="preserve"> </w:t>
      </w:r>
      <w:r>
        <w:rPr>
          <w:i/>
        </w:rPr>
        <w:t>new</w:t>
      </w:r>
      <w:r>
        <w:t xml:space="preserve"> </w:t>
      </w:r>
      <w:r>
        <w:t>begonne</w:t>
      </w:r>
      <w:r>
        <w:br/>
        <w:br/>
      </w:r>
    </w:p>
    <w:p>
      <w:r>
        <w:rPr>
          <w:b/>
        </w:rPr>
        <w:t>Adverb without -e: overal</w:t>
      </w:r>
      <w:r>
        <w:br/>
        <w:t>House of Fame 684 (data/oxford_txts/HF_oxford.txt)</w:t>
        <w:br/>
      </w:r>
      <w:r>
        <w:t>As</w:t>
      </w:r>
      <w:r>
        <w:t xml:space="preserve"> </w:t>
      </w:r>
      <w:r>
        <w:t>thinketh</w:t>
      </w:r>
      <w:r>
        <w:t xml:space="preserve"> </w:t>
      </w:r>
      <w:r>
        <w:t>hem,</w:t>
      </w:r>
      <w:r>
        <w:t xml:space="preserve"> </w:t>
      </w:r>
      <w:r>
        <w:t>and</w:t>
      </w:r>
      <w:r>
        <w:t xml:space="preserve"> </w:t>
      </w:r>
      <w:r>
        <w:rPr>
          <w:i/>
        </w:rPr>
        <w:t>overal</w:t>
      </w:r>
      <w:r>
        <w:t xml:space="preserve"> </w:t>
      </w:r>
      <w:r>
        <w:t>wele;°</w:t>
      </w:r>
      <w:r>
        <w:br/>
        <w:br/>
      </w:r>
    </w:p>
    <w:p>
      <w:r>
        <w:rPr>
          <w:b/>
        </w:rPr>
        <w:t>Adverb without -e: also</w:t>
      </w:r>
      <w:r>
        <w:br/>
        <w:t>House of Fame 693 (data/oxford_txts/HF_oxford.txt)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mo</w:t>
      </w:r>
      <w:r>
        <w:t xml:space="preserve"> </w:t>
      </w:r>
      <w:r>
        <w:t>renovelaunces°</w:t>
      </w:r>
      <w:r>
        <w:br/>
        <w:br/>
      </w:r>
    </w:p>
    <w:p>
      <w:r>
        <w:rPr>
          <w:b/>
        </w:rPr>
        <w:t>Adverb without -e: ever</w:t>
      </w:r>
      <w:r>
        <w:br/>
        <w:t>House of Fame 698 (data/oxford_txts/HF_oxford.txt)</w:t>
        <w:br/>
      </w:r>
      <w:r>
        <w:t>Than</w:t>
      </w:r>
      <w:r>
        <w:t xml:space="preserve"> </w:t>
      </w:r>
      <w:r>
        <w:rPr>
          <w:i/>
        </w:rPr>
        <w:t>ever</w:t>
      </w:r>
      <w:r>
        <w:t xml:space="preserve"> </w:t>
      </w:r>
      <w:r>
        <w:t>cornes°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graunges;°</w:t>
      </w:r>
      <w:r>
        <w:br/>
        <w:br/>
      </w:r>
    </w:p>
    <w:p>
      <w:r>
        <w:rPr>
          <w:b/>
        </w:rPr>
        <w:t>Adverb without -e: so</w:t>
      </w:r>
      <w:r>
        <w:br/>
        <w:t>House of Fame 700 (data/oxford_txts/HF_oxford.txt)</w:t>
        <w:br/>
      </w:r>
      <w:r>
        <w:t>Quod</w:t>
      </w:r>
      <w:r>
        <w:t xml:space="preserve"> </w:t>
      </w:r>
      <w:r>
        <w:t>he.</w:t>
      </w:r>
      <w:r>
        <w:t xml:space="preserve"> </w:t>
      </w:r>
      <w:r>
        <w:t>“No,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wis!”—</w:t>
      </w:r>
      <w:r>
        <w:br/>
        <w:br/>
      </w:r>
    </w:p>
    <w:p>
      <w:r>
        <w:rPr>
          <w:b/>
        </w:rPr>
        <w:t>Adverb without -e: wis</w:t>
      </w:r>
      <w:r>
        <w:br/>
        <w:t>House of Fame 700 (data/oxford_txts/HF_oxford.txt)</w:t>
        <w:br/>
      </w:r>
      <w:r>
        <w:t>Quod</w:t>
      </w:r>
      <w:r>
        <w:t xml:space="preserve"> </w:t>
      </w:r>
      <w:r>
        <w:t>he.</w:t>
      </w:r>
      <w:r>
        <w:t xml:space="preserve"> </w:t>
      </w:r>
      <w:r>
        <w:t>“No,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wis!”—</w:t>
      </w:r>
      <w:r>
        <w:br/>
        <w:br/>
      </w:r>
    </w:p>
    <w:p>
      <w:r>
        <w:rPr>
          <w:b/>
        </w:rPr>
        <w:t>Adverb without -e: why</w:t>
      </w:r>
      <w:r>
        <w:br/>
        <w:t>House of Fame 701 (data/oxford_txts/HF_oxford.txt)</w:t>
        <w:br/>
      </w:r>
      <w:r>
        <w:t>Quod</w:t>
      </w:r>
      <w:r>
        <w:t xml:space="preserve"> </w:t>
      </w:r>
      <w:r>
        <w:t>I.</w:t>
      </w:r>
      <w:r>
        <w:t xml:space="preserve"> </w:t>
      </w:r>
      <w:r>
        <w:t>“No?</w:t>
      </w:r>
      <w:r>
        <w:t xml:space="preserve"> </w:t>
      </w:r>
      <w:r>
        <w:t>why?”</w:t>
      </w:r>
      <w:r>
        <w:t xml:space="preserve"> </w:t>
      </w:r>
      <w:r>
        <w:t>quod</w:t>
      </w:r>
      <w:r>
        <w:t xml:space="preserve"> </w:t>
      </w:r>
      <w:r>
        <w:t>he.</w:t>
      </w:r>
      <w:r>
        <w:t xml:space="preserve"> </w:t>
      </w:r>
      <w:r>
        <w:t>“For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Adverb without -e: how</w:t>
      </w:r>
      <w:r>
        <w:br/>
        <w:t>House of Fame 705 (data/oxford_txts/HF_oxford.txt)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yet</w:t>
      </w:r>
      <w:r>
        <w:t xml:space="preserve"> </w:t>
      </w:r>
      <w:r>
        <w:t>she</w:t>
      </w:r>
      <w:r>
        <w:t xml:space="preserve"> </w:t>
      </w:r>
      <w:r>
        <w:t>shuld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yet</w:t>
      </w:r>
      <w:r>
        <w:br/>
        <w:t>House of Fame 705 (data/oxford_txts/HF_oxford.txt)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shuld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yis</w:t>
      </w:r>
      <w:r>
        <w:br/>
        <w:t>House of Fame 706 (data/oxford_txts/HF_oxford.txt)</w:t>
        <w:br/>
      </w:r>
      <w:r>
        <w:t>Or</w:t>
      </w:r>
      <w:r>
        <w:t xml:space="preserve"> </w:t>
      </w:r>
      <w:r>
        <w:t>they</w:t>
      </w:r>
      <w:r>
        <w:t xml:space="preserve"> </w:t>
      </w:r>
      <w:r>
        <w:t>espie</w:t>
      </w:r>
      <w:r>
        <w:t xml:space="preserve"> </w:t>
      </w:r>
      <w:r>
        <w:t>it.”</w:t>
      </w:r>
      <w:r>
        <w:t xml:space="preserve"> </w:t>
      </w:r>
      <w:r>
        <w:t>“O</w:t>
      </w:r>
      <w:r>
        <w:t xml:space="preserve"> </w:t>
      </w:r>
      <w:r>
        <w:t>yis,</w:t>
      </w:r>
      <w:r>
        <w:t xml:space="preserve"> </w:t>
      </w:r>
      <w:r>
        <w:t>yis!”</w:t>
      </w:r>
      <w:r>
        <w:br/>
        <w:br/>
      </w:r>
    </w:p>
    <w:p>
      <w:r>
        <w:rPr>
          <w:b/>
        </w:rPr>
        <w:t>Adverb without -e: yis</w:t>
      </w:r>
      <w:r>
        <w:br/>
        <w:t>House of Fame 706 (data/oxford_txts/HF_oxford.txt)</w:t>
        <w:br/>
      </w:r>
      <w:r>
        <w:t>Or</w:t>
      </w:r>
      <w:r>
        <w:t xml:space="preserve"> </w:t>
      </w:r>
      <w:r>
        <w:t>they</w:t>
      </w:r>
      <w:r>
        <w:t xml:space="preserve"> </w:t>
      </w:r>
      <w:r>
        <w:t>espie</w:t>
      </w:r>
      <w:r>
        <w:t xml:space="preserve"> </w:t>
      </w:r>
      <w:r>
        <w:t>it.”</w:t>
      </w:r>
      <w:r>
        <w:t xml:space="preserve"> </w:t>
      </w:r>
      <w:r>
        <w:t>“O</w:t>
      </w:r>
      <w:r>
        <w:t xml:space="preserve"> </w:t>
      </w:r>
      <w:r>
        <w:t>yis,</w:t>
      </w:r>
      <w:r>
        <w:t xml:space="preserve"> </w:t>
      </w:r>
      <w:r>
        <w:t>yis!”</w:t>
      </w:r>
      <w:r>
        <w:br/>
        <w:br/>
      </w:r>
    </w:p>
    <w:p>
      <w:r>
        <w:rPr>
          <w:b/>
        </w:rPr>
        <w:t>Adverb without -e: so</w:t>
      </w:r>
      <w:r>
        <w:br/>
        <w:t>House of Fame 709 (data/oxford_txts/HF_oxford.txt)</w:t>
        <w:br/>
      </w:r>
      <w:r>
        <w:rPr>
          <w:i/>
        </w:rPr>
        <w:t>So</w:t>
      </w:r>
      <w:r>
        <w:t xml:space="preserve"> </w:t>
      </w:r>
      <w:r>
        <w:t>that°</w:t>
      </w:r>
      <w:r>
        <w:t xml:space="preserve"> </w:t>
      </w:r>
      <w:r>
        <w:t>thou</w:t>
      </w:r>
      <w:r>
        <w:t xml:space="preserve"> </w:t>
      </w:r>
      <w:r>
        <w:t>yeve</w:t>
      </w:r>
      <w:r>
        <w:t xml:space="preserve"> </w:t>
      </w:r>
      <w:r>
        <w:t>thin</w:t>
      </w:r>
      <w:r>
        <w:t xml:space="preserve"> </w:t>
      </w:r>
      <w:r>
        <w:t>advertence°</w:t>
      </w:r>
      <w:r>
        <w:br/>
        <w:br/>
      </w:r>
    </w:p>
    <w:p>
      <w:r>
        <w:rPr>
          <w:b/>
        </w:rPr>
        <w:t>Adverb without -e: first</w:t>
      </w:r>
      <w:r>
        <w:br/>
        <w:t>House of Fame 711 (data/oxford_txts/HF_oxford.txt)</w:t>
        <w:br/>
      </w:r>
      <w:r>
        <w:t>¶“First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t>heren</w:t>
      </w:r>
      <w:r>
        <w:t xml:space="preserve"> </w:t>
      </w:r>
      <w:r>
        <w:t>wher</w:t>
      </w:r>
      <w:r>
        <w:t xml:space="preserve"> </w:t>
      </w:r>
      <w:r>
        <w:t>she</w:t>
      </w:r>
      <w:r>
        <w:t xml:space="preserve"> </w:t>
      </w:r>
      <w:r>
        <w:t>dwelleth</w:t>
      </w:r>
      <w:r>
        <w:br/>
        <w:br/>
      </w:r>
    </w:p>
    <w:p>
      <w:r>
        <w:rPr>
          <w:b/>
        </w:rPr>
        <w:t>Adverb without -e: wher</w:t>
      </w:r>
      <w:r>
        <w:br/>
        <w:t>House of Fame 711 (data/oxford_txts/HF_oxford.txt)</w:t>
        <w:br/>
      </w:r>
      <w:r>
        <w:t>¶“First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t>heren</w:t>
      </w:r>
      <w:r>
        <w:t xml:space="preserve"> </w:t>
      </w:r>
      <w:r>
        <w:rPr>
          <w:i/>
        </w:rPr>
        <w:t>wher</w:t>
      </w:r>
      <w:r>
        <w:t xml:space="preserve"> </w:t>
      </w:r>
      <w:r>
        <w:t>she</w:t>
      </w:r>
      <w:r>
        <w:t xml:space="preserve"> </w:t>
      </w:r>
      <w:r>
        <w:t>dwelleth</w:t>
      </w:r>
      <w:r>
        <w:br/>
        <w:br/>
      </w:r>
    </w:p>
    <w:p>
      <w:r>
        <w:rPr>
          <w:b/>
        </w:rPr>
        <w:t>Adverb without -e: so</w:t>
      </w:r>
      <w:r>
        <w:br/>
        <w:t>House of Fame 712 (data/oxford_txts/HF_oxford.txt)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thin</w:t>
      </w:r>
      <w:r>
        <w:t xml:space="preserve"> </w:t>
      </w:r>
      <w:r>
        <w:t>owne</w:t>
      </w:r>
      <w:r>
        <w:t xml:space="preserve"> </w:t>
      </w:r>
      <w:r>
        <w:t>book</w:t>
      </w:r>
      <w:r>
        <w:t xml:space="preserve"> </w:t>
      </w:r>
      <w:r>
        <w:t>it</w:t>
      </w:r>
      <w:r>
        <w:t xml:space="preserve"> </w:t>
      </w:r>
      <w:r>
        <w:t>telleth;</w:t>
      </w:r>
      <w:r>
        <w:br/>
        <w:br/>
      </w:r>
    </w:p>
    <w:p>
      <w:r>
        <w:rPr>
          <w:b/>
        </w:rPr>
        <w:t>Adverb without -e: so</w:t>
      </w:r>
      <w:r>
        <w:br/>
        <w:t>House of Fame 719 (data/oxford_txts/HF_oxford.txt)</w:t>
        <w:br/>
      </w:r>
      <w:r>
        <w:t>And</w:t>
      </w:r>
      <w:r>
        <w:t xml:space="preserve"> </w:t>
      </w:r>
      <w:r>
        <w:t>stant</w:t>
      </w:r>
      <w:r>
        <w:t xml:space="preserve"> </w:t>
      </w:r>
      <w:r>
        <w:t>eek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juste°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so</w:t>
      </w:r>
      <w:r>
        <w:br/>
        <w:t>House of Fame 721 (data/oxford_txts/HF_oxford.txt)</w:t>
        <w:br/>
      </w:r>
      <w:r>
        <w:t>Or</w:t>
      </w:r>
      <w:r>
        <w:t xml:space="preserve"> </w:t>
      </w:r>
      <w:r>
        <w:t>what</w:t>
      </w:r>
      <w:r>
        <w:t xml:space="preserve"> </w:t>
      </w:r>
      <w:r>
        <w:t>so°</w:t>
      </w:r>
      <w:r>
        <w:t xml:space="preserve"> </w:t>
      </w:r>
      <w:r>
        <w:t>comth</w:t>
      </w:r>
      <w:r>
        <w:t xml:space="preserve"> </w:t>
      </w:r>
      <w:r>
        <w:t>fro</w:t>
      </w:r>
      <w:r>
        <w:t xml:space="preserve"> </w:t>
      </w:r>
      <w:r>
        <w:t>any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Adverb without -e: thider</w:t>
      </w:r>
      <w:r>
        <w:br/>
        <w:t>House of Fame 724 (data/oxford_txts/HF_oxford.txt)</w:t>
        <w:br/>
      </w:r>
      <w:r>
        <w:t>Certein,</w:t>
      </w:r>
      <w:r>
        <w:t xml:space="preserve"> </w:t>
      </w:r>
      <w:r>
        <w:t>it</w:t>
      </w:r>
      <w:r>
        <w:t xml:space="preserve"> </w:t>
      </w:r>
      <w:r>
        <w:t>moste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nede.°</w:t>
      </w:r>
      <w:r>
        <w:br/>
        <w:br/>
      </w:r>
    </w:p>
    <w:p>
      <w:r>
        <w:rPr>
          <w:b/>
        </w:rPr>
        <w:t>Adverb without -e: now</w:t>
      </w:r>
      <w:r>
        <w:br/>
        <w:t>House of Fame 725 (data/oxford_txts/HF_oxford.txt)</w:t>
        <w:br/>
      </w:r>
      <w:r>
        <w:t>“Now</w:t>
      </w:r>
      <w:r>
        <w:t xml:space="preserve"> </w:t>
      </w:r>
      <w:r>
        <w:t>herkne</w:t>
      </w:r>
      <w:r>
        <w:t xml:space="preserve"> </w:t>
      </w:r>
      <w:r>
        <w:t>wel;</w:t>
      </w:r>
      <w:r>
        <w:t xml:space="preserve"> </w:t>
      </w:r>
      <w:r>
        <w:t>forwhy</w:t>
      </w:r>
      <w:r>
        <w:t xml:space="preserve"> </w:t>
      </w:r>
      <w:r>
        <w:t>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right</w:t>
      </w:r>
      <w:r>
        <w:br/>
        <w:t>House of Fame 729 (data/oxford_txts/HF_oxford.txt)</w:t>
        <w:br/>
      </w:r>
      <w:r>
        <w:t>¶“Geffrey,</w:t>
      </w:r>
      <w:r>
        <w:t xml:space="preserve"> </w:t>
      </w:r>
      <w:r>
        <w:t>thou</w:t>
      </w:r>
      <w:r>
        <w:t xml:space="preserve"> </w:t>
      </w:r>
      <w:r>
        <w:t>wost°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ther</w:t>
      </w:r>
      <w:r>
        <w:br/>
        <w:t>House of Fame 731 (data/oxford_txts/HF_oxford.txt)</w:t>
        <w:br/>
      </w:r>
      <w:r>
        <w:t>Hath</w:t>
      </w:r>
      <w:r>
        <w:t xml:space="preserve"> </w:t>
      </w:r>
      <w:r>
        <w:t>a</w:t>
      </w:r>
      <w:r>
        <w:t xml:space="preserve"> </w:t>
      </w:r>
      <w:r>
        <w:t>kindly</w:t>
      </w:r>
      <w:r>
        <w:t xml:space="preserve"> </w:t>
      </w:r>
      <w:r>
        <w:t>stede°</w:t>
      </w:r>
      <w:r>
        <w:t xml:space="preserve"> </w:t>
      </w:r>
      <w:r>
        <w:t>ther°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whan</w:t>
      </w:r>
      <w:r>
        <w:br/>
        <w:t>House of Fame 736 (data/oxford_txts/HF_oxford.txt)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awey</w:t>
      </w:r>
      <w:r>
        <w:t xml:space="preserve"> </w:t>
      </w:r>
      <w:r>
        <w:t>therfro;</w:t>
      </w:r>
      <w:r>
        <w:br/>
        <w:br/>
      </w:r>
    </w:p>
    <w:p>
      <w:r>
        <w:rPr>
          <w:b/>
        </w:rPr>
        <w:t>Adverb without -e: awey</w:t>
      </w:r>
      <w:r>
        <w:br/>
        <w:t>House of Fame 736 (data/oxford_txts/HF_oxford.txt)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therfro;</w:t>
      </w:r>
      <w:r>
        <w:br/>
        <w:br/>
      </w:r>
    </w:p>
    <w:p>
      <w:r>
        <w:rPr>
          <w:b/>
        </w:rPr>
        <w:t>Adverb without -e: therfro</w:t>
      </w:r>
      <w:r>
        <w:br/>
        <w:t>House of Fame 736 (data/oxford_txts/HF_oxford.txt)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awey</w:t>
      </w:r>
      <w:r>
        <w:t xml:space="preserve"> </w:t>
      </w:r>
      <w:r>
        <w:t>therfro;</w:t>
      </w:r>
      <w:r>
        <w:br/>
        <w:br/>
      </w:r>
    </w:p>
    <w:p>
      <w:r>
        <w:rPr>
          <w:b/>
        </w:rPr>
        <w:t>Adverb without -e: thus</w:t>
      </w:r>
      <w:r>
        <w:br/>
        <w:t>House of Fame 737 (data/oxford_txts/HF_oxford.txt)</w:t>
        <w:br/>
      </w:r>
      <w:r>
        <w:t>As</w:t>
      </w:r>
      <w:r>
        <w:t xml:space="preserve"> </w:t>
      </w:r>
      <w:r>
        <w:t>thus:</w:t>
      </w:r>
      <w:r>
        <w:t xml:space="preserve"> </w:t>
      </w:r>
      <w:r>
        <w:t>lo,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al</w:t>
      </w:r>
      <w:r>
        <w:br/>
        <w:t>House of Fame 737 (data/oxford_txts/HF_oxford.txt)</w:t>
        <w:br/>
      </w:r>
      <w:r>
        <w:t>As</w:t>
      </w:r>
      <w:r>
        <w:t xml:space="preserve"> </w:t>
      </w:r>
      <w:r>
        <w:t>thus:</w:t>
      </w:r>
      <w:r>
        <w:t xml:space="preserve"> </w:t>
      </w:r>
      <w:r>
        <w:t>lo,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rPr>
          <w:i/>
        </w:rPr>
        <w:t>al</w:t>
      </w:r>
      <w:r>
        <w:t xml:space="preserve"> </w:t>
      </w:r>
      <w:r>
        <w:t>day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never</w:t>
      </w:r>
      <w:r>
        <w:br/>
        <w:t>House of Fame 740 (data/oxford_txts/HF_oxford.txt)</w:t>
        <w:br/>
      </w:r>
      <w:r>
        <w:t>And</w:t>
      </w:r>
      <w:r>
        <w:t xml:space="preserve"> </w:t>
      </w:r>
      <w:r>
        <w:t>ber</w:t>
      </w:r>
      <w:r>
        <w:t xml:space="preserve"> </w:t>
      </w:r>
      <w:r>
        <w:t>it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hie</w:t>
      </w:r>
      <w:r>
        <w:t xml:space="preserve"> </w:t>
      </w:r>
      <w:r>
        <w:t>on</w:t>
      </w:r>
      <w:r>
        <w:t xml:space="preserve"> </w:t>
      </w:r>
      <w:r>
        <w:t>highte</w:t>
      </w:r>
      <w:r>
        <w:br/>
        <w:br/>
      </w:r>
    </w:p>
    <w:p>
      <w:r>
        <w:rPr>
          <w:b/>
        </w:rPr>
        <w:t>Adverb without -e: so</w:t>
      </w:r>
      <w:r>
        <w:br/>
        <w:t>House of Fame 740 (data/oxford_txts/HF_oxford.txt)</w:t>
        <w:br/>
      </w:r>
      <w:r>
        <w:t>And</w:t>
      </w:r>
      <w:r>
        <w:t xml:space="preserve"> </w:t>
      </w:r>
      <w:r>
        <w:t>ber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hie</w:t>
      </w:r>
      <w:r>
        <w:t xml:space="preserve"> </w:t>
      </w:r>
      <w:r>
        <w:t>on</w:t>
      </w:r>
      <w:r>
        <w:t xml:space="preserve"> </w:t>
      </w:r>
      <w:r>
        <w:t>highte</w:t>
      </w:r>
      <w:r>
        <w:br/>
        <w:br/>
      </w:r>
    </w:p>
    <w:p>
      <w:r>
        <w:rPr>
          <w:b/>
        </w:rPr>
        <w:t>Adverb without -e: doun</w:t>
      </w:r>
      <w:r>
        <w:br/>
        <w:t>House of Fame 741 (data/oxford_txts/HF_oxford.txt)</w:t>
        <w:br/>
      </w:r>
      <w:r>
        <w:t>Lat</w:t>
      </w:r>
      <w:r>
        <w:t xml:space="preserve"> </w:t>
      </w:r>
      <w:r>
        <w:t>goo</w:t>
      </w:r>
      <w:r>
        <w:t xml:space="preserve"> </w:t>
      </w:r>
      <w:r>
        <w:t>thin</w:t>
      </w:r>
      <w:r>
        <w:t xml:space="preserve"> </w:t>
      </w:r>
      <w:r>
        <w:t>hand,</w:t>
      </w:r>
      <w:r>
        <w:t xml:space="preserve"> </w:t>
      </w:r>
      <w:r>
        <w:t>it</w:t>
      </w:r>
      <w:r>
        <w:t xml:space="preserve"> </w:t>
      </w:r>
      <w:r>
        <w:t>falleth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Adverb without -e: right</w:t>
      </w:r>
      <w:r>
        <w:br/>
        <w:t>House of Fame 742 (data/oxford_txts/HF_oxford.txt)</w:t>
        <w:br/>
      </w:r>
      <w:r>
        <w:t>¶“Right</w:t>
      </w:r>
      <w:r>
        <w:t xml:space="preserve"> </w:t>
      </w:r>
      <w:r>
        <w:t>so,</w:t>
      </w:r>
      <w:r>
        <w:t xml:space="preserve"> </w:t>
      </w:r>
      <w:r>
        <w:t>seye</w:t>
      </w:r>
      <w:r>
        <w:t xml:space="preserve"> </w:t>
      </w:r>
      <w:r>
        <w:t>I,</w:t>
      </w:r>
      <w:r>
        <w:t xml:space="preserve"> </w:t>
      </w:r>
      <w:r>
        <w:t>by</w:t>
      </w:r>
      <w:r>
        <w:t xml:space="preserve"> </w:t>
      </w:r>
      <w:r>
        <w:t>fire</w:t>
      </w:r>
      <w:r>
        <w:t xml:space="preserve"> </w:t>
      </w:r>
      <w:r>
        <w:t>or</w:t>
      </w:r>
      <w:r>
        <w:t xml:space="preserve"> </w:t>
      </w:r>
      <w:r>
        <w:t>soun,°</w:t>
      </w:r>
      <w:r>
        <w:br/>
        <w:br/>
      </w:r>
    </w:p>
    <w:p>
      <w:r>
        <w:rPr>
          <w:b/>
        </w:rPr>
        <w:t>Adverb without -e: so</w:t>
      </w:r>
      <w:r>
        <w:br/>
        <w:t>House of Fame 742 (data/oxford_txts/HF_oxford.txt)</w:t>
        <w:br/>
      </w:r>
      <w:r>
        <w:t>¶“Right</w:t>
      </w:r>
      <w:r>
        <w:t xml:space="preserve"> </w:t>
      </w:r>
      <w:r>
        <w:t>so,</w:t>
      </w:r>
      <w:r>
        <w:t xml:space="preserve"> </w:t>
      </w:r>
      <w:r>
        <w:t>seye</w:t>
      </w:r>
      <w:r>
        <w:t xml:space="preserve"> </w:t>
      </w:r>
      <w:r>
        <w:t>I,</w:t>
      </w:r>
      <w:r>
        <w:t xml:space="preserve"> </w:t>
      </w:r>
      <w:r>
        <w:t>by</w:t>
      </w:r>
      <w:r>
        <w:t xml:space="preserve"> </w:t>
      </w:r>
      <w:r>
        <w:t>fire</w:t>
      </w:r>
      <w:r>
        <w:t xml:space="preserve"> </w:t>
      </w:r>
      <w:r>
        <w:t>or</w:t>
      </w:r>
      <w:r>
        <w:t xml:space="preserve"> </w:t>
      </w:r>
      <w:r>
        <w:t>soun,°</w:t>
      </w:r>
      <w:r>
        <w:br/>
        <w:br/>
      </w:r>
    </w:p>
    <w:p>
      <w:r>
        <w:rPr>
          <w:b/>
        </w:rPr>
        <w:t>Adverb without -e: alwey</w:t>
      </w:r>
      <w:r>
        <w:br/>
        <w:t>House of Fame 744 (data/oxford_txts/HF_oxford.txt)</w:t>
        <w:br/>
      </w:r>
      <w:r>
        <w:rPr>
          <w:i/>
        </w:rPr>
        <w:t>Alwey</w:t>
      </w:r>
      <w:r>
        <w:t xml:space="preserve"> </w:t>
      </w:r>
      <w:r>
        <w:t>they</w:t>
      </w:r>
      <w:r>
        <w:t xml:space="preserve"> </w:t>
      </w:r>
      <w:r>
        <w:t>seke</w:t>
      </w:r>
      <w:r>
        <w:t xml:space="preserve"> </w:t>
      </w:r>
      <w:r>
        <w:t>upward</w:t>
      </w:r>
      <w:r>
        <w:t xml:space="preserve"> </w:t>
      </w:r>
      <w:r>
        <w:t>on</w:t>
      </w:r>
      <w:r>
        <w:t xml:space="preserve"> </w:t>
      </w:r>
      <w:r>
        <w:t>highte;</w:t>
      </w:r>
      <w:r>
        <w:br/>
        <w:br/>
      </w:r>
    </w:p>
    <w:p>
      <w:r>
        <w:rPr>
          <w:b/>
        </w:rPr>
        <w:t>Adverb without -e: dounward</w:t>
      </w:r>
      <w:r>
        <w:br/>
        <w:t>House of Fame 746 (data/oxford_txts/HF_oxford.txt)</w:t>
        <w:br/>
      </w:r>
      <w:r>
        <w:t>Light</w:t>
      </w:r>
      <w:r>
        <w:t xml:space="preserve"> </w:t>
      </w:r>
      <w:r>
        <w:t>thing</w:t>
      </w:r>
      <w:r>
        <w:t xml:space="preserve"> </w:t>
      </w:r>
      <w:r>
        <w:t>up,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dounward</w:t>
      </w:r>
      <w:r>
        <w:t xml:space="preserve"> </w:t>
      </w:r>
      <w:r>
        <w:t>charge.°</w:t>
      </w:r>
      <w:r>
        <w:br/>
        <w:br/>
      </w:r>
    </w:p>
    <w:p>
      <w:r>
        <w:rPr>
          <w:b/>
        </w:rPr>
        <w:t>Adverb without -e: elles</w:t>
      </w:r>
      <w:r>
        <w:br/>
        <w:t>House of Fame 763 (data/oxford_txts/HF_oxford.txt)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might</w:t>
      </w:r>
      <w:r>
        <w:t xml:space="preserve"> </w:t>
      </w:r>
      <w:r>
        <w:t>it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Adverb without -e: now</w:t>
      </w:r>
      <w:r>
        <w:br/>
        <w:t>House of Fame 764 (data/oxford_txts/HF_oxford.txt)</w:t>
        <w:br/>
      </w:r>
      <w:r>
        <w:rPr>
          <w:i/>
        </w:rPr>
        <w:t>Now</w:t>
      </w:r>
      <w:r>
        <w:t xml:space="preserve"> </w:t>
      </w:r>
      <w:r>
        <w:t>herkne°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Adverb without -e: right</w:t>
      </w:r>
      <w:r>
        <w:br/>
        <w:t>House of Fame 770 (data/oxford_txts/HF_oxford.txt)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soun</w:t>
      </w:r>
      <w:r>
        <w:t xml:space="preserve"> </w:t>
      </w:r>
      <w:r>
        <w:t>is</w:t>
      </w:r>
      <w:r>
        <w:t xml:space="preserve"> </w:t>
      </w:r>
      <w:r>
        <w:t>air</w:t>
      </w:r>
      <w:r>
        <w:t xml:space="preserve"> </w:t>
      </w:r>
      <w:r>
        <w:t>ybroke.</w:t>
      </w:r>
      <w:r>
        <w:br/>
        <w:br/>
      </w:r>
    </w:p>
    <w:p>
      <w:r>
        <w:rPr>
          <w:b/>
        </w:rPr>
        <w:t>Adverb without -e: so</w:t>
      </w:r>
      <w:r>
        <w:br/>
        <w:t>House of Fame 770 (data/oxford_txts/HF_oxford.txt)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soun</w:t>
      </w:r>
      <w:r>
        <w:t xml:space="preserve"> </w:t>
      </w:r>
      <w:r>
        <w:t>is</w:t>
      </w:r>
      <w:r>
        <w:t xml:space="preserve"> </w:t>
      </w:r>
      <w:r>
        <w:t>air</w:t>
      </w:r>
      <w:r>
        <w:t xml:space="preserve"> </w:t>
      </w:r>
      <w:r>
        <w:t>ybroke.</w:t>
      </w:r>
      <w:r>
        <w:br/>
        <w:br/>
      </w:r>
    </w:p>
    <w:p>
      <w:r>
        <w:rPr>
          <w:b/>
        </w:rPr>
        <w:t>Adverb without -e: eek</w:t>
      </w:r>
      <w:r>
        <w:br/>
        <w:t>House of Fame 777 (data/oxford_txts/HF_oxford.txt)</w:t>
        <w:br/>
      </w:r>
      <w:r>
        <w:t>Eek,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t>harpe-stringes</w:t>
      </w:r>
      <w:r>
        <w:t xml:space="preserve"> </w:t>
      </w:r>
      <w:r>
        <w:t>smite,°</w:t>
      </w:r>
      <w:r>
        <w:br/>
        <w:br/>
      </w:r>
    </w:p>
    <w:p>
      <w:r>
        <w:rPr>
          <w:b/>
        </w:rPr>
        <w:t>Adverb without -e: whan</w:t>
      </w:r>
      <w:r>
        <w:br/>
        <w:t>House of Fame 777 (data/oxford_txts/HF_oxford.txt)</w:t>
        <w:br/>
      </w:r>
      <w:r>
        <w:t>Eek,</w:t>
      </w:r>
      <w:r>
        <w:t xml:space="preserve"> </w:t>
      </w:r>
      <w:r>
        <w:rPr>
          <w:i/>
        </w:rPr>
        <w:t>whan</w:t>
      </w:r>
      <w:r>
        <w:t xml:space="preserve"> </w:t>
      </w:r>
      <w:r>
        <w:t>men</w:t>
      </w:r>
      <w:r>
        <w:t xml:space="preserve"> </w:t>
      </w:r>
      <w:r>
        <w:t>harpe-stringes</w:t>
      </w:r>
      <w:r>
        <w:t xml:space="preserve"> </w:t>
      </w:r>
      <w:r>
        <w:t>smite,°</w:t>
      </w:r>
      <w:r>
        <w:br/>
        <w:br/>
      </w:r>
    </w:p>
    <w:p>
      <w:r>
        <w:rPr>
          <w:b/>
        </w:rPr>
        <w:t>Adverb without -e: right</w:t>
      </w:r>
      <w:r>
        <w:br/>
        <w:t>House of Fame 780 (data/oxford_txts/HF_oxford.txt)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breketh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t>speketh.</w:t>
      </w:r>
      <w:r>
        <w:br/>
        <w:br/>
      </w:r>
    </w:p>
    <w:p>
      <w:r>
        <w:rPr>
          <w:b/>
        </w:rPr>
        <w:t>Adverb without -e: whan</w:t>
      </w:r>
      <w:r>
        <w:br/>
        <w:t>House of Fame 780 (data/oxford_txts/HF_oxford.txt)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breketh</w:t>
      </w:r>
      <w:r>
        <w:t xml:space="preserve"> </w:t>
      </w:r>
      <w:r>
        <w:rPr>
          <w:i/>
        </w:rPr>
        <w:t>whan</w:t>
      </w:r>
      <w:r>
        <w:t xml:space="preserve"> </w:t>
      </w:r>
      <w:r>
        <w:t>men</w:t>
      </w:r>
      <w:r>
        <w:t xml:space="preserve"> </w:t>
      </w:r>
      <w:r>
        <w:t>speketh.</w:t>
      </w:r>
      <w:r>
        <w:br/>
        <w:br/>
      </w:r>
    </w:p>
    <w:p>
      <w:r>
        <w:rPr>
          <w:b/>
        </w:rPr>
        <w:t>Adverb without -e: thus</w:t>
      </w:r>
      <w:r>
        <w:br/>
        <w:t>House of Fame 781 (data/oxford_txts/HF_oxford.txt)</w:t>
        <w:br/>
      </w:r>
      <w:r>
        <w:rPr>
          <w:i/>
        </w:rPr>
        <w:t>Thus</w:t>
      </w:r>
      <w:r>
        <w:t xml:space="preserve"> </w:t>
      </w:r>
      <w:r>
        <w:t>wost</w:t>
      </w:r>
      <w:r>
        <w:t xml:space="preserve"> </w:t>
      </w:r>
      <w:r>
        <w:t>thou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speche.</w:t>
      </w:r>
      <w:r>
        <w:br/>
        <w:br/>
      </w:r>
    </w:p>
    <w:p>
      <w:r>
        <w:rPr>
          <w:b/>
        </w:rPr>
        <w:t>Adverb without -e: now</w:t>
      </w:r>
      <w:r>
        <w:br/>
        <w:t>House of Fame 782 (data/oxford_txts/HF_oxford.txt)</w:t>
        <w:br/>
      </w:r>
      <w:r>
        <w:t>¶“Now</w:t>
      </w:r>
      <w:r>
        <w:t xml:space="preserve"> </w:t>
      </w:r>
      <w:r>
        <w:t>hennesforth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Adverb without -e: thus</w:t>
      </w:r>
      <w:r>
        <w:br/>
        <w:t>House of Fame 787 (data/oxford_txts/HF_oxford.txt)</w:t>
        <w:br/>
      </w:r>
      <w:r>
        <w:t>I</w:t>
      </w:r>
      <w:r>
        <w:t xml:space="preserve"> </w:t>
      </w:r>
      <w:r>
        <w:t>preve</w:t>
      </w:r>
      <w:r>
        <w:t xml:space="preserve"> </w:t>
      </w:r>
      <w:r>
        <w:t>it</w:t>
      </w:r>
      <w:r>
        <w:t xml:space="preserve"> </w:t>
      </w:r>
      <w:r>
        <w:t>thus—tak</w:t>
      </w:r>
      <w:r>
        <w:t xml:space="preserve"> </w:t>
      </w:r>
      <w:r>
        <w:t>hede</w:t>
      </w:r>
      <w:r>
        <w:t xml:space="preserve"> </w:t>
      </w:r>
      <w:r>
        <w:t>now—</w:t>
      </w:r>
      <w:r>
        <w:br/>
        <w:br/>
      </w:r>
    </w:p>
    <w:p>
      <w:r>
        <w:rPr>
          <w:b/>
        </w:rPr>
        <w:t>Adverb without -e: anoon</w:t>
      </w:r>
      <w:r>
        <w:br/>
        <w:t>House of Fame 790 (data/oxford_txts/HF_oxford.txt)</w:t>
        <w:br/>
      </w:r>
      <w:r>
        <w:t>Wel</w:t>
      </w:r>
      <w:r>
        <w:t xml:space="preserve"> </w:t>
      </w:r>
      <w:r>
        <w:t>wost</w:t>
      </w:r>
      <w:r>
        <w:t xml:space="preserve"> </w:t>
      </w:r>
      <w:r>
        <w:t>thou,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make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parauenter</w:t>
      </w:r>
      <w:r>
        <w:br/>
        <w:t>House of Fame 792 (data/oxford_txts/HF_oxford.txt)</w:t>
        <w:br/>
      </w:r>
      <w:r>
        <w:rPr>
          <w:i/>
        </w:rPr>
        <w:t>Parauenter</w:t>
      </w:r>
      <w:r>
        <w:t xml:space="preserve"> </w:t>
      </w:r>
      <w:r>
        <w:t>brood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covercle;°</w:t>
      </w:r>
      <w:r>
        <w:br/>
        <w:br/>
      </w:r>
    </w:p>
    <w:p>
      <w:r>
        <w:rPr>
          <w:b/>
        </w:rPr>
        <w:t>Adverb without -e: anoon</w:t>
      </w:r>
      <w:r>
        <w:br/>
        <w:t>House of Fame 793 (data/oxford_txts/HF_oxford.txt)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anoon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see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House of Fame 793 (data/oxford_txts/HF_oxford.txt)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anoon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see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so</w:t>
      </w:r>
      <w:r>
        <w:br/>
        <w:t>House of Fame 795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thridde,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forth,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forth</w:t>
      </w:r>
      <w:r>
        <w:br/>
        <w:t>House of Fame 795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thridde,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forth,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thus</w:t>
      </w:r>
      <w:r>
        <w:br/>
        <w:t>House of Fame 798 (data/oxford_txts/HF_oxford.txt)</w:t>
        <w:br/>
      </w:r>
      <w:r>
        <w:t>And</w:t>
      </w:r>
      <w:r>
        <w:t xml:space="preserve"> </w:t>
      </w:r>
      <w:r>
        <w:t>thus,</w:t>
      </w:r>
      <w:r>
        <w:t xml:space="preserve"> </w:t>
      </w:r>
      <w:r>
        <w:t>fro</w:t>
      </w:r>
      <w:r>
        <w:t xml:space="preserve"> </w:t>
      </w:r>
      <w:r>
        <w:t>roundel</w:t>
      </w:r>
      <w:r>
        <w:t xml:space="preserve"> </w:t>
      </w:r>
      <w:r>
        <w:t>to</w:t>
      </w:r>
      <w:r>
        <w:t xml:space="preserve"> </w:t>
      </w:r>
      <w:r>
        <w:t>compas,°</w:t>
      </w:r>
      <w:r>
        <w:br/>
        <w:br/>
      </w:r>
    </w:p>
    <w:p>
      <w:r>
        <w:rPr>
          <w:b/>
        </w:rPr>
        <w:t>Adverb without -e: evermo</w:t>
      </w:r>
      <w:r>
        <w:br/>
        <w:t>House of Fame 801 (data/oxford_txts/HF_oxford.txt)</w:t>
        <w:br/>
      </w:r>
      <w:r>
        <w:t>And</w:t>
      </w:r>
      <w:r>
        <w:t xml:space="preserve"> </w:t>
      </w:r>
      <w:r>
        <w:t>multiplying</w:t>
      </w:r>
      <w:r>
        <w:t xml:space="preserve"> </w:t>
      </w:r>
      <w:r>
        <w:rPr>
          <w:i/>
        </w:rPr>
        <w:t>evermo</w:t>
      </w:r>
      <w:r>
        <w:br/>
        <w:br/>
      </w:r>
    </w:p>
    <w:p>
      <w:r>
        <w:rPr>
          <w:b/>
        </w:rPr>
        <w:t>Adverb without -e: so</w:t>
      </w:r>
      <w:r>
        <w:br/>
        <w:t>House of Fame 802 (data/oxford_txts/HF_oxford.txt)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fer</w:t>
      </w:r>
      <w:r>
        <w:t xml:space="preserve"> </w:t>
      </w:r>
      <w:r>
        <w:t>ygo°</w:t>
      </w:r>
      <w:r>
        <w:br/>
        <w:br/>
      </w:r>
    </w:p>
    <w:p>
      <w:r>
        <w:rPr>
          <w:b/>
        </w:rPr>
        <w:t>Adverb without -e: fer</w:t>
      </w:r>
      <w:r>
        <w:br/>
        <w:t>House of Fame 802 (data/oxford_txts/HF_oxford.txt)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rPr>
          <w:i/>
        </w:rPr>
        <w:t>fer</w:t>
      </w:r>
      <w:r>
        <w:t xml:space="preserve"> </w:t>
      </w:r>
      <w:r>
        <w:t>ygo°</w:t>
      </w:r>
      <w:r>
        <w:br/>
        <w:br/>
      </w:r>
    </w:p>
    <w:p>
      <w:r>
        <w:rPr>
          <w:b/>
        </w:rPr>
        <w:t>Adverb without -e: not</w:t>
      </w:r>
      <w:r>
        <w:br/>
        <w:t>House of Fame 804 (data/oxford_txts/HF_oxford.txt)</w:t>
        <w:br/>
      </w:r>
      <w:r>
        <w:t>Althogh</w:t>
      </w:r>
      <w:r>
        <w:t xml:space="preserve"> </w:t>
      </w:r>
      <w:r>
        <w:t>thou</w:t>
      </w:r>
      <w:r>
        <w:t xml:space="preserve"> </w:t>
      </w:r>
      <w:r>
        <w:t>mowe</w:t>
      </w:r>
      <w:r>
        <w:t xml:space="preserve"> </w:t>
      </w:r>
      <w:r>
        <w:t>it</w:t>
      </w:r>
      <w:r>
        <w:t xml:space="preserve"> </w:t>
      </w:r>
      <w:r>
        <w:rPr>
          <w:i/>
        </w:rPr>
        <w:t>not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Adverb without -e: under</w:t>
      </w:r>
      <w:r>
        <w:br/>
        <w:t>House of Fame 805 (data/oxford_txts/HF_oxford.txt)</w:t>
        <w:br/>
      </w:r>
      <w:r>
        <w:t>Above,</w:t>
      </w:r>
      <w:r>
        <w:t xml:space="preserve"> </w:t>
      </w:r>
      <w:r>
        <w:t>it</w:t>
      </w:r>
      <w:r>
        <w:t xml:space="preserve"> </w:t>
      </w:r>
      <w:r>
        <w:t>goth</w:t>
      </w:r>
      <w:r>
        <w:t xml:space="preserve"> </w:t>
      </w:r>
      <w:r>
        <w:t>yet</w:t>
      </w:r>
      <w:r>
        <w:t xml:space="preserve"> </w:t>
      </w:r>
      <w:r>
        <w:t>alway</w:t>
      </w:r>
      <w:r>
        <w:t xml:space="preserve"> </w:t>
      </w:r>
      <w:r>
        <w:rPr>
          <w:i/>
        </w:rPr>
        <w:t>under</w:t>
      </w:r>
      <w:r>
        <w:br/>
        <w:br/>
      </w:r>
    </w:p>
    <w:p>
      <w:r>
        <w:rPr>
          <w:b/>
        </w:rPr>
        <w:t>Adverb without -e: right</w:t>
      </w:r>
      <w:r>
        <w:br/>
        <w:t>House of Fame 809 (data/oxford_txts/HF_oxford.txt)</w:t>
        <w:br/>
      </w:r>
      <w:r>
        <w:t>And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every</w:t>
      </w:r>
      <w:r>
        <w:t xml:space="preserve"> </w:t>
      </w:r>
      <w:r>
        <w:t>word,</w:t>
      </w:r>
      <w:r>
        <w:t xml:space="preserve"> </w:t>
      </w:r>
      <w:r>
        <w:t>ywis,°</w:t>
      </w:r>
      <w:r>
        <w:br/>
        <w:br/>
      </w:r>
    </w:p>
    <w:p>
      <w:r>
        <w:rPr>
          <w:b/>
        </w:rPr>
        <w:t>Adverb without -e: ywis</w:t>
      </w:r>
      <w:r>
        <w:br/>
        <w:t>House of Fame 809 (data/oxford_txts/HF_oxford.txt)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every</w:t>
      </w:r>
      <w:r>
        <w:t xml:space="preserve"> </w:t>
      </w:r>
      <w:r>
        <w:t>word,</w:t>
      </w:r>
      <w:r>
        <w:t xml:space="preserve"> </w:t>
      </w:r>
      <w:r>
        <w:t>ywis,°</w:t>
      </w:r>
      <w:r>
        <w:br/>
        <w:br/>
      </w:r>
    </w:p>
    <w:p>
      <w:r>
        <w:rPr>
          <w:b/>
        </w:rPr>
        <w:t>Adverb without -e: right</w:t>
      </w:r>
      <w:r>
        <w:br/>
        <w:t>House of Fame 816 (data/oxford_txts/HF_oxford.txt)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of</w:t>
      </w:r>
      <w:r>
        <w:t xml:space="preserve"> </w:t>
      </w:r>
      <w:r>
        <w:t>air,</w:t>
      </w:r>
      <w:r>
        <w:t xml:space="preserve"> </w:t>
      </w:r>
      <w:r>
        <w:t>my</w:t>
      </w:r>
      <w:r>
        <w:t xml:space="preserve"> </w:t>
      </w:r>
      <w:r>
        <w:t>leve°</w:t>
      </w:r>
      <w:r>
        <w:t xml:space="preserve"> </w:t>
      </w:r>
      <w:r>
        <w:t>brother;</w:t>
      </w:r>
      <w:r>
        <w:br/>
        <w:br/>
      </w:r>
    </w:p>
    <w:p>
      <w:r>
        <w:rPr>
          <w:b/>
        </w:rPr>
        <w:t>Adverb without -e: up</w:t>
      </w:r>
      <w:r>
        <w:br/>
        <w:t>House of Fame 818 (data/oxford_txts/HF_oxford.txt)</w:t>
        <w:br/>
      </w:r>
      <w:r>
        <w:t>More</w:t>
      </w:r>
      <w:r>
        <w:t xml:space="preserve"> </w:t>
      </w:r>
      <w:r>
        <w:t>and</w:t>
      </w:r>
      <w:r>
        <w:t xml:space="preserve"> </w:t>
      </w:r>
      <w:r>
        <w:t>more,</w:t>
      </w:r>
      <w:r>
        <w:t xml:space="preserve"> </w:t>
      </w:r>
      <w:r>
        <w:t>and</w:t>
      </w:r>
      <w:r>
        <w:t xml:space="preserve"> </w:t>
      </w:r>
      <w:r>
        <w:t>speche</w:t>
      </w:r>
      <w:r>
        <w:t xml:space="preserve"> </w:t>
      </w:r>
      <w:r>
        <w:rPr>
          <w:i/>
        </w:rPr>
        <w:t>up</w:t>
      </w:r>
      <w:r>
        <w:t xml:space="preserve"> </w:t>
      </w:r>
      <w:r>
        <w:t>bereth</w:t>
      </w:r>
      <w:r>
        <w:br/>
        <w:br/>
      </w:r>
    </w:p>
    <w:p>
      <w:r>
        <w:rPr>
          <w:b/>
        </w:rPr>
        <w:t>Adverb without -e: ay</w:t>
      </w:r>
      <w:r>
        <w:br/>
        <w:t>House of Fame 820 (data/oxford_txts/HF_oxford.txt)</w:t>
        <w:br/>
      </w:r>
      <w:r>
        <w:rPr>
          <w:i/>
        </w:rPr>
        <w:t>Ay</w:t>
      </w:r>
      <w:r>
        <w:t xml:space="preserve"> </w:t>
      </w:r>
      <w:r>
        <w:t>through</w:t>
      </w:r>
      <w:r>
        <w:t xml:space="preserve"> </w:t>
      </w:r>
      <w:r>
        <w:t>multiplicacioun,°</w:t>
      </w:r>
      <w:r>
        <w:br/>
        <w:br/>
      </w:r>
    </w:p>
    <w:p>
      <w:r>
        <w:rPr>
          <w:b/>
        </w:rPr>
        <w:t>Adverb without -e: how</w:t>
      </w:r>
      <w:r>
        <w:br/>
        <w:t>House of Fame 824 (data/oxford_txts/HF_oxford.txt)</w:t>
        <w:br/>
      </w:r>
      <w:r>
        <w:rPr>
          <w:i/>
        </w:rPr>
        <w:t>How</w:t>
      </w:r>
      <w:r>
        <w:t xml:space="preserve"> </w:t>
      </w:r>
      <w:r>
        <w:t>speche</w:t>
      </w:r>
      <w:r>
        <w:t xml:space="preserve"> </w:t>
      </w:r>
      <w:r>
        <w:t>or</w:t>
      </w:r>
      <w:r>
        <w:t xml:space="preserve"> </w:t>
      </w:r>
      <w:r>
        <w:t>soun,</w:t>
      </w:r>
      <w:r>
        <w:t xml:space="preserve"> </w:t>
      </w:r>
      <w:r>
        <w:t>of</w:t>
      </w:r>
      <w:r>
        <w:t xml:space="preserve"> </w:t>
      </w:r>
      <w:r>
        <w:t>pure</w:t>
      </w:r>
      <w:r>
        <w:t xml:space="preserve"> </w:t>
      </w:r>
      <w:r>
        <w:t>kinde,°</w:t>
      </w:r>
      <w:r>
        <w:br/>
        <w:br/>
      </w:r>
    </w:p>
    <w:p>
      <w:r>
        <w:rPr>
          <w:b/>
        </w:rPr>
        <w:t>Adverb without -e: upward</w:t>
      </w:r>
      <w:r>
        <w:br/>
        <w:t>House of Fame 825 (data/oxford_txts/HF_oxford.txt)</w:t>
        <w:br/>
      </w:r>
      <w:r>
        <w:t>Enclined</w:t>
      </w:r>
      <w:r>
        <w:t xml:space="preserve"> </w:t>
      </w:r>
      <w:r>
        <w:t>is</w:t>
      </w:r>
      <w:r>
        <w:t xml:space="preserve"> </w:t>
      </w:r>
      <w:r>
        <w:rPr>
          <w:i/>
        </w:rPr>
        <w:t>upward</w:t>
      </w:r>
      <w:r>
        <w:t xml:space="preserve"> </w:t>
      </w:r>
      <w:r>
        <w:t>to</w:t>
      </w:r>
      <w:r>
        <w:t xml:space="preserve"> </w:t>
      </w:r>
      <w:r>
        <w:t>meve;</w:t>
      </w:r>
      <w:r>
        <w:br/>
        <w:br/>
      </w:r>
    </w:p>
    <w:p>
      <w:r>
        <w:rPr>
          <w:b/>
        </w:rPr>
        <w:t>Adverb without -e: mansioun</w:t>
      </w:r>
      <w:r>
        <w:br/>
        <w:t>House of Fame 827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mansioun,°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ywis</w:t>
      </w:r>
      <w:r>
        <w:br/>
        <w:t>House of Fame 836 (data/oxford_txts/HF_oxford.txt)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kinde</w:t>
      </w:r>
      <w:r>
        <w:t xml:space="preserve"> </w:t>
      </w:r>
      <w:r>
        <w:t>place,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thider</w:t>
      </w:r>
      <w:r>
        <w:br/>
        <w:t>House of Fame 837 (data/oxford_txts/HF_oxford.txt)</w:t>
        <w:br/>
      </w:r>
      <w:r>
        <w:t>Moveth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therfro</w:t>
      </w:r>
      <w:r>
        <w:br/>
        <w:t>House of Fame 838 (data/oxford_txts/HF_oxford.txt)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t>aweye</w:t>
      </w:r>
      <w:r>
        <w:t xml:space="preserve"> </w:t>
      </w:r>
      <w:r>
        <w:t>be</w:t>
      </w:r>
      <w:r>
        <w:t xml:space="preserve"> </w:t>
      </w:r>
      <w:r>
        <w:rPr>
          <w:i/>
        </w:rPr>
        <w:t>therfro</w:t>
      </w:r>
      <w:r>
        <w:br/>
        <w:br/>
      </w:r>
    </w:p>
    <w:p>
      <w:r>
        <w:rPr>
          <w:b/>
        </w:rPr>
        <w:t>Adverb without -e: eek</w:t>
      </w:r>
      <w:r>
        <w:br/>
        <w:t>House of Fame 846 (data/oxford_txts/HF_oxford.txt)</w:t>
        <w:br/>
      </w:r>
      <w:r>
        <w:t>Heven,</w:t>
      </w:r>
      <w:r>
        <w:t xml:space="preserve"> </w:t>
      </w:r>
      <w:r>
        <w:t>erthe,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most</w:t>
      </w:r>
      <w:r>
        <w:br/>
        <w:t>House of Fame 847 (data/oxford_txts/HF_oxford.txt)</w:t>
        <w:br/>
      </w:r>
      <w:r>
        <w:t>As</w:t>
      </w:r>
      <w:r>
        <w:t xml:space="preserve"> </w:t>
      </w:r>
      <w:r>
        <w:rPr>
          <w:i/>
        </w:rPr>
        <w:t>most</w:t>
      </w:r>
      <w:r>
        <w:t xml:space="preserve"> </w:t>
      </w:r>
      <w:r>
        <w:t>conservatif</w:t>
      </w:r>
      <w:r>
        <w:t xml:space="preserve"> </w:t>
      </w:r>
      <w:r>
        <w:t>the</w:t>
      </w:r>
      <w:r>
        <w:t xml:space="preserve"> </w:t>
      </w:r>
      <w:r>
        <w:t>soun.</w:t>
      </w:r>
      <w:r>
        <w:br/>
        <w:br/>
      </w:r>
    </w:p>
    <w:p>
      <w:r>
        <w:rPr>
          <w:b/>
        </w:rPr>
        <w:t>Adverb without -e: first</w:t>
      </w:r>
      <w:r>
        <w:br/>
        <w:t>House of Fame 850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began</w:t>
      </w:r>
      <w:r>
        <w:br/>
        <w:br/>
      </w:r>
    </w:p>
    <w:p>
      <w:r>
        <w:rPr>
          <w:b/>
        </w:rPr>
        <w:t>Adverb without -e: now</w:t>
      </w:r>
      <w:r>
        <w:br/>
        <w:t>House of Fame 853 (data/oxford_txts/HF_oxford.txt)</w:t>
        <w:br/>
      </w:r>
      <w:r>
        <w:t>¶“Telle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rPr>
          <w:i/>
        </w:rPr>
        <w:t>now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Adverb without -e: not</w:t>
      </w:r>
      <w:r>
        <w:br/>
        <w:t>House of Fame 854 (data/oxford_txts/HF_oxford.txt)</w:t>
        <w:br/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preved</w:t>
      </w:r>
      <w:r>
        <w:t xml:space="preserve"> </w:t>
      </w:r>
      <w:r>
        <w:t>thus</w:t>
      </w:r>
      <w:r>
        <w:t xml:space="preserve"> </w:t>
      </w:r>
      <w:r>
        <w:t>simply</w:t>
      </w:r>
      <w:r>
        <w:br/>
        <w:br/>
      </w:r>
    </w:p>
    <w:p>
      <w:r>
        <w:rPr>
          <w:b/>
        </w:rPr>
        <w:t>Adverb without -e: thus</w:t>
      </w:r>
      <w:r>
        <w:br/>
        <w:t>House of Fame 854 (data/oxford_txts/HF_oxford.txt)</w:t>
        <w:br/>
      </w:r>
      <w:r>
        <w:t>Have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preved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simply</w:t>
      </w:r>
      <w:r>
        <w:br/>
        <w:br/>
      </w:r>
    </w:p>
    <w:p>
      <w:r>
        <w:rPr>
          <w:b/>
        </w:rPr>
        <w:t>Adverb without -e: ones</w:t>
      </w:r>
      <w:r>
        <w:br/>
        <w:t>House of Fame 863 (data/oxford_txts/HF_oxford.txt)</w:t>
        <w:br/>
      </w:r>
      <w:r>
        <w:t>At</w:t>
      </w:r>
      <w:r>
        <w:t xml:space="preserve"> </w:t>
      </w:r>
      <w:r>
        <w:t>ones.</w:t>
      </w:r>
      <w:r>
        <w:t xml:space="preserve"> </w:t>
      </w:r>
      <w:r>
        <w:t>Wost°</w:t>
      </w:r>
      <w:r>
        <w:t xml:space="preserve"> </w:t>
      </w:r>
      <w:r>
        <w:t>thou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this?”</w:t>
      </w:r>
      <w:r>
        <w:br/>
        <w:br/>
      </w:r>
    </w:p>
    <w:p>
      <w:r>
        <w:rPr>
          <w:b/>
        </w:rPr>
        <w:t>Adverb without -e: not</w:t>
      </w:r>
      <w:r>
        <w:br/>
        <w:t>House of Fame 863 (data/oxford_txts/HF_oxford.txt)</w:t>
        <w:br/>
      </w:r>
      <w:r>
        <w:t>At</w:t>
      </w:r>
      <w:r>
        <w:t xml:space="preserve"> </w:t>
      </w:r>
      <w:r>
        <w:t>ones.</w:t>
      </w:r>
      <w:r>
        <w:t xml:space="preserve"> </w:t>
      </w:r>
      <w:r>
        <w:t>Wost°</w:t>
      </w:r>
      <w:r>
        <w:t xml:space="preserve"> </w:t>
      </w:r>
      <w:r>
        <w:t>thou</w:t>
      </w:r>
      <w:r>
        <w:t xml:space="preserve"> </w:t>
      </w:r>
      <w:r>
        <w:rPr>
          <w:i/>
        </w:rPr>
        <w:t>not</w:t>
      </w:r>
      <w:r>
        <w:t xml:space="preserve"> </w:t>
      </w:r>
      <w:r>
        <w:t>wel</w:t>
      </w:r>
      <w:r>
        <w:t xml:space="preserve"> </w:t>
      </w:r>
      <w:r>
        <w:t>this?”</w:t>
      </w:r>
      <w:r>
        <w:br/>
        <w:br/>
      </w:r>
    </w:p>
    <w:p>
      <w:r>
        <w:rPr>
          <w:b/>
        </w:rPr>
        <w:t>Adverb without -e: yis</w:t>
      </w:r>
      <w:r>
        <w:br/>
        <w:t>House of Fame 864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answerde,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“Yis.”</w:t>
      </w:r>
      <w:r>
        <w:br/>
        <w:br/>
      </w:r>
    </w:p>
    <w:p>
      <w:r>
        <w:rPr>
          <w:b/>
        </w:rPr>
        <w:t>Adverb without -e: so</w:t>
      </w:r>
      <w:r>
        <w:br/>
        <w:t>House of Fame 869 (data/oxford_txts/HF_oxford.txt)</w:t>
        <w:br/>
      </w:r>
      <w:r>
        <w:rPr>
          <w:i/>
        </w:rPr>
        <w:t>So</w:t>
      </w:r>
      <w:r>
        <w:t xml:space="preserve"> </w:t>
      </w:r>
      <w:r>
        <w:t>palpable</w:t>
      </w:r>
      <w:r>
        <w:t xml:space="preserve"> </w:t>
      </w:r>
      <w:r>
        <w:t>they</w:t>
      </w:r>
      <w:r>
        <w:t xml:space="preserve"> </w:t>
      </w:r>
      <w:r>
        <w:t>shulden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Adverb without -e: now</w:t>
      </w:r>
      <w:r>
        <w:br/>
        <w:t>House of Fame 870 (data/oxford_txts/HF_oxford.txt)</w:t>
        <w:br/>
      </w:r>
      <w:r>
        <w:t>But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this,</w:t>
      </w:r>
      <w:r>
        <w:t xml:space="preserve"> </w:t>
      </w:r>
      <w:r>
        <w:rPr>
          <w:i/>
        </w:rPr>
        <w:t>now</w:t>
      </w:r>
      <w:r>
        <w:t xml:space="preserve"> </w:t>
      </w:r>
      <w:r>
        <w:t>pray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how</w:t>
      </w:r>
      <w:r>
        <w:br/>
        <w:t>House of Fame 871 (data/oxford_txts/HF_oxford.txt)</w:t>
        <w:br/>
      </w:r>
      <w:r>
        <w:rPr>
          <w:i/>
        </w:rPr>
        <w:t>How</w:t>
      </w:r>
      <w:r>
        <w:t xml:space="preserve"> </w:t>
      </w:r>
      <w:r>
        <w:t>thinkth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conclusioun?”</w:t>
      </w:r>
      <w:r>
        <w:br/>
        <w:br/>
      </w:r>
    </w:p>
    <w:p>
      <w:r>
        <w:rPr>
          <w:b/>
        </w:rPr>
        <w:t>Adverb without -e: right</w:t>
      </w:r>
      <w:r>
        <w:br/>
        <w:t>House of Fame 874 (data/oxford_txts/HF_oxford.txt)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preved</w:t>
      </w:r>
      <w:r>
        <w:t xml:space="preserve"> </w:t>
      </w:r>
      <w:r>
        <w:t>me.”</w:t>
      </w:r>
      <w:r>
        <w:br/>
        <w:br/>
      </w:r>
    </w:p>
    <w:p>
      <w:r>
        <w:rPr>
          <w:b/>
        </w:rPr>
        <w:t>Adverb without -e: ywis</w:t>
      </w:r>
      <w:r>
        <w:br/>
        <w:t>House of Fame 882 (data/oxford_txts/HF_oxford.txt)</w:t>
        <w:br/>
      </w:r>
      <w:r>
        <w:t>Comth</w:t>
      </w:r>
      <w:r>
        <w:t xml:space="preserve"> </w:t>
      </w:r>
      <w:r>
        <w:t>into</w:t>
      </w:r>
      <w:r>
        <w:t xml:space="preserve"> </w:t>
      </w:r>
      <w:r>
        <w:t>Fames</w:t>
      </w:r>
      <w:r>
        <w:t xml:space="preserve"> </w:t>
      </w:r>
      <w:r>
        <w:t>Hous,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upper</w:t>
      </w:r>
      <w:r>
        <w:br/>
        <w:t>House of Fame 884 (data/oxford_txts/HF_oxford.txt)</w:t>
        <w:br/>
      </w:r>
      <w:r>
        <w:t>¶And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upper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now</w:t>
      </w:r>
      <w:r>
        <w:br/>
        <w:t>House of Fame 886 (data/oxford_txts/HF_oxford.txt)</w:t>
        <w:br/>
      </w:r>
      <w:r>
        <w:rPr>
          <w:i/>
        </w:rPr>
        <w:t>Now</w:t>
      </w:r>
      <w:r>
        <w:t xml:space="preserve"> </w:t>
      </w:r>
      <w:r>
        <w:t>wil</w:t>
      </w:r>
      <w:r>
        <w:t xml:space="preserve"> </w:t>
      </w:r>
      <w:r>
        <w:t>we</w:t>
      </w:r>
      <w:r>
        <w:t xml:space="preserve"> </w:t>
      </w:r>
      <w:r>
        <w:t>speken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game.”—</w:t>
      </w:r>
      <w:r>
        <w:br/>
        <w:br/>
      </w:r>
    </w:p>
    <w:p>
      <w:r>
        <w:rPr>
          <w:b/>
        </w:rPr>
        <w:t>Adverb without -e: how</w:t>
      </w:r>
      <w:r>
        <w:br/>
        <w:t>House of Fame 887 (data/oxford_txts/HF_oxford.txt)</w:t>
        <w:br/>
      </w:r>
      <w:r>
        <w:t>“How</w:t>
      </w:r>
      <w:r>
        <w:t xml:space="preserve"> </w:t>
      </w:r>
      <w:r>
        <w:t>farest</w:t>
      </w:r>
      <w:r>
        <w:t xml:space="preserve"> </w:t>
      </w:r>
      <w:r>
        <w:t>thou?”°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House of Fame 888 (data/oxford_txts/HF_oxford.txt)</w:t>
        <w:br/>
      </w:r>
      <w:r>
        <w:t>“Wel,”</w:t>
      </w:r>
      <w:r>
        <w:t xml:space="preserve"> </w:t>
      </w:r>
      <w:r>
        <w:t>quod</w:t>
      </w:r>
      <w:r>
        <w:t xml:space="preserve"> </w:t>
      </w:r>
      <w:r>
        <w:t>I.</w:t>
      </w:r>
      <w:r>
        <w:t xml:space="preserve"> </w:t>
      </w:r>
      <w:r>
        <w:t>“Now</w:t>
      </w:r>
      <w:r>
        <w:t xml:space="preserve"> </w:t>
      </w:r>
      <w:r>
        <w:t>see,”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adoun</w:t>
      </w:r>
      <w:r>
        <w:br/>
        <w:t>House of Fame 889 (data/oxford_txts/HF_oxford.txt)</w:t>
        <w:br/>
      </w:r>
      <w:r>
        <w:t>“By</w:t>
      </w:r>
      <w:r>
        <w:t xml:space="preserve"> </w:t>
      </w:r>
      <w:r>
        <w:t>thy</w:t>
      </w:r>
      <w:r>
        <w:t xml:space="preserve"> </w:t>
      </w:r>
      <w:r>
        <w:t>trouthe,</w:t>
      </w:r>
      <w:r>
        <w:t xml:space="preserve"> </w:t>
      </w:r>
      <w:r>
        <w:t>yond</w:t>
      </w:r>
      <w:r>
        <w:t xml:space="preserve"> </w:t>
      </w:r>
      <w:r>
        <w:t>adoun,°</w:t>
      </w:r>
      <w:r>
        <w:br/>
        <w:br/>
      </w:r>
    </w:p>
    <w:p>
      <w:r>
        <w:rPr>
          <w:b/>
        </w:rPr>
        <w:t>Adverb without -e: wher</w:t>
      </w:r>
      <w:r>
        <w:br/>
        <w:t>House of Fame 890 (data/oxford_txts/HF_oxford.txt)</w:t>
        <w:br/>
      </w:r>
      <w:r>
        <w:t>Wher°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knowest</w:t>
      </w:r>
      <w:r>
        <w:t xml:space="preserve"> </w:t>
      </w:r>
      <w:r>
        <w:t>any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whan</w:t>
      </w:r>
      <w:r>
        <w:br/>
        <w:t>House of Fame 892 (data/oxford_txts/HF_oxford.txt)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of</w:t>
      </w:r>
      <w:r>
        <w:t xml:space="preserve"> </w:t>
      </w:r>
      <w:r>
        <w:t>ought</w:t>
      </w:r>
      <w:r>
        <w:t xml:space="preserve"> </w:t>
      </w:r>
      <w:r>
        <w:t>knowing,°</w:t>
      </w:r>
      <w:r>
        <w:br/>
        <w:br/>
      </w:r>
    </w:p>
    <w:p>
      <w:r>
        <w:rPr>
          <w:b/>
        </w:rPr>
        <w:t>Adverb without -e: anoon</w:t>
      </w:r>
      <w:r>
        <w:br/>
        <w:t>House of Fame 894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anoon</w:t>
      </w:r>
      <w:r>
        <w:t xml:space="preserve"> </w:t>
      </w:r>
      <w: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how</w:t>
      </w:r>
      <w:r>
        <w:br/>
        <w:t>House of Fame 895 (data/oxford_txts/HF_oxford.txt)</w:t>
        <w:br/>
      </w:r>
      <w:r>
        <w:rPr>
          <w:i/>
        </w:rPr>
        <w:t>How</w:t>
      </w:r>
      <w:r>
        <w:t xml:space="preserve"> </w:t>
      </w:r>
      <w:r>
        <w:t>fer°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now</w:t>
      </w:r>
      <w:r>
        <w:t xml:space="preserve"> </w:t>
      </w:r>
      <w:r>
        <w:t>therfro.”</w:t>
      </w:r>
      <w:r>
        <w:br/>
        <w:br/>
      </w:r>
    </w:p>
    <w:p>
      <w:r>
        <w:rPr>
          <w:b/>
        </w:rPr>
        <w:t>Adverb without -e: fer</w:t>
      </w:r>
      <w:r>
        <w:br/>
        <w:t>House of Fame 895 (data/oxford_txts/HF_oxford.txt)</w:t>
        <w:br/>
      </w:r>
      <w:r>
        <w:t>How</w:t>
      </w:r>
      <w:r>
        <w:t xml:space="preserve"> </w:t>
      </w:r>
      <w:r>
        <w:t>fer°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now</w:t>
      </w:r>
      <w:r>
        <w:t xml:space="preserve"> </w:t>
      </w:r>
      <w:r>
        <w:t>therfro.”</w:t>
      </w:r>
      <w:r>
        <w:br/>
        <w:br/>
      </w:r>
    </w:p>
    <w:p>
      <w:r>
        <w:rPr>
          <w:b/>
        </w:rPr>
        <w:t>Adverb without -e: now</w:t>
      </w:r>
      <w:r>
        <w:br/>
        <w:t>House of Fame 895 (data/oxford_txts/HF_oxford.txt)</w:t>
        <w:br/>
      </w:r>
      <w:r>
        <w:t>How</w:t>
      </w:r>
      <w:r>
        <w:t xml:space="preserve"> </w:t>
      </w:r>
      <w:r>
        <w:t>fer°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therfro.”</w:t>
      </w:r>
      <w:r>
        <w:br/>
        <w:br/>
      </w:r>
    </w:p>
    <w:p>
      <w:r>
        <w:rPr>
          <w:b/>
        </w:rPr>
        <w:t>Adverb without -e: therfro</w:t>
      </w:r>
      <w:r>
        <w:br/>
        <w:t>House of Fame 895 (data/oxford_txts/HF_oxford.txt)</w:t>
        <w:br/>
      </w:r>
      <w:r>
        <w:t>How</w:t>
      </w:r>
      <w:r>
        <w:t xml:space="preserve"> </w:t>
      </w:r>
      <w:r>
        <w:t>fer°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now</w:t>
      </w:r>
      <w:r>
        <w:t xml:space="preserve"> </w:t>
      </w:r>
      <w:r>
        <w:t>therfro.”</w:t>
      </w:r>
      <w:r>
        <w:br/>
        <w:br/>
      </w:r>
    </w:p>
    <w:p>
      <w:r>
        <w:rPr>
          <w:b/>
        </w:rPr>
        <w:t>Adverb without -e: adoun</w:t>
      </w:r>
      <w:r>
        <w:br/>
        <w:t>House of Fame 896 (data/oxford_txts/HF_oxford.txt)</w:t>
        <w:br/>
      </w:r>
      <w:r>
        <w:t>¶And</w:t>
      </w:r>
      <w:r>
        <w:t xml:space="preserve"> </w:t>
      </w:r>
      <w:r>
        <w:t>I</w:t>
      </w:r>
      <w:r>
        <w:t xml:space="preserve"> </w:t>
      </w:r>
      <w:r>
        <w:rPr>
          <w:i/>
        </w:rPr>
        <w:t>adoun</w:t>
      </w:r>
      <w:r>
        <w:t xml:space="preserve"> </w:t>
      </w:r>
      <w:r>
        <w:t>gan</w:t>
      </w:r>
      <w:r>
        <w:t xml:space="preserve"> </w:t>
      </w:r>
      <w:r>
        <w:t>loken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House of Fame 896 (data/oxford_txts/HF_oxford.txt)</w:t>
        <w:br/>
      </w:r>
      <w:r>
        <w:t>¶And</w:t>
      </w:r>
      <w:r>
        <w:t xml:space="preserve"> </w:t>
      </w:r>
      <w:r>
        <w:t>I</w:t>
      </w:r>
      <w:r>
        <w:t xml:space="preserve"> </w:t>
      </w:r>
      <w:r>
        <w:t>adoun</w:t>
      </w:r>
      <w:r>
        <w:t xml:space="preserve"> </w:t>
      </w:r>
      <w:r>
        <w:t>gan</w:t>
      </w:r>
      <w:r>
        <w:t xml:space="preserve"> </w:t>
      </w:r>
      <w:r>
        <w:t>loken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now</w:t>
      </w:r>
      <w:r>
        <w:br/>
        <w:t>House of Fame 898 (data/oxford_txts/HF_oxford.txt)</w:t>
        <w:br/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hilles,</w:t>
      </w:r>
      <w:r>
        <w:t xml:space="preserve"> </w:t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mountaines</w:t>
      </w:r>
      <w:r>
        <w:br/>
        <w:br/>
      </w:r>
    </w:p>
    <w:p>
      <w:r>
        <w:rPr>
          <w:b/>
        </w:rPr>
        <w:t>Adverb without -e: now</w:t>
      </w:r>
      <w:r>
        <w:br/>
        <w:t>House of Fame 898 (data/oxford_txts/HF_oxford.txt)</w:t>
        <w:br/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hilles,</w:t>
      </w:r>
      <w:r>
        <w:t xml:space="preserve"> </w:t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mountaines</w:t>
      </w:r>
      <w:r>
        <w:br/>
        <w:br/>
      </w:r>
    </w:p>
    <w:p>
      <w:r>
        <w:rPr>
          <w:b/>
        </w:rPr>
        <w:t>Adverb without -e: now</w:t>
      </w:r>
      <w:r>
        <w:br/>
        <w:t>House of Fame 899 (data/oxford_txts/HF_oxford.txt)</w:t>
        <w:br/>
      </w:r>
      <w:r>
        <w:rPr>
          <w:i/>
        </w:rPr>
        <w:t>Now</w:t>
      </w:r>
      <w:r>
        <w:t xml:space="preserve"> </w:t>
      </w:r>
      <w:r>
        <w:t>valeis,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forestes</w:t>
      </w:r>
      <w:r>
        <w:br/>
        <w:br/>
      </w:r>
    </w:p>
    <w:p>
      <w:r>
        <w:rPr>
          <w:b/>
        </w:rPr>
        <w:t>Adverb without -e: now</w:t>
      </w:r>
      <w:r>
        <w:br/>
        <w:t>House of Fame 899 (data/oxford_txts/HF_oxford.txt)</w:t>
        <w:br/>
      </w:r>
      <w:r>
        <w:rPr>
          <w:i/>
        </w:rPr>
        <w:t>Now</w:t>
      </w:r>
      <w:r>
        <w:t xml:space="preserve"> </w:t>
      </w:r>
      <w:r>
        <w:t>valeis,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forestes</w:t>
      </w:r>
      <w:r>
        <w:br/>
        <w:br/>
      </w:r>
    </w:p>
    <w:p>
      <w:r>
        <w:rPr>
          <w:b/>
        </w:rPr>
        <w:t>Adverb without -e: unethes</w:t>
      </w:r>
      <w:r>
        <w:br/>
        <w:t>House of Fame 900 (data/oxford_txts/HF_oxford.txt)</w:t>
        <w:br/>
      </w:r>
      <w:r>
        <w:t>And</w:t>
      </w:r>
      <w:r>
        <w:t xml:space="preserve"> </w:t>
      </w:r>
      <w:r>
        <w:t>now,</w:t>
      </w:r>
      <w:r>
        <w:t xml:space="preserve"> </w:t>
      </w:r>
      <w:r>
        <w:t>unethes,°</w:t>
      </w:r>
      <w:r>
        <w:t xml:space="preserve"> </w:t>
      </w:r>
      <w:r>
        <w:t>grete</w:t>
      </w:r>
      <w:r>
        <w:t xml:space="preserve"> </w:t>
      </w:r>
      <w:r>
        <w:t>bestes;</w:t>
      </w:r>
      <w:r>
        <w:br/>
        <w:br/>
      </w:r>
    </w:p>
    <w:p>
      <w:r>
        <w:rPr>
          <w:b/>
        </w:rPr>
        <w:t>Adverb without -e: now</w:t>
      </w:r>
      <w:r>
        <w:br/>
        <w:t>House of Fame 901 (data/oxford_txts/HF_oxford.txt)</w:t>
        <w:br/>
      </w:r>
      <w:r>
        <w:rPr>
          <w:i/>
        </w:rPr>
        <w:t>Now</w:t>
      </w:r>
      <w:r>
        <w:t xml:space="preserve"> </w:t>
      </w:r>
      <w:r>
        <w:t>riveres,</w:t>
      </w:r>
      <w:r>
        <w:t xml:space="preserve"> </w:t>
      </w:r>
      <w:r>
        <w:rPr>
          <w:i/>
        </w:rPr>
        <w:t>now</w:t>
      </w:r>
      <w:r>
        <w:t xml:space="preserve"> </w:t>
      </w:r>
      <w:r>
        <w:t>citees</w:t>
      </w:r>
      <w:r>
        <w:br/>
        <w:br/>
      </w:r>
    </w:p>
    <w:p>
      <w:r>
        <w:rPr>
          <w:b/>
        </w:rPr>
        <w:t>Adverb without -e: now</w:t>
      </w:r>
      <w:r>
        <w:br/>
        <w:t>House of Fame 901 (data/oxford_txts/HF_oxford.txt)</w:t>
        <w:br/>
      </w:r>
      <w:r>
        <w:rPr>
          <w:i/>
        </w:rPr>
        <w:t>Now</w:t>
      </w:r>
      <w:r>
        <w:t xml:space="preserve"> </w:t>
      </w:r>
      <w:r>
        <w:t>riveres,</w:t>
      </w:r>
      <w:r>
        <w:t xml:space="preserve"> </w:t>
      </w:r>
      <w:r>
        <w:rPr>
          <w:i/>
        </w:rPr>
        <w:t>now</w:t>
      </w:r>
      <w:r>
        <w:t xml:space="preserve"> </w:t>
      </w:r>
      <w:r>
        <w:t>citees</w:t>
      </w:r>
      <w:r>
        <w:br/>
        <w:br/>
      </w:r>
    </w:p>
    <w:p>
      <w:r>
        <w:rPr>
          <w:b/>
        </w:rPr>
        <w:t>Adverb without -e: now</w:t>
      </w:r>
      <w:r>
        <w:br/>
        <w:t>House of Fame 902 (data/oxford_txts/HF_oxford.txt)</w:t>
        <w:br/>
      </w:r>
      <w:r>
        <w:rPr>
          <w:i/>
        </w:rPr>
        <w:t>Now</w:t>
      </w:r>
      <w:r>
        <w:t xml:space="preserve"> </w:t>
      </w:r>
      <w:r>
        <w:t>tounes,</w:t>
      </w:r>
      <w:r>
        <w:t xml:space="preserve"> </w:t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grete</w:t>
      </w:r>
      <w:r>
        <w:t xml:space="preserve"> </w:t>
      </w:r>
      <w:r>
        <w:t>trees</w:t>
      </w:r>
      <w:r>
        <w:br/>
        <w:br/>
      </w:r>
    </w:p>
    <w:p>
      <w:r>
        <w:rPr>
          <w:b/>
        </w:rPr>
        <w:t>Adverb without -e: now</w:t>
      </w:r>
      <w:r>
        <w:br/>
        <w:t>House of Fame 902 (data/oxford_txts/HF_oxford.txt)</w:t>
        <w:br/>
      </w:r>
      <w:r>
        <w:rPr>
          <w:i/>
        </w:rPr>
        <w:t>Now</w:t>
      </w:r>
      <w:r>
        <w:t xml:space="preserve"> </w:t>
      </w:r>
      <w:r>
        <w:t>tounes,</w:t>
      </w:r>
      <w:r>
        <w:t xml:space="preserve"> </w:t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grete</w:t>
      </w:r>
      <w:r>
        <w:t xml:space="preserve"> </w:t>
      </w:r>
      <w:r>
        <w:t>trees</w:t>
      </w:r>
      <w:r>
        <w:br/>
        <w:br/>
      </w:r>
    </w:p>
    <w:p>
      <w:r>
        <w:rPr>
          <w:b/>
        </w:rPr>
        <w:t>Adverb without -e: now</w:t>
      </w:r>
      <w:r>
        <w:br/>
        <w:t>House of Fame 903 (data/oxford_txts/HF_oxford.txt)</w:t>
        <w:br/>
      </w:r>
      <w:r>
        <w:rPr>
          <w:i/>
        </w:rPr>
        <w:t>Now</w:t>
      </w:r>
      <w:r>
        <w:t xml:space="preserve"> </w:t>
      </w:r>
      <w:r>
        <w:t>shippes</w:t>
      </w:r>
      <w:r>
        <w:t xml:space="preserve"> </w:t>
      </w:r>
      <w:r>
        <w:t>saillinge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Adverb without -e: thus</w:t>
      </w:r>
      <w:r>
        <w:br/>
        <w:t>House of Fame 904 (data/oxford_txts/HF_oxford.txt)</w:t>
        <w:br/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sone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House of Fame 905 (data/oxford_txts/HF_oxford.txt)</w:t>
        <w:br/>
      </w:r>
      <w:r>
        <w:t>Was</w:t>
      </w:r>
      <w:r>
        <w:t xml:space="preserve"> </w:t>
      </w:r>
      <w:r>
        <w:t>flowen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grounde</w:t>
      </w:r>
      <w:r>
        <w:t xml:space="preserve"> </w:t>
      </w:r>
      <w:r>
        <w:rPr>
          <w:i/>
        </w:rPr>
        <w:t>so</w:t>
      </w:r>
      <w:r>
        <w:t xml:space="preserve"> </w:t>
      </w:r>
      <w:r>
        <w:t>hie</w:t>
      </w:r>
      <w:r>
        <w:br/>
        <w:br/>
      </w:r>
    </w:p>
    <w:p>
      <w:r>
        <w:rPr>
          <w:b/>
        </w:rPr>
        <w:t>Adverb without -e: no</w:t>
      </w:r>
      <w:r>
        <w:br/>
        <w:t>House of Fame 907 (data/oxford_txts/HF_oxford.txt)</w:t>
        <w:br/>
      </w:r>
      <w:r>
        <w:rPr>
          <w:i/>
        </w:rPr>
        <w:t>No</w:t>
      </w:r>
      <w:r>
        <w:t xml:space="preserve"> </w:t>
      </w:r>
      <w:r>
        <w:t>more°</w:t>
      </w:r>
      <w:r>
        <w:t xml:space="preserve"> </w:t>
      </w:r>
      <w:r>
        <w:t>semed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prikke;</w:t>
      </w:r>
      <w:r>
        <w:br/>
        <w:br/>
      </w:r>
    </w:p>
    <w:p>
      <w:r>
        <w:rPr>
          <w:b/>
        </w:rPr>
        <w:t>Adverb without -e: elles</w:t>
      </w:r>
      <w:r>
        <w:br/>
        <w:t>House of Fame 908 (data/oxford_txts/HF_oxford.txt)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air</w:t>
      </w:r>
      <w:r>
        <w:t xml:space="preserve"> </w:t>
      </w:r>
      <w:r>
        <w:t>so</w:t>
      </w:r>
      <w:r>
        <w:t xml:space="preserve"> </w:t>
      </w:r>
      <w:r>
        <w:t>thikke</w:t>
      </w:r>
      <w:r>
        <w:br/>
        <w:br/>
      </w:r>
    </w:p>
    <w:p>
      <w:r>
        <w:rPr>
          <w:b/>
        </w:rPr>
        <w:t>Adverb without -e: so</w:t>
      </w:r>
      <w:r>
        <w:br/>
        <w:t>House of Fame 908 (data/oxford_txts/HF_oxford.txt)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air</w:t>
      </w:r>
      <w:r>
        <w:t xml:space="preserve"> </w:t>
      </w:r>
      <w:r>
        <w:rPr>
          <w:i/>
        </w:rPr>
        <w:t>so</w:t>
      </w:r>
      <w:r>
        <w:t xml:space="preserve"> </w:t>
      </w:r>
      <w:r>
        <w:t>thikke</w:t>
      </w:r>
      <w:r>
        <w:br/>
        <w:br/>
      </w:r>
    </w:p>
    <w:p>
      <w:r>
        <w:rPr>
          <w:b/>
        </w:rPr>
        <w:t>Adverb without -e: not</w:t>
      </w:r>
      <w:r>
        <w:br/>
        <w:t>House of Fame 909 (data/oxford_txts/HF_oxford.txt)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not</w:t>
      </w:r>
      <w:r>
        <w:t xml:space="preserve"> </w:t>
      </w:r>
      <w:r>
        <w:t>discerne.°</w:t>
      </w:r>
      <w:r>
        <w:br/>
        <w:br/>
      </w:r>
    </w:p>
    <w:p>
      <w:r>
        <w:rPr>
          <w:b/>
        </w:rPr>
        <w:t>Adverb without -e: yonder</w:t>
      </w:r>
      <w:r>
        <w:br/>
        <w:t>House of Fame 912 (data/oxford_txts/HF_oxford.txt)</w:t>
        <w:br/>
      </w:r>
      <w:r>
        <w:t>Or</w:t>
      </w:r>
      <w:r>
        <w:t xml:space="preserve"> </w:t>
      </w:r>
      <w:r>
        <w:t>ought</w:t>
      </w:r>
      <w:r>
        <w:t xml:space="preserve"> </w:t>
      </w:r>
      <w:r>
        <w:t>thou</w:t>
      </w:r>
      <w:r>
        <w:t xml:space="preserve"> </w:t>
      </w:r>
      <w:r>
        <w:t>knowest°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doun?”°</w:t>
      </w:r>
      <w:r>
        <w:br/>
        <w:br/>
      </w:r>
    </w:p>
    <w:p>
      <w:r>
        <w:rPr>
          <w:b/>
        </w:rPr>
        <w:t>Adverb without -e: doun</w:t>
      </w:r>
      <w:r>
        <w:br/>
        <w:t>House of Fame 912 (data/oxford_txts/HF_oxford.txt)</w:t>
        <w:br/>
      </w:r>
      <w:r>
        <w:t>Or</w:t>
      </w:r>
      <w:r>
        <w:t xml:space="preserve"> </w:t>
      </w:r>
      <w:r>
        <w:t>ought</w:t>
      </w:r>
      <w:r>
        <w:t xml:space="preserve"> </w:t>
      </w:r>
      <w:r>
        <w:t>thou</w:t>
      </w:r>
      <w:r>
        <w:t xml:space="preserve"> </w:t>
      </w:r>
      <w:r>
        <w:t>knowest°</w:t>
      </w:r>
      <w:r>
        <w:t xml:space="preserve"> </w:t>
      </w:r>
      <w:r>
        <w:t>yonder</w:t>
      </w:r>
      <w:r>
        <w:t xml:space="preserve"> </w:t>
      </w:r>
      <w:r>
        <w:t>doun?”°</w:t>
      </w:r>
      <w:r>
        <w:br/>
        <w:br/>
      </w:r>
    </w:p>
    <w:p>
      <w:r>
        <w:rPr>
          <w:b/>
        </w:rPr>
        <w:t>Adverb without -e: half</w:t>
      </w:r>
      <w:r>
        <w:br/>
        <w:t>House of Fame 914 (data/oxford_txts/HF_oxford.txt)</w:t>
        <w:br/>
      </w:r>
      <w:r>
        <w:t>Quod</w:t>
      </w:r>
      <w:r>
        <w:t xml:space="preserve"> </w:t>
      </w:r>
      <w:r>
        <w:t>he,</w:t>
      </w:r>
      <w:r>
        <w:t xml:space="preserve"> </w:t>
      </w:r>
      <w:r>
        <w:t>“for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high</w:t>
      </w:r>
      <w:r>
        <w:t xml:space="preserve"> </w:t>
      </w:r>
      <w:r>
        <w:t>as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so</w:t>
      </w:r>
      <w:r>
        <w:br/>
        <w:t>House of Fame 914 (data/oxford_txts/HF_oxford.txt)</w:t>
        <w:br/>
      </w:r>
      <w:r>
        <w:t>Quod</w:t>
      </w:r>
      <w:r>
        <w:t xml:space="preserve"> </w:t>
      </w:r>
      <w:r>
        <w:t>he,</w:t>
      </w:r>
      <w:r>
        <w:t xml:space="preserve"> </w:t>
      </w:r>
      <w:r>
        <w:t>“for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high</w:t>
      </w:r>
      <w:r>
        <w:t xml:space="preserve"> </w:t>
      </w:r>
      <w:r>
        <w:t>as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eek</w:t>
      </w:r>
      <w:r>
        <w:br/>
        <w:t>House of Fame 919 (data/oxford_txts/HF_oxford.txt)</w:t>
        <w:br/>
      </w:r>
      <w:r>
        <w:t>Ne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wrecche°</w:t>
      </w:r>
      <w:r>
        <w:t xml:space="preserve"> </w:t>
      </w:r>
      <w:r>
        <w:t>Dedalus</w:t>
      </w:r>
      <w:r>
        <w:br/>
        <w:br/>
      </w:r>
    </w:p>
    <w:p>
      <w:r>
        <w:rPr>
          <w:b/>
        </w:rPr>
        <w:t>Adverb without -e: so</w:t>
      </w:r>
      <w:r>
        <w:br/>
        <w:t>House of Fame 921 (data/oxford_txts/HF_oxford.txt)</w:t>
        <w:br/>
      </w:r>
      <w:r>
        <w:t>That</w:t>
      </w:r>
      <w:r>
        <w:t xml:space="preserve"> </w:t>
      </w:r>
      <w:r>
        <w:t>fleigh</w:t>
      </w:r>
      <w:r>
        <w:t xml:space="preserve"> </w:t>
      </w:r>
      <w:r>
        <w:rPr>
          <w:i/>
        </w:rPr>
        <w:t>so</w:t>
      </w:r>
      <w:r>
        <w:t xml:space="preserve"> </w:t>
      </w:r>
      <w:r>
        <w:t>highe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Adverb without -e: ther</w:t>
      </w:r>
      <w:r>
        <w:br/>
        <w:t>House of Fame 923 (data/oxford_txts/HF_oxford.txt)</w:t>
        <w:br/>
      </w:r>
      <w:r>
        <w:t>Inmid</w:t>
      </w:r>
      <w:r>
        <w:t xml:space="preserve"> </w:t>
      </w:r>
      <w:r>
        <w:t>the</w:t>
      </w:r>
      <w:r>
        <w:t xml:space="preserve"> </w:t>
      </w:r>
      <w:r>
        <w:t>see,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dreinte,°</w:t>
      </w:r>
      <w:r>
        <w:br/>
        <w:br/>
      </w:r>
    </w:p>
    <w:p>
      <w:r>
        <w:rPr>
          <w:b/>
        </w:rPr>
        <w:t>Adverb without -e: now</w:t>
      </w:r>
      <w:r>
        <w:br/>
        <w:t>House of Fame 925 (data/oxford_txts/HF_oxford.txt)</w:t>
        <w:br/>
      </w:r>
      <w:r>
        <w:t>¶“Now</w:t>
      </w:r>
      <w:r>
        <w:t xml:space="preserve"> </w:t>
      </w:r>
      <w:r>
        <w:t>turn</w:t>
      </w:r>
      <w:r>
        <w:t xml:space="preserve"> </w:t>
      </w:r>
      <w:r>
        <w:t>upward,”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“thy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upward</w:t>
      </w:r>
      <w:r>
        <w:br/>
        <w:t>House of Fame 925 (data/oxford_txts/HF_oxford.txt)</w:t>
        <w:br/>
      </w:r>
      <w:r>
        <w:t>¶“Now</w:t>
      </w:r>
      <w:r>
        <w:t xml:space="preserve"> </w:t>
      </w:r>
      <w:r>
        <w:t>turn</w:t>
      </w:r>
      <w:r>
        <w:t xml:space="preserve"> </w:t>
      </w:r>
      <w:r>
        <w:t>upward,”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“thy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certein</w:t>
      </w:r>
      <w:r>
        <w:br/>
        <w:t>House of Fame 929 (data/oxford_txts/HF_oxford.txt)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regioun,</w:t>
      </w:r>
      <w:r>
        <w:t xml:space="preserve"> </w:t>
      </w:r>
      <w:r>
        <w:rPr>
          <w:i/>
        </w:rPr>
        <w:t>certein</w:t>
      </w:r>
      <w:r>
        <w:br/>
        <w:br/>
      </w:r>
    </w:p>
    <w:p>
      <w:r>
        <w:rPr>
          <w:b/>
        </w:rPr>
        <w:t>Adverb without -e: so</w:t>
      </w:r>
      <w:r>
        <w:br/>
        <w:t>House of Fame 933 (data/oxford_txts/HF_oxford.txt)</w:t>
        <w:br/>
      </w:r>
      <w:r>
        <w:t>¶And</w:t>
      </w:r>
      <w:r>
        <w:t xml:space="preserve"> </w:t>
      </w:r>
      <w:r>
        <w:rPr>
          <w:i/>
        </w:rPr>
        <w:t>so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meinee°</w:t>
      </w:r>
      <w:r>
        <w:br/>
        <w:br/>
      </w:r>
    </w:p>
    <w:p>
      <w:r>
        <w:rPr>
          <w:b/>
        </w:rPr>
        <w:t>Adverb without -e: also</w:t>
      </w:r>
      <w:r>
        <w:br/>
        <w:t>House of Fame 934 (data/oxford_txts/HF_oxford.txt)</w:t>
        <w:br/>
      </w:r>
      <w:r>
        <w:t>Bothe</w:t>
      </w:r>
      <w:r>
        <w:t xml:space="preserve"> </w:t>
      </w:r>
      <w:r>
        <w:t>goon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flee.°</w:t>
      </w:r>
      <w:r>
        <w:br/>
        <w:br/>
      </w:r>
    </w:p>
    <w:p>
      <w:r>
        <w:rPr>
          <w:b/>
        </w:rPr>
        <w:t>Adverb without -e: now</w:t>
      </w:r>
      <w:r>
        <w:br/>
        <w:t>House of Fame 935 (data/oxford_txts/HF_oxford.txt)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tho,</w:t>
      </w:r>
      <w:r>
        <w:t xml:space="preserve"> </w:t>
      </w:r>
      <w:r>
        <w:t>“cast</w:t>
      </w:r>
      <w:r>
        <w:t xml:space="preserve"> </w:t>
      </w:r>
      <w:r>
        <w:t>up</w:t>
      </w:r>
      <w:r>
        <w:t xml:space="preserve"> </w:t>
      </w:r>
      <w:r>
        <w:t>thin</w:t>
      </w:r>
      <w:r>
        <w:t xml:space="preserve"> </w:t>
      </w:r>
      <w:r>
        <w:t>ye;</w:t>
      </w:r>
      <w:r>
        <w:br/>
        <w:br/>
      </w:r>
    </w:p>
    <w:p>
      <w:r>
        <w:rPr>
          <w:b/>
        </w:rPr>
        <w:t>Adverb without -e: tho</w:t>
      </w:r>
      <w:r>
        <w:br/>
        <w:t>House of Fame 935 (data/oxford_txts/HF_oxford.txt)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tho,</w:t>
      </w:r>
      <w:r>
        <w:t xml:space="preserve"> </w:t>
      </w:r>
      <w:r>
        <w:t>“cast</w:t>
      </w:r>
      <w:r>
        <w:t xml:space="preserve"> </w:t>
      </w:r>
      <w:r>
        <w:t>up</w:t>
      </w:r>
      <w:r>
        <w:t xml:space="preserve"> </w:t>
      </w:r>
      <w:r>
        <w:t>thin</w:t>
      </w:r>
      <w:r>
        <w:t xml:space="preserve"> </w:t>
      </w:r>
      <w:r>
        <w:t>ye;</w:t>
      </w:r>
      <w:r>
        <w:br/>
        <w:br/>
      </w:r>
    </w:p>
    <w:p>
      <w:r>
        <w:rPr>
          <w:b/>
        </w:rPr>
        <w:t>Adverb without -e: up</w:t>
      </w:r>
      <w:r>
        <w:br/>
        <w:t>House of Fame 935 (data/oxford_txts/HF_oxford.txt)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tho,</w:t>
      </w:r>
      <w:r>
        <w:t xml:space="preserve"> </w:t>
      </w:r>
      <w:r>
        <w:t>“cast</w:t>
      </w:r>
      <w:r>
        <w:t xml:space="preserve"> </w:t>
      </w:r>
      <w:r>
        <w:rPr>
          <w:i/>
        </w:rPr>
        <w:t>up</w:t>
      </w:r>
      <w:r>
        <w:t xml:space="preserve"> </w:t>
      </w:r>
      <w:r>
        <w:t>thin</w:t>
      </w:r>
      <w:r>
        <w:t xml:space="preserve"> </w:t>
      </w:r>
      <w:r>
        <w:t>ye;</w:t>
      </w:r>
      <w:r>
        <w:br/>
        <w:br/>
      </w:r>
    </w:p>
    <w:p>
      <w:r>
        <w:rPr>
          <w:b/>
        </w:rPr>
        <w:t>Adverb without -e: yonder</w:t>
      </w:r>
      <w:r>
        <w:br/>
        <w:t>House of Fame 936 (data/oxford_txts/HF_oxford.txt)</w:t>
        <w:br/>
      </w:r>
      <w:r>
        <w:t>See</w:t>
      </w:r>
      <w:r>
        <w:t xml:space="preserve"> </w:t>
      </w:r>
      <w:r>
        <w:t>yonder,</w:t>
      </w:r>
      <w:r>
        <w:t xml:space="preserve"> </w:t>
      </w:r>
      <w:r>
        <w:t>lo,</w:t>
      </w:r>
      <w:r>
        <w:t xml:space="preserve"> </w:t>
      </w:r>
      <w:r>
        <w:t>the</w:t>
      </w:r>
      <w:r>
        <w:t xml:space="preserve"> </w:t>
      </w:r>
      <w:r>
        <w:t>Galaxie</w:t>
      </w:r>
      <w:r>
        <w:br/>
        <w:br/>
      </w:r>
    </w:p>
    <w:p>
      <w:r>
        <w:rPr>
          <w:b/>
        </w:rPr>
        <w:t>Adverb without -e: ones</w:t>
      </w:r>
      <w:r>
        <w:br/>
        <w:t>House of Fame 940 (data/oxford_txts/HF_oxford.txt)</w:t>
        <w:br/>
      </w:r>
      <w:r>
        <w:t>That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was</w:t>
      </w:r>
      <w:r>
        <w:t xml:space="preserve"> </w:t>
      </w:r>
      <w:r>
        <w:t>ybrent°</w:t>
      </w:r>
      <w:r>
        <w:t xml:space="preserve"> </w:t>
      </w:r>
      <w:r>
        <w:t>with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Adverb without -e: whan</w:t>
      </w:r>
      <w:r>
        <w:br/>
        <w:t>House of Fame 941 (data/oxford_txts/HF_oxford.txt)</w:t>
        <w:br/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sonnes</w:t>
      </w:r>
      <w:r>
        <w:t xml:space="preserve"> </w:t>
      </w:r>
      <w:r>
        <w:t>sone,°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up</w:t>
      </w:r>
      <w:r>
        <w:br/>
        <w:t>House of Fame 947 (data/oxford_txts/HF_oxford.txt)</w:t>
        <w:br/>
      </w:r>
      <w:r>
        <w:t>And</w:t>
      </w:r>
      <w:r>
        <w:t xml:space="preserve"> </w:t>
      </w:r>
      <w:r>
        <w:t>beren</w:t>
      </w:r>
      <w:r>
        <w:t xml:space="preserve"> </w:t>
      </w:r>
      <w:r>
        <w:t>him</w:t>
      </w:r>
      <w:r>
        <w:t xml:space="preserve"> </w:t>
      </w:r>
      <w:r>
        <w:t>now</w:t>
      </w:r>
      <w:r>
        <w:t xml:space="preserve"> </w:t>
      </w:r>
      <w:r>
        <w:t>up,</w:t>
      </w:r>
      <w:r>
        <w:t xml:space="preserve"> </w:t>
      </w:r>
      <w:r>
        <w:t>now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now</w:t>
      </w:r>
      <w:r>
        <w:br/>
        <w:t>House of Fame 947 (data/oxford_txts/HF_oxford.txt)</w:t>
        <w:br/>
      </w:r>
      <w:r>
        <w:t>And</w:t>
      </w:r>
      <w:r>
        <w:t xml:space="preserve"> </w:t>
      </w:r>
      <w:r>
        <w:t>beren</w:t>
      </w:r>
      <w:r>
        <w:t xml:space="preserve"> </w:t>
      </w:r>
      <w:r>
        <w:t>him</w:t>
      </w:r>
      <w:r>
        <w:t xml:space="preserve"> </w:t>
      </w:r>
      <w:r>
        <w:rPr>
          <w:i/>
        </w:rPr>
        <w:t>now</w:t>
      </w:r>
      <w:r>
        <w:t xml:space="preserve"> </w:t>
      </w:r>
      <w:r>
        <w:t>up,</w:t>
      </w:r>
      <w:r>
        <w:t xml:space="preserve"> </w:t>
      </w:r>
      <w:r>
        <w:rPr>
          <w:i/>
        </w:rPr>
        <w:t>now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House of Fame 947 (data/oxford_txts/HF_oxford.txt)</w:t>
        <w:br/>
      </w:r>
      <w:r>
        <w:t>And</w:t>
      </w:r>
      <w:r>
        <w:t xml:space="preserve"> </w:t>
      </w:r>
      <w:r>
        <w:t>beren</w:t>
      </w:r>
      <w:r>
        <w:t xml:space="preserve"> </w:t>
      </w:r>
      <w:r>
        <w:t>him</w:t>
      </w:r>
      <w:r>
        <w:t xml:space="preserve"> </w:t>
      </w:r>
      <w:r>
        <w:t>now</w:t>
      </w:r>
      <w:r>
        <w:t xml:space="preserve"> </w:t>
      </w:r>
      <w:r>
        <w:t>up,</w:t>
      </w:r>
      <w:r>
        <w:t xml:space="preserve"> </w:t>
      </w:r>
      <w:r>
        <w:t>now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yit</w:t>
      </w:r>
      <w:r>
        <w:br/>
        <w:t>House of Fame 949 (data/oxford_txts/HF_oxford.txt)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heven</w:t>
      </w:r>
      <w:r>
        <w:t xml:space="preserve"> </w:t>
      </w:r>
      <w:r>
        <w:t>a</w:t>
      </w:r>
      <w:r>
        <w:t xml:space="preserve"> </w:t>
      </w:r>
      <w:r>
        <w:t>signe°</w:t>
      </w:r>
      <w:r>
        <w:t xml:space="preserve"> </w:t>
      </w:r>
      <w:r>
        <w:t>is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anoon</w:t>
      </w:r>
      <w:r>
        <w:br/>
        <w:t>House of Fame 952 (data/oxford_txts/HF_oxford.txt)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hors;</w:t>
      </w:r>
      <w:r>
        <w:t xml:space="preserve"> </w:t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up</w:t>
      </w:r>
      <w:r>
        <w:br/>
        <w:t>House of Fame 953 (data/oxford_txts/HF_oxford.txt)</w:t>
        <w:br/>
      </w:r>
      <w:r>
        <w:t>Gonne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mounte,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Adverb without -e: doun</w:t>
      </w:r>
      <w:r>
        <w:br/>
        <w:t>House of Fame 953 (data/oxford_txts/HF_oxford.txt)</w:t>
        <w:br/>
      </w:r>
      <w:r>
        <w:t>Gonne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mounte,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Adverb without -e: not</w:t>
      </w:r>
      <w:r>
        <w:br/>
        <w:t>House of Fame 959 (data/oxford_txts/HF_oxford.txt)</w:t>
        <w:br/>
      </w:r>
      <w:r>
        <w:t>Of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demeine?”°</w:t>
      </w:r>
      <w:r>
        <w:br/>
        <w:br/>
      </w:r>
    </w:p>
    <w:p>
      <w:r>
        <w:rPr>
          <w:b/>
        </w:rPr>
        <w:t>Adverb without -e: upper</w:t>
      </w:r>
      <w:r>
        <w:br/>
        <w:t>House of Fame 961 (data/oxford_txts/HF_oxford.txt)</w:t>
        <w:br/>
      </w:r>
      <w:r>
        <w:t>He</w:t>
      </w:r>
      <w:r>
        <w:t xml:space="preserve"> </w:t>
      </w:r>
      <w:r>
        <w:t>gan</w:t>
      </w:r>
      <w:r>
        <w:t xml:space="preserve"> </w:t>
      </w:r>
      <w:r>
        <w:t>alway</w:t>
      </w:r>
      <w:r>
        <w:t xml:space="preserve"> </w:t>
      </w:r>
      <w:r>
        <w:t>upper°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ay</w:t>
      </w:r>
      <w:r>
        <w:br/>
        <w:t>House of Fame 962 (data/oxford_txts/HF_oxford.txt)</w:t>
        <w:br/>
      </w:r>
      <w:r>
        <w:t>And</w:t>
      </w:r>
      <w:r>
        <w:t xml:space="preserve"> </w:t>
      </w:r>
      <w:r>
        <w:t>gladded</w:t>
      </w:r>
      <w:r>
        <w:t xml:space="preserve"> </w:t>
      </w:r>
      <w:r>
        <w:t>me</w:t>
      </w:r>
      <w:r>
        <w:t xml:space="preserve"> </w:t>
      </w:r>
      <w:r>
        <w:rPr>
          <w:i/>
        </w:rPr>
        <w:t>ay</w:t>
      </w:r>
      <w:r>
        <w:t xml:space="preserve"> </w:t>
      </w:r>
      <w:r>
        <w:t>more</w:t>
      </w:r>
      <w:r>
        <w:t xml:space="preserve"> </w:t>
      </w:r>
      <w:r>
        <w:t>and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so</w:t>
      </w:r>
      <w:r>
        <w:br/>
        <w:t>House of Fame 963 (data/oxford_txts/HF_oxford.txt)</w:t>
        <w:br/>
      </w:r>
      <w:r>
        <w:rPr>
          <w:i/>
        </w:rPr>
        <w:t>So</w:t>
      </w:r>
      <w:r>
        <w:t xml:space="preserve"> </w:t>
      </w:r>
      <w:r>
        <w:t>feithfully°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spak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tho</w:t>
      </w:r>
      <w:r>
        <w:br/>
        <w:t>House of Fame 964 (data/oxford_txts/HF_oxford.txt)</w:t>
        <w:br/>
      </w:r>
      <w:r>
        <w:t>¶Tho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t>loken</w:t>
      </w:r>
      <w:r>
        <w:t xml:space="preserve"> </w:t>
      </w:r>
      <w:r>
        <w:t>under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tho</w:t>
      </w:r>
      <w:r>
        <w:br/>
        <w:t>House of Fame 972 (data/oxford_txts/HF_oxford.txt)</w:t>
        <w:br/>
      </w:r>
      <w:r>
        <w:t>And</w:t>
      </w:r>
      <w:r>
        <w:t xml:space="preserve"> </w:t>
      </w:r>
      <w:r>
        <w:rPr>
          <w:i/>
        </w:rPr>
        <w:t>tho</w:t>
      </w:r>
      <w:r>
        <w:t xml:space="preserve"> </w:t>
      </w:r>
      <w:r>
        <w:t>thoughte</w:t>
      </w:r>
      <w:r>
        <w:t xml:space="preserve"> </w:t>
      </w:r>
      <w:r>
        <w:t>I</w:t>
      </w:r>
      <w:r>
        <w:t xml:space="preserve"> </w:t>
      </w:r>
      <w:r>
        <w:t>upon</w:t>
      </w:r>
      <w:r>
        <w:t xml:space="preserve"> </w:t>
      </w:r>
      <w:r>
        <w:t>Boece,°</w:t>
      </w:r>
      <w:r>
        <w:br/>
        <w:br/>
      </w:r>
    </w:p>
    <w:p>
      <w:r>
        <w:rPr>
          <w:b/>
        </w:rPr>
        <w:t>Adverb without -e: so</w:t>
      </w:r>
      <w:r>
        <w:br/>
        <w:t>House of Fame 973 (data/oxford_txts/HF_oxford.txt)</w:t>
        <w:br/>
      </w:r>
      <w:r>
        <w:t>That</w:t>
      </w:r>
      <w:r>
        <w:t xml:space="preserve"> </w:t>
      </w:r>
      <w:r>
        <w:t>writ,</w:t>
      </w:r>
      <w:r>
        <w:t xml:space="preserve"> </w:t>
      </w:r>
      <w:r>
        <w:t>“A</w:t>
      </w:r>
      <w:r>
        <w:t xml:space="preserve"> </w:t>
      </w:r>
      <w:r>
        <w:t>thought</w:t>
      </w:r>
      <w:r>
        <w:t xml:space="preserve"> </w:t>
      </w:r>
      <w:r>
        <w:t>may</w:t>
      </w:r>
      <w:r>
        <w:t xml:space="preserve"> </w:t>
      </w:r>
      <w:r>
        <w:t>flee</w:t>
      </w:r>
      <w:r>
        <w:t xml:space="preserve"> </w:t>
      </w:r>
      <w:r>
        <w:rPr>
          <w:i/>
        </w:rPr>
        <w:t>so</w:t>
      </w:r>
      <w:r>
        <w:t xml:space="preserve"> </w:t>
      </w:r>
      <w:r>
        <w:t>hie</w:t>
      </w:r>
      <w:r>
        <w:br/>
        <w:br/>
      </w:r>
    </w:p>
    <w:p>
      <w:r>
        <w:rPr>
          <w:b/>
        </w:rPr>
        <w:t>Adverb without -e: whan</w:t>
      </w:r>
      <w:r>
        <w:br/>
        <w:t>House of Fame 976 (data/oxford_txts/HF_oxford.txt)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fer</w:t>
      </w:r>
      <w:r>
        <w:t xml:space="preserve"> </w:t>
      </w:r>
      <w:r>
        <w:t>ywent</w:t>
      </w:r>
      <w:r>
        <w:br/>
        <w:br/>
      </w:r>
    </w:p>
    <w:p>
      <w:r>
        <w:rPr>
          <w:b/>
        </w:rPr>
        <w:t>Adverb without -e: so</w:t>
      </w:r>
      <w:r>
        <w:br/>
        <w:t>House of Fame 976 (data/oxford_txts/HF_oxford.txt)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fer</w:t>
      </w:r>
      <w:r>
        <w:t xml:space="preserve"> </w:t>
      </w:r>
      <w:r>
        <w:t>ywent</w:t>
      </w:r>
      <w:r>
        <w:br/>
        <w:br/>
      </w:r>
    </w:p>
    <w:p>
      <w:r>
        <w:rPr>
          <w:b/>
        </w:rPr>
        <w:t>Adverb without -e: fer</w:t>
      </w:r>
      <w:r>
        <w:br/>
        <w:t>House of Fame 976 (data/oxford_txts/HF_oxford.txt)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rPr>
          <w:i/>
        </w:rPr>
        <w:t>fer</w:t>
      </w:r>
      <w:r>
        <w:t xml:space="preserve"> </w:t>
      </w:r>
      <w:r>
        <w:t>ywent</w:t>
      </w:r>
      <w:r>
        <w:br/>
        <w:br/>
      </w:r>
    </w:p>
    <w:p>
      <w:r>
        <w:rPr>
          <w:b/>
        </w:rPr>
        <w:t>Adverb without -e: than</w:t>
      </w:r>
      <w:r>
        <w:br/>
        <w:t>House of Fame 977 (data/oxford_txts/HF_oxford.txt)</w:t>
        <w:br/>
      </w:r>
      <w:r>
        <w:rPr>
          <w:i/>
        </w:rPr>
        <w:t>Than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seen,</w:t>
      </w:r>
      <w:r>
        <w:t xml:space="preserve"> </w:t>
      </w:r>
      <w:r>
        <w:t>behind</w:t>
      </w:r>
      <w:r>
        <w:t xml:space="preserve"> </w:t>
      </w:r>
      <w:r>
        <w:t>his</w:t>
      </w:r>
      <w:r>
        <w:t xml:space="preserve"> </w:t>
      </w:r>
      <w:r>
        <w:t>bake</w:t>
      </w:r>
      <w:r>
        <w:br/>
        <w:br/>
      </w:r>
    </w:p>
    <w:p>
      <w:r>
        <w:rPr>
          <w:b/>
        </w:rPr>
        <w:t>Adverb without -e: tho</w:t>
      </w:r>
      <w:r>
        <w:br/>
        <w:t>House of Fame 979 (data/oxford_txts/HF_oxford.txt)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t>wexen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were,°</w:t>
      </w:r>
      <w:r>
        <w:br/>
        <w:br/>
      </w:r>
    </w:p>
    <w:p>
      <w:r>
        <w:rPr>
          <w:b/>
        </w:rPr>
        <w:t>Adverb without -e: ywis</w:t>
      </w:r>
      <w:r>
        <w:br/>
        <w:t>House of Fame 982 (data/oxford_txts/HF_oxford.txt)</w:t>
        <w:br/>
      </w:r>
      <w:r>
        <w:t>I</w:t>
      </w:r>
      <w:r>
        <w:t xml:space="preserve"> </w:t>
      </w:r>
      <w:r>
        <w:t>noot,</w:t>
      </w:r>
      <w:r>
        <w:t xml:space="preserve"> </w:t>
      </w:r>
      <w:r>
        <w:t>ywis;</w:t>
      </w:r>
      <w:r>
        <w:t xml:space="preserve"> </w:t>
      </w:r>
      <w:r>
        <w:t>but</w:t>
      </w:r>
      <w:r>
        <w:t xml:space="preserve"> </w:t>
      </w:r>
      <w:r>
        <w:t>God,</w:t>
      </w:r>
      <w:r>
        <w:t xml:space="preserve"> </w:t>
      </w:r>
      <w:r>
        <w:t>thou</w:t>
      </w:r>
      <w:r>
        <w:t xml:space="preserve"> </w:t>
      </w:r>
      <w:r>
        <w:t>wost!”</w:t>
      </w:r>
      <w:r>
        <w:br/>
        <w:br/>
      </w:r>
    </w:p>
    <w:p>
      <w:r>
        <w:rPr>
          <w:b/>
        </w:rPr>
        <w:t>Adverb without -e: never</w:t>
      </w:r>
      <w:r>
        <w:br/>
        <w:t>House of Fame 984 (data/oxford_txts/HF_oxford.txt)</w:t>
        <w:br/>
      </w:r>
      <w:r>
        <w:t>Nadde°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yit</w:t>
      </w:r>
      <w:r>
        <w:t xml:space="preserve"> </w:t>
      </w:r>
      <w:r>
        <w:t>ysent.</w:t>
      </w:r>
      <w:r>
        <w:br/>
        <w:br/>
      </w:r>
    </w:p>
    <w:p>
      <w:r>
        <w:rPr>
          <w:b/>
        </w:rPr>
        <w:t>Adverb without -e: yit</w:t>
      </w:r>
      <w:r>
        <w:br/>
        <w:t>House of Fame 984 (data/oxford_txts/HF_oxford.txt)</w:t>
        <w:br/>
      </w:r>
      <w:r>
        <w:t>Nadde°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yit</w:t>
      </w:r>
      <w:r>
        <w:t xml:space="preserve"> </w:t>
      </w:r>
      <w:r>
        <w:t>ysent.</w:t>
      </w:r>
      <w:r>
        <w:br/>
        <w:br/>
      </w:r>
    </w:p>
    <w:p>
      <w:r>
        <w:rPr>
          <w:b/>
        </w:rPr>
        <w:t>Adverb without -e: than</w:t>
      </w:r>
      <w:r>
        <w:br/>
        <w:t>House of Fame 985 (data/oxford_txts/HF_oxford.txt)</w:t>
        <w:br/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thoughte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Marcian</w:t>
      </w:r>
      <w:r>
        <w:br/>
        <w:br/>
      </w:r>
    </w:p>
    <w:p>
      <w:r>
        <w:rPr>
          <w:b/>
        </w:rPr>
        <w:t>Adverb without -e: now</w:t>
      </w:r>
      <w:r>
        <w:br/>
        <w:t>House of Fame 990 (data/oxford_txts/HF_oxford.txt)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hem</w:t>
      </w:r>
      <w:r>
        <w:t xml:space="preserve"> </w:t>
      </w:r>
      <w:r>
        <w:rPr>
          <w:i/>
        </w:rPr>
        <w:t>now</w:t>
      </w:r>
      <w:r>
        <w:t xml:space="preserve"> </w:t>
      </w:r>
      <w:r>
        <w:t>beleve.</w:t>
      </w:r>
      <w:r>
        <w:br/>
        <w:br/>
      </w:r>
    </w:p>
    <w:p>
      <w:r>
        <w:rPr>
          <w:b/>
        </w:rPr>
        <w:t>Adverb without -e: right</w:t>
      </w:r>
      <w:r>
        <w:br/>
        <w:t>House of Fame 994 (data/oxford_txts/HF_oxford.txt)</w:t>
        <w:br/>
      </w:r>
      <w:r>
        <w:t>“Nay,</w:t>
      </w:r>
      <w:r>
        <w:t xml:space="preserve"> </w:t>
      </w:r>
      <w:r>
        <w:t>certeinly,”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“right</w:t>
      </w:r>
      <w:r>
        <w:t xml:space="preserve"> </w:t>
      </w:r>
      <w:r>
        <w:t>naught.”</w:t>
      </w:r>
      <w:r>
        <w:br/>
        <w:br/>
      </w:r>
    </w:p>
    <w:p>
      <w:r>
        <w:rPr>
          <w:b/>
        </w:rPr>
        <w:t>Adverb without -e: naught</w:t>
      </w:r>
      <w:r>
        <w:br/>
        <w:t>House of Fame 994 (data/oxford_txts/HF_oxford.txt)</w:t>
        <w:br/>
      </w:r>
      <w:r>
        <w:t>“Nay,</w:t>
      </w:r>
      <w:r>
        <w:t xml:space="preserve"> </w:t>
      </w:r>
      <w:r>
        <w:t>certeinly,”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“right</w:t>
      </w:r>
      <w:r>
        <w:t xml:space="preserve"> </w:t>
      </w:r>
      <w:r>
        <w:t>naught.”</w:t>
      </w:r>
      <w:r>
        <w:br/>
        <w:br/>
      </w:r>
    </w:p>
    <w:p>
      <w:r>
        <w:rPr>
          <w:b/>
        </w:rPr>
        <w:t>Adverb without -e: why</w:t>
      </w:r>
      <w:r>
        <w:br/>
        <w:t>House of Fame 995 (data/oxford_txts/HF_oxford.txt)</w:t>
        <w:br/>
      </w:r>
      <w:r>
        <w:t>“And</w:t>
      </w:r>
      <w:r>
        <w:t xml:space="preserve"> </w:t>
      </w:r>
      <w:r>
        <w:t>why?”</w:t>
      </w:r>
      <w:r>
        <w:t xml:space="preserve"> </w:t>
      </w:r>
      <w:r>
        <w:t>“For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olde.”</w:t>
      </w:r>
      <w:r>
        <w:br/>
        <w:br/>
      </w:r>
    </w:p>
    <w:p>
      <w:r>
        <w:rPr>
          <w:b/>
        </w:rPr>
        <w:t>Adverb without -e: now</w:t>
      </w:r>
      <w:r>
        <w:br/>
        <w:t>House of Fame 995 (data/oxford_txts/HF_oxford.txt)</w:t>
        <w:br/>
      </w:r>
      <w:r>
        <w:t>“And</w:t>
      </w:r>
      <w:r>
        <w:t xml:space="preserve"> </w:t>
      </w:r>
      <w:r>
        <w:t>why?”</w:t>
      </w:r>
      <w:r>
        <w:t xml:space="preserve"> </w:t>
      </w:r>
      <w:r>
        <w:t>“For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olde.”</w:t>
      </w:r>
      <w:r>
        <w:br/>
        <w:br/>
      </w:r>
    </w:p>
    <w:p>
      <w:r>
        <w:rPr>
          <w:b/>
        </w:rPr>
        <w:t>Adverb without -e: therto</w:t>
      </w:r>
      <w:r>
        <w:br/>
        <w:t>House of Fame 998 (data/oxford_txts/HF_oxford.txt)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hevens</w:t>
      </w:r>
      <w:r>
        <w:t xml:space="preserve"> </w:t>
      </w:r>
      <w:r>
        <w:t>signes°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yis</w:t>
      </w:r>
      <w:r>
        <w:br/>
        <w:t>House of Fame 1000 (data/oxford_txts/HF_oxford.txt)</w:t>
        <w:br/>
      </w:r>
      <w:r>
        <w:t>“Yis,</w:t>
      </w:r>
      <w:r>
        <w:t xml:space="preserve"> </w:t>
      </w:r>
      <w:r>
        <w:t>pardee,”</w:t>
      </w:r>
      <w:r>
        <w:t xml:space="preserve"> </w:t>
      </w:r>
      <w:r>
        <w:t>quod</w:t>
      </w:r>
      <w:r>
        <w:t xml:space="preserve"> </w:t>
      </w:r>
      <w:r>
        <w:t>he;</w:t>
      </w:r>
      <w:r>
        <w:t xml:space="preserve"> </w:t>
      </w:r>
      <w:r>
        <w:t>“wostow</w:t>
      </w:r>
      <w:r>
        <w:t xml:space="preserve"> </w:t>
      </w:r>
      <w:r>
        <w:t>why?</w:t>
      </w:r>
      <w:r>
        <w:br/>
        <w:br/>
      </w:r>
    </w:p>
    <w:p>
      <w:r>
        <w:rPr>
          <w:b/>
        </w:rPr>
        <w:t>Adverb without -e: when</w:t>
      </w:r>
      <w:r>
        <w:br/>
        <w:t>House of Fame 1001 (data/oxford_txts/HF_oxford.txt)</w:t>
        <w:br/>
      </w:r>
      <w:r>
        <w:t>For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thou</w:t>
      </w:r>
      <w:r>
        <w:t xml:space="preserve"> </w:t>
      </w:r>
      <w:r>
        <w:t>redest</w:t>
      </w:r>
      <w:r>
        <w:t xml:space="preserve"> </w:t>
      </w:r>
      <w:r>
        <w:t>poetrie</w:t>
      </w:r>
      <w:r>
        <w:br/>
        <w:br/>
      </w:r>
    </w:p>
    <w:p>
      <w:r>
        <w:rPr>
          <w:b/>
        </w:rPr>
        <w:t>Adverb without -e: how</w:t>
      </w:r>
      <w:r>
        <w:br/>
        <w:t>House of Fame 1002 (data/oxford_txts/HF_oxford.txt)</w:t>
        <w:br/>
      </w:r>
      <w:r>
        <w:rPr>
          <w:i/>
        </w:rPr>
        <w:t>How</w:t>
      </w:r>
      <w:r>
        <w:t xml:space="preserve"> </w:t>
      </w:r>
      <w:r>
        <w:t>goddes</w:t>
      </w:r>
      <w:r>
        <w:t xml:space="preserve"> </w:t>
      </w:r>
      <w:r>
        <w:t>gonne</w:t>
      </w:r>
      <w:r>
        <w:t xml:space="preserve"> </w:t>
      </w:r>
      <w:r>
        <w:t>stellifie°</w:t>
      </w:r>
      <w:r>
        <w:br/>
        <w:br/>
      </w:r>
    </w:p>
    <w:p>
      <w:r>
        <w:rPr>
          <w:b/>
        </w:rPr>
        <w:t>Adverb without -e: yet</w:t>
      </w:r>
      <w:r>
        <w:br/>
        <w:t>House of Fame 1010 (data/oxford_txts/HF_oxford.txt)</w:t>
        <w:br/>
      </w:r>
      <w:r>
        <w:rPr>
          <w:i/>
        </w:rPr>
        <w:t>Yet</w:t>
      </w:r>
      <w:r>
        <w:t xml:space="preserve"> </w:t>
      </w:r>
      <w:r>
        <w:t>nostow°</w:t>
      </w:r>
      <w:r>
        <w:t xml:space="preserve"> </w:t>
      </w:r>
      <w:r>
        <w:t>not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stonde.”°</w:t>
      </w:r>
      <w:r>
        <w:br/>
        <w:br/>
      </w:r>
    </w:p>
    <w:p>
      <w:r>
        <w:rPr>
          <w:b/>
        </w:rPr>
        <w:t>Adverb without -e: not</w:t>
      </w:r>
      <w:r>
        <w:br/>
        <w:t>House of Fame 1010 (data/oxford_txts/HF_oxford.txt)</w:t>
        <w:br/>
      </w:r>
      <w:r>
        <w:t>Yet</w:t>
      </w:r>
      <w:r>
        <w:t xml:space="preserve"> </w:t>
      </w:r>
      <w:r>
        <w:t>nostow°</w:t>
      </w:r>
      <w:r>
        <w:t xml:space="preserve"> </w:t>
      </w:r>
      <w:r>
        <w:rPr>
          <w:i/>
        </w:rPr>
        <w:t>not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stonde.”°</w:t>
      </w:r>
      <w:r>
        <w:br/>
        <w:br/>
      </w:r>
    </w:p>
    <w:p>
      <w:r>
        <w:rPr>
          <w:b/>
        </w:rPr>
        <w:t>Adverb without -e: wher</w:t>
      </w:r>
      <w:r>
        <w:br/>
        <w:t>House of Fame 1010 (data/oxford_txts/HF_oxford.txt)</w:t>
        <w:br/>
      </w:r>
      <w:r>
        <w:t>Yet</w:t>
      </w:r>
      <w:r>
        <w:t xml:space="preserve"> </w:t>
      </w:r>
      <w:r>
        <w:t>nostow°</w:t>
      </w:r>
      <w:r>
        <w:t xml:space="preserve"> </w:t>
      </w:r>
      <w:r>
        <w:t>not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stonde.”°</w:t>
      </w:r>
      <w:r>
        <w:br/>
        <w:br/>
      </w:r>
    </w:p>
    <w:p>
      <w:r>
        <w:rPr>
          <w:b/>
        </w:rPr>
        <w:t>Adverb without -e: so</w:t>
      </w:r>
      <w:r>
        <w:br/>
        <w:t>House of Fame 1012 (data/oxford_txts/HF_oxford.txt)</w:t>
        <w:br/>
      </w:r>
      <w:r>
        <w:t>I</w:t>
      </w:r>
      <w:r>
        <w:t xml:space="preserve"> </w:t>
      </w:r>
      <w:r>
        <w:t>leve°</w:t>
      </w:r>
      <w:r>
        <w:t xml:space="preserve"> </w:t>
      </w:r>
      <w:r>
        <w:t>as</w:t>
      </w:r>
      <w:r>
        <w:t xml:space="preserve"> </w:t>
      </w:r>
      <w:r>
        <w:t>wel,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Adverb without -e: eek</w:t>
      </w:r>
      <w:r>
        <w:br/>
        <w:t>House of Fame 1015 (data/oxford_txts/HF_oxford.txt)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they</w:t>
      </w:r>
      <w:r>
        <w:t xml:space="preserve"> </w:t>
      </w:r>
      <w:r>
        <w:t>shinen</w:t>
      </w:r>
      <w:r>
        <w:t xml:space="preserve"> </w:t>
      </w:r>
      <w:r>
        <w:t>here</w:t>
      </w:r>
      <w:r>
        <w:t xml:space="preserve"> </w:t>
      </w:r>
      <w:r>
        <w:t>so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so</w:t>
      </w:r>
      <w:r>
        <w:br/>
        <w:t>House of Fame 1015 (data/oxford_txts/HF_oxford.txt)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they</w:t>
      </w:r>
      <w:r>
        <w:t xml:space="preserve"> </w:t>
      </w:r>
      <w:r>
        <w:t>shinen</w:t>
      </w:r>
      <w:r>
        <w:t xml:space="preserve"> </w:t>
      </w:r>
      <w:r>
        <w:t>here</w:t>
      </w:r>
      <w:r>
        <w:t xml:space="preserve"> </w:t>
      </w:r>
      <w:r>
        <w:rPr>
          <w:i/>
        </w:rPr>
        <w:t>so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so</w:t>
      </w:r>
      <w:r>
        <w:br/>
        <w:t>House of Fame 1018 (data/oxford_txts/HF_oxford.txt)</w:t>
        <w:br/>
      </w:r>
      <w:r>
        <w:t>Quod</w:t>
      </w:r>
      <w:r>
        <w:t xml:space="preserve"> </w:t>
      </w:r>
      <w:r>
        <w:t>he.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forth</w:t>
      </w:r>
      <w:r>
        <w:t xml:space="preserve"> </w:t>
      </w:r>
      <w:r>
        <w:t>bar</w:t>
      </w:r>
      <w:r>
        <w:t xml:space="preserve"> </w:t>
      </w:r>
      <w:r>
        <w:t>he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forth</w:t>
      </w:r>
      <w:r>
        <w:br/>
        <w:t>House of Fame 1018 (data/oxford_txts/HF_oxford.txt)</w:t>
        <w:br/>
      </w:r>
      <w:r>
        <w:t>Quod</w:t>
      </w:r>
      <w:r>
        <w:t xml:space="preserve"> </w:t>
      </w:r>
      <w:r>
        <w:t>he.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bar</w:t>
      </w:r>
      <w:r>
        <w:t xml:space="preserve"> </w:t>
      </w:r>
      <w:r>
        <w:t>he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than</w:t>
      </w:r>
      <w:r>
        <w:br/>
        <w:t>House of Fame 1019 (data/oxford_txts/HF_oxford.txt)</w:t>
        <w:br/>
      </w:r>
      <w:r>
        <w:t>A</w:t>
      </w:r>
      <w:r>
        <w:t xml:space="preserve"> </w:t>
      </w:r>
      <w:r>
        <w:t>whil,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Adverb without -e: never</w:t>
      </w:r>
      <w:r>
        <w:br/>
        <w:t>House of Fame 1020 (data/oxford_txts/HF_oxford.txt)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thing</w:t>
      </w:r>
      <w:r>
        <w:t xml:space="preserve"> </w:t>
      </w:r>
      <w:r>
        <w:t>so</w:t>
      </w:r>
      <w:r>
        <w:t xml:space="preserve"> </w:t>
      </w:r>
      <w:r>
        <w:t>hie</w:t>
      </w:r>
      <w:r>
        <w:br/>
        <w:br/>
      </w:r>
    </w:p>
    <w:p>
      <w:r>
        <w:rPr>
          <w:b/>
        </w:rPr>
        <w:t>Adverb without -e: so</w:t>
      </w:r>
      <w:r>
        <w:br/>
        <w:t>House of Fame 1020 (data/oxford_txts/HF_oxford.txt)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thing</w:t>
      </w:r>
      <w:r>
        <w:t xml:space="preserve"> </w:t>
      </w:r>
      <w:r>
        <w:rPr>
          <w:i/>
        </w:rPr>
        <w:t>so</w:t>
      </w:r>
      <w:r>
        <w:t xml:space="preserve"> </w:t>
      </w:r>
      <w:r>
        <w:t>hie</w:t>
      </w:r>
      <w:r>
        <w:br/>
        <w:br/>
      </w:r>
    </w:p>
    <w:p>
      <w:r>
        <w:rPr>
          <w:b/>
        </w:rPr>
        <w:t>Adverb without -e: up</w:t>
      </w:r>
      <w:r>
        <w:br/>
        <w:t>House of Fame 1021 (data/oxford_txts/HF_oxford.txt)</w:t>
        <w:br/>
      </w:r>
      <w:r>
        <w:t>“Now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heed;°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wel;</w:t>
      </w:r>
      <w:r>
        <w:br/>
        <w:br/>
      </w:r>
    </w:p>
    <w:p>
      <w:r>
        <w:rPr>
          <w:b/>
        </w:rPr>
        <w:t>Adverb without -e: not</w:t>
      </w:r>
      <w:r>
        <w:br/>
        <w:t>House of Fame 1024 (data/oxford_txts/HF_oxford.txt)</w:t>
        <w:br/>
      </w:r>
      <w:r>
        <w:t>Maistow</w:t>
      </w:r>
      <w:r>
        <w:t xml:space="preserve"> </w:t>
      </w:r>
      <w:r>
        <w:rPr>
          <w:i/>
        </w:rPr>
        <w:t>not</w:t>
      </w:r>
      <w:r>
        <w:t xml:space="preserve"> </w:t>
      </w:r>
      <w:r>
        <w:t>heren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do?”</w:t>
      </w:r>
      <w:r>
        <w:br/>
        <w:br/>
      </w:r>
    </w:p>
    <w:p>
      <w:r>
        <w:rPr>
          <w:b/>
        </w:rPr>
        <w:t>Adverb without -e: doun</w:t>
      </w:r>
      <w:r>
        <w:br/>
        <w:t>House of Fame 1026 (data/oxford_txts/HF_oxford.txt)</w:t>
        <w:br/>
      </w:r>
      <w:r>
        <w:t>Quod</w:t>
      </w:r>
      <w:r>
        <w:t xml:space="preserve"> </w:t>
      </w:r>
      <w:r>
        <w:t>he,</w:t>
      </w:r>
      <w:r>
        <w:t xml:space="preserve"> </w:t>
      </w:r>
      <w:r>
        <w:t>“that</w:t>
      </w:r>
      <w:r>
        <w:t xml:space="preserve"> </w:t>
      </w:r>
      <w:r>
        <w:t>rumbleth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not</w:t>
      </w:r>
      <w:r>
        <w:br/>
        <w:t>House of Fame 1030 (data/oxford_txts/HF_oxford.txt)</w:t>
        <w:br/>
      </w:r>
      <w:r>
        <w:t>Herke</w:t>
      </w:r>
      <w:r>
        <w:t xml:space="preserve"> </w:t>
      </w:r>
      <w:r>
        <w:t>wel;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rouned.°</w:t>
      </w:r>
      <w:r>
        <w:br/>
        <w:br/>
      </w:r>
    </w:p>
    <w:p>
      <w:r>
        <w:rPr>
          <w:b/>
        </w:rPr>
        <w:t>Adverb without -e: not</w:t>
      </w:r>
      <w:r>
        <w:br/>
        <w:t>House of Fame 1031 (data/oxford_txts/HF_oxford.txt)</w:t>
        <w:br/>
      </w:r>
      <w:r>
        <w:t>Herestow</w:t>
      </w:r>
      <w:r>
        <w:t xml:space="preserve"> </w:t>
      </w:r>
      <w:r>
        <w:rPr>
          <w:i/>
        </w:rPr>
        <w:t>not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swogh?”°</w:t>
      </w:r>
      <w:r>
        <w:br/>
        <w:br/>
      </w:r>
    </w:p>
    <w:p>
      <w:r>
        <w:rPr>
          <w:b/>
        </w:rPr>
        <w:t>Adverb without -e: yis</w:t>
      </w:r>
      <w:r>
        <w:br/>
        <w:t>House of Fame 1032 (data/oxford_txts/HF_oxford.txt)</w:t>
        <w:br/>
      </w:r>
      <w:r>
        <w:t>“Yis,</w:t>
      </w:r>
      <w:r>
        <w:t xml:space="preserve"> </w:t>
      </w:r>
      <w:r>
        <w:t>pardee,”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“wel</w:t>
      </w:r>
      <w:r>
        <w:t xml:space="preserve"> </w:t>
      </w:r>
      <w:r>
        <w:t>ynogh.”</w:t>
      </w:r>
      <w:r>
        <w:br/>
        <w:br/>
      </w:r>
    </w:p>
    <w:p>
      <w:r>
        <w:rPr>
          <w:b/>
        </w:rPr>
        <w:t>Adverb without -e: ynogh</w:t>
      </w:r>
      <w:r>
        <w:br/>
        <w:t>House of Fame 1032 (data/oxford_txts/HF_oxford.txt)</w:t>
        <w:br/>
      </w:r>
      <w:r>
        <w:t>“Yis,</w:t>
      </w:r>
      <w:r>
        <w:t xml:space="preserve"> </w:t>
      </w:r>
      <w:r>
        <w:t>pardee,”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“wel</w:t>
      </w:r>
      <w:r>
        <w:t xml:space="preserve"> </w:t>
      </w:r>
      <w:r>
        <w:t>ynogh.”</w:t>
      </w:r>
      <w:r>
        <w:br/>
        <w:br/>
      </w:r>
    </w:p>
    <w:p>
      <w:r>
        <w:rPr>
          <w:b/>
        </w:rPr>
        <w:t>Adverb without -e: whan</w:t>
      </w:r>
      <w:r>
        <w:br/>
        <w:t>House of Fame 1036 (data/oxford_txts/HF_oxford.txt)</w:t>
        <w:br/>
      </w:r>
      <w:r>
        <w:rPr>
          <w:i/>
        </w:rPr>
        <w:t>Whan</w:t>
      </w:r>
      <w:r>
        <w:t xml:space="preserve"> </w:t>
      </w:r>
      <w:r>
        <w:t>tempest</w:t>
      </w:r>
      <w:r>
        <w:t xml:space="preserve"> </w:t>
      </w:r>
      <w:r>
        <w:t>doth</w:t>
      </w:r>
      <w:r>
        <w:t xml:space="preserve"> </w:t>
      </w:r>
      <w:r>
        <w:t>the</w:t>
      </w:r>
      <w:r>
        <w:t xml:space="preserve"> </w:t>
      </w:r>
      <w:r>
        <w:t>shippes</w:t>
      </w:r>
      <w:r>
        <w:t xml:space="preserve"> </w:t>
      </w:r>
      <w:r>
        <w:t>swalowe;</w:t>
      </w:r>
      <w:r>
        <w:br/>
        <w:br/>
      </w:r>
    </w:p>
    <w:p>
      <w:r>
        <w:rPr>
          <w:b/>
        </w:rPr>
        <w:t>Adverb without -e: elles</w:t>
      </w:r>
      <w:r>
        <w:br/>
        <w:t>House of Fame 1039 (data/oxford_txts/HF_oxford.txt)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lik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rumblinge</w:t>
      </w:r>
      <w:r>
        <w:br/>
        <w:br/>
      </w:r>
    </w:p>
    <w:p>
      <w:r>
        <w:rPr>
          <w:b/>
        </w:rPr>
        <w:t>Adverb without -e: whan</w:t>
      </w:r>
      <w:r>
        <w:br/>
        <w:t>House of Fame 1041 (data/oxford_txts/HF_oxford.txt)</w:t>
        <w:br/>
      </w:r>
      <w:r>
        <w:rPr>
          <w:i/>
        </w:rPr>
        <w:t>Whan</w:t>
      </w:r>
      <w:r>
        <w:t xml:space="preserve"> </w:t>
      </w:r>
      <w:r>
        <w:t>Joves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t>aire</w:t>
      </w:r>
      <w:r>
        <w:t xml:space="preserve"> </w:t>
      </w:r>
      <w:r>
        <w:t>ybete;°</w:t>
      </w:r>
      <w:r>
        <w:br/>
        <w:br/>
      </w:r>
    </w:p>
    <w:p>
      <w:r>
        <w:rPr>
          <w:b/>
        </w:rPr>
        <w:t>Adverb without -e: not</w:t>
      </w:r>
      <w:r>
        <w:br/>
        <w:t>House of Fame 1043 (data/oxford_txts/HF_oxford.txt)</w:t>
        <w:br/>
      </w:r>
      <w:r>
        <w:t>“Nay,</w:t>
      </w:r>
      <w:r>
        <w:t xml:space="preserve"> </w:t>
      </w:r>
      <w:r>
        <w:t>dred</w:t>
      </w:r>
      <w:r>
        <w:t xml:space="preserve"> </w:t>
      </w:r>
      <w:r>
        <w:t>thee</w:t>
      </w:r>
      <w:r>
        <w:t xml:space="preserve"> </w:t>
      </w:r>
      <w:r>
        <w:rPr>
          <w:i/>
        </w:rPr>
        <w:t>not</w:t>
      </w:r>
      <w:r>
        <w:t xml:space="preserve"> </w:t>
      </w:r>
      <w:r>
        <w:t>thereof,”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thereof</w:t>
      </w:r>
      <w:r>
        <w:br/>
        <w:t>House of Fame 1043 (data/oxford_txts/HF_oxford.txt)</w:t>
        <w:br/>
      </w:r>
      <w:r>
        <w:t>“Nay,</w:t>
      </w:r>
      <w:r>
        <w:t xml:space="preserve"> </w:t>
      </w:r>
      <w:r>
        <w:t>dred</w:t>
      </w:r>
      <w:r>
        <w:t xml:space="preserve"> </w:t>
      </w:r>
      <w:r>
        <w:t>thee</w:t>
      </w:r>
      <w:r>
        <w:t xml:space="preserve"> </w:t>
      </w:r>
      <w:r>
        <w:t>not</w:t>
      </w:r>
      <w:r>
        <w:t xml:space="preserve"> </w:t>
      </w:r>
      <w:r>
        <w:t>thereof,”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how</w:t>
      </w:r>
      <w:r>
        <w:br/>
        <w:t>House of Fame 1049 (data/oxford_txts/HF_oxford.txt)</w:t>
        <w:br/>
      </w:r>
      <w:r>
        <w:t>I</w:t>
      </w:r>
      <w:r>
        <w:t xml:space="preserve"> </w:t>
      </w:r>
      <w:r>
        <w:t>niste°</w:t>
      </w:r>
      <w:r>
        <w:t xml:space="preserve"> </w:t>
      </w:r>
      <w:r>
        <w:t>how,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Adverb without -e: now</w:t>
      </w:r>
      <w:r>
        <w:br/>
        <w:t>House of Fame 1054 (data/oxford_txts/HF_oxford.txt)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“whil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ther</w:t>
      </w:r>
      <w:r>
        <w:br/>
        <w:t>House of Fame 1063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lives</w:t>
      </w:r>
      <w:r>
        <w:t xml:space="preserve"> </w:t>
      </w:r>
      <w:r>
        <w:t>body</w:t>
      </w:r>
      <w:r>
        <w:t xml:space="preserve"> </w:t>
      </w:r>
      <w:r>
        <w:t>nis°</w:t>
      </w:r>
      <w:r>
        <w:br/>
        <w:br/>
      </w:r>
    </w:p>
    <w:p>
      <w:r>
        <w:rPr>
          <w:b/>
        </w:rPr>
        <w:t>Adverb without -e: wis</w:t>
      </w:r>
      <w:r>
        <w:br/>
        <w:t>House of Fame 1067 (data/oxford_txts/HF_oxford.txt)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wis</w:t>
      </w:r>
      <w:r>
        <w:t xml:space="preserve"> </w:t>
      </w:r>
      <w:r>
        <w:t>God</w:t>
      </w:r>
      <w:r>
        <w:t xml:space="preserve"> </w:t>
      </w:r>
      <w:r>
        <w:t>rede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Adverb without -e: yonder</w:t>
      </w:r>
      <w:r>
        <w:br/>
        <w:t>House of Fame 1070 (data/oxford_txts/HF_oxford.txt)</w:t>
        <w:br/>
      </w:r>
      <w:r>
        <w:t>Lo,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House</w:t>
      </w:r>
      <w:r>
        <w:t xml:space="preserve"> </w:t>
      </w:r>
      <w:r>
        <w:t>of</w:t>
      </w:r>
      <w:r>
        <w:t xml:space="preserve"> </w:t>
      </w:r>
      <w:r>
        <w:t>Fame</w:t>
      </w:r>
      <w:r>
        <w:t xml:space="preserve"> </w:t>
      </w:r>
      <w:r>
        <w:rPr>
          <w:i/>
        </w:rPr>
        <w:t>yonder</w:t>
      </w:r>
      <w:r>
        <w:br/>
        <w:br/>
      </w:r>
    </w:p>
    <w:p>
      <w:r>
        <w:rPr>
          <w:b/>
        </w:rPr>
        <w:t>Adverb without -e: how</w:t>
      </w:r>
      <w:r>
        <w:br/>
        <w:t>House of Fame 1071 (data/oxford_txts/HF_oxford.txt)</w:t>
        <w:br/>
      </w:r>
      <w:r>
        <w:t>Thou</w:t>
      </w:r>
      <w:r>
        <w:t xml:space="preserve"> </w:t>
      </w:r>
      <w:r>
        <w:t>wost</w:t>
      </w:r>
      <w:r>
        <w:t xml:space="preserve"> </w:t>
      </w:r>
      <w:r>
        <w:rPr>
          <w:i/>
        </w:rPr>
        <w:t>how</w:t>
      </w:r>
      <w:r>
        <w:t xml:space="preserve"> </w:t>
      </w:r>
      <w:r>
        <w:t>cometh</w:t>
      </w:r>
      <w:r>
        <w:t xml:space="preserve"> </w:t>
      </w:r>
      <w:r>
        <w:t>every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noght</w:t>
      </w:r>
      <w:r>
        <w:br/>
        <w:t>House of Fame 1072 (data/oxford_txts/HF_oxford.txt)</w:t>
        <w:br/>
      </w:r>
      <w:r>
        <w:t>Hit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thee</w:t>
      </w:r>
      <w:r>
        <w:t xml:space="preserve"> </w:t>
      </w:r>
      <w:r>
        <w:t>eft°</w:t>
      </w:r>
      <w:r>
        <w:t xml:space="preserve"> </w:t>
      </w:r>
      <w:r>
        <w:t>to</w:t>
      </w:r>
      <w:r>
        <w:t xml:space="preserve"> </w:t>
      </w:r>
      <w:r>
        <w:t>teche.</w:t>
      </w:r>
      <w:r>
        <w:br/>
        <w:br/>
      </w:r>
    </w:p>
    <w:p>
      <w:r>
        <w:rPr>
          <w:b/>
        </w:rPr>
        <w:t>Adverb without -e: eft</w:t>
      </w:r>
      <w:r>
        <w:br/>
        <w:t>House of Fame 1072 (data/oxford_txts/HF_oxford.txt)</w:t>
        <w:br/>
      </w:r>
      <w:r>
        <w:t>Hit</w:t>
      </w:r>
      <w:r>
        <w:t xml:space="preserve"> </w:t>
      </w:r>
      <w:r>
        <w:t>nedeth</w:t>
      </w:r>
      <w:r>
        <w:t xml:space="preserve"> </w:t>
      </w:r>
      <w:r>
        <w:t>noght</w:t>
      </w:r>
      <w:r>
        <w:t xml:space="preserve"> </w:t>
      </w:r>
      <w:r>
        <w:t>thee</w:t>
      </w:r>
      <w:r>
        <w:t xml:space="preserve"> </w:t>
      </w:r>
      <w:r>
        <w:t>eft°</w:t>
      </w:r>
      <w:r>
        <w:t xml:space="preserve"> </w:t>
      </w:r>
      <w:r>
        <w:t>to</w:t>
      </w:r>
      <w:r>
        <w:t xml:space="preserve"> </w:t>
      </w:r>
      <w:r>
        <w:t>teche.</w:t>
      </w:r>
      <w:r>
        <w:br/>
        <w:br/>
      </w:r>
    </w:p>
    <w:p>
      <w:r>
        <w:rPr>
          <w:b/>
        </w:rPr>
        <w:t>Adverb without -e: now</w:t>
      </w:r>
      <w:r>
        <w:br/>
        <w:t>House of Fame 1073 (data/oxford_txts/HF_oxford.txt)</w:t>
        <w:br/>
      </w:r>
      <w:r>
        <w:t>But</w:t>
      </w:r>
      <w:r>
        <w:t xml:space="preserve"> </w:t>
      </w:r>
      <w:r>
        <w:t>understond</w:t>
      </w:r>
      <w:r>
        <w:t xml:space="preserve"> </w:t>
      </w:r>
      <w:r>
        <w:rPr>
          <w:i/>
        </w:rPr>
        <w:t>now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Adverb without -e: right</w:t>
      </w:r>
      <w:r>
        <w:br/>
        <w:t>House of Fame 1073 (data/oxford_txts/HF_oxford.txt)</w:t>
        <w:br/>
      </w:r>
      <w:r>
        <w:t>But</w:t>
      </w:r>
      <w:r>
        <w:t xml:space="preserve"> </w:t>
      </w:r>
      <w:r>
        <w:t>understond</w:t>
      </w:r>
      <w:r>
        <w:t xml:space="preserve"> </w:t>
      </w:r>
      <w:r>
        <w:t>now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Adverb without -e: up</w:t>
      </w:r>
      <w:r>
        <w:br/>
        <w:t>House of Fame 1075 (data/oxford_txts/HF_oxford.txt)</w:t>
        <w:br/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paleis,</w:t>
      </w:r>
      <w:r>
        <w:t xml:space="preserve"> </w:t>
      </w:r>
      <w:r>
        <w:t>anonright°</w:t>
      </w:r>
      <w:r>
        <w:br/>
        <w:br/>
      </w:r>
    </w:p>
    <w:p>
      <w:r>
        <w:rPr>
          <w:b/>
        </w:rPr>
        <w:t>Adverb without -e: anonright</w:t>
      </w:r>
      <w:r>
        <w:br/>
        <w:t>House of Fame 1075 (data/oxford_txts/HF_oxford.txt)</w:t>
        <w:br/>
      </w:r>
      <w: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paleis,</w:t>
      </w:r>
      <w:r>
        <w:t xml:space="preserve"> </w:t>
      </w:r>
      <w:r>
        <w:t>anonright°</w:t>
      </w:r>
      <w:r>
        <w:br/>
        <w:br/>
      </w:r>
    </w:p>
    <w:p>
      <w:r>
        <w:rPr>
          <w:b/>
        </w:rPr>
        <w:t>Adverb without -e: so</w:t>
      </w:r>
      <w:r>
        <w:br/>
        <w:t>House of Fame 1079 (data/oxford_txts/HF_oxford.txt)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verray°</w:t>
      </w:r>
      <w:r>
        <w:t xml:space="preserve"> </w:t>
      </w:r>
      <w:r>
        <w:t>his</w:t>
      </w:r>
      <w:r>
        <w:t xml:space="preserve"> </w:t>
      </w:r>
      <w:r>
        <w:t>liknesse</w:t>
      </w:r>
      <w:r>
        <w:br/>
        <w:br/>
      </w:r>
    </w:p>
    <w:p>
      <w:r>
        <w:rPr>
          <w:b/>
        </w:rPr>
        <w:t>Adverb without -e: not</w:t>
      </w:r>
      <w:r>
        <w:br/>
        <w:t>House of Fame 1083 (data/oxford_txts/HF_oxford.txt)</w:t>
        <w:br/>
      </w:r>
      <w:r>
        <w:t>And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wonder</w:t>
      </w:r>
      <w:r>
        <w:t xml:space="preserve"> </w:t>
      </w:r>
      <w:r>
        <w:t>thing?”</w:t>
      </w:r>
      <w:r>
        <w:br/>
        <w:br/>
      </w:r>
    </w:p>
    <w:p>
      <w:r>
        <w:rPr>
          <w:b/>
        </w:rPr>
        <w:t>Adverb without -e: yis</w:t>
      </w:r>
      <w:r>
        <w:br/>
        <w:t>House of Fame 1084 (data/oxford_txts/HF_oxford.txt)</w:t>
        <w:br/>
      </w:r>
      <w:r>
        <w:t>“Yis,”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tho,</w:t>
      </w:r>
      <w:r>
        <w:t xml:space="preserve"> </w:t>
      </w:r>
      <w:r>
        <w:t>“by</w:t>
      </w:r>
      <w:r>
        <w:t xml:space="preserve"> </w:t>
      </w:r>
      <w:r>
        <w:t>hevene</w:t>
      </w:r>
      <w:r>
        <w:t xml:space="preserve"> </w:t>
      </w:r>
      <w:r>
        <w:t>king!”</w:t>
      </w:r>
      <w:r>
        <w:br/>
        <w:br/>
      </w:r>
    </w:p>
    <w:p>
      <w:r>
        <w:rPr>
          <w:b/>
        </w:rPr>
        <w:t>Adverb without -e: tho</w:t>
      </w:r>
      <w:r>
        <w:br/>
        <w:t>House of Fame 1084 (data/oxford_txts/HF_oxford.txt)</w:t>
        <w:br/>
      </w:r>
      <w:r>
        <w:t>“Yis,”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tho,</w:t>
      </w:r>
      <w:r>
        <w:t xml:space="preserve"> </w:t>
      </w:r>
      <w:r>
        <w:t>“by</w:t>
      </w:r>
      <w:r>
        <w:t xml:space="preserve"> </w:t>
      </w:r>
      <w:r>
        <w:t>hevene</w:t>
      </w:r>
      <w:r>
        <w:t xml:space="preserve"> </w:t>
      </w:r>
      <w:r>
        <w:t>king!”</w:t>
      </w:r>
      <w:r>
        <w:br/>
        <w:br/>
      </w:r>
    </w:p>
    <w:p>
      <w:r>
        <w:rPr>
          <w:b/>
        </w:rPr>
        <w:t>Adverb without -e: anoon</w:t>
      </w:r>
      <w:r>
        <w:br/>
        <w:t>House of Fame 1089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took</w:t>
      </w:r>
      <w:r>
        <w:t xml:space="preserve"> </w:t>
      </w:r>
      <w:r>
        <w:t>leve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forth</w:t>
      </w:r>
      <w:r>
        <w:br/>
        <w:t>House of Fame 1090 (data/oxford_txts/HF_oxford.txt)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paleis</w:t>
      </w:r>
      <w:r>
        <w:t xml:space="preserve"> </w:t>
      </w:r>
      <w:r>
        <w:t>goon.</w:t>
      </w:r>
      <w:r>
        <w:br/>
        <w:br/>
      </w:r>
    </w:p>
    <w:p>
      <w:r>
        <w:rPr>
          <w:b/>
        </w:rPr>
        <w:t>Adverb without -e: nat</w:t>
      </w:r>
      <w:r>
        <w:br/>
        <w:t>House of Fame 1094 (data/oxford_txts/HF_oxford.txt)</w:t>
        <w:br/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wilne,</w:t>
      </w:r>
      <w:r>
        <w:t xml:space="preserve"> </w:t>
      </w:r>
      <w:r>
        <w:t>for</w:t>
      </w:r>
      <w:r>
        <w:t xml:space="preserve"> </w:t>
      </w:r>
      <w:r>
        <w:t>maistrie,°</w:t>
      </w:r>
      <w:r>
        <w:br/>
        <w:br/>
      </w:r>
    </w:p>
    <w:p>
      <w:r>
        <w:rPr>
          <w:b/>
        </w:rPr>
        <w:t>Adverb without -e: yit</w:t>
      </w:r>
      <w:r>
        <w:br/>
        <w:t>House of Fame 1097 (data/oxford_txts/HF_oxford.txt)</w:t>
        <w:br/>
      </w:r>
      <w:r>
        <w:rPr>
          <w:i/>
        </w:rPr>
        <w:t>Yit</w:t>
      </w:r>
      <w:r>
        <w:t xml:space="preserve"> </w:t>
      </w:r>
      <w:r>
        <w:t>make</w:t>
      </w:r>
      <w:r>
        <w:t xml:space="preserve"> </w:t>
      </w:r>
      <w:r>
        <w:t>it</w:t>
      </w:r>
      <w:r>
        <w:t xml:space="preserve"> </w:t>
      </w:r>
      <w:r>
        <w:t>sumwhat</w:t>
      </w:r>
      <w:r>
        <w:t xml:space="preserve"> </w:t>
      </w:r>
      <w:r>
        <w:t>agreable</w:t>
      </w:r>
      <w:r>
        <w:br/>
        <w:br/>
      </w:r>
    </w:p>
    <w:p>
      <w:r>
        <w:rPr>
          <w:b/>
        </w:rPr>
        <w:t>Adverb without -e: now</w:t>
      </w:r>
      <w:r>
        <w:br/>
        <w:t>House of Fame 1102 (data/oxford_txts/HF_oxford.txt)</w:t>
        <w:br/>
      </w:r>
      <w:r>
        <w:t>Wilt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shewe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anoon</w:t>
      </w:r>
      <w:r>
        <w:br/>
        <w:t>House of Fame 1109 (data/oxford_txts/HF_oxford.txt)</w:t>
        <w:br/>
      </w:r>
      <w:r>
        <w:t>Now</w:t>
      </w:r>
      <w:r>
        <w:t xml:space="preserve"> </w:t>
      </w:r>
      <w:r>
        <w:t>entreth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brest</w:t>
      </w:r>
      <w:r>
        <w:t xml:space="preserve"> </w:t>
      </w:r>
      <w:r>
        <w:t>anoon!</w:t>
      </w:r>
      <w:r>
        <w:br/>
        <w:br/>
      </w:r>
    </w:p>
    <w:p>
      <w:r>
        <w:rPr>
          <w:b/>
        </w:rPr>
        <w:t>Adverb without -e: ferther</w:t>
      </w:r>
      <w:r>
        <w:br/>
        <w:t>House of Fame 1112 (data/oxford_txts/HF_oxford.txt)</w:t>
        <w:br/>
      </w:r>
      <w:r>
        <w:t>And</w:t>
      </w:r>
      <w:r>
        <w:t xml:space="preserve"> </w:t>
      </w:r>
      <w:r>
        <w:t>certein,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so</w:t>
      </w:r>
      <w:r>
        <w:br/>
        <w:t>House of Fame 1116 (data/oxford_txts/HF_oxford.txt)</w:t>
        <w:br/>
      </w:r>
      <w:r>
        <w:t>That</w:t>
      </w:r>
      <w:r>
        <w:t xml:space="preserve"> </w:t>
      </w:r>
      <w:r>
        <w:t>stood</w:t>
      </w:r>
      <w:r>
        <w:t xml:space="preserve"> </w:t>
      </w:r>
      <w:r>
        <w:t>upon</w:t>
      </w:r>
      <w:r>
        <w:t xml:space="preserve"> </w:t>
      </w:r>
      <w:r>
        <w:rPr>
          <w:i/>
        </w:rPr>
        <w:t>so</w:t>
      </w:r>
      <w:r>
        <w:t xml:space="preserve"> </w:t>
      </w:r>
      <w:r>
        <w:t>high</w:t>
      </w:r>
      <w:r>
        <w:t xml:space="preserve"> </w:t>
      </w:r>
      <w:r>
        <w:t>a</w:t>
      </w:r>
      <w:r>
        <w:t xml:space="preserve"> </w:t>
      </w:r>
      <w:r>
        <w:t>roche</w:t>
      </w:r>
      <w:r>
        <w:br/>
        <w:br/>
      </w:r>
    </w:p>
    <w:p>
      <w:r>
        <w:rPr>
          <w:b/>
        </w:rPr>
        <w:t>Adverb without -e: hyer</w:t>
      </w:r>
      <w:r>
        <w:br/>
        <w:t>House of Fame 1117 (data/oxford_txts/HF_oxford.txt)</w:t>
        <w:br/>
      </w:r>
      <w:r>
        <w:rPr>
          <w:i/>
        </w:rPr>
        <w:t>Hyer</w:t>
      </w:r>
      <w:r>
        <w:t xml:space="preserve"> </w:t>
      </w:r>
      <w:r>
        <w:t>stant</w:t>
      </w:r>
      <w:r>
        <w:t xml:space="preserve"> </w:t>
      </w:r>
      <w:r>
        <w:t>ther</w:t>
      </w:r>
      <w:r>
        <w:t xml:space="preserve"> </w:t>
      </w:r>
      <w:r>
        <w:t>noon</w:t>
      </w:r>
      <w:r>
        <w:t xml:space="preserve"> </w:t>
      </w:r>
      <w:r>
        <w:t>in</w:t>
      </w:r>
      <w:r>
        <w:t xml:space="preserve"> </w:t>
      </w:r>
      <w:r>
        <w:t>Spaine.</w:t>
      </w:r>
      <w:r>
        <w:br/>
        <w:br/>
      </w:r>
    </w:p>
    <w:p>
      <w:r>
        <w:rPr>
          <w:b/>
        </w:rPr>
        <w:t>Adverb without -e: ther</w:t>
      </w:r>
      <w:r>
        <w:br/>
        <w:t>House of Fame 1117 (data/oxford_txts/HF_oxford.txt)</w:t>
        <w:br/>
      </w:r>
      <w:r>
        <w:t>Hyer</w:t>
      </w:r>
      <w:r>
        <w:t xml:space="preserve"> </w:t>
      </w:r>
      <w:r>
        <w:t>stant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in</w:t>
      </w:r>
      <w:r>
        <w:t xml:space="preserve"> </w:t>
      </w:r>
      <w:r>
        <w:t>Spaine.</w:t>
      </w:r>
      <w:r>
        <w:br/>
        <w:br/>
      </w:r>
    </w:p>
    <w:p>
      <w:r>
        <w:rPr>
          <w:b/>
        </w:rPr>
        <w:t>Adverb without -e: wonder</w:t>
      </w:r>
      <w:r>
        <w:br/>
        <w:t>House of Fame 1121 (data/oxford_txts/HF_oxford.txt)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pouren°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lowe,°</w:t>
      </w:r>
      <w:r>
        <w:br/>
        <w:br/>
      </w:r>
    </w:p>
    <w:p>
      <w:r>
        <w:rPr>
          <w:b/>
        </w:rPr>
        <w:t>Adverb without -e: litel</w:t>
      </w:r>
      <w:r>
        <w:br/>
        <w:t>House of Fame 1134 (data/oxford_txts/HF_oxford.txt)</w:t>
        <w:br/>
      </w:r>
      <w:r>
        <w:t>He</w:t>
      </w:r>
      <w:r>
        <w:t xml:space="preserve"> </w:t>
      </w:r>
      <w:r>
        <w:t>ought</w:t>
      </w:r>
      <w:r>
        <w:t xml:space="preserve"> </w:t>
      </w:r>
      <w:r>
        <w:t>him</w:t>
      </w:r>
      <w:r>
        <w:t xml:space="preserve"> </w:t>
      </w:r>
      <w:r>
        <w:rPr>
          <w:i/>
        </w:rPr>
        <w:t>litel</w:t>
      </w:r>
      <w:r>
        <w:t xml:space="preserve"> </w:t>
      </w:r>
      <w:r>
        <w:t>glorifie</w:t>
      </w:r>
      <w:r>
        <w:br/>
        <w:br/>
      </w:r>
    </w:p>
    <w:p>
      <w:r>
        <w:rPr>
          <w:b/>
        </w:rPr>
        <w:t>Adverb without -e: heron</w:t>
      </w:r>
      <w:r>
        <w:br/>
        <w:t>House of Fame 1135 (data/oxford_txts/HF_oxford.txt)</w:t>
        <w:br/>
      </w:r>
      <w:r>
        <w:t>That</w:t>
      </w:r>
      <w:r>
        <w:t xml:space="preserve"> </w:t>
      </w:r>
      <w:r>
        <w:rPr>
          <w:i/>
        </w:rPr>
        <w:t>heron</w:t>
      </w:r>
      <w:r>
        <w:t xml:space="preserve"> </w:t>
      </w:r>
      <w:r>
        <w:t>bilt,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save!”</w:t>
      </w:r>
      <w:r>
        <w:br/>
        <w:br/>
      </w:r>
    </w:p>
    <w:p>
      <w:r>
        <w:rPr>
          <w:b/>
        </w:rPr>
        <w:t>Adverb without -e: so</w:t>
      </w:r>
      <w:r>
        <w:br/>
        <w:t>House of Fame 1135 (data/oxford_txts/HF_oxford.txt)</w:t>
        <w:br/>
      </w:r>
      <w:r>
        <w:t>That</w:t>
      </w:r>
      <w:r>
        <w:t xml:space="preserve"> </w:t>
      </w:r>
      <w:r>
        <w:t>heron</w:t>
      </w:r>
      <w:r>
        <w:t xml:space="preserve"> </w:t>
      </w:r>
      <w:r>
        <w:t>bilt,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me</w:t>
      </w:r>
      <w:r>
        <w:t xml:space="preserve"> </w:t>
      </w:r>
      <w:r>
        <w:t>save!”</w:t>
      </w:r>
      <w:r>
        <w:br/>
        <w:br/>
      </w:r>
    </w:p>
    <w:p>
      <w:r>
        <w:rPr>
          <w:b/>
        </w:rPr>
        <w:t>Adverb without -e: tho</w:t>
      </w:r>
      <w:r>
        <w:br/>
        <w:t>House of Fame 1136 (data/oxford_txts/HF_oxford.txt)</w:t>
        <w:br/>
      </w:r>
      <w:r>
        <w:t>¶Tho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half</w:t>
      </w:r>
      <w:r>
        <w:t xml:space="preserve"> </w:t>
      </w:r>
      <w:r>
        <w:t>ygrave</w:t>
      </w:r>
      <w:r>
        <w:br/>
        <w:br/>
      </w:r>
    </w:p>
    <w:p>
      <w:r>
        <w:rPr>
          <w:b/>
        </w:rPr>
        <w:t>Adverb without -e: unethes</w:t>
      </w:r>
      <w:r>
        <w:br/>
        <w:t>House of Fame 1140 (data/oxford_txts/HF_oxford.txt)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unethes°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Adverb without -e: so</w:t>
      </w:r>
      <w:r>
        <w:br/>
        <w:t>House of Fame 1143 (data/oxford_txts/HF_oxford.txt)</w:t>
        <w:br/>
      </w:r>
      <w:r>
        <w:t>They</w:t>
      </w:r>
      <w:r>
        <w:t xml:space="preserve"> </w:t>
      </w:r>
      <w:r>
        <w:t>were</w:t>
      </w:r>
      <w:r>
        <w:t xml:space="preserve"> </w:t>
      </w:r>
      <w:r>
        <w:t>almost</w:t>
      </w:r>
      <w:r>
        <w:t xml:space="preserve"> </w:t>
      </w:r>
      <w:r>
        <w:t>ofthawed°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ever</w:t>
      </w:r>
      <w:r>
        <w:br/>
        <w:t>House of Fame 1147 (data/oxford_txts/HF_oxford.txt)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“What</w:t>
      </w:r>
      <w:r>
        <w:t xml:space="preserve"> </w:t>
      </w:r>
      <w:r>
        <w:t>may</w:t>
      </w:r>
      <w:r>
        <w:t xml:space="preserve"> </w:t>
      </w:r>
      <w:r>
        <w:rPr>
          <w:i/>
        </w:rPr>
        <w:t>ever</w:t>
      </w:r>
      <w:r>
        <w:t xml:space="preserve"> </w:t>
      </w:r>
      <w:r>
        <w:t>laste?”</w:t>
      </w:r>
      <w:r>
        <w:br/>
        <w:br/>
      </w:r>
    </w:p>
    <w:p>
      <w:r>
        <w:rPr>
          <w:b/>
        </w:rPr>
        <w:t>Adverb without -e: tho</w:t>
      </w:r>
      <w:r>
        <w:br/>
        <w:t>House of Fame 1148 (data/oxford_txts/HF_oxford.txt)</w:t>
        <w:br/>
      </w:r>
      <w:r>
        <w:t>¶Tho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herte°</w:t>
      </w:r>
      <w:r>
        <w:t xml:space="preserve"> </w:t>
      </w:r>
      <w:r>
        <w:t>caste,°</w:t>
      </w:r>
      <w:r>
        <w:br/>
        <w:br/>
      </w:r>
    </w:p>
    <w:p>
      <w:r>
        <w:rPr>
          <w:b/>
        </w:rPr>
        <w:t>Adverb without -e: awey</w:t>
      </w:r>
      <w:r>
        <w:br/>
        <w:t>House of Fame 1149 (data/oxford_txts/HF_oxford.txt)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molte</w:t>
      </w:r>
      <w:r>
        <w:t xml:space="preserve"> </w:t>
      </w:r>
      <w:r>
        <w:rPr>
          <w:i/>
        </w:rPr>
        <w:t>awey</w:t>
      </w:r>
      <w:r>
        <w:t xml:space="preserve"> </w:t>
      </w:r>
      <w:r>
        <w:t>with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Adverb without -e: awey</w:t>
      </w:r>
      <w:r>
        <w:br/>
        <w:t>House of Fame 1150 (data/oxford_txts/HF_oxford.txt)</w:t>
        <w:br/>
      </w:r>
      <w:r>
        <w:t>And</w:t>
      </w:r>
      <w:r>
        <w:t xml:space="preserve"> </w:t>
      </w:r>
      <w:r>
        <w:t>not</w:t>
      </w:r>
      <w:r>
        <w:t xml:space="preserve"> </w:t>
      </w:r>
      <w:r>
        <w:rPr>
          <w:i/>
        </w:rPr>
        <w:t>awey</w:t>
      </w:r>
      <w:r>
        <w:t xml:space="preserve"> </w:t>
      </w:r>
      <w:r>
        <w:t>with</w:t>
      </w:r>
      <w:r>
        <w:t xml:space="preserve"> </w:t>
      </w:r>
      <w:r>
        <w:t>stormes</w:t>
      </w:r>
      <w:r>
        <w:t xml:space="preserve"> </w:t>
      </w:r>
      <w:r>
        <w:t>bete.°</w:t>
      </w:r>
      <w:r>
        <w:br/>
        <w:br/>
      </w:r>
    </w:p>
    <w:p>
      <w:r>
        <w:rPr>
          <w:b/>
        </w:rPr>
        <w:t>Adverb without -e: northward</w:t>
      </w:r>
      <w:r>
        <w:br/>
        <w:t>House of Fame 1152 (data/oxford_txts/HF_oxford.txt)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hill,</w:t>
      </w:r>
      <w:r>
        <w:t xml:space="preserve"> </w:t>
      </w:r>
      <w:r>
        <w:t>that</w:t>
      </w:r>
      <w:r>
        <w:t xml:space="preserve"> </w:t>
      </w:r>
      <w:r>
        <w:rPr>
          <w:i/>
        </w:rPr>
        <w:t>northward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yit</w:t>
      </w:r>
      <w:r>
        <w:br/>
        <w:t>House of Fame 1155 (data/oxford_txts/HF_oxford.txt)</w:t>
        <w:br/>
      </w:r>
      <w:r>
        <w:t>Of</w:t>
      </w:r>
      <w:r>
        <w:t xml:space="preserve"> </w:t>
      </w:r>
      <w:r>
        <w:t>olde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rPr>
          <w:i/>
        </w:rPr>
        <w:t>yit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hi</w:t>
      </w:r>
      <w:r>
        <w:br/>
        <w:t>House of Fame 1162 (data/oxford_txts/HF_oxford.txt)</w:t>
        <w:br/>
      </w:r>
      <w:r>
        <w:t>Of</w:t>
      </w:r>
      <w:r>
        <w:t xml:space="preserve"> </w:t>
      </w:r>
      <w:r>
        <w:t>a</w:t>
      </w:r>
      <w:r>
        <w:t xml:space="preserve"> </w:t>
      </w:r>
      <w:r>
        <w:t>castel,</w:t>
      </w:r>
      <w:r>
        <w:t xml:space="preserve"> </w:t>
      </w:r>
      <w:r>
        <w:t>that</w:t>
      </w:r>
      <w:r>
        <w:t xml:space="preserve"> </w:t>
      </w:r>
      <w:r>
        <w:t>stood</w:t>
      </w:r>
      <w:r>
        <w:t xml:space="preserve"> </w:t>
      </w:r>
      <w:r>
        <w:t>on</w:t>
      </w:r>
      <w:r>
        <w:t xml:space="preserve"> </w:t>
      </w:r>
      <w:r>
        <w:t>hi,°</w:t>
      </w:r>
      <w:r>
        <w:br/>
        <w:br/>
      </w:r>
    </w:p>
    <w:p>
      <w:r>
        <w:rPr>
          <w:b/>
        </w:rPr>
        <w:t>Adverb without -e: so</w:t>
      </w:r>
      <w:r>
        <w:br/>
        <w:t>House of Fame 1163 (data/oxford_txts/HF_oxford.txt)</w:t>
        <w:br/>
      </w:r>
      <w:r>
        <w:t>And</w:t>
      </w:r>
      <w:r>
        <w:t xml:space="preserve"> </w:t>
      </w:r>
      <w:r>
        <w:t>stood</w:t>
      </w:r>
      <w:r>
        <w:t xml:space="preserve"> </w:t>
      </w:r>
      <w:r>
        <w:t>eek</w:t>
      </w:r>
      <w:r>
        <w:t xml:space="preserve"> </w:t>
      </w:r>
      <w:r>
        <w:t>on</w:t>
      </w:r>
      <w:r>
        <w:t xml:space="preserve"> </w:t>
      </w:r>
      <w:r>
        <w:rPr>
          <w:i/>
        </w:rPr>
        <w:t>so</w:t>
      </w:r>
      <w:r>
        <w:t xml:space="preserve"> </w:t>
      </w:r>
      <w:r>
        <w:t>cold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not</w:t>
      </w:r>
      <w:r>
        <w:br/>
        <w:t>House of Fame 1164 (data/oxford_txts/HF_oxford.txt)</w:t>
        <w:br/>
      </w:r>
      <w:r>
        <w:t>That</w:t>
      </w:r>
      <w:r>
        <w:t xml:space="preserve"> </w:t>
      </w:r>
      <w:r>
        <w:t>hete</w:t>
      </w:r>
      <w:r>
        <w:t xml:space="preserve"> </w:t>
      </w:r>
      <w:r>
        <w:t>mighte</w:t>
      </w:r>
      <w:r>
        <w:t xml:space="preserve"> </w:t>
      </w:r>
      <w:r>
        <w:t>it</w:t>
      </w:r>
      <w:r>
        <w:t xml:space="preserve"> </w:t>
      </w:r>
      <w:r>
        <w:rPr>
          <w:i/>
        </w:rPr>
        <w:t>not</w:t>
      </w:r>
      <w:r>
        <w:t xml:space="preserve"> </w:t>
      </w:r>
      <w:r>
        <w:t>deface.°</w:t>
      </w:r>
      <w:r>
        <w:br/>
        <w:br/>
      </w:r>
    </w:p>
    <w:p>
      <w:r>
        <w:rPr>
          <w:b/>
        </w:rPr>
        <w:t>Adverb without -e: tho</w:t>
      </w:r>
      <w:r>
        <w:br/>
        <w:t>House of Fame 1165 (data/oxford_txts/HF_oxford.txt)</w:t>
        <w:br/>
      </w:r>
      <w:r>
        <w:t>¶Tho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hill</w:t>
      </w:r>
      <w:r>
        <w:t xml:space="preserve"> </w:t>
      </w:r>
      <w:r>
        <w:t>to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up</w:t>
      </w:r>
      <w:r>
        <w:br/>
        <w:t>House of Fame 1165 (data/oxford_txts/HF_oxford.txt)</w:t>
        <w:br/>
      </w:r>
      <w:r>
        <w:t>¶Tho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hill</w:t>
      </w:r>
      <w:r>
        <w:t xml:space="preserve"> </w:t>
      </w:r>
      <w:r>
        <w:t>to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so</w:t>
      </w:r>
      <w:r>
        <w:br/>
        <w:t>House of Fame 1173 (data/oxford_txts/HF_oxford.txt)</w:t>
        <w:br/>
      </w:r>
      <w:r>
        <w:t>Ne</w:t>
      </w:r>
      <w:r>
        <w:t xml:space="preserve"> </w:t>
      </w:r>
      <w:r>
        <w:rPr>
          <w:i/>
        </w:rPr>
        <w:t>so</w:t>
      </w:r>
      <w:r>
        <w:t xml:space="preserve"> </w:t>
      </w:r>
      <w:r>
        <w:t>wonderliche</w:t>
      </w:r>
      <w:r>
        <w:t xml:space="preserve"> </w:t>
      </w:r>
      <w:r>
        <w:t>ywrought;°</w:t>
      </w:r>
      <w:r>
        <w:br/>
        <w:br/>
      </w:r>
    </w:p>
    <w:p>
      <w:r>
        <w:rPr>
          <w:b/>
        </w:rPr>
        <w:t>Adverb without -e: yit</w:t>
      </w:r>
      <w:r>
        <w:br/>
        <w:t>House of Fame 1174 (data/oxford_txts/HF_oxford.txt)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astonieth°</w:t>
      </w:r>
      <w:r>
        <w:t xml:space="preserve"> </w:t>
      </w:r>
      <w:r>
        <w:rPr>
          <w:i/>
        </w:rPr>
        <w:t>yit</w:t>
      </w:r>
      <w:r>
        <w:t xml:space="preserve"> </w:t>
      </w:r>
      <w:r>
        <w:t>my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Adverb without -e: so</w:t>
      </w:r>
      <w:r>
        <w:br/>
        <w:t>House of Fame 1177 (data/oxford_txts/HF_oxford.txt)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Adverb without -e: not</w:t>
      </w:r>
      <w:r>
        <w:br/>
        <w:t>House of Fame 1179 (data/oxford_txts/HF_oxford.txt)</w:t>
        <w:br/>
      </w:r>
      <w:r>
        <w:t>Ne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Adverb without -e: not</w:t>
      </w:r>
      <w:r>
        <w:br/>
        <w:t>House of Fame 1180 (data/oxford_txts/HF_oxford.txt)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rPr>
          <w:i/>
        </w:rPr>
        <w:t>not</w:t>
      </w:r>
      <w:r>
        <w:t xml:space="preserve"> </w:t>
      </w:r>
      <w:r>
        <w:t>suffise.</w:t>
      </w:r>
      <w:r>
        <w:br/>
        <w:br/>
      </w:r>
    </w:p>
    <w:p>
      <w:r>
        <w:rPr>
          <w:b/>
        </w:rPr>
        <w:t>Adverb without -e: eek</w:t>
      </w:r>
      <w:r>
        <w:br/>
        <w:t>House of Fame 1186 (data/oxford_txts/HF_oxford.txt)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halle,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bour,°</w:t>
      </w:r>
      <w:r>
        <w:br/>
        <w:br/>
      </w:r>
    </w:p>
    <w:p>
      <w:r>
        <w:rPr>
          <w:b/>
        </w:rPr>
        <w:t>Adverb without -e: al</w:t>
      </w:r>
      <w:r>
        <w:br/>
        <w:t>House of Fame 1195 (data/oxford_txts/HF_oxford.txt)</w:t>
        <w:br/>
      </w:r>
      <w:r>
        <w:t>In</w:t>
      </w:r>
      <w:r>
        <w:t xml:space="preserve"> </w:t>
      </w:r>
      <w:r>
        <w:t>whiche</w:t>
      </w:r>
      <w:r>
        <w:t xml:space="preserve"> </w:t>
      </w:r>
      <w:r>
        <w:t>stoden,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withoute—</w:t>
      </w:r>
      <w:r>
        <w:br/>
        <w:br/>
      </w:r>
    </w:p>
    <w:p>
      <w:r>
        <w:rPr>
          <w:b/>
        </w:rPr>
        <w:t>Adverb without -e: ther</w:t>
      </w:r>
      <w:r>
        <w:br/>
        <w:t>House of Fame 1201 (data/oxford_txts/HF_oxford.txt)</w:t>
        <w:br/>
      </w:r>
      <w:r>
        <w:t>¶Ther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pleyen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harpe</w:t>
      </w:r>
      <w:r>
        <w:br/>
        <w:br/>
      </w:r>
    </w:p>
    <w:p>
      <w:r>
        <w:rPr>
          <w:b/>
        </w:rPr>
        <w:t>Adverb without -e: by</w:t>
      </w:r>
      <w:r>
        <w:br/>
        <w:t>House of Fame 1204 (data/oxford_txts/HF_oxford.txt)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side,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upward</w:t>
      </w:r>
      <w:r>
        <w:br/>
        <w:t>House of Fame 1211 (data/oxford_txts/HF_oxford.txt)</w:t>
        <w:br/>
      </w:r>
      <w:r>
        <w:t>And</w:t>
      </w:r>
      <w:r>
        <w:t xml:space="preserve"> </w:t>
      </w:r>
      <w:r>
        <w:t>gunne</w:t>
      </w:r>
      <w:r>
        <w:t xml:space="preserve"> </w:t>
      </w:r>
      <w:r>
        <w:t>on</w:t>
      </w:r>
      <w:r>
        <w:t xml:space="preserve"> </w:t>
      </w:r>
      <w:r>
        <w:t>hem</w:t>
      </w:r>
      <w:r>
        <w:t xml:space="preserve"> </w:t>
      </w:r>
      <w:r>
        <w:rPr>
          <w:i/>
        </w:rPr>
        <w:t>upward</w:t>
      </w:r>
      <w:r>
        <w:t xml:space="preserve"> </w:t>
      </w:r>
      <w:r>
        <w:t>to</w:t>
      </w:r>
      <w:r>
        <w:t xml:space="preserve"> </w:t>
      </w:r>
      <w:r>
        <w:t>gape</w:t>
      </w:r>
      <w:r>
        <w:br/>
        <w:br/>
      </w:r>
    </w:p>
    <w:p>
      <w:r>
        <w:rPr>
          <w:b/>
        </w:rPr>
        <w:t>Adverb without -e: tho</w:t>
      </w:r>
      <w:r>
        <w:br/>
        <w:t>House of Fame 1214 (data/oxford_txts/HF_oxford.txt)</w:t>
        <w:br/>
      </w:r>
      <w:r>
        <w:rPr>
          <w:i/>
        </w:rPr>
        <w:t>Tho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stonden</w:t>
      </w:r>
      <w:r>
        <w:t xml:space="preserve"> </w:t>
      </w:r>
      <w:r>
        <w:t>hem</w:t>
      </w:r>
      <w:r>
        <w:t xml:space="preserve"> </w:t>
      </w:r>
      <w:r>
        <w:t>behinde</w:t>
      </w:r>
      <w:r>
        <w:br/>
        <w:br/>
      </w:r>
    </w:p>
    <w:p>
      <w:r>
        <w:rPr>
          <w:b/>
        </w:rPr>
        <w:t>Adverb without -e: afer</w:t>
      </w:r>
      <w:r>
        <w:br/>
        <w:t>House of Fame 1215 (data/oxford_txts/HF_oxford.txt)</w:t>
        <w:br/>
      </w:r>
      <w:r>
        <w:t>Afer°</w:t>
      </w:r>
      <w:r>
        <w:t xml:space="preserve"> </w:t>
      </w:r>
      <w:r>
        <w:t>fro</w:t>
      </w:r>
      <w:r>
        <w:t xml:space="preserve"> </w:t>
      </w:r>
      <w:r>
        <w:t>hem,</w:t>
      </w:r>
      <w:r>
        <w:t xml:space="preserve"> </w:t>
      </w:r>
      <w:r>
        <w:t>al</w:t>
      </w:r>
      <w:r>
        <w:t xml:space="preserve"> </w:t>
      </w:r>
      <w:r>
        <w:t>by</w:t>
      </w:r>
      <w:r>
        <w:t xml:space="preserve"> </w:t>
      </w:r>
      <w:r>
        <w:t>hemselve</w:t>
      </w:r>
      <w:r>
        <w:br/>
        <w:br/>
      </w:r>
    </w:p>
    <w:p>
      <w:r>
        <w:rPr>
          <w:b/>
        </w:rPr>
        <w:t>Adverb without -e: al</w:t>
      </w:r>
      <w:r>
        <w:br/>
        <w:t>House of Fame 1215 (data/oxford_txts/HF_oxford.txt)</w:t>
        <w:br/>
      </w:r>
      <w:r>
        <w:t>Afer°</w:t>
      </w:r>
      <w:r>
        <w:t xml:space="preserve"> </w:t>
      </w:r>
      <w:r>
        <w:t>fro</w:t>
      </w:r>
      <w:r>
        <w:t xml:space="preserve"> </w:t>
      </w:r>
      <w:r>
        <w:t>hem,</w:t>
      </w:r>
      <w:r>
        <w:t xml:space="preserve"> </w:t>
      </w:r>
      <w:r>
        <w:rPr>
          <w:i/>
        </w:rPr>
        <w:t>al</w:t>
      </w:r>
      <w:r>
        <w:t xml:space="preserve"> </w:t>
      </w:r>
      <w:r>
        <w:t>by</w:t>
      </w:r>
      <w:r>
        <w:t xml:space="preserve"> </w:t>
      </w:r>
      <w:r>
        <w:t>hemselve</w:t>
      </w:r>
      <w:r>
        <w:br/>
        <w:br/>
      </w:r>
    </w:p>
    <w:p>
      <w:r>
        <w:rPr>
          <w:b/>
        </w:rPr>
        <w:t>Adverb without -e: ther</w:t>
      </w:r>
      <w:r>
        <w:br/>
        <w:t>House of Fame 1227 (data/oxford_txts/HF_oxford.txt)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than</w:t>
      </w:r>
      <w:r>
        <w:t xml:space="preserve"> </w:t>
      </w:r>
      <w:r>
        <w:t>Atiteris</w:t>
      </w:r>
      <w:r>
        <w:br/>
        <w:br/>
      </w:r>
    </w:p>
    <w:p>
      <w:r>
        <w:rPr>
          <w:b/>
        </w:rPr>
        <w:t>Adverb without -e: bet</w:t>
      </w:r>
      <w:r>
        <w:br/>
        <w:t>House of Fame 1232 (data/oxford_txts/HF_oxford.txt)</w:t>
        <w:br/>
      </w:r>
      <w:r>
        <w:t>To</w:t>
      </w:r>
      <w:r>
        <w:t xml:space="preserve"> </w:t>
      </w:r>
      <w:r>
        <w:t>pipen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Apollo.</w:t>
      </w:r>
      <w:r>
        <w:br/>
        <w:br/>
      </w:r>
    </w:p>
    <w:p>
      <w:r>
        <w:rPr>
          <w:b/>
        </w:rPr>
        <w:t>Adverb without -e: ther</w:t>
      </w:r>
      <w:r>
        <w:br/>
        <w:t>House of Fame 1233 (data/oxford_txts/HF_oxford.txt)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famous,</w:t>
      </w:r>
      <w:r>
        <w:t xml:space="preserve"> </w:t>
      </w:r>
      <w:r>
        <w:t>olde</w:t>
      </w:r>
      <w:r>
        <w:t xml:space="preserve"> </w:t>
      </w:r>
      <w:r>
        <w:t>and</w:t>
      </w:r>
      <w:r>
        <w:t xml:space="preserve"> </w:t>
      </w:r>
      <w:r>
        <w:t>yonge</w:t>
      </w:r>
      <w:r>
        <w:br/>
        <w:br/>
      </w:r>
    </w:p>
    <w:p>
      <w:r>
        <w:rPr>
          <w:b/>
        </w:rPr>
        <w:t>Adverb without -e: tho</w:t>
      </w:r>
      <w:r>
        <w:br/>
        <w:t>House of Fame 1237 (data/oxford_txts/HF_oxford.txt)</w:t>
        <w:br/>
      </w:r>
      <w:r>
        <w:t>¶Tho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ther</w:t>
      </w:r>
      <w:r>
        <w:br/>
        <w:t>House of Fame 1243 (data/oxford_txts/HF_oxford.txt)</w:t>
        <w:br/>
      </w:r>
      <w:r>
        <w:rPr>
          <w:i/>
        </w:rPr>
        <w:t>Ther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trumpen</w:t>
      </w:r>
      <w:r>
        <w:t xml:space="preserve"> </w:t>
      </w:r>
      <w:r>
        <w:t>Messenus</w:t>
      </w:r>
      <w:r>
        <w:br/>
        <w:br/>
      </w:r>
    </w:p>
    <w:p>
      <w:r>
        <w:rPr>
          <w:b/>
        </w:rPr>
        <w:t>Adverb without -e: ther</w:t>
      </w:r>
      <w:r>
        <w:br/>
        <w:t>House of Fame 1245 (data/oxford_txts/HF_oxford.txt)</w:t>
        <w:br/>
      </w:r>
      <w:r>
        <w:rPr>
          <w:i/>
        </w:rPr>
        <w:t>Ther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Joab</w:t>
      </w:r>
      <w:r>
        <w:t xml:space="preserve"> </w:t>
      </w:r>
      <w:r>
        <w:t>trumpe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House of Fame 1245 (data/oxford_txts/HF_oxford.txt)</w:t>
        <w:br/>
      </w:r>
      <w:r>
        <w:t>Ther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Joab</w:t>
      </w:r>
      <w:r>
        <w:t xml:space="preserve"> </w:t>
      </w:r>
      <w:r>
        <w:t>trumpe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</w:t>
      </w:r>
      <w:r>
        <w:br/>
        <w:t>House of Fame 1251 (data/oxford_txts/HF_oxford.txt)</w:t>
        <w:br/>
      </w:r>
      <w:r>
        <w:t>¶Ther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sitte</w:t>
      </w:r>
      <w:r>
        <w:t xml:space="preserve"> </w:t>
      </w:r>
      <w:r>
        <w:t>in</w:t>
      </w:r>
      <w:r>
        <w:t xml:space="preserve"> </w:t>
      </w:r>
      <w:r>
        <w:t>other</w:t>
      </w:r>
      <w:r>
        <w:t xml:space="preserve"> </w:t>
      </w:r>
      <w:r>
        <w:t>sees,°</w:t>
      </w:r>
      <w:r>
        <w:br/>
        <w:br/>
      </w:r>
    </w:p>
    <w:p>
      <w:r>
        <w:rPr>
          <w:b/>
        </w:rPr>
        <w:t>Adverb without -e: not</w:t>
      </w:r>
      <w:r>
        <w:br/>
        <w:t>House of Fame 1253 (data/oxford_txts/HF_oxford.txt)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cannot</w:t>
      </w:r>
      <w:r>
        <w:t xml:space="preserve"> </w:t>
      </w:r>
      <w:r>
        <w:t>nevene,°</w:t>
      </w:r>
      <w:r>
        <w:br/>
        <w:br/>
      </w:r>
    </w:p>
    <w:p>
      <w:r>
        <w:rPr>
          <w:b/>
        </w:rPr>
        <w:t>Adverb without -e: now</w:t>
      </w:r>
      <w:r>
        <w:br/>
        <w:t>House of Fame 1255 (data/oxford_txts/HF_oxford.txt)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not</w:t>
      </w:r>
      <w:r>
        <w:t xml:space="preserve"> </w:t>
      </w:r>
      <w:r>
        <w:t>rime</w:t>
      </w:r>
      <w:r>
        <w:br/>
        <w:br/>
      </w:r>
    </w:p>
    <w:p>
      <w:r>
        <w:rPr>
          <w:b/>
        </w:rPr>
        <w:t>Adverb without -e: not</w:t>
      </w:r>
      <w:r>
        <w:br/>
        <w:t>House of Fame 1255 (data/oxford_txts/HF_oxford.txt)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not</w:t>
      </w:r>
      <w:r>
        <w:t xml:space="preserve"> </w:t>
      </w:r>
      <w:r>
        <w:t>rime</w:t>
      </w:r>
      <w:r>
        <w:br/>
        <w:br/>
      </w:r>
    </w:p>
    <w:p>
      <w:r>
        <w:rPr>
          <w:b/>
        </w:rPr>
        <w:t>Adverb without -e: ther</w:t>
      </w:r>
      <w:r>
        <w:br/>
        <w:t>House of Fame 1259 (data/oxford_txts/HF_oxford.txt)</w:t>
        <w:br/>
      </w:r>
      <w:r>
        <w:t>¶Ther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pleyen</w:t>
      </w:r>
      <w:r>
        <w:t xml:space="preserve"> </w:t>
      </w:r>
      <w:r>
        <w:t>jogelours,°</w:t>
      </w:r>
      <w:r>
        <w:br/>
        <w:br/>
      </w:r>
    </w:p>
    <w:p>
      <w:r>
        <w:rPr>
          <w:b/>
        </w:rPr>
        <w:t>Adverb without -e: eek</w:t>
      </w:r>
      <w:r>
        <w:br/>
        <w:t>House of Fame 1264 (data/oxford_txts/HF_oxford.txt)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thise</w:t>
      </w:r>
      <w:r>
        <w:t xml:space="preserve"> </w:t>
      </w:r>
      <w:r>
        <w:t>fumigaciouns;°</w:t>
      </w:r>
      <w:r>
        <w:br/>
        <w:br/>
      </w:r>
    </w:p>
    <w:p>
      <w:r>
        <w:rPr>
          <w:b/>
        </w:rPr>
        <w:t>Adverb without -e: eek</w:t>
      </w:r>
      <w:r>
        <w:br/>
        <w:t>House of Fame 1265 (data/oxford_txts/HF_oxford.txt)</w:t>
        <w:br/>
      </w:r>
      <w:r>
        <w:t>And</w:t>
      </w:r>
      <w:r>
        <w:t xml:space="preserve"> </w:t>
      </w:r>
      <w:r>
        <w:t>clerkes</w:t>
      </w:r>
      <w:r>
        <w:t xml:space="preserve"> </w:t>
      </w:r>
      <w:r>
        <w:t>eek,</w:t>
      </w:r>
      <w:r>
        <w:t xml:space="preserve"> </w:t>
      </w:r>
      <w:r>
        <w:t>which</w:t>
      </w:r>
      <w:r>
        <w:t xml:space="preserve"> </w:t>
      </w:r>
      <w:r>
        <w:t>conne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ther</w:t>
      </w:r>
      <w:r>
        <w:br/>
        <w:t>House of Fame 1271 (data/oxford_txts/HF_oxford.txt)</w:t>
        <w:br/>
      </w:r>
      <w:r>
        <w:t>¶Ther</w:t>
      </w:r>
      <w:r>
        <w:t xml:space="preserve"> </w:t>
      </w:r>
      <w:r>
        <w:t>saugh°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Medea</w:t>
      </w:r>
      <w:r>
        <w:br/>
        <w:br/>
      </w:r>
    </w:p>
    <w:p>
      <w:r>
        <w:rPr>
          <w:b/>
        </w:rPr>
        <w:t>Adverb without -e: ther</w:t>
      </w:r>
      <w:r>
        <w:br/>
        <w:t>House of Fame 1273 (data/oxford_txts/HF_oxford.txt)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Hermes</w:t>
      </w:r>
      <w:r>
        <w:t xml:space="preserve"> </w:t>
      </w:r>
      <w:r>
        <w:t>Ballenus</w:t>
      </w:r>
      <w:r>
        <w:br/>
        <w:br/>
      </w:r>
    </w:p>
    <w:p>
      <w:r>
        <w:rPr>
          <w:b/>
        </w:rPr>
        <w:t>Adverb without -e: eek</w:t>
      </w:r>
      <w:r>
        <w:br/>
        <w:t>House of Fame 1274 (data/oxford_txts/HF_oxford.txt)</w:t>
        <w:br/>
      </w:r>
      <w:r>
        <w:t>Limote,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Simon</w:t>
      </w:r>
      <w:r>
        <w:t xml:space="preserve"> </w:t>
      </w:r>
      <w:r>
        <w:t>Magus.</w:t>
      </w:r>
      <w:r>
        <w:br/>
        <w:br/>
      </w:r>
    </w:p>
    <w:p>
      <w:r>
        <w:rPr>
          <w:b/>
        </w:rPr>
        <w:t>Adverb without -e: ther</w:t>
      </w:r>
      <w:r>
        <w:br/>
        <w:t>House of Fame 1275 (data/oxford_txts/HF_oxford.txt)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I,</w:t>
      </w:r>
      <w:r>
        <w:t xml:space="preserve"> </w:t>
      </w:r>
      <w:r>
        <w:t>and</w:t>
      </w:r>
      <w:r>
        <w:t xml:space="preserve"> </w:t>
      </w:r>
      <w:r>
        <w:t>knew</w:t>
      </w:r>
      <w:r>
        <w:t xml:space="preserve"> </w:t>
      </w:r>
      <w:r>
        <w:t>hem</w:t>
      </w:r>
      <w:r>
        <w:t xml:space="preserve"> </w:t>
      </w:r>
      <w:r>
        <w:t>by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ther</w:t>
      </w:r>
      <w:r>
        <w:br/>
        <w:t>House of Fame 1277 (data/oxford_txts/HF_oxford.txt)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Colle</w:t>
      </w:r>
      <w:r>
        <w:t xml:space="preserve"> </w:t>
      </w:r>
      <w:r>
        <w:t>tregetour°</w:t>
      </w:r>
      <w:r>
        <w:br/>
        <w:br/>
      </w:r>
    </w:p>
    <w:p>
      <w:r>
        <w:rPr>
          <w:b/>
        </w:rPr>
        <w:t>Adverb without -e: what</w:t>
      </w:r>
      <w:r>
        <w:br/>
        <w:t>House of Fame 1282 (data/oxford_txts/HF_oxford.txt)</w:t>
        <w:br/>
      </w:r>
      <w:r>
        <w:t>¶What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lenger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ther</w:t>
      </w:r>
      <w:r>
        <w:br/>
        <w:t>House of Fame 1283 (data/oxford_txts/HF_oxford.txt)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I</w:t>
      </w:r>
      <w:r>
        <w:t xml:space="preserve"> </w:t>
      </w:r>
      <w:r>
        <w:rPr>
          <w:i/>
        </w:rPr>
        <w:t>ther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Adverb without -e: noght</w:t>
      </w:r>
      <w:r>
        <w:br/>
        <w:t>House of Fame 1286 (data/oxford_txts/HF_oxford.txt)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me</w:t>
      </w:r>
      <w:r>
        <w:t xml:space="preserve"> </w:t>
      </w:r>
      <w:r>
        <w:t>lous,</w:t>
      </w:r>
      <w:r>
        <w:t xml:space="preserve"> </w:t>
      </w:r>
      <w:r>
        <w:t>and</w:t>
      </w:r>
      <w:r>
        <w:t xml:space="preserve"> </w:t>
      </w:r>
      <w:r>
        <w:rPr>
          <w:i/>
        </w:rPr>
        <w:t>noght</w:t>
      </w:r>
      <w:r>
        <w:t xml:space="preserve"> </w:t>
      </w:r>
      <w:r>
        <w:t>yholde,°</w:t>
      </w:r>
      <w:r>
        <w:br/>
        <w:br/>
      </w:r>
    </w:p>
    <w:p>
      <w:r>
        <w:rPr>
          <w:b/>
        </w:rPr>
        <w:t>Adverb without -e: eft</w:t>
      </w:r>
      <w:r>
        <w:br/>
        <w:t>House of Fame 1287 (data/oxford_txts/HF_oxford.txt)</w:t>
        <w:br/>
      </w:r>
      <w:r>
        <w:t>And</w:t>
      </w:r>
      <w:r>
        <w:t xml:space="preserve"> </w:t>
      </w:r>
      <w:r>
        <w:t>eft°</w:t>
      </w:r>
      <w:r>
        <w:t xml:space="preserve"> </w:t>
      </w:r>
      <w:r>
        <w:t>ymused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ywis</w:t>
      </w:r>
      <w:r>
        <w:br/>
        <w:t>House of Fame 1291 (data/oxford_txts/HF_oxford.txt)</w:t>
        <w:br/>
      </w:r>
      <w:r>
        <w:t>To</w:t>
      </w:r>
      <w:r>
        <w:t xml:space="preserve"> </w:t>
      </w:r>
      <w:r>
        <w:t>semen,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forth</w:t>
      </w:r>
      <w:r>
        <w:br/>
        <w:t>House of Fame 1293 (data/oxford_txts/HF_oxford.txt)</w:t>
        <w:br/>
      </w:r>
      <w:r>
        <w:t>I</w:t>
      </w:r>
      <w:r>
        <w:t xml:space="preserve"> </w:t>
      </w:r>
      <w:r>
        <w:t>gan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romen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Adverb without -e: so</w:t>
      </w:r>
      <w:r>
        <w:br/>
        <w:t>House of Fame 1295 (data/oxford_txts/HF_oxford.txt)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corven°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never</w:t>
      </w:r>
      <w:r>
        <w:br/>
        <w:t>House of Fame 1296 (data/oxford_txts/HF_oxford.txt)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swich</w:t>
      </w:r>
      <w:r>
        <w:t xml:space="preserve"> </w:t>
      </w:r>
      <w:r>
        <w:t>another</w:t>
      </w:r>
      <w:r>
        <w:t xml:space="preserve"> </w:t>
      </w:r>
      <w:r>
        <w:t>nas;</w:t>
      </w:r>
      <w:r>
        <w:br/>
        <w:br/>
      </w:r>
    </w:p>
    <w:p>
      <w:r>
        <w:rPr>
          <w:b/>
        </w:rPr>
        <w:t>Adverb without -e: noght</w:t>
      </w:r>
      <w:r>
        <w:br/>
        <w:t>House of Fame 1299 (data/oxford_txts/HF_oxford.txt)</w:t>
        <w:br/>
      </w:r>
      <w:r>
        <w:t>Hit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noght</w:t>
      </w:r>
      <w:r>
        <w:t xml:space="preserve"> </w:t>
      </w:r>
      <w:r>
        <w:t>yow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tellen</w:t>
      </w:r>
      <w:r>
        <w:br/>
        <w:br/>
      </w:r>
    </w:p>
    <w:p>
      <w:r>
        <w:rPr>
          <w:b/>
        </w:rPr>
        <w:t>Adverb without -e: to</w:t>
      </w:r>
      <w:r>
        <w:br/>
        <w:t>House of Fame 1300 (data/oxford_txts/HF_oxford.txt)</w:t>
        <w:br/>
      </w:r>
      <w:r>
        <w:rPr>
          <w:i/>
        </w:rPr>
        <w:t>To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dwellen</w:t>
      </w:r>
      <w:r>
        <w:br/>
        <w:br/>
      </w:r>
    </w:p>
    <w:p>
      <w:r>
        <w:rPr>
          <w:b/>
        </w:rPr>
        <w:t>Adverb without -e: how</w:t>
      </w:r>
      <w:r>
        <w:br/>
        <w:t>House of Fame 1303 (data/oxford_txts/HF_oxford.txt)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hatte°</w:t>
      </w:r>
      <w:r>
        <w:t xml:space="preserve"> </w:t>
      </w:r>
      <w:r>
        <w:t>in</w:t>
      </w:r>
      <w:r>
        <w:t xml:space="preserve"> </w:t>
      </w:r>
      <w:r>
        <w:t>masoneries,°</w:t>
      </w:r>
      <w:r>
        <w:br/>
        <w:br/>
      </w:r>
    </w:p>
    <w:p>
      <w:r>
        <w:rPr>
          <w:b/>
        </w:rPr>
        <w:t>Adverb without -e: so</w:t>
      </w:r>
      <w:r>
        <w:br/>
        <w:t>House of Fame 1305 (data/oxford_txts/HF_oxford.txt)</w:t>
        <w:br/>
      </w:r>
      <w:r>
        <w:t>But,</w:t>
      </w:r>
      <w:r>
        <w:t xml:space="preserve"> </w:t>
      </w:r>
      <w:r>
        <w:t>Lord!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shewe,°</w:t>
      </w:r>
      <w:r>
        <w:br/>
        <w:br/>
      </w:r>
    </w:p>
    <w:p>
      <w:r>
        <w:rPr>
          <w:b/>
        </w:rPr>
        <w:t>Adverb without -e: al</w:t>
      </w:r>
      <w:r>
        <w:br/>
        <w:t>House of Fame 1306 (data/oxford_txts/HF_oxford.txt)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behewe.°</w:t>
      </w:r>
      <w:r>
        <w:br/>
        <w:br/>
      </w:r>
    </w:p>
    <w:p>
      <w:r>
        <w:rPr>
          <w:b/>
        </w:rPr>
        <w:t>Adverb without -e: anoon</w:t>
      </w:r>
      <w:r>
        <w:br/>
        <w:t>House of Fame 1307 (data/oxford_txts/HF_oxford.txt)</w:t>
        <w:br/>
      </w:r>
      <w:r>
        <w:t>¶But</w:t>
      </w:r>
      <w:r>
        <w:t xml:space="preserve"> </w:t>
      </w:r>
      <w:r>
        <w:t>in</w:t>
      </w:r>
      <w:r>
        <w:t xml:space="preserve"> </w:t>
      </w:r>
      <w:r>
        <w:t>I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anoon;</w:t>
      </w:r>
      <w:r>
        <w:br/>
        <w:br/>
      </w:r>
    </w:p>
    <w:p>
      <w:r>
        <w:rPr>
          <w:b/>
        </w:rPr>
        <w:t>Adverb without -e: ther</w:t>
      </w:r>
      <w:r>
        <w:br/>
        <w:t>House of Fame 1308 (data/oxford_txts/HF_oxford.txt)</w:t>
        <w:br/>
      </w:r>
      <w:r>
        <w:rPr>
          <w:i/>
        </w:rPr>
        <w:t>Ther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t>crying</w:t>
      </w:r>
      <w:r>
        <w:t xml:space="preserve"> </w:t>
      </w:r>
      <w:r>
        <w:t>many</w:t>
      </w:r>
      <w:r>
        <w:t xml:space="preserve"> </w:t>
      </w:r>
      <w:r>
        <w:t>oon,—</w:t>
      </w:r>
      <w:r>
        <w:br/>
        <w:br/>
      </w:r>
    </w:p>
    <w:p>
      <w:r>
        <w:rPr>
          <w:b/>
        </w:rPr>
        <w:t>Adverb without -e: up</w:t>
      </w:r>
      <w:r>
        <w:br/>
        <w:t>House of Fame 1309 (data/oxford_txts/HF_oxford.txt)</w:t>
        <w:br/>
      </w:r>
      <w:r>
        <w:t>“A</w:t>
      </w:r>
      <w:r>
        <w:t xml:space="preserve"> </w:t>
      </w:r>
      <w:r>
        <w:t>larges,</w:t>
      </w:r>
      <w:r>
        <w:t xml:space="preserve"> </w:t>
      </w:r>
      <w:r>
        <w:t>larges,°</w:t>
      </w:r>
      <w:r>
        <w:t xml:space="preserve"> </w:t>
      </w:r>
      <w:r>
        <w:t>hold</w:t>
      </w:r>
      <w:r>
        <w:t xml:space="preserve"> </w:t>
      </w:r>
      <w:r>
        <w:rPr>
          <w:i/>
        </w:rPr>
        <w:t>up</w:t>
      </w:r>
      <w:r>
        <w:t xml:space="preserve"> </w:t>
      </w:r>
      <w:r>
        <w:t>wel!</w:t>
      </w:r>
      <w:r>
        <w:br/>
        <w:br/>
      </w:r>
    </w:p>
    <w:p>
      <w:r>
        <w:rPr>
          <w:b/>
        </w:rPr>
        <w:t>Adverb without -e: thus</w:t>
      </w:r>
      <w:r>
        <w:br/>
        <w:t>House of Fame 1313 (data/oxford_txts/HF_oxford.txt)</w:t>
        <w:br/>
      </w:r>
      <w:r>
        <w:t>Of</w:t>
      </w:r>
      <w:r>
        <w:t xml:space="preserve"> </w:t>
      </w:r>
      <w:r>
        <w:t>us!”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cryen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noght</w:t>
      </w:r>
      <w:r>
        <w:br/>
        <w:t>House of Fame 1329 (data/oxford_txts/HF_oxford.txt)</w:t>
        <w:br/>
      </w:r>
      <w:r>
        <w:t>But</w:t>
      </w:r>
      <w:r>
        <w:t xml:space="preserve"> </w:t>
      </w:r>
      <w:r>
        <w:rPr>
          <w:i/>
        </w:rPr>
        <w:t>noght</w:t>
      </w:r>
      <w:r>
        <w:t xml:space="preserve"> </w:t>
      </w:r>
      <w:r>
        <w:t>nil</w:t>
      </w:r>
      <w:r>
        <w:t xml:space="preserve"> </w:t>
      </w:r>
      <w:r>
        <w:t>I,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thrive,°</w:t>
      </w:r>
      <w:r>
        <w:br/>
        <w:br/>
      </w:r>
    </w:p>
    <w:p>
      <w:r>
        <w:rPr>
          <w:b/>
        </w:rPr>
        <w:t>Adverb without -e: so</w:t>
      </w:r>
      <w:r>
        <w:br/>
        <w:t>House of Fame 1329 (data/oxford_txts/HF_oxford.txt)</w:t>
        <w:br/>
      </w:r>
      <w:r>
        <w:t>But</w:t>
      </w:r>
      <w:r>
        <w:t xml:space="preserve"> </w:t>
      </w:r>
      <w:r>
        <w:t>noght</w:t>
      </w:r>
      <w:r>
        <w:t xml:space="preserve"> </w:t>
      </w:r>
      <w:r>
        <w:t>nil</w:t>
      </w:r>
      <w:r>
        <w:t xml:space="preserve"> </w:t>
      </w:r>
      <w:r>
        <w:t>I,</w:t>
      </w:r>
      <w:r>
        <w:t xml:space="preserve"> </w:t>
      </w:r>
      <w:r>
        <w:rPr>
          <w:i/>
        </w:rP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thrive,°</w:t>
      </w:r>
      <w:r>
        <w:br/>
        <w:br/>
      </w:r>
    </w:p>
    <w:p>
      <w:r>
        <w:rPr>
          <w:b/>
        </w:rPr>
        <w:t>Adverb without -e: ther</w:t>
      </w:r>
      <w:r>
        <w:br/>
        <w:t>House of Fame 1331 (data/oxford_txts/HF_oxford.txt)</w:t>
        <w:br/>
      </w:r>
      <w:r>
        <w:t>Al</w:t>
      </w:r>
      <w:r>
        <w:t xml:space="preserve"> </w:t>
      </w:r>
      <w:r>
        <w:t>these</w:t>
      </w:r>
      <w:r>
        <w:t xml:space="preserve"> </w:t>
      </w:r>
      <w:r>
        <w:t>armes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weren</w:t>
      </w:r>
      <w:r>
        <w:br/>
        <w:br/>
      </w:r>
    </w:p>
    <w:p>
      <w:r>
        <w:rPr>
          <w:b/>
        </w:rPr>
        <w:t>Adverb without -e: certein</w:t>
      </w:r>
      <w:r>
        <w:br/>
        <w:t>House of Fame 1336 (data/oxford_txts/HF_oxford.txt)</w:t>
        <w:br/>
      </w:r>
      <w:r>
        <w:t>For</w:t>
      </w:r>
      <w:r>
        <w:t xml:space="preserve"> </w:t>
      </w:r>
      <w:r>
        <w:t>certein,</w:t>
      </w:r>
      <w:r>
        <w:t xml:space="preserve"> </w:t>
      </w:r>
      <w:r>
        <w:t>whoso</w:t>
      </w:r>
      <w:r>
        <w:t xml:space="preserve"> </w:t>
      </w:r>
      <w:r>
        <w:t>coude°</w:t>
      </w:r>
      <w:r>
        <w:t xml:space="preserve"> </w:t>
      </w:r>
      <w:r>
        <w:t>yknowe</w:t>
      </w:r>
      <w:r>
        <w:br/>
        <w:br/>
      </w:r>
    </w:p>
    <w:p>
      <w:r>
        <w:rPr>
          <w:b/>
        </w:rPr>
        <w:t>Adverb without -e: first</w:t>
      </w:r>
      <w:r>
        <w:br/>
        <w:t>House of Fame 1340 (data/oxford_txts/HF_oxford.txt)</w:t>
        <w:br/>
      </w:r>
      <w:r>
        <w:t>Sith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began</w:t>
      </w:r>
      <w:r>
        <w:t xml:space="preserve"> </w:t>
      </w:r>
      <w:r>
        <w:t>the</w:t>
      </w:r>
      <w:r>
        <w:t xml:space="preserve"> </w:t>
      </w:r>
      <w:r>
        <w:t>chevalrie,°</w:t>
      </w:r>
      <w:r>
        <w:br/>
        <w:br/>
      </w:r>
    </w:p>
    <w:p>
      <w:r>
        <w:rPr>
          <w:b/>
        </w:rPr>
        <w:t>Adverb without -e: how</w:t>
      </w:r>
      <w:r>
        <w:br/>
        <w:t>House of Fame 1341 (data/oxford_txts/HF_oxford.txt)</w:t>
        <w:br/>
      </w:r>
      <w:r>
        <w:t>Lo!</w:t>
      </w:r>
      <w:r>
        <w:t xml:space="preserve"> </w:t>
      </w:r>
      <w:r>
        <w:rPr>
          <w:i/>
        </w:rPr>
        <w:t>how</w:t>
      </w:r>
      <w:r>
        <w:t xml:space="preserve"> </w:t>
      </w:r>
      <w:r>
        <w:t>shulde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this?</w:t>
      </w:r>
      <w:r>
        <w:br/>
        <w:br/>
      </w:r>
    </w:p>
    <w:p>
      <w:r>
        <w:rPr>
          <w:b/>
        </w:rPr>
        <w:t>Adverb without -e: now</w:t>
      </w:r>
      <w:r>
        <w:br/>
        <w:t>House of Fame 1341 (data/oxford_txts/HF_oxford.txt)</w:t>
        <w:br/>
      </w:r>
      <w:r>
        <w:t>Lo!</w:t>
      </w:r>
      <w:r>
        <w:t xml:space="preserve"> </w:t>
      </w:r>
      <w:r>
        <w:t>how</w:t>
      </w:r>
      <w:r>
        <w:t xml:space="preserve"> </w:t>
      </w:r>
      <w:r>
        <w:t>shulde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this?</w:t>
      </w:r>
      <w:r>
        <w:br/>
        <w:br/>
      </w:r>
    </w:p>
    <w:p>
      <w:r>
        <w:rPr>
          <w:b/>
        </w:rPr>
        <w:t>Adverb without -e: eek</w:t>
      </w:r>
      <w:r>
        <w:br/>
        <w:t>House of Fame 1342 (data/oxford_txts/HF_oxford.txt)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halle</w:t>
      </w:r>
      <w:r>
        <w:t xml:space="preserve"> </w:t>
      </w:r>
      <w:r>
        <w:rPr>
          <w:i/>
        </w:rPr>
        <w:t>eek</w:t>
      </w:r>
      <w:r>
        <w:t xml:space="preserve"> </w:t>
      </w:r>
      <w:r>
        <w:t>what</w:t>
      </w:r>
      <w:r>
        <w:t xml:space="preserve"> </w:t>
      </w:r>
      <w:r>
        <w:t>nede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nothing</w:t>
      </w:r>
      <w:r>
        <w:br/>
        <w:t>House of Fame 1346 (data/oxford_txts/HF_oxford.txt)</w:t>
        <w:br/>
      </w:r>
      <w:r>
        <w:t>Of</w:t>
      </w:r>
      <w:r>
        <w:t xml:space="preserve"> </w:t>
      </w:r>
      <w:r>
        <w:t>gold,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nas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wikke,°</w:t>
      </w:r>
      <w:r>
        <w:br/>
        <w:br/>
      </w:r>
    </w:p>
    <w:p>
      <w:r>
        <w:rPr>
          <w:b/>
        </w:rPr>
        <w:t>Adverb without -e: to</w:t>
      </w:r>
      <w:r>
        <w:br/>
        <w:t>House of Fame 1349 (data/oxford_txts/HF_oxford.txt)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to</w:t>
      </w:r>
      <w:r>
        <w:t xml:space="preserve"> </w:t>
      </w:r>
      <w:r>
        <w:t>lite°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pouche</w:t>
      </w:r>
      <w:r>
        <w:t xml:space="preserve"> </w:t>
      </w:r>
      <w:r>
        <w:t>is?</w:t>
      </w:r>
      <w:r>
        <w:br/>
        <w:br/>
      </w:r>
    </w:p>
    <w:p>
      <w:r>
        <w:rPr>
          <w:b/>
        </w:rPr>
        <w:t>Adverb without -e: al</w:t>
      </w:r>
      <w:r>
        <w:br/>
        <w:t>House of Fame 1354 (data/oxford_txts/HF_oxford.txt)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long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to</w:t>
      </w:r>
      <w:r>
        <w:br/>
        <w:t>House of Fame 1354 (data/oxford_txts/HF_oxford.txt)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rPr>
          <w:i/>
        </w:rP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ther</w:t>
      </w:r>
      <w:r>
        <w:br/>
        <w:t>House of Fame 1358 (data/oxford_txts/HF_oxford.txt)</w:t>
        <w:br/>
      </w:r>
      <w:r>
        <w:t>Ful</w:t>
      </w:r>
      <w:r>
        <w:t xml:space="preserve"> </w:t>
      </w:r>
      <w:r>
        <w:t>moche</w:t>
      </w:r>
      <w:r>
        <w:t xml:space="preserve"> </w:t>
      </w:r>
      <w:r>
        <w:t>prees°</w:t>
      </w:r>
      <w:r>
        <w:t xml:space="preserve"> </w:t>
      </w:r>
      <w:r>
        <w:t>of</w:t>
      </w:r>
      <w:r>
        <w:t xml:space="preserve"> </w:t>
      </w:r>
      <w:r>
        <w:t>folk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nas,°</w:t>
      </w:r>
      <w:r>
        <w:br/>
        <w:br/>
      </w:r>
    </w:p>
    <w:p>
      <w:r>
        <w:rPr>
          <w:b/>
        </w:rPr>
        <w:t>Adverb without -e: to</w:t>
      </w:r>
      <w:r>
        <w:br/>
        <w:t>House of Fame 1359 (data/oxford_txts/HF_oxford.txt)</w:t>
        <w:br/>
      </w:r>
      <w:r>
        <w:t>Ne</w:t>
      </w:r>
      <w:r>
        <w:t xml:space="preserve"> </w:t>
      </w:r>
      <w:r>
        <w:t>crouding,</w:t>
      </w:r>
      <w:r>
        <w:t xml:space="preserve"> </w:t>
      </w:r>
      <w:r>
        <w:t>for</w:t>
      </w:r>
      <w:r>
        <w:t xml:space="preserve"> </w:t>
      </w:r>
      <w:r>
        <w:rPr>
          <w:i/>
        </w:rPr>
        <w:t>to</w:t>
      </w:r>
      <w:r>
        <w:t xml:space="preserve"> </w:t>
      </w:r>
      <w:r>
        <w:t>mochil</w:t>
      </w:r>
      <w:r>
        <w:t xml:space="preserve"> </w:t>
      </w:r>
      <w:r>
        <w:t>prees.</w:t>
      </w:r>
      <w:r>
        <w:br/>
        <w:br/>
      </w:r>
    </w:p>
    <w:p>
      <w:r>
        <w:rPr>
          <w:b/>
        </w:rPr>
        <w:t>Adverb without -e: al</w:t>
      </w:r>
      <w:r>
        <w:br/>
        <w:t>House of Fame 1362 (data/oxford_txts/HF_oxford.txt)</w:t>
        <w:br/>
      </w:r>
      <w:r>
        <w:t>That</w:t>
      </w:r>
      <w:r>
        <w:t xml:space="preserve"> </w:t>
      </w:r>
      <w:r>
        <w:t>maad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rubee°</w:t>
      </w:r>
      <w:r>
        <w:t xml:space="preserve"> </w:t>
      </w:r>
      <w:r>
        <w:rPr>
          <w:i/>
        </w:rPr>
        <w:t>al</w:t>
      </w:r>
      <w:r>
        <w:br/>
        <w:br/>
      </w:r>
    </w:p>
    <w:p>
      <w:r>
        <w:rPr>
          <w:b/>
        </w:rPr>
        <w:t>Adverb without -e: never</w:t>
      </w:r>
      <w:r>
        <w:br/>
        <w:t>House of Fame 1366 (data/oxford_txts/HF_oxford.txt)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formed</w:t>
      </w:r>
      <w:r>
        <w:t xml:space="preserve"> </w:t>
      </w:r>
      <w:r>
        <w:t>by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Adverb without -e: altherfirst</w:t>
      </w:r>
      <w:r>
        <w:br/>
        <w:t>House of Fame 1368 (data/oxford_txts/HF_oxford.txt)</w:t>
        <w:br/>
      </w:r>
      <w:r>
        <w:t>For</w:t>
      </w:r>
      <w:r>
        <w:t xml:space="preserve"> </w:t>
      </w:r>
      <w:r>
        <w:t>altherfirst,°</w:t>
      </w:r>
      <w:r>
        <w:t xml:space="preserve"> </w:t>
      </w:r>
      <w:r>
        <w:t>soth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House of Fame 1369 (data/oxford_txts/HF_oxford.txt)</w:t>
        <w:br/>
      </w:r>
      <w:r>
        <w:t>Me</w:t>
      </w:r>
      <w:r>
        <w:t xml:space="preserve"> </w:t>
      </w:r>
      <w:r>
        <w:t>thoughte°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lite,°</w:t>
      </w:r>
      <w:r>
        <w:br/>
        <w:br/>
      </w:r>
    </w:p>
    <w:p>
      <w:r>
        <w:rPr>
          <w:b/>
        </w:rPr>
        <w:t>Adverb without -e: thus</w:t>
      </w:r>
      <w:r>
        <w:br/>
        <w:t>House of Fame 1372 (data/oxford_txts/HF_oxford.txt)</w:t>
        <w:br/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sone,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while,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tho</w:t>
      </w:r>
      <w:r>
        <w:br/>
        <w:t>House of Fame 1373 (data/oxford_txts/HF_oxford.txt)</w:t>
        <w:br/>
      </w:r>
      <w:r>
        <w:t>Hir</w:t>
      </w:r>
      <w:r>
        <w:t xml:space="preserve"> </w:t>
      </w:r>
      <w:r>
        <w:rPr>
          <w:i/>
        </w:rPr>
        <w:t>tho</w:t>
      </w:r>
      <w:r>
        <w:t xml:space="preserve"> </w:t>
      </w:r>
      <w:r>
        <w:t>so</w:t>
      </w:r>
      <w:r>
        <w:t xml:space="preserve"> </w:t>
      </w:r>
      <w:r>
        <w:t>wonderliche</w:t>
      </w:r>
      <w:r>
        <w:t xml:space="preserve"> </w:t>
      </w:r>
      <w:r>
        <w:t>streighte,°</w:t>
      </w:r>
      <w:r>
        <w:br/>
        <w:br/>
      </w:r>
    </w:p>
    <w:p>
      <w:r>
        <w:rPr>
          <w:b/>
        </w:rPr>
        <w:t>Adverb without -e: so</w:t>
      </w:r>
      <w:r>
        <w:br/>
        <w:t>House of Fame 1373 (data/oxford_txts/HF_oxford.txt)</w:t>
        <w:br/>
      </w:r>
      <w:r>
        <w:t>Hir</w:t>
      </w:r>
      <w:r>
        <w:t xml:space="preserve"> </w:t>
      </w:r>
      <w:r>
        <w:t>tho</w:t>
      </w:r>
      <w:r>
        <w:t xml:space="preserve"> </w:t>
      </w:r>
      <w:r>
        <w:rPr>
          <w:i/>
        </w:rPr>
        <w:t>so</w:t>
      </w:r>
      <w:r>
        <w:t xml:space="preserve"> </w:t>
      </w:r>
      <w:r>
        <w:t>wonderliche</w:t>
      </w:r>
      <w:r>
        <w:t xml:space="preserve"> </w:t>
      </w:r>
      <w:r>
        <w:t>streighte,°</w:t>
      </w:r>
      <w:r>
        <w:br/>
        <w:br/>
      </w:r>
    </w:p>
    <w:p>
      <w:r>
        <w:rPr>
          <w:b/>
        </w:rPr>
        <w:t>Adverb without -e: yit</w:t>
      </w:r>
      <w:r>
        <w:br/>
        <w:t>House of Fame 1378 (data/oxford_txts/HF_oxford.txt)</w:t>
        <w:br/>
      </w:r>
      <w:r>
        <w:t>I</w:t>
      </w:r>
      <w:r>
        <w:t xml:space="preserve"> </w:t>
      </w:r>
      <w:r>
        <w:t>saugh</w:t>
      </w:r>
      <w:r>
        <w:t xml:space="preserve"> </w:t>
      </w:r>
      <w:r>
        <w:t>a</w:t>
      </w:r>
      <w:r>
        <w:t xml:space="preserve"> </w:t>
      </w:r>
      <w:r>
        <w:t>gretter</w:t>
      </w:r>
      <w:r>
        <w:t xml:space="preserve"> </w:t>
      </w:r>
      <w:r>
        <w:t>wonder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never</w:t>
      </w:r>
      <w:r>
        <w:br/>
        <w:t>House of Fame 1380 (data/oxford_txts/HF_oxford.txt)</w:t>
        <w:br/>
      </w:r>
      <w:r>
        <w:t>But</w:t>
      </w:r>
      <w:r>
        <w:t xml:space="preserve"> </w:t>
      </w:r>
      <w:r>
        <w:t>certein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tolde;°</w:t>
      </w:r>
      <w:r>
        <w:br/>
        <w:br/>
      </w:r>
    </w:p>
    <w:p>
      <w:r>
        <w:rPr>
          <w:b/>
        </w:rPr>
        <w:t>Adverb without -e: also</w:t>
      </w:r>
      <w:r>
        <w:br/>
        <w:t>House of Fame 1388 (data/oxford_txts/HF_oxford.txt)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tellen,</w:t>
      </w:r>
      <w:r>
        <w:t xml:space="preserve"> </w:t>
      </w:r>
      <w:r>
        <w:rPr>
          <w:i/>
        </w:rPr>
        <w:t>also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House of Fame 1399 (data/oxford_txts/HF_oxford.txt)</w:t>
        <w:br/>
      </w:r>
      <w:r>
        <w:rPr>
          <w:i/>
        </w:rPr>
        <w:t>So</w:t>
      </w:r>
      <w:r>
        <w:t xml:space="preserve"> </w:t>
      </w:r>
      <w:r>
        <w:t>song</w:t>
      </w:r>
      <w:r>
        <w:t xml:space="preserve"> </w:t>
      </w:r>
      <w:r>
        <w:t>the</w:t>
      </w:r>
      <w:r>
        <w:t xml:space="preserve"> </w:t>
      </w:r>
      <w:r>
        <w:t>mighty</w:t>
      </w:r>
      <w:r>
        <w:t xml:space="preserve"> </w:t>
      </w:r>
      <w:r>
        <w:t>Muse,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tho</w:t>
      </w:r>
      <w:r>
        <w:br/>
        <w:t>House of Fame 1404 (data/oxford_txts/HF_oxford.txt)</w:t>
        <w:br/>
      </w:r>
      <w:r>
        <w:t>They</w:t>
      </w:r>
      <w:r>
        <w:t xml:space="preserve"> </w:t>
      </w:r>
      <w:r>
        <w:t>songe</w:t>
      </w:r>
      <w:r>
        <w:t xml:space="preserve"> </w:t>
      </w:r>
      <w:r>
        <w:t>of</w:t>
      </w:r>
      <w:r>
        <w:t xml:space="preserve"> </w:t>
      </w:r>
      <w:r>
        <w:t>Fame,</w:t>
      </w:r>
      <w:r>
        <w:t xml:space="preserve"> </w:t>
      </w:r>
      <w:r>
        <w:t>as</w:t>
      </w:r>
      <w:r>
        <w:t xml:space="preserve"> </w:t>
      </w:r>
      <w:r>
        <w:rPr>
          <w:i/>
        </w:rPr>
        <w:t>tho</w:t>
      </w:r>
      <w:r>
        <w:t xml:space="preserve"> </w:t>
      </w:r>
      <w:r>
        <w:t>herde</w:t>
      </w:r>
      <w:r>
        <w:t xml:space="preserve"> </w:t>
      </w:r>
      <w:r>
        <w:t>I:—</w:t>
      </w:r>
      <w:r>
        <w:br/>
        <w:br/>
      </w:r>
    </w:p>
    <w:p>
      <w:r>
        <w:rPr>
          <w:b/>
        </w:rPr>
        <w:t>Adverb without -e: tho</w:t>
      </w:r>
      <w:r>
        <w:br/>
        <w:t>House of Fame 1407 (data/oxford_txts/HF_oxford.txt)</w:t>
        <w:br/>
      </w:r>
      <w:r>
        <w:t>¶Tho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war,</w:t>
      </w:r>
      <w:r>
        <w:t xml:space="preserve"> </w:t>
      </w:r>
      <w:r>
        <w:t>lo,</w:t>
      </w:r>
      <w:r>
        <w:t xml:space="preserve"> </w:t>
      </w:r>
      <w:r>
        <w:t>atte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up</w:t>
      </w:r>
      <w:r>
        <w:br/>
        <w:t>House of Fame 1408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min</w:t>
      </w:r>
      <w:r>
        <w:t xml:space="preserve"> </w:t>
      </w:r>
      <w:r>
        <w:t>eyen</w:t>
      </w:r>
      <w:r>
        <w:t xml:space="preserve"> </w:t>
      </w:r>
      <w:r>
        <w:t>gan</w:t>
      </w:r>
      <w:r>
        <w:t xml:space="preserve"> </w:t>
      </w:r>
      <w:r>
        <w:rPr>
          <w:i/>
        </w:rPr>
        <w:t>up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thus</w:t>
      </w:r>
      <w:r>
        <w:br/>
        <w:t>House of Fame 1415 (data/oxford_txts/HF_oxford.txt)</w:t>
        <w:br/>
      </w:r>
      <w:r>
        <w:rPr>
          <w:i/>
        </w:rPr>
        <w:t>Thus</w:t>
      </w:r>
      <w:r>
        <w:t xml:space="preserve"> </w:t>
      </w:r>
      <w:r>
        <w:t>fond</w:t>
      </w:r>
      <w:r>
        <w:t xml:space="preserve"> </w:t>
      </w:r>
      <w:r>
        <w:t>I</w:t>
      </w:r>
      <w:r>
        <w:t xml:space="preserve"> </w:t>
      </w:r>
      <w:r>
        <w:t>sitting</w:t>
      </w:r>
      <w:r>
        <w:t xml:space="preserve"> </w:t>
      </w:r>
      <w:r>
        <w:t>this</w:t>
      </w:r>
      <w:r>
        <w:t xml:space="preserve"> </w:t>
      </w:r>
      <w:r>
        <w:t>goddesse</w:t>
      </w:r>
      <w:r>
        <w:br/>
        <w:br/>
      </w:r>
    </w:p>
    <w:p>
      <w:r>
        <w:rPr>
          <w:b/>
        </w:rPr>
        <w:t>Adverb without -e: now</w:t>
      </w:r>
      <w:r>
        <w:br/>
        <w:t>House of Fame 1417 (data/oxford_txts/HF_oxford.txt)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stinte°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tho</w:t>
      </w:r>
      <w:r>
        <w:br/>
        <w:t>House of Fame 1419 (data/oxford_txts/HF_oxford.txt)</w:t>
        <w:br/>
      </w:r>
      <w:r>
        <w:t>¶Tho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stonde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Adverb without -e: streight</w:t>
      </w:r>
      <w:r>
        <w:br/>
        <w:t>House of Fame 1420 (data/oxford_txts/HF_oxford.txt)</w:t>
        <w:br/>
      </w:r>
      <w:r>
        <w:rPr>
          <w:i/>
        </w:rPr>
        <w:t>Streight</w:t>
      </w:r>
      <w:r>
        <w:t xml:space="preserve"> </w:t>
      </w:r>
      <w:r>
        <w:t>doun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wide</w:t>
      </w:r>
      <w:r>
        <w:br/>
        <w:br/>
      </w:r>
    </w:p>
    <w:p>
      <w:r>
        <w:rPr>
          <w:b/>
        </w:rPr>
        <w:t>Adverb without -e: doun</w:t>
      </w:r>
      <w:r>
        <w:br/>
        <w:t>House of Fame 1420 (data/oxford_txts/HF_oxford.txt)</w:t>
        <w:br/>
      </w:r>
      <w:r>
        <w:t>Streight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wide</w:t>
      </w:r>
      <w:r>
        <w:br/>
        <w:br/>
      </w:r>
    </w:p>
    <w:p>
      <w:r>
        <w:rPr>
          <w:b/>
        </w:rPr>
        <w:t>Adverb without -e: not</w:t>
      </w:r>
      <w:r>
        <w:br/>
        <w:t>House of Fame 1422 (data/oxford_txts/HF_oxford.txt)</w:t>
        <w:br/>
      </w:r>
      <w:r>
        <w:t>Of</w:t>
      </w:r>
      <w:r>
        <w:t xml:space="preserve"> </w:t>
      </w:r>
      <w:r>
        <w:t>metal,</w:t>
      </w:r>
      <w:r>
        <w:t xml:space="preserve"> </w:t>
      </w:r>
      <w:r>
        <w:t>that</w:t>
      </w:r>
      <w:r>
        <w:t xml:space="preserve"> </w:t>
      </w:r>
      <w:r>
        <w:t>shoon</w:t>
      </w:r>
      <w:r>
        <w:t xml:space="preserve"> </w:t>
      </w:r>
      <w:r>
        <w:rPr>
          <w:i/>
        </w:rPr>
        <w:t>not</w:t>
      </w:r>
      <w:r>
        <w:t xml:space="preserve"> </w:t>
      </w:r>
      <w:r>
        <w:t>ful</w:t>
      </w:r>
      <w:r>
        <w:t xml:space="preserve"> </w:t>
      </w:r>
      <w:r>
        <w:t>cleer;</w:t>
      </w:r>
      <w:r>
        <w:br/>
        <w:br/>
      </w:r>
    </w:p>
    <w:p>
      <w:r>
        <w:rPr>
          <w:b/>
        </w:rPr>
        <w:t>Adverb without -e: cleer</w:t>
      </w:r>
      <w:r>
        <w:br/>
        <w:t>House of Fame 1422 (data/oxford_txts/HF_oxford.txt)</w:t>
        <w:br/>
      </w:r>
      <w:r>
        <w:t>Of</w:t>
      </w:r>
      <w:r>
        <w:t xml:space="preserve"> </w:t>
      </w:r>
      <w:r>
        <w:t>metal,</w:t>
      </w:r>
      <w:r>
        <w:t xml:space="preserve"> </w:t>
      </w:r>
      <w:r>
        <w:t>that</w:t>
      </w:r>
      <w:r>
        <w:t xml:space="preserve"> </w:t>
      </w:r>
      <w:r>
        <w:t>shoon</w:t>
      </w:r>
      <w:r>
        <w:t xml:space="preserve"> </w:t>
      </w:r>
      <w:r>
        <w:t>not</w:t>
      </w:r>
      <w:r>
        <w:t xml:space="preserve"> </w:t>
      </w:r>
      <w:r>
        <w:t>ful</w:t>
      </w:r>
      <w:r>
        <w:t xml:space="preserve"> </w:t>
      </w:r>
      <w:r>
        <w:t>cleer;</w:t>
      </w:r>
      <w:r>
        <w:br/>
        <w:br/>
      </w:r>
    </w:p>
    <w:p>
      <w:r>
        <w:rPr>
          <w:b/>
        </w:rPr>
        <w:t>Adverb without -e: yet</w:t>
      </w:r>
      <w:r>
        <w:br/>
        <w:t>House of Fame 1424 (data/oxford_txts/HF_oxford.txt)</w:t>
        <w:br/>
      </w:r>
      <w:r>
        <w:rPr>
          <w:i/>
        </w:rPr>
        <w:t>Yet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greet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Adverb without -e: alderfirst</w:t>
      </w:r>
      <w:r>
        <w:br/>
        <w:t>House of Fame 1429 (data/oxford_txts/HF_oxford.txt)</w:t>
        <w:br/>
      </w:r>
      <w:r>
        <w:t>¶Alderfirst,°</w:t>
      </w:r>
      <w:r>
        <w:t xml:space="preserve"> </w:t>
      </w:r>
      <w:r>
        <w:t>lo,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sigh</w:t>
      </w:r>
      <w:r>
        <w:br/>
        <w:br/>
      </w:r>
    </w:p>
    <w:p>
      <w:r>
        <w:rPr>
          <w:b/>
        </w:rPr>
        <w:t>Adverb without -e: up</w:t>
      </w:r>
      <w:r>
        <w:br/>
        <w:t>House of Fame 1439 (data/oxford_txts/HF_oxford.txt)</w:t>
        <w:br/>
      </w:r>
      <w:r>
        <w:t>To</w:t>
      </w:r>
      <w:r>
        <w:t xml:space="preserve"> </w:t>
      </w:r>
      <w:r>
        <w:t>helpen</w:t>
      </w:r>
      <w:r>
        <w:t xml:space="preserve"> </w:t>
      </w:r>
      <w:r>
        <w:t>him</w:t>
      </w:r>
      <w:r>
        <w:t xml:space="preserve"> </w:t>
      </w:r>
      <w:r>
        <w:t>bere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charge,°</w:t>
      </w:r>
      <w:r>
        <w:br/>
        <w:br/>
      </w:r>
    </w:p>
    <w:p>
      <w:r>
        <w:rPr>
          <w:b/>
        </w:rPr>
        <w:t>Adverb without -e: so</w:t>
      </w:r>
      <w:r>
        <w:br/>
        <w:t>House of Fame 1440 (data/oxford_txts/HF_oxford.txt)</w:t>
        <w:br/>
      </w:r>
      <w:r>
        <w:t>Hit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hevy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large.</w:t>
      </w:r>
      <w:r>
        <w:br/>
        <w:br/>
      </w:r>
    </w:p>
    <w:p>
      <w:r>
        <w:rPr>
          <w:b/>
        </w:rPr>
        <w:t>Adverb without -e: so</w:t>
      </w:r>
      <w:r>
        <w:br/>
        <w:t>House of Fame 1440 (data/oxford_txts/HF_oxford.txt)</w:t>
        <w:br/>
      </w:r>
      <w:r>
        <w:t>Hit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hevy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large.</w:t>
      </w:r>
      <w:r>
        <w:br/>
        <w:br/>
      </w:r>
    </w:p>
    <w:p>
      <w:r>
        <w:rPr>
          <w:b/>
        </w:rPr>
        <w:t>Adverb without -e: therfor</w:t>
      </w:r>
      <w:r>
        <w:br/>
        <w:t>House of Fame 1443 (data/oxford_txts/HF_oxford.txt)</w:t>
        <w:br/>
      </w:r>
      <w:r>
        <w:rPr>
          <w:i/>
        </w:rPr>
        <w:t>Therfor</w:t>
      </w:r>
      <w:r>
        <w:t xml:space="preserve"> </w:t>
      </w:r>
      <w:r>
        <w:t>was,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pileer</w:t>
      </w:r>
      <w:r>
        <w:br/>
        <w:br/>
      </w:r>
    </w:p>
    <w:p>
      <w:r>
        <w:rPr>
          <w:b/>
        </w:rPr>
        <w:t>Adverb without -e: heer</w:t>
      </w:r>
      <w:r>
        <w:br/>
        <w:t>House of Fame 1444 (data/oxford_txts/HF_oxford.txt)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rPr>
          <w:i/>
        </w:rPr>
        <w:t>heer</w:t>
      </w:r>
      <w:r>
        <w:br/>
        <w:br/>
      </w:r>
    </w:p>
    <w:p>
      <w:r>
        <w:rPr>
          <w:b/>
        </w:rPr>
        <w:t>Adverb without -e: ywis</w:t>
      </w:r>
      <w:r>
        <w:br/>
        <w:t>House of Fame 1445 (data/oxford_txts/HF_oxford.txt)</w:t>
        <w:br/>
      </w:r>
      <w:r>
        <w:t>Of</w:t>
      </w:r>
      <w:r>
        <w:t xml:space="preserve"> </w:t>
      </w:r>
      <w:r>
        <w:t>lede</w:t>
      </w:r>
      <w:r>
        <w:t xml:space="preserve"> </w:t>
      </w:r>
      <w:r>
        <w:t>and</w:t>
      </w:r>
      <w:r>
        <w:t xml:space="preserve"> </w:t>
      </w:r>
      <w:r>
        <w:t>iren°</w:t>
      </w:r>
      <w:r>
        <w:t xml:space="preserve"> </w:t>
      </w:r>
      <w:r>
        <w:t>bothe,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tho</w:t>
      </w:r>
      <w:r>
        <w:br/>
        <w:t>House of Fame 1451 (data/oxford_txts/HF_oxford.txt)</w:t>
        <w:br/>
      </w:r>
      <w:r>
        <w:rPr>
          <w:i/>
        </w:rPr>
        <w:t>Tho</w:t>
      </w:r>
      <w:r>
        <w:t xml:space="preserve"> </w:t>
      </w:r>
      <w:r>
        <w:t>stoden</w:t>
      </w:r>
      <w:r>
        <w:t xml:space="preserve"> </w:t>
      </w:r>
      <w:r>
        <w:t>forth,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Adverb without -e: noght</w:t>
      </w:r>
      <w:r>
        <w:br/>
        <w:t>House of Fame 1453 (data/oxford_txts/HF_oxford.txt)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rPr>
          <w:i/>
        </w:rPr>
        <w:t>noght</w:t>
      </w:r>
      <w:r>
        <w:t xml:space="preserve"> </w:t>
      </w:r>
      <w:r>
        <w:t>be</w:t>
      </w:r>
      <w:r>
        <w:t xml:space="preserve"> </w:t>
      </w:r>
      <w:r>
        <w:t>ordre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to</w:t>
      </w:r>
      <w:r>
        <w:br/>
        <w:t>House of Fame 1454 (data/oxford_txts/HF_oxford.txt)</w:t>
        <w:br/>
      </w:r>
      <w:r>
        <w:rPr>
          <w:i/>
        </w:rPr>
        <w:t>To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rPr>
          <w:i/>
        </w:rPr>
        <w:t>to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Adverb without -e: long</w:t>
      </w:r>
      <w:r>
        <w:br/>
        <w:t>House of Fame 1454 (data/oxford_txts/HF_oxford.txt)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long</w:t>
      </w:r>
      <w:r>
        <w:t xml:space="preserve"> </w:t>
      </w:r>
      <w:r>
        <w:t>to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Adverb without -e: ther</w:t>
      </w:r>
      <w:r>
        <w:br/>
        <w:t>House of Fame 1456 (data/oxford_txts/HF_oxford.txt)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stonden,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drede:°</w:t>
      </w:r>
      <w:r>
        <w:br/>
        <w:br/>
      </w:r>
    </w:p>
    <w:p>
      <w:r>
        <w:rPr>
          <w:b/>
        </w:rPr>
        <w:t>Adverb without -e: up</w:t>
      </w:r>
      <w:r>
        <w:br/>
        <w:t>House of Fame 1461 (data/oxford_txts/HF_oxford.txt)</w:t>
        <w:br/>
      </w:r>
      <w:r>
        <w:t>That</w:t>
      </w:r>
      <w:r>
        <w:t xml:space="preserve"> </w:t>
      </w:r>
      <w:r>
        <w:t>bar</w:t>
      </w:r>
      <w:r>
        <w:t xml:space="preserve"> </w:t>
      </w:r>
      <w:r>
        <w:t>of</w:t>
      </w:r>
      <w:r>
        <w:t xml:space="preserve"> </w:t>
      </w:r>
      <w:r>
        <w:t>Thebes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wonder</w:t>
      </w:r>
      <w:r>
        <w:br/>
        <w:t>House of Fame 1465 (data/oxford_txts/HF_oxford.txt)</w:t>
        <w:br/>
      </w:r>
      <w:r>
        <w:t>Ful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hie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pilere</w:t>
      </w:r>
      <w:r>
        <w:br/>
        <w:br/>
      </w:r>
    </w:p>
    <w:p>
      <w:r>
        <w:rPr>
          <w:b/>
        </w:rPr>
        <w:t>Adverb without -e: eek</w:t>
      </w:r>
      <w:r>
        <w:br/>
        <w:t>House of Fame 1468 (data/oxford_txts/HF_oxford.txt)</w:t>
        <w:br/>
      </w:r>
      <w:r>
        <w:t>Before,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he</w:t>
      </w:r>
      <w:r>
        <w:t xml:space="preserve"> </w:t>
      </w:r>
      <w:r>
        <w:t>Lollius</w:t>
      </w:r>
      <w:r>
        <w:br/>
        <w:br/>
      </w:r>
    </w:p>
    <w:p>
      <w:r>
        <w:rPr>
          <w:b/>
        </w:rPr>
        <w:t>Adverb without -e: eek</w:t>
      </w:r>
      <w:r>
        <w:br/>
        <w:t>House of Fame 1469 (data/oxford_txts/HF_oxford.txt)</w:t>
        <w:br/>
      </w:r>
      <w:r>
        <w:t>And</w:t>
      </w:r>
      <w:r>
        <w:t xml:space="preserve"> </w:t>
      </w:r>
      <w:r>
        <w:t>Guido</w:t>
      </w:r>
      <w:r>
        <w:t xml:space="preserve"> </w:t>
      </w:r>
      <w:r>
        <w:rPr>
          <w:i/>
        </w:rPr>
        <w:t>eek</w:t>
      </w:r>
      <w:r>
        <w:t xml:space="preserve"> </w:t>
      </w:r>
      <w:r>
        <w:t>de</w:t>
      </w:r>
      <w:r>
        <w:t xml:space="preserve"> </w:t>
      </w:r>
      <w:r>
        <w:t>Columpnis</w:t>
      </w:r>
      <w:r>
        <w:br/>
        <w:br/>
      </w:r>
    </w:p>
    <w:p>
      <w:r>
        <w:rPr>
          <w:b/>
        </w:rPr>
        <w:t>Adverb without -e: eek</w:t>
      </w:r>
      <w:r>
        <w:br/>
        <w:t>House of Fame 1470 (data/oxford_txts/HF_oxford.txt)</w:t>
        <w:br/>
      </w:r>
      <w:r>
        <w:t>And</w:t>
      </w:r>
      <w:r>
        <w:t xml:space="preserve"> </w:t>
      </w:r>
      <w:r>
        <w:t>English</w:t>
      </w:r>
      <w:r>
        <w:t xml:space="preserve"> </w:t>
      </w:r>
      <w:r>
        <w:t>Gaufride</w:t>
      </w:r>
      <w:r>
        <w:t xml:space="preserve"> </w:t>
      </w:r>
      <w:r>
        <w:t>eek,</w:t>
      </w:r>
      <w:r>
        <w:t xml:space="preserve"> </w:t>
      </w:r>
      <w:r>
        <w:t>ywis;</w:t>
      </w:r>
      <w:r>
        <w:br/>
        <w:br/>
      </w:r>
    </w:p>
    <w:p>
      <w:r>
        <w:rPr>
          <w:b/>
        </w:rPr>
        <w:t>Adverb without -e: ywis</w:t>
      </w:r>
      <w:r>
        <w:br/>
        <w:t>House of Fame 1470 (data/oxford_txts/HF_oxford.txt)</w:t>
        <w:br/>
      </w:r>
      <w:r>
        <w:t>And</w:t>
      </w:r>
      <w:r>
        <w:t xml:space="preserve"> </w:t>
      </w:r>
      <w:r>
        <w:t>English</w:t>
      </w:r>
      <w:r>
        <w:t xml:space="preserve"> </w:t>
      </w:r>
      <w:r>
        <w:t>Gaufride</w:t>
      </w:r>
      <w:r>
        <w:t xml:space="preserve"> </w:t>
      </w:r>
      <w:r>
        <w:t>eek,</w:t>
      </w:r>
      <w:r>
        <w:t xml:space="preserve"> </w:t>
      </w:r>
      <w:r>
        <w:t>ywis;</w:t>
      </w:r>
      <w:r>
        <w:br/>
        <w:br/>
      </w:r>
    </w:p>
    <w:p>
      <w:r>
        <w:rPr>
          <w:b/>
        </w:rPr>
        <w:t>Adverb without -e: up</w:t>
      </w:r>
      <w:r>
        <w:br/>
        <w:t>House of Fame 1472 (data/oxford_txts/HF_oxford.txt)</w:t>
        <w:br/>
      </w:r>
      <w:r>
        <w:t>Was</w:t>
      </w:r>
      <w:r>
        <w:t xml:space="preserve"> </w:t>
      </w:r>
      <w:r>
        <w:t>besy°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bere</w:t>
      </w:r>
      <w:r>
        <w:t xml:space="preserve"> </w:t>
      </w:r>
      <w:r>
        <w:rPr>
          <w:i/>
        </w:rPr>
        <w:t>up</w:t>
      </w:r>
      <w:r>
        <w:t xml:space="preserve"> </w:t>
      </w:r>
      <w:r>
        <w:t>Troye.</w:t>
      </w:r>
      <w:r>
        <w:br/>
        <w:br/>
      </w:r>
    </w:p>
    <w:p>
      <w:r>
        <w:rPr>
          <w:b/>
        </w:rPr>
        <w:t>Adverb without -e: so</w:t>
      </w:r>
      <w:r>
        <w:br/>
        <w:t>House of Fame 1473 (data/oxford_txts/HF_oxford.txt)</w:t>
        <w:br/>
      </w:r>
      <w:r>
        <w:rPr>
          <w:i/>
        </w:rPr>
        <w:t>So</w:t>
      </w:r>
      <w:r>
        <w:t xml:space="preserve"> </w:t>
      </w:r>
      <w:r>
        <w:t>hevy</w:t>
      </w:r>
      <w:r>
        <w:t xml:space="preserve"> </w:t>
      </w:r>
      <w:r>
        <w:t>therof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therof</w:t>
      </w:r>
      <w:r>
        <w:br/>
        <w:t>House of Fame 1473 (data/oxford_txts/HF_oxford.txt)</w:t>
        <w:br/>
      </w:r>
      <w:r>
        <w:t>So</w:t>
      </w:r>
      <w:r>
        <w:t xml:space="preserve"> </w:t>
      </w:r>
      <w:r>
        <w:t>hevy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therfor</w:t>
      </w:r>
      <w:r>
        <w:br/>
        <w:t>House of Fame 1480 (data/oxford_txts/HF_oxford.txt)</w:t>
        <w:br/>
      </w:r>
      <w:r>
        <w:rPr>
          <w:i/>
        </w:rPr>
        <w:t>Therfor</w:t>
      </w:r>
      <w:r>
        <w:t xml:space="preserve"> </w:t>
      </w:r>
      <w:r>
        <w:t>held°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fable.°</w:t>
      </w:r>
      <w:r>
        <w:br/>
        <w:br/>
      </w:r>
    </w:p>
    <w:p>
      <w:r>
        <w:rPr>
          <w:b/>
        </w:rPr>
        <w:t>Adverb without -e: tho</w:t>
      </w:r>
      <w:r>
        <w:br/>
        <w:t>House of Fame 1481 (data/oxford_txts/HF_oxford.txt)</w:t>
        <w:br/>
      </w:r>
      <w:r>
        <w:t>¶Tho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stonde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pilere</w:t>
      </w:r>
      <w:r>
        <w:br/>
        <w:br/>
      </w:r>
    </w:p>
    <w:p>
      <w:r>
        <w:rPr>
          <w:b/>
        </w:rPr>
        <w:t>Adverb without -e: wonder</w:t>
      </w:r>
      <w:r>
        <w:br/>
        <w:t>House of Fame 1488 (data/oxford_txts/HF_oxford.txt)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ysowen°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wide</w:t>
      </w:r>
      <w:r>
        <w:br/>
        <w:br/>
      </w:r>
    </w:p>
    <w:p>
      <w:r>
        <w:rPr>
          <w:b/>
        </w:rPr>
        <w:t>Adverb without -e: ther</w:t>
      </w:r>
      <w:r>
        <w:br/>
        <w:t>House of Fame 1490 (data/oxford_txts/HF_oxford.txt)</w:t>
        <w:br/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bar</w:t>
      </w:r>
      <w:r>
        <w:t xml:space="preserve"> </w:t>
      </w:r>
      <w:r>
        <w:t>up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up</w:t>
      </w:r>
      <w:r>
        <w:br/>
        <w:t>House of Fame 1490 (data/oxford_txts/HF_oxford.txt)</w:t>
        <w:br/>
      </w:r>
      <w:r>
        <w:t>And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bar</w:t>
      </w:r>
      <w:r>
        <w:t xml:space="preserve"> </w:t>
      </w:r>
      <w:r>
        <w:rPr>
          <w:i/>
        </w:rPr>
        <w:t>up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erst</w:t>
      </w:r>
      <w:r>
        <w:br/>
        <w:t>House of Fame 1496 (data/oxford_txts/HF_oxford.txt)</w:t>
        <w:br/>
      </w:r>
      <w:r>
        <w:t>Than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erst,°</w:t>
      </w:r>
      <w:r>
        <w:t xml:space="preserve"> </w:t>
      </w:r>
      <w:r>
        <w:t>that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wel.</w:t>
      </w:r>
      <w:r>
        <w:br/>
        <w:br/>
      </w:r>
    </w:p>
    <w:p>
      <w:r>
        <w:rPr>
          <w:b/>
        </w:rPr>
        <w:t>Adverb without -e: tho</w:t>
      </w:r>
      <w:r>
        <w:br/>
        <w:t>House of Fame 1497 (data/oxford_txts/HF_oxford.txt)</w:t>
        <w:br/>
      </w:r>
      <w:r>
        <w:t>¶Tho</w:t>
      </w:r>
      <w:r>
        <w:t xml:space="preserve"> </w:t>
      </w:r>
      <w:r>
        <w:t>saugh</w:t>
      </w:r>
      <w:r>
        <w:t xml:space="preserve"> </w:t>
      </w:r>
      <w:r>
        <w:t>I,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piler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Adverb without -e: by</w:t>
      </w:r>
      <w:r>
        <w:br/>
        <w:t>House of Fame 1497 (data/oxford_txts/HF_oxford.txt)</w:t>
        <w:br/>
      </w:r>
      <w:r>
        <w:t>¶Tho</w:t>
      </w:r>
      <w:r>
        <w:t xml:space="preserve"> </w:t>
      </w:r>
      <w:r>
        <w:t>saugh</w:t>
      </w:r>
      <w:r>
        <w:t xml:space="preserve"> </w:t>
      </w:r>
      <w:r>
        <w:t>I,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piler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up</w:t>
      </w:r>
      <w:r>
        <w:br/>
        <w:t>House of Fame 1500 (data/oxford_txts/HF_oxford.txt)</w:t>
        <w:br/>
      </w:r>
      <w:r>
        <w:t>That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shuldres</w:t>
      </w:r>
      <w:r>
        <w:t xml:space="preserve"> </w:t>
      </w:r>
      <w:r>
        <w:t>bar</w:t>
      </w:r>
      <w:r>
        <w:t xml:space="preserve"> </w:t>
      </w:r>
      <w:r>
        <w:rPr>
          <w:i/>
        </w:rPr>
        <w:t>up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Adverb without -e: than</w:t>
      </w:r>
      <w:r>
        <w:br/>
        <w:t>House of Fame 1500 (data/oxford_txts/HF_oxford.txt)</w:t>
        <w:br/>
      </w:r>
      <w:r>
        <w:t>That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shuldres</w:t>
      </w:r>
      <w:r>
        <w:t xml:space="preserve"> </w:t>
      </w:r>
      <w:r>
        <w:t>bar</w:t>
      </w:r>
      <w:r>
        <w:t xml:space="preserve"> </w:t>
      </w:r>
      <w:r>
        <w:t>up</w:t>
      </w:r>
      <w:r>
        <w:t xml:space="preserve"> </w:t>
      </w:r>
      <w:r>
        <w:rPr>
          <w:i/>
        </w:rPr>
        <w:t>than</w:t>
      </w:r>
      <w:r>
        <w:br/>
        <w:br/>
      </w:r>
    </w:p>
    <w:p>
      <w:r>
        <w:rPr>
          <w:b/>
        </w:rPr>
        <w:t>Adverb without -e: al</w:t>
      </w:r>
      <w:r>
        <w:br/>
        <w:t>House of Fame 1506 (data/oxford_txts/HF_oxford.txt)</w:t>
        <w:br/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longe</w:t>
      </w:r>
      <w:r>
        <w:t xml:space="preserve"> </w:t>
      </w:r>
      <w:r>
        <w:t>most</w:t>
      </w:r>
      <w:r>
        <w:t xml:space="preserve"> </w:t>
      </w:r>
      <w:r>
        <w:t>I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Adverb without -e: to</w:t>
      </w:r>
      <w:r>
        <w:br/>
        <w:t>House of Fame 1506 (data/oxford_txts/HF_oxford.txt)</w:t>
        <w:br/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most</w:t>
      </w:r>
      <w:r>
        <w:t xml:space="preserve"> </w:t>
      </w:r>
      <w:r>
        <w:t>I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Adverb without -e: al</w:t>
      </w:r>
      <w:r>
        <w:br/>
        <w:t>House of Fame 1514 (data/oxford_txts/HF_oxford.txt)</w:t>
        <w:br/>
      </w:r>
      <w:r>
        <w:t>The</w:t>
      </w:r>
      <w:r>
        <w:t xml:space="preserve"> </w:t>
      </w:r>
      <w:r>
        <w:t>halle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ful,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ywis</w:t>
      </w:r>
      <w:r>
        <w:br/>
        <w:t>House of Fame 1514 (data/oxford_txts/HF_oxford.txt)</w:t>
        <w:br/>
      </w:r>
      <w:r>
        <w:t>The</w:t>
      </w:r>
      <w:r>
        <w:t xml:space="preserve"> </w:t>
      </w:r>
      <w:r>
        <w:t>halle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ful,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how</w:t>
      </w:r>
      <w:r>
        <w:br/>
        <w:t>House of Fame 1519 (data/oxford_txts/HF_oxford.txt)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of</w:t>
      </w:r>
      <w:r>
        <w:t xml:space="preserve"> </w:t>
      </w:r>
      <w:r>
        <w:t>write,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highte.°</w:t>
      </w:r>
      <w:r>
        <w:br/>
        <w:br/>
      </w:r>
    </w:p>
    <w:p>
      <w:r>
        <w:rPr>
          <w:b/>
        </w:rPr>
        <w:t>Adverb without -e: out</w:t>
      </w:r>
      <w:r>
        <w:br/>
        <w:t>House of Fame 1523 (data/oxford_txts/HF_oxford.txt)</w:t>
        <w:br/>
      </w:r>
      <w:r>
        <w:t>Agen</w:t>
      </w:r>
      <w:r>
        <w:t xml:space="preserve"> </w:t>
      </w:r>
      <w:r>
        <w:t>her</w:t>
      </w:r>
      <w:r>
        <w:t xml:space="preserve"> </w:t>
      </w:r>
      <w:r>
        <w:t>time°</w:t>
      </w:r>
      <w:r>
        <w:t xml:space="preserve"> </w:t>
      </w:r>
      <w:r>
        <w:t>of</w:t>
      </w:r>
      <w:r>
        <w:t xml:space="preserve"> </w:t>
      </w:r>
      <w:r>
        <w:rPr>
          <w:i/>
        </w:rPr>
        <w:t>out</w:t>
      </w:r>
      <w:r>
        <w:t xml:space="preserve"> </w:t>
      </w:r>
      <w:r>
        <w:t>fleyinge;</w:t>
      </w:r>
      <w:r>
        <w:br/>
        <w:br/>
      </w:r>
    </w:p>
    <w:p>
      <w:r>
        <w:rPr>
          <w:b/>
        </w:rPr>
        <w:t>Adverb without -e: right</w:t>
      </w:r>
      <w:r>
        <w:br/>
        <w:t>House of Fame 1524 (data/oxford_txts/HF_oxford.txt)</w:t>
        <w:br/>
      </w:r>
      <w:r>
        <w:rPr>
          <w:i/>
        </w:rPr>
        <w:t>Right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murmuringe</w:t>
      </w:r>
      <w:r>
        <w:br/>
        <w:br/>
      </w:r>
    </w:p>
    <w:p>
      <w:r>
        <w:rPr>
          <w:b/>
        </w:rPr>
        <w:t>Adverb without -e: tho</w:t>
      </w:r>
      <w:r>
        <w:br/>
        <w:t>House of Fame 1526 (data/oxford_txts/HF_oxford.txt)</w:t>
        <w:br/>
      </w:r>
      <w:r>
        <w:t>¶Tho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t>loke</w:t>
      </w:r>
      <w:r>
        <w:t xml:space="preserve"> </w:t>
      </w:r>
      <w:r>
        <w:t>aboute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ther</w:t>
      </w:r>
      <w:r>
        <w:br/>
        <w:t>House of Fame 1527 (data/oxford_txts/HF_oxford.txt)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come</w:t>
      </w:r>
      <w:r>
        <w:t xml:space="preserve"> </w:t>
      </w:r>
      <w:r>
        <w:t>entring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Adverb without -e: right</w:t>
      </w:r>
      <w:r>
        <w:br/>
        <w:t>House of Fame 1528 (data/oxford_txts/HF_oxford.txt)</w:t>
        <w:br/>
      </w:r>
      <w:r>
        <w:t>A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gret</w:t>
      </w:r>
      <w:r>
        <w:t xml:space="preserve"> </w:t>
      </w:r>
      <w:r>
        <w:t>company</w:t>
      </w:r>
      <w:r>
        <w:t xml:space="preserve"> </w:t>
      </w:r>
      <w:r>
        <w:t>withalle</w:t>
      </w:r>
      <w:r>
        <w:br/>
        <w:br/>
      </w:r>
    </w:p>
    <w:p>
      <w:r>
        <w:rPr>
          <w:b/>
        </w:rPr>
        <w:t>Adverb without -e: now</w:t>
      </w:r>
      <w:r>
        <w:br/>
        <w:t>House of Fame 1549 (data/oxford_txts/HF_oxford.txt)</w:t>
        <w:br/>
      </w:r>
      <w:r>
        <w:t>¶Now</w:t>
      </w:r>
      <w:r>
        <w:t xml:space="preserve"> </w:t>
      </w:r>
      <w:r>
        <w:t>herkne°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paye°</w:t>
      </w:r>
      <w:r>
        <w:br/>
        <w:br/>
      </w:r>
    </w:p>
    <w:p>
      <w:r>
        <w:rPr>
          <w:b/>
        </w:rPr>
        <w:t>Adverb without -e: how</w:t>
      </w:r>
      <w:r>
        <w:br/>
        <w:t>House of Fame 1549 (data/oxford_txts/HF_oxford.txt)</w:t>
        <w:br/>
      </w:r>
      <w:r>
        <w:t>¶Now</w:t>
      </w:r>
      <w:r>
        <w:t xml:space="preserve"> </w:t>
      </w:r>
      <w:r>
        <w:t>herkne°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paye°</w:t>
      </w:r>
      <w:r>
        <w:br/>
        <w:br/>
      </w:r>
    </w:p>
    <w:p>
      <w:r>
        <w:rPr>
          <w:b/>
        </w:rPr>
        <w:t>Adverb without -e: right</w:t>
      </w:r>
      <w:r>
        <w:br/>
        <w:t>House of Fame 1551 (data/oxford_txts/HF_oxford.txt)</w:t>
        <w:br/>
      </w:r>
      <w:r>
        <w:t>And</w:t>
      </w:r>
      <w:r>
        <w:t xml:space="preserve"> </w:t>
      </w:r>
      <w:r>
        <w:t>right,</w:t>
      </w:r>
      <w:r>
        <w:t xml:space="preserve"> </w:t>
      </w:r>
      <w:r>
        <w:t>lo,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Adverb without -e: heer</w:t>
      </w:r>
      <w:r>
        <w:br/>
        <w:t>House of Fame 1554 (data/oxford_txts/HF_oxford.txt)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heer</w:t>
      </w:r>
      <w:r>
        <w:t xml:space="preserve"> </w:t>
      </w:r>
      <w:r>
        <w:t>besechen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now</w:t>
      </w:r>
      <w:r>
        <w:br/>
        <w:t>House of Fame 1555 (data/oxford_txts/HF_oxford.txt)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graunte</w:t>
      </w:r>
      <w:r>
        <w:t xml:space="preserve"> </w:t>
      </w:r>
      <w:r>
        <w:t>us</w:t>
      </w:r>
      <w:r>
        <w:t xml:space="preserve"> </w:t>
      </w:r>
      <w:r>
        <w:rPr>
          <w:i/>
        </w:rPr>
        <w:t>now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anoon</w:t>
      </w:r>
      <w:r>
        <w:br/>
        <w:t>House of Fame 1559 (data/oxford_txts/HF_oxford.txt)</w:t>
        <w:br/>
      </w:r>
      <w:r>
        <w:t>“I</w:t>
      </w:r>
      <w:r>
        <w:t xml:space="preserve"> </w:t>
      </w:r>
      <w:r>
        <w:t>wern°</w:t>
      </w:r>
      <w:r>
        <w:t xml:space="preserve"> </w:t>
      </w:r>
      <w:r>
        <w:t>yow</w:t>
      </w:r>
      <w:r>
        <w:t xml:space="preserve"> </w:t>
      </w:r>
      <w:r>
        <w:t>it,”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therfor</w:t>
      </w:r>
      <w:r>
        <w:br/>
        <w:t>House of Fame 1561 (data/oxford_txts/HF_oxford.txt)</w:t>
        <w:br/>
      </w:r>
      <w:r>
        <w:t>By</w:t>
      </w:r>
      <w:r>
        <w:t xml:space="preserve"> </w:t>
      </w:r>
      <w:r>
        <w:t>God!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go</w:t>
      </w:r>
      <w:r>
        <w:t xml:space="preserve"> </w:t>
      </w:r>
      <w:r>
        <w:t>your</w:t>
      </w:r>
      <w:r>
        <w:t xml:space="preserve"> </w:t>
      </w:r>
      <w:r>
        <w:t>wey.”</w:t>
      </w:r>
      <w:r>
        <w:br/>
        <w:br/>
      </w:r>
    </w:p>
    <w:p>
      <w:r>
        <w:rPr>
          <w:b/>
        </w:rPr>
        <w:t>Adverb without -e: noght</w:t>
      </w:r>
      <w:r>
        <w:br/>
        <w:t>House of Fame 1564 (data/oxford_txts/HF_oxford.txt)</w:t>
        <w:br/>
      </w:r>
      <w:r>
        <w:t>“For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it</w:t>
      </w:r>
      <w:r>
        <w:t xml:space="preserve"> </w:t>
      </w:r>
      <w:r>
        <w:t>noght,”°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Adverb without -e: ywis</w:t>
      </w:r>
      <w:r>
        <w:br/>
        <w:t>House of Fame 1565 (data/oxford_txts/HF_oxford.txt)</w:t>
        <w:br/>
      </w:r>
      <w:r>
        <w:t>“No</w:t>
      </w:r>
      <w:r>
        <w:t xml:space="preserve"> </w:t>
      </w:r>
      <w:r>
        <w:t>wight</w:t>
      </w:r>
      <w:r>
        <w:t xml:space="preserve"> </w:t>
      </w:r>
      <w: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yow,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up</w:t>
      </w:r>
      <w:r>
        <w:br/>
        <w:t>House of Fame 1570 (data/oxford_txts/HF_oxford.txt)</w:t>
        <w:br/>
      </w:r>
      <w:r>
        <w:rPr>
          <w:i/>
        </w:rPr>
        <w:t>Up</w:t>
      </w:r>
      <w:r>
        <w:t xml:space="preserve"> </w:t>
      </w:r>
      <w:r>
        <w:t>peine°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blind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House of Fame 1570 (data/oxford_txts/HF_oxford.txt)</w:t>
        <w:br/>
      </w:r>
      <w:r>
        <w:t>Up</w:t>
      </w:r>
      <w:r>
        <w:t xml:space="preserve"> </w:t>
      </w:r>
      <w:r>
        <w:t>peine°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blind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ther</w:t>
      </w:r>
      <w:r>
        <w:br/>
        <w:t>House of Fame 1572 (data/oxford_txts/HF_oxford.txt)</w:t>
        <w:br/>
      </w:r>
      <w:r>
        <w:t>“In</w:t>
      </w:r>
      <w:r>
        <w:t xml:space="preserve"> </w:t>
      </w:r>
      <w:r>
        <w:t>Trace°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him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also</w:t>
      </w:r>
      <w:r>
        <w:br/>
        <w:t>House of Fame 1578 (data/oxford_txts/HF_oxford.txt)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bid</w:t>
      </w:r>
      <w:r>
        <w:t xml:space="preserve"> </w:t>
      </w:r>
      <w:r>
        <w:t>him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how</w:t>
      </w:r>
      <w:r>
        <w:br/>
        <w:t>House of Fame 1578 (data/oxford_txts/HF_oxford.txt)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bid</w:t>
      </w:r>
      <w:r>
        <w:t xml:space="preserve"> </w:t>
      </w:r>
      <w:r>
        <w:t>him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House of Fame 1590 (data/oxford_txts/HF_oxford.txt)</w:t>
        <w:br/>
      </w:r>
      <w:r>
        <w:t>He</w:t>
      </w:r>
      <w:r>
        <w:t xml:space="preserve"> </w:t>
      </w:r>
      <w:r>
        <w:t>bond</w:t>
      </w:r>
      <w:r>
        <w:t xml:space="preserve"> </w:t>
      </w:r>
      <w:r>
        <w:t>and</w:t>
      </w:r>
      <w:r>
        <w:t xml:space="preserve"> </w:t>
      </w:r>
      <w:r>
        <w:t>pressed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sore.</w:t>
      </w:r>
      <w:r>
        <w:br/>
        <w:br/>
      </w:r>
    </w:p>
    <w:p>
      <w:r>
        <w:rPr>
          <w:b/>
        </w:rPr>
        <w:t>Adverb without -e: up</w:t>
      </w:r>
      <w:r>
        <w:br/>
        <w:t>House of Fame 1592 (data/oxford_txts/HF_oxford.txt)</w:t>
        <w:br/>
      </w:r>
      <w:r>
        <w:t>“Ris</w:t>
      </w:r>
      <w:r>
        <w:t xml:space="preserve"> </w:t>
      </w:r>
      <w:r>
        <w:t>up,”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“and</w:t>
      </w:r>
      <w:r>
        <w:t xml:space="preserve"> </w:t>
      </w:r>
      <w:r>
        <w:t>faste</w:t>
      </w:r>
      <w:r>
        <w:t xml:space="preserve"> </w:t>
      </w:r>
      <w:r>
        <w:t>hie,°</w:t>
      </w:r>
      <w:r>
        <w:br/>
        <w:br/>
      </w:r>
    </w:p>
    <w:p>
      <w:r>
        <w:rPr>
          <w:b/>
        </w:rPr>
        <w:t>Adverb without -e: eek</w:t>
      </w:r>
      <w:r>
        <w:br/>
        <w:t>House of Fame 1594 (data/oxford_txts/HF_oxford.txt)</w:t>
        <w:br/>
      </w:r>
      <w:r>
        <w:t>And</w:t>
      </w:r>
      <w:r>
        <w:t xml:space="preserve"> </w:t>
      </w:r>
      <w:r>
        <w:t>tak</w:t>
      </w:r>
      <w:r>
        <w:t xml:space="preserve"> </w:t>
      </w:r>
      <w:r>
        <w:t>thy</w:t>
      </w:r>
      <w:r>
        <w:t xml:space="preserve"> </w:t>
      </w:r>
      <w:r>
        <w:t>clarions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anon</w:t>
      </w:r>
      <w:r>
        <w:br/>
        <w:t>House of Fame 1595 (data/oxford_txts/HF_oxford.txt)</w:t>
        <w:br/>
      </w:r>
      <w:r>
        <w:t>And</w:t>
      </w:r>
      <w:r>
        <w:t xml:space="preserve"> </w:t>
      </w:r>
      <w:r>
        <w:t>speed</w:t>
      </w:r>
      <w:r>
        <w:t xml:space="preserve"> </w:t>
      </w:r>
      <w:r>
        <w:t>the</w:t>
      </w:r>
      <w:r>
        <w:t xml:space="preserve"> </w:t>
      </w:r>
      <w:r>
        <w:t>forth.”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tho</w:t>
      </w:r>
      <w:r>
        <w:br/>
        <w:t>House of Fame 1597 (data/oxford_txts/HF_oxford.txt)</w:t>
        <w:br/>
      </w:r>
      <w:r>
        <w:t>His</w:t>
      </w:r>
      <w:r>
        <w:t xml:space="preserve"> </w:t>
      </w:r>
      <w:r>
        <w:t>clariouns</w:t>
      </w:r>
      <w:r>
        <w:t xml:space="preserve"> </w:t>
      </w:r>
      <w:r>
        <w:t>to</w:t>
      </w:r>
      <w:r>
        <w:t xml:space="preserve"> </w:t>
      </w:r>
      <w:r>
        <w:t>bere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so</w:t>
      </w:r>
      <w:r>
        <w:br/>
        <w:t>House of Fame 1599 (data/oxford_txts/HF_oxford.txt)</w:t>
        <w:br/>
      </w:r>
      <w:r>
        <w:t>That</w:t>
      </w:r>
      <w:r>
        <w:t xml:space="preserve"> </w:t>
      </w:r>
      <w:r>
        <w:t>blew</w:t>
      </w:r>
      <w:r>
        <w:t xml:space="preserve"> </w:t>
      </w:r>
      <w:r>
        <w:rPr>
          <w:i/>
        </w:rPr>
        <w:t>so</w:t>
      </w:r>
      <w:r>
        <w:t xml:space="preserve"> </w:t>
      </w:r>
      <w:r>
        <w:t>hidously°</w:t>
      </w:r>
      <w:r>
        <w:t xml:space="preserve"> </w:t>
      </w:r>
      <w:r>
        <w:t>and</w:t>
      </w:r>
      <w:r>
        <w:t xml:space="preserve"> </w:t>
      </w:r>
      <w:r>
        <w:t>hie</w:t>
      </w:r>
      <w:r>
        <w:br/>
        <w:br/>
      </w:r>
    </w:p>
    <w:p>
      <w:r>
        <w:rPr>
          <w:b/>
        </w:rPr>
        <w:t>Adverb without -e: eek</w:t>
      </w:r>
      <w:r>
        <w:br/>
        <w:t>House of Fame 1604 (data/oxford_txts/HF_oxford.txt)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Triton</w:t>
      </w:r>
      <w:r>
        <w:t xml:space="preserve"> </w:t>
      </w:r>
      <w:r>
        <w:t>hete;°</w:t>
      </w:r>
      <w:r>
        <w:br/>
        <w:br/>
      </w:r>
    </w:p>
    <w:p>
      <w:r>
        <w:rPr>
          <w:b/>
        </w:rPr>
        <w:t>Adverb without -e: ther</w:t>
      </w:r>
      <w:r>
        <w:br/>
        <w:t>House of Fame 1605 (data/oxford_txts/HF_oxford.txt)</w:t>
        <w:br/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stood,</w:t>
      </w:r>
      <w:r>
        <w:t xml:space="preserve"> </w:t>
      </w:r>
      <w:r>
        <w:t>as</w:t>
      </w:r>
      <w:r>
        <w:t xml:space="preserve"> </w:t>
      </w:r>
      <w:r>
        <w:t>still</w:t>
      </w:r>
      <w:r>
        <w:t xml:space="preserve"> </w:t>
      </w:r>
      <w:r>
        <w:t>as</w:t>
      </w:r>
      <w:r>
        <w:t xml:space="preserve"> </w:t>
      </w:r>
      <w:r>
        <w:t>stoon.</w:t>
      </w:r>
      <w:r>
        <w:br/>
        <w:br/>
      </w:r>
    </w:p>
    <w:p>
      <w:r>
        <w:rPr>
          <w:b/>
        </w:rPr>
        <w:t>Adverb without -e: herwithal</w:t>
      </w:r>
      <w:r>
        <w:br/>
        <w:t>House of Fame 1606 (data/oxford_txts/HF_oxford.txt)</w:t>
        <w:br/>
      </w:r>
      <w:r>
        <w:t>¶And</w:t>
      </w:r>
      <w:r>
        <w:t xml:space="preserve"> </w:t>
      </w:r>
      <w:r>
        <w:rPr>
          <w:i/>
        </w:rPr>
        <w:t>herwithal</w:t>
      </w:r>
      <w:r>
        <w:t xml:space="preserve"> </w:t>
      </w:r>
      <w:r>
        <w:t>ther</w:t>
      </w:r>
      <w:r>
        <w:t xml:space="preserve"> </w:t>
      </w:r>
      <w:r>
        <w:t>com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ther</w:t>
      </w:r>
      <w:r>
        <w:br/>
        <w:t>House of Fame 1606 (data/oxford_txts/HF_oxford.txt)</w:t>
        <w:br/>
      </w:r>
      <w:r>
        <w:t>¶And</w:t>
      </w:r>
      <w:r>
        <w:t xml:space="preserve"> </w:t>
      </w:r>
      <w:r>
        <w:t>herwithal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com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House of Fame 1606 (data/oxford_txts/HF_oxford.txt)</w:t>
        <w:br/>
      </w:r>
      <w:r>
        <w:t>¶And</w:t>
      </w:r>
      <w:r>
        <w:t xml:space="preserve"> </w:t>
      </w:r>
      <w:r>
        <w:t>herwithal</w:t>
      </w:r>
      <w:r>
        <w:t xml:space="preserve"> </w:t>
      </w:r>
      <w:r>
        <w:t>ther</w:t>
      </w:r>
      <w:r>
        <w:t xml:space="preserve"> </w:t>
      </w:r>
      <w:r>
        <w:t>com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now</w:t>
      </w:r>
      <w:r>
        <w:br/>
        <w:t>House of Fame 1609 (data/oxford_txts/HF_oxford.txt)</w:t>
        <w:br/>
      </w:r>
      <w:r>
        <w:t>“Lady,</w:t>
      </w:r>
      <w:r>
        <w:t xml:space="preserve"> </w:t>
      </w:r>
      <w:r>
        <w:t>graunte</w:t>
      </w:r>
      <w:r>
        <w:t xml:space="preserve"> </w:t>
      </w:r>
      <w:r>
        <w:t>us</w:t>
      </w:r>
      <w:r>
        <w:t xml:space="preserve"> </w:t>
      </w:r>
      <w:r>
        <w:rPr>
          <w:i/>
        </w:rPr>
        <w:t>now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now</w:t>
      </w:r>
      <w:r>
        <w:br/>
        <w:t>House of Fame 1617 (data/oxford_txts/HF_oxford.txt)</w:t>
        <w:br/>
      </w:r>
      <w:r>
        <w:t>To</w:t>
      </w:r>
      <w:r>
        <w:t xml:space="preserve"> </w:t>
      </w:r>
      <w:r>
        <w:t>have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good</w:t>
      </w:r>
      <w:r>
        <w:t xml:space="preserve"> </w:t>
      </w:r>
      <w:r>
        <w:t>fame</w:t>
      </w:r>
      <w:r>
        <w:t xml:space="preserve"> </w:t>
      </w:r>
      <w:r>
        <w:t>as</w:t>
      </w:r>
      <w:r>
        <w:t xml:space="preserve"> </w:t>
      </w:r>
      <w:r>
        <w:t>now.</w:t>
      </w:r>
      <w:r>
        <w:br/>
        <w:br/>
      </w:r>
    </w:p>
    <w:p>
      <w:r>
        <w:rPr>
          <w:b/>
        </w:rPr>
        <w:t>Adverb without -e: now</w:t>
      </w:r>
      <w:r>
        <w:br/>
        <w:t>House of Fame 1622 (data/oxford_txts/HF_oxford.txt)</w:t>
        <w:br/>
      </w:r>
      <w:r>
        <w:rPr>
          <w:i/>
        </w:rPr>
        <w:t>Now</w:t>
      </w:r>
      <w:r>
        <w:t xml:space="preserve"> </w:t>
      </w:r>
      <w:r>
        <w:t>go</w:t>
      </w:r>
      <w:r>
        <w:t xml:space="preserve"> </w:t>
      </w:r>
      <w:r>
        <w:t>your</w:t>
      </w:r>
      <w:r>
        <w:t xml:space="preserve"> </w:t>
      </w:r>
      <w:r>
        <w:t>wey,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served;</w:t>
      </w:r>
      <w:r>
        <w:br/>
        <w:br/>
      </w:r>
    </w:p>
    <w:p>
      <w:r>
        <w:rPr>
          <w:b/>
        </w:rPr>
        <w:t>Adverb without -e: forth</w:t>
      </w:r>
      <w:r>
        <w:br/>
        <w:t>House of Fame 1624 (data/oxford_txts/HF_oxford.txt)</w:t>
        <w:br/>
      </w:r>
      <w:r>
        <w:t>Tak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thy</w:t>
      </w:r>
      <w:r>
        <w:t xml:space="preserve"> </w:t>
      </w:r>
      <w:r>
        <w:t>trumpe</w:t>
      </w:r>
      <w:r>
        <w:t xml:space="preserve"> </w:t>
      </w:r>
      <w:r>
        <w:t>anon,”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anon</w:t>
      </w:r>
      <w:r>
        <w:br/>
        <w:t>House of Fame 1624 (data/oxford_txts/HF_oxford.txt)</w:t>
        <w:br/>
      </w:r>
      <w:r>
        <w:t>Tak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trumpe</w:t>
      </w:r>
      <w:r>
        <w:t xml:space="preserve"> </w:t>
      </w:r>
      <w:r>
        <w:t>anon,”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thus</w:t>
      </w:r>
      <w:r>
        <w:br/>
        <w:t>House of Fame 1634 (data/oxford_txts/HF_oxford.txt)</w:t>
        <w:br/>
      </w:r>
      <w:r>
        <w:t>Shul</w:t>
      </w:r>
      <w:r>
        <w:t xml:space="preserve"> </w:t>
      </w:r>
      <w:r>
        <w:rPr>
          <w:i/>
        </w:rPr>
        <w:t>thus</w:t>
      </w:r>
      <w:r>
        <w:t xml:space="preserve"> </w:t>
      </w:r>
      <w:r>
        <w:t>be</w:t>
      </w:r>
      <w:r>
        <w:t xml:space="preserve"> </w:t>
      </w:r>
      <w:r>
        <w:t>shamed,</w:t>
      </w:r>
      <w:r>
        <w:t xml:space="preserve"> </w:t>
      </w:r>
      <w:r>
        <w:t>gilteles!°</w:t>
      </w:r>
      <w:r>
        <w:br/>
        <w:br/>
      </w:r>
    </w:p>
    <w:p>
      <w:r>
        <w:rPr>
          <w:b/>
        </w:rPr>
        <w:t>Adverb without -e: gilteles</w:t>
      </w:r>
      <w:r>
        <w:br/>
        <w:t>House of Fame 1634 (data/oxford_txts/HF_oxford.txt)</w:t>
        <w:br/>
      </w:r>
      <w: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shamed,</w:t>
      </w:r>
      <w:r>
        <w:t xml:space="preserve"> </w:t>
      </w:r>
      <w:r>
        <w:t>gilteles!°</w:t>
      </w:r>
      <w:r>
        <w:br/>
        <w:br/>
      </w:r>
    </w:p>
    <w:p>
      <w:r>
        <w:rPr>
          <w:b/>
        </w:rPr>
        <w:t>Adverb without -e: nedes</w:t>
      </w:r>
      <w:r>
        <w:br/>
        <w:t>House of Fame 1635 (data/oxford_txts/HF_oxford.txt)</w:t>
        <w:br/>
      </w:r>
      <w:r>
        <w:t>But</w:t>
      </w:r>
      <w:r>
        <w:t xml:space="preserve"> </w:t>
      </w:r>
      <w:r>
        <w:t>what!</w:t>
      </w:r>
      <w:r>
        <w:t xml:space="preserve"> </w:t>
      </w:r>
      <w:r>
        <w:t>it</w:t>
      </w:r>
      <w:r>
        <w:t xml:space="preserve"> </w:t>
      </w:r>
      <w:r>
        <w:t>moste</w:t>
      </w:r>
      <w:r>
        <w:t xml:space="preserve"> </w:t>
      </w:r>
      <w:r>
        <w:rPr>
          <w:i/>
        </w:rPr>
        <w:t>nedes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Adverb without -e: whan</w:t>
      </w:r>
      <w:r>
        <w:br/>
        <w:t>House of Fame 1644 (data/oxford_txts/HF_oxford.txt)</w:t>
        <w:br/>
      </w:r>
      <w:r>
        <w:rPr>
          <w:i/>
        </w:rPr>
        <w:t>Whan</w:t>
      </w:r>
      <w:r>
        <w:t xml:space="preserve"> </w:t>
      </w:r>
      <w:r>
        <w:t>fir°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poudre</w:t>
      </w:r>
      <w:r>
        <w:t xml:space="preserve"> </w:t>
      </w:r>
      <w:r>
        <w:t>ronne.°</w:t>
      </w:r>
      <w:r>
        <w:br/>
        <w:br/>
      </w:r>
    </w:p>
    <w:p>
      <w:r>
        <w:rPr>
          <w:b/>
        </w:rPr>
        <w:t>Adverb without -e: wher</w:t>
      </w:r>
      <w:r>
        <w:br/>
        <w:t>House of Fame 1648 (data/oxford_txts/HF_oxford.txt)</w:t>
        <w:br/>
      </w:r>
      <w:r>
        <w:t>As</w:t>
      </w:r>
      <w:r>
        <w:t xml:space="preserve"> </w:t>
      </w:r>
      <w:r>
        <w:t>doth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melte</w:t>
      </w:r>
      <w:r>
        <w:t xml:space="preserve"> </w:t>
      </w:r>
      <w:r>
        <w:t>lede,°</w:t>
      </w:r>
      <w:r>
        <w:br/>
        <w:br/>
      </w:r>
    </w:p>
    <w:p>
      <w:r>
        <w:rPr>
          <w:b/>
        </w:rPr>
        <w:t>Adverb without -e: ferther</w:t>
      </w:r>
      <w:r>
        <w:br/>
        <w:t>House of Fame 1651 (data/oxford_txts/HF_oxford.txt)</w:t>
        <w:br/>
      </w:r>
      <w:r>
        <w:t>That,</w:t>
      </w:r>
      <w:r>
        <w:t xml:space="preserve"> </w:t>
      </w:r>
      <w:r>
        <w:t>the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ran</w:t>
      </w:r>
      <w:r>
        <w:br/>
        <w:br/>
      </w:r>
    </w:p>
    <w:p>
      <w:r>
        <w:rPr>
          <w:b/>
        </w:rPr>
        <w:t>Adverb without -e: thus</w:t>
      </w:r>
      <w:r>
        <w:br/>
        <w:t>House of Fame 1655 (data/oxford_txts/HF_oxford.txt)</w:t>
        <w:br/>
      </w:r>
      <w:r>
        <w:t>Alas,</w:t>
      </w:r>
      <w:r>
        <w:t xml:space="preserve"> </w:t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shame</w:t>
      </w:r>
      <w:r>
        <w:t xml:space="preserve"> </w:t>
      </w:r>
      <w:r>
        <w:t>yronge,°</w:t>
      </w:r>
      <w:r>
        <w:br/>
        <w:br/>
      </w:r>
    </w:p>
    <w:p>
      <w:r>
        <w:rPr>
          <w:b/>
        </w:rPr>
        <w:t>Adverb without -e: tho</w:t>
      </w:r>
      <w:r>
        <w:br/>
        <w:t>House of Fame 1657 (data/oxford_txts/HF_oxford.txt)</w:t>
        <w:br/>
      </w:r>
      <w:r>
        <w:t>¶Tho</w:t>
      </w:r>
      <w:r>
        <w:t xml:space="preserve"> </w:t>
      </w:r>
      <w:r>
        <w:t>com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Adverb without -e: up</w:t>
      </w:r>
      <w:r>
        <w:br/>
        <w:t>House of Fame 1658 (data/oxford_txts/HF_oxford.txt)</w:t>
        <w:br/>
      </w:r>
      <w:r>
        <w:t>And</w:t>
      </w:r>
      <w:r>
        <w:t xml:space="preserve"> </w:t>
      </w:r>
      <w:r>
        <w:t>gunne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dees</w:t>
      </w:r>
      <w:r>
        <w:t xml:space="preserve"> </w:t>
      </w:r>
      <w:r>
        <w:t>to</w:t>
      </w:r>
      <w:r>
        <w:t xml:space="preserve"> </w:t>
      </w:r>
      <w:r>
        <w:t>hie,°</w:t>
      </w:r>
      <w:r>
        <w:br/>
        <w:br/>
      </w:r>
    </w:p>
    <w:p>
      <w:r>
        <w:rPr>
          <w:b/>
        </w:rPr>
        <w:t>Adverb without -e: anon</w:t>
      </w:r>
      <w:r>
        <w:br/>
        <w:t>House of Fame 1659 (data/oxford_txts/HF_oxford.txt)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t>on</w:t>
      </w:r>
      <w:r>
        <w:t xml:space="preserve"> </w:t>
      </w:r>
      <w:r>
        <w:t>knees</w:t>
      </w:r>
      <w:r>
        <w:t xml:space="preserve"> </w:t>
      </w:r>
      <w:r>
        <w:t>they</w:t>
      </w:r>
      <w:r>
        <w:t xml:space="preserve"> </w:t>
      </w:r>
      <w:r>
        <w:t>fille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</w:t>
      </w:r>
      <w:r>
        <w:br/>
        <w:t>House of Fame 1664 (data/oxford_txts/HF_oxford.txt)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yblowe.”</w:t>
      </w:r>
      <w:r>
        <w:br/>
        <w:br/>
      </w:r>
    </w:p>
    <w:p>
      <w:r>
        <w:rPr>
          <w:b/>
        </w:rPr>
        <w:t>Adverb without -e: now</w:t>
      </w:r>
      <w:r>
        <w:br/>
        <w:t>House of Fame 1665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me</w:t>
      </w:r>
      <w:r>
        <w:t xml:space="preserve"> </w:t>
      </w:r>
      <w:r>
        <w:t>list</w:t>
      </w:r>
      <w:r>
        <w:br/>
        <w:br/>
      </w:r>
    </w:p>
    <w:p>
      <w:r>
        <w:rPr>
          <w:b/>
        </w:rPr>
        <w:t>Adverb without -e: now</w:t>
      </w:r>
      <w:r>
        <w:br/>
        <w:t>House of Fame 1666 (data/oxford_txts/HF_oxford.txt)</w:t>
        <w:br/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</w:t>
      </w:r>
      <w:r>
        <w:t xml:space="preserve"> </w:t>
      </w:r>
      <w:r>
        <w:t>gode</w:t>
      </w:r>
      <w:r>
        <w:t xml:space="preserve"> </w:t>
      </w:r>
      <w:r>
        <w:t>werkes</w:t>
      </w:r>
      <w:r>
        <w:t xml:space="preserve"> </w:t>
      </w:r>
      <w:r>
        <w:t>be</w:t>
      </w:r>
      <w:r>
        <w:t xml:space="preserve"> </w:t>
      </w:r>
      <w:r>
        <w:t>wist;°</w:t>
      </w:r>
      <w:r>
        <w:br/>
        <w:br/>
      </w:r>
    </w:p>
    <w:p>
      <w:r>
        <w:rPr>
          <w:b/>
        </w:rPr>
        <w:t>Adverb without -e: yet</w:t>
      </w:r>
      <w:r>
        <w:br/>
        <w:t>House of Fame 1667 (data/oxford_txts/HF_oxford.txt)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han</w:t>
      </w:r>
      <w:r>
        <w:t xml:space="preserve"> </w:t>
      </w:r>
      <w:r>
        <w:t>better</w:t>
      </w:r>
      <w:r>
        <w:t xml:space="preserve"> </w:t>
      </w:r>
      <w:r>
        <w:t>loos,°</w:t>
      </w:r>
      <w:r>
        <w:br/>
        <w:br/>
      </w:r>
    </w:p>
    <w:p>
      <w:r>
        <w:rPr>
          <w:b/>
        </w:rPr>
        <w:t>Adverb without -e: anoon</w:t>
      </w:r>
      <w:r>
        <w:br/>
        <w:t>House of Fame 1669 (data/oxford_txts/HF_oxford.txt)</w:t>
        <w:br/>
      </w:r>
      <w:r>
        <w:t>Than</w:t>
      </w:r>
      <w:r>
        <w:t xml:space="preserve"> </w:t>
      </w:r>
      <w:r>
        <w:t>worthy</w:t>
      </w:r>
      <w:r>
        <w:t xml:space="preserve"> </w:t>
      </w:r>
      <w:r>
        <w:t>is;°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anoon:°</w:t>
      </w:r>
      <w:r>
        <w:br/>
        <w:br/>
      </w:r>
    </w:p>
    <w:p>
      <w:r>
        <w:rPr>
          <w:b/>
        </w:rPr>
        <w:t>Adverb without -e: now</w:t>
      </w:r>
      <w:r>
        <w:br/>
        <w:t>House of Fame 1670 (data/oxford_txts/HF_oxford.txt)</w:t>
        <w:br/>
      </w:r>
      <w:r>
        <w:t>Lat</w:t>
      </w:r>
      <w:r>
        <w:t xml:space="preserve"> </w:t>
      </w:r>
      <w:r>
        <w:t>now,”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“thy</w:t>
      </w:r>
      <w:r>
        <w:t xml:space="preserve"> </w:t>
      </w:r>
      <w:r>
        <w:t>trumpe</w:t>
      </w:r>
      <w:r>
        <w:t xml:space="preserve"> </w:t>
      </w:r>
      <w:r>
        <w:t>goon,°</w:t>
      </w:r>
      <w:r>
        <w:br/>
        <w:br/>
      </w:r>
    </w:p>
    <w:p>
      <w:r>
        <w:rPr>
          <w:b/>
        </w:rPr>
        <w:t>Adverb without -e: so</w:t>
      </w:r>
      <w:r>
        <w:br/>
        <w:t>House of Fame 1671 (data/oxford_txts/HF_oxford.txt)</w:t>
        <w:br/>
      </w:r>
      <w:r>
        <w:t>Thou</w:t>
      </w:r>
      <w:r>
        <w:t xml:space="preserve"> </w:t>
      </w:r>
      <w:r>
        <w:t>Eolus,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blake;</w:t>
      </w:r>
      <w:r>
        <w:br/>
        <w:br/>
      </w:r>
    </w:p>
    <w:p>
      <w:r>
        <w:rPr>
          <w:b/>
        </w:rPr>
        <w:t>Adverb without -e: out</w:t>
      </w:r>
      <w:r>
        <w:br/>
        <w:t>House of Fame 1672 (data/oxford_txts/HF_oxford.txt)</w:t>
        <w:br/>
      </w:r>
      <w:r>
        <w:t>And</w:t>
      </w:r>
      <w:r>
        <w:t xml:space="preserve"> </w:t>
      </w:r>
      <w:r>
        <w:rPr>
          <w:i/>
        </w:rPr>
        <w:t>out</w:t>
      </w:r>
      <w:r>
        <w:t xml:space="preserve"> </w:t>
      </w:r>
      <w:r>
        <w:t>thin</w:t>
      </w:r>
      <w:r>
        <w:t xml:space="preserve"> </w:t>
      </w:r>
      <w:r>
        <w:t>other</w:t>
      </w:r>
      <w:r>
        <w:t xml:space="preserve"> </w:t>
      </w:r>
      <w:r>
        <w:t>trumpe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so</w:t>
      </w:r>
      <w:r>
        <w:br/>
        <w:t>House of Fame 1673 (data/oxford_txts/HF_oxford.txt)</w:t>
        <w:br/>
      </w:r>
      <w:r>
        <w:t>That</w:t>
      </w:r>
      <w:r>
        <w:t xml:space="preserve"> </w:t>
      </w:r>
      <w:r>
        <w:t>highte</w:t>
      </w:r>
      <w:r>
        <w:t xml:space="preserve"> </w:t>
      </w:r>
      <w:r>
        <w:t>Laude,°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not</w:t>
      </w:r>
      <w:r>
        <w:br/>
        <w:t>House of Fame 1675 (data/oxford_txts/HF_oxford.txt)</w:t>
        <w:br/>
      </w:r>
      <w:r>
        <w:t>Al</w:t>
      </w:r>
      <w:r>
        <w:t xml:space="preserve"> </w:t>
      </w:r>
      <w:r>
        <w:t>esely,°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to</w:t>
      </w:r>
      <w:r>
        <w:br/>
        <w:t>House of Fame 1675 (data/oxford_txts/HF_oxford.txt)</w:t>
        <w:br/>
      </w:r>
      <w:r>
        <w:t>Al</w:t>
      </w:r>
      <w:r>
        <w:t xml:space="preserve"> </w:t>
      </w:r>
      <w:r>
        <w:t>esely,°</w:t>
      </w:r>
      <w:r>
        <w:t xml:space="preserve"> </w:t>
      </w:r>
      <w:r>
        <w:t>and</w:t>
      </w:r>
      <w:r>
        <w:t xml:space="preserve"> </w:t>
      </w:r>
      <w:r>
        <w:t>not</w:t>
      </w:r>
      <w:r>
        <w:t xml:space="preserve"> </w:t>
      </w:r>
      <w:r>
        <w:rPr>
          <w:i/>
        </w:rPr>
        <w:t>to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so</w:t>
      </w:r>
      <w:r>
        <w:br/>
        <w:t>House of Fame 1683 (data/oxford_txts/HF_oxford.txt)</w:t>
        <w:br/>
      </w:r>
      <w:r>
        <w:rPr>
          <w:i/>
        </w:rPr>
        <w:t>So</w:t>
      </w:r>
      <w:r>
        <w:t xml:space="preserve"> </w:t>
      </w:r>
      <w:r>
        <w:t>brode°</w:t>
      </w:r>
      <w:r>
        <w:t xml:space="preserve"> </w:t>
      </w:r>
      <w:r>
        <w:t>it</w:t>
      </w:r>
      <w:r>
        <w:t xml:space="preserve"> </w:t>
      </w:r>
      <w:r>
        <w:t>ran,</w:t>
      </w:r>
      <w:r>
        <w:t xml:space="preserve"> </w:t>
      </w:r>
      <w:r>
        <w:t>or</w:t>
      </w:r>
      <w:r>
        <w:t xml:space="preserve"> </w:t>
      </w:r>
      <w:r>
        <w:t>than</w:t>
      </w:r>
      <w:r>
        <w:t xml:space="preserve"> </w:t>
      </w:r>
      <w:r>
        <w:t>it</w:t>
      </w:r>
      <w:r>
        <w:t xml:space="preserve"> </w:t>
      </w:r>
      <w:r>
        <w:t>stente,°</w:t>
      </w:r>
      <w:r>
        <w:br/>
        <w:br/>
      </w:r>
    </w:p>
    <w:p>
      <w:r>
        <w:rPr>
          <w:b/>
        </w:rPr>
        <w:t>Adverb without -e: right</w:t>
      </w:r>
      <w:r>
        <w:br/>
        <w:t>House of Fame 1689 (data/oxford_txts/HF_oxford.txt)</w:t>
        <w:br/>
      </w:r>
      <w:r>
        <w:t>¶And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gan</w:t>
      </w:r>
      <w:r>
        <w:t xml:space="preserve"> </w:t>
      </w:r>
      <w:r>
        <w:t>aspie</w:t>
      </w:r>
      <w:r>
        <w:br/>
        <w:br/>
      </w:r>
    </w:p>
    <w:p>
      <w:r>
        <w:rPr>
          <w:b/>
        </w:rPr>
        <w:t>Adverb without -e: ther</w:t>
      </w:r>
      <w:r>
        <w:br/>
        <w:t>House of Fame 1690 (data/oxford_txts/HF_oxford.txt)</w:t>
        <w:br/>
      </w:r>
      <w:r>
        <w:rPr>
          <w:i/>
        </w:rPr>
        <w:t>Ther</w:t>
      </w:r>
      <w:r>
        <w:t xml:space="preserve"> </w:t>
      </w:r>
      <w:r>
        <w:t>com</w:t>
      </w:r>
      <w:r>
        <w:t xml:space="preserve"> </w:t>
      </w:r>
      <w:r>
        <w:t>the</w:t>
      </w:r>
      <w:r>
        <w:t xml:space="preserve"> </w:t>
      </w:r>
      <w:r>
        <w:t>ferthe</w:t>
      </w:r>
      <w:r>
        <w:t xml:space="preserve"> </w:t>
      </w:r>
      <w:r>
        <w:t>companie—</w:t>
      </w:r>
      <w:r>
        <w:br/>
        <w:br/>
      </w:r>
    </w:p>
    <w:p>
      <w:r>
        <w:rPr>
          <w:b/>
        </w:rPr>
        <w:t>Adverb without -e: certein</w:t>
      </w:r>
      <w:r>
        <w:br/>
        <w:t>House of Fame 1691 (data/oxford_txts/HF_oxford.txt)</w:t>
        <w:br/>
      </w:r>
      <w:r>
        <w:t>But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wonder</w:t>
      </w:r>
      <w:r>
        <w:t xml:space="preserve"> </w:t>
      </w:r>
      <w:r>
        <w:t>fewe—</w:t>
      </w:r>
      <w:r>
        <w:br/>
        <w:br/>
      </w:r>
    </w:p>
    <w:p>
      <w:r>
        <w:rPr>
          <w:b/>
        </w:rPr>
        <w:t>Adverb without -e: wonder</w:t>
      </w:r>
      <w:r>
        <w:br/>
        <w:t>House of Fame 1691 (data/oxford_txts/HF_oxford.txt)</w:t>
        <w:br/>
      </w:r>
      <w:r>
        <w:t>But</w:t>
      </w:r>
      <w:r>
        <w:t xml:space="preserve"> </w:t>
      </w:r>
      <w:r>
        <w:t>certein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fewe—</w:t>
      </w:r>
      <w:r>
        <w:br/>
        <w:br/>
      </w:r>
    </w:p>
    <w:p>
      <w:r>
        <w:rPr>
          <w:b/>
        </w:rPr>
        <w:t>Adverb without -e: certes</w:t>
      </w:r>
      <w:r>
        <w:br/>
        <w:t>House of Fame 1693 (data/oxford_txts/HF_oxford.txt)</w:t>
        <w:br/>
      </w:r>
      <w:r>
        <w:t>And</w:t>
      </w:r>
      <w:r>
        <w:t xml:space="preserve"> </w:t>
      </w:r>
      <w:r>
        <w:t>seiden,</w:t>
      </w:r>
      <w:r>
        <w:t xml:space="preserve"> </w:t>
      </w:r>
      <w:r>
        <w:t>“Certes,</w:t>
      </w:r>
      <w:r>
        <w:t xml:space="preserve"> </w:t>
      </w:r>
      <w:r>
        <w:t>lady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certes</w:t>
      </w:r>
      <w:r>
        <w:br/>
        <w:t>House of Fame 1697 (data/oxford_txts/HF_oxford.txt)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love!</w:t>
      </w:r>
      <w:r>
        <w:t xml:space="preserve"> </w:t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Adverb without -e: certein</w:t>
      </w:r>
      <w:r>
        <w:br/>
        <w:t>House of Fame 1698 (data/oxford_txts/HF_oxford.txt)</w:t>
        <w:br/>
      </w:r>
      <w:r>
        <w:t>Han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doon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Adverb without -e: anoon</w:t>
      </w:r>
      <w:r>
        <w:br/>
        <w:t>House of Fame 1703 (data/oxford_txts/HF_oxford.txt)</w:t>
        <w:br/>
      </w:r>
      <w:r>
        <w:t>¶And</w:t>
      </w:r>
      <w:r>
        <w:t xml:space="preserve"> </w:t>
      </w:r>
      <w:r>
        <w:t>saugh</w:t>
      </w:r>
      <w:r>
        <w:t xml:space="preserve"> </w:t>
      </w:r>
      <w:r>
        <w:rPr>
          <w:i/>
        </w:rPr>
        <w:t>anoon</w:t>
      </w:r>
      <w:r>
        <w:t xml:space="preserve"> </w:t>
      </w:r>
      <w:r>
        <w:t>the</w:t>
      </w:r>
      <w:r>
        <w:t xml:space="preserve"> </w:t>
      </w:r>
      <w:r>
        <w:t>fifte</w:t>
      </w:r>
      <w:r>
        <w:t xml:space="preserve"> </w:t>
      </w:r>
      <w:r>
        <w:t>route°</w:t>
      </w:r>
      <w:r>
        <w:br/>
        <w:br/>
      </w:r>
    </w:p>
    <w:p>
      <w:r>
        <w:rPr>
          <w:b/>
        </w:rPr>
        <w:t>Adverb without -e: anoon</w:t>
      </w:r>
      <w:r>
        <w:br/>
        <w:t>House of Fame 1705 (data/oxford_txts/HF_oxford.txt)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t>on</w:t>
      </w:r>
      <w:r>
        <w:t xml:space="preserve"> </w:t>
      </w:r>
      <w:r>
        <w:t>knes</w:t>
      </w:r>
      <w:r>
        <w:t xml:space="preserve"> </w:t>
      </w:r>
      <w:r>
        <w:rPr>
          <w:i/>
        </w:rPr>
        <w:t>anoon</w:t>
      </w:r>
      <w:r>
        <w:t xml:space="preserve"> </w:t>
      </w:r>
      <w:r>
        <w:t>to</w:t>
      </w:r>
      <w:r>
        <w:t xml:space="preserve"> </w:t>
      </w:r>
      <w:r>
        <w:t>falle;</w:t>
      </w:r>
      <w:r>
        <w:br/>
        <w:br/>
      </w:r>
    </w:p>
    <w:p>
      <w:r>
        <w:rPr>
          <w:b/>
        </w:rPr>
        <w:t>Adverb without -e: tho</w:t>
      </w:r>
      <w:r>
        <w:br/>
        <w:t>House of Fame 1706 (data/oxford_txts/HF_oxford.txt)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rPr>
          <w:i/>
        </w:rPr>
        <w:t>tho</w:t>
      </w:r>
      <w:r>
        <w:t xml:space="preserve"> </w:t>
      </w:r>
      <w:r>
        <w:t>besoughten°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anoon</w:t>
      </w:r>
      <w:r>
        <w:br/>
        <w:t>House of Fame 1718 (data/oxford_txts/HF_oxford.txt)</w:t>
        <w:br/>
      </w:r>
      <w:r>
        <w:t>Blow</w:t>
      </w:r>
      <w:r>
        <w:t xml:space="preserve"> </w:t>
      </w:r>
      <w:r>
        <w:t>thy</w:t>
      </w:r>
      <w:r>
        <w:t xml:space="preserve"> </w:t>
      </w:r>
      <w:r>
        <w:t>trumpe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anoon,”</w:t>
      </w:r>
      <w:r>
        <w:br/>
        <w:br/>
      </w:r>
    </w:p>
    <w:p>
      <w:r>
        <w:rPr>
          <w:b/>
        </w:rPr>
        <w:t>Adverb without -e: so</w:t>
      </w:r>
      <w:r>
        <w:br/>
        <w:t>House of Fame 1722 (data/oxford_txts/HF_oxford.txt)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blowe</w:t>
      </w:r>
      <w:r>
        <w:t xml:space="preserve"> </w:t>
      </w:r>
      <w:r>
        <w:t>hir</w:t>
      </w:r>
      <w:r>
        <w:t xml:space="preserve"> </w:t>
      </w:r>
      <w:r>
        <w:t>loos</w:t>
      </w:r>
      <w:r>
        <w:t xml:space="preserve"> </w:t>
      </w:r>
      <w:r>
        <w:rPr>
          <w:i/>
        </w:rPr>
        <w:t>so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Adverb without -e: also</w:t>
      </w:r>
      <w:r>
        <w:br/>
        <w:t>House of Fame 1725 (data/oxford_txts/HF_oxford.txt)</w:t>
        <w:br/>
      </w:r>
      <w:r>
        <w:rPr>
          <w:i/>
        </w:rPr>
        <w:t>Also</w:t>
      </w:r>
      <w:r>
        <w:t xml:space="preserve"> </w:t>
      </w:r>
      <w:r>
        <w:t>kenely,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so</w:t>
      </w:r>
      <w:r>
        <w:t xml:space="preserve"> </w:t>
      </w:r>
      <w:r>
        <w:t>softe;°</w:t>
      </w:r>
      <w:r>
        <w:br/>
        <w:br/>
      </w:r>
    </w:p>
    <w:p>
      <w:r>
        <w:rPr>
          <w:b/>
        </w:rPr>
        <w:t>Adverb without -e: eek</w:t>
      </w:r>
      <w:r>
        <w:br/>
        <w:t>House of Fame 1725 (data/oxford_txts/HF_oxford.txt)</w:t>
        <w:br/>
      </w:r>
      <w:r>
        <w:t>Also</w:t>
      </w:r>
      <w:r>
        <w:t xml:space="preserve"> </w:t>
      </w:r>
      <w:r>
        <w:t>kenely,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softe;°</w:t>
      </w:r>
      <w:r>
        <w:br/>
        <w:br/>
      </w:r>
    </w:p>
    <w:p>
      <w:r>
        <w:rPr>
          <w:b/>
        </w:rPr>
        <w:t>Adverb without -e: so</w:t>
      </w:r>
      <w:r>
        <w:br/>
        <w:t>House of Fame 1725 (data/oxford_txts/HF_oxford.txt)</w:t>
        <w:br/>
      </w:r>
      <w:r>
        <w:t>Also</w:t>
      </w:r>
      <w:r>
        <w:t xml:space="preserve"> </w:t>
      </w:r>
      <w:r>
        <w:t>kenely,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softe;°</w:t>
      </w:r>
      <w:r>
        <w:br/>
        <w:br/>
      </w:r>
    </w:p>
    <w:p>
      <w:r>
        <w:rPr>
          <w:b/>
        </w:rPr>
        <w:t>Adverb without -e: thoo</w:t>
      </w:r>
      <w:r>
        <w:br/>
        <w:t>House of Fame 1727 (data/oxford_txts/HF_oxford.txt)</w:t>
        <w:br/>
      </w:r>
      <w:r>
        <w:t>¶Thoo</w:t>
      </w:r>
      <w:r>
        <w:t xml:space="preserve"> </w:t>
      </w:r>
      <w:r>
        <w:t>com</w:t>
      </w:r>
      <w:r>
        <w:t xml:space="preserve"> </w:t>
      </w:r>
      <w:r>
        <w:t>the</w:t>
      </w:r>
      <w:r>
        <w:t xml:space="preserve"> </w:t>
      </w:r>
      <w:r>
        <w:t>sexte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Adverb without -e: right</w:t>
      </w:r>
      <w:r>
        <w:br/>
        <w:t>House of Fame 1729 (data/oxford_txts/HF_oxford.txt)</w:t>
        <w:br/>
      </w:r>
      <w:r>
        <w:rPr>
          <w:i/>
        </w:rPr>
        <w:t>Right</w:t>
      </w:r>
      <w:r>
        <w:t xml:space="preserve"> </w:t>
      </w:r>
      <w:r>
        <w:t>verraily,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natheles</w:t>
      </w:r>
      <w:r>
        <w:br/>
        <w:t>House of Fame 1734 (data/oxford_txts/HF_oxford.txt)</w:t>
        <w:br/>
      </w:r>
      <w:r>
        <w:t>But,</w:t>
      </w:r>
      <w:r>
        <w:t xml:space="preserve"> </w:t>
      </w:r>
      <w:r>
        <w:t>natheles,</w:t>
      </w:r>
      <w:r>
        <w:t xml:space="preserve"> </w:t>
      </w:r>
      <w:r>
        <w:t>yit</w:t>
      </w:r>
      <w:r>
        <w:t xml:space="preserve"> </w:t>
      </w:r>
      <w:r>
        <w:t>preye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Adverb without -e: yit</w:t>
      </w:r>
      <w:r>
        <w:br/>
        <w:t>House of Fame 1734 (data/oxford_txts/HF_oxford.txt)</w:t>
        <w:br/>
      </w:r>
      <w:r>
        <w:t>But,</w:t>
      </w:r>
      <w:r>
        <w:t xml:space="preserve"> </w:t>
      </w:r>
      <w:r>
        <w:t>natheles,</w:t>
      </w:r>
      <w:r>
        <w:t xml:space="preserve"> </w:t>
      </w:r>
      <w:r>
        <w:rPr>
          <w:i/>
        </w:rPr>
        <w:t>yit</w:t>
      </w:r>
      <w:r>
        <w:t xml:space="preserve"> </w:t>
      </w:r>
      <w:r>
        <w:t>preye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Adverb without -e: never</w:t>
      </w:r>
      <w:r>
        <w:br/>
        <w:t>House of Fame 1740 (data/oxford_txts/HF_oxford.txt)</w:t>
        <w:br/>
      </w:r>
      <w:r>
        <w:t>Al</w:t>
      </w:r>
      <w:r>
        <w:t xml:space="preserve"> </w:t>
      </w:r>
      <w:r>
        <w:t>was</w:t>
      </w:r>
      <w:r>
        <w:t xml:space="preserve"> </w:t>
      </w:r>
      <w:r>
        <w:t>us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broche</w:t>
      </w:r>
      <w:r>
        <w:t xml:space="preserve"> </w:t>
      </w:r>
      <w:r>
        <w:t>ne</w:t>
      </w:r>
      <w:r>
        <w:t xml:space="preserve"> </w:t>
      </w:r>
      <w:r>
        <w:t>ring</w:t>
      </w:r>
      <w:r>
        <w:br/>
        <w:br/>
      </w:r>
    </w:p>
    <w:p>
      <w:r>
        <w:rPr>
          <w:b/>
        </w:rPr>
        <w:t>Adverb without -e: elles</w:t>
      </w:r>
      <w:r>
        <w:br/>
        <w:t>House of Fame 1741 (data/oxford_txts/HF_oxford.txt)</w:t>
        <w:br/>
      </w:r>
      <w:r>
        <w:t>Ne</w:t>
      </w:r>
      <w:r>
        <w:t xml:space="preserve"> </w:t>
      </w:r>
      <w:r>
        <w:rPr>
          <w:i/>
        </w:rPr>
        <w:t>elles</w:t>
      </w:r>
      <w:r>
        <w:t xml:space="preserve"> </w:t>
      </w:r>
      <w:r>
        <w:t>noght,°</w:t>
      </w:r>
      <w:r>
        <w:t xml:space="preserve"> </w:t>
      </w:r>
      <w:r>
        <w:t>from</w:t>
      </w:r>
      <w:r>
        <w:t xml:space="preserve"> </w:t>
      </w:r>
      <w:r>
        <w:t>wimmen</w:t>
      </w:r>
      <w:r>
        <w:t xml:space="preserve"> </w:t>
      </w:r>
      <w:r>
        <w:t>sent</w:t>
      </w:r>
      <w:r>
        <w:br/>
        <w:br/>
      </w:r>
    </w:p>
    <w:p>
      <w:r>
        <w:rPr>
          <w:b/>
        </w:rPr>
        <w:t>Adverb without -e: noght</w:t>
      </w:r>
      <w:r>
        <w:br/>
        <w:t>House of Fame 1741 (data/oxford_txts/HF_oxford.txt)</w:t>
        <w:br/>
      </w:r>
      <w:r>
        <w:t>Ne</w:t>
      </w:r>
      <w:r>
        <w:t xml:space="preserve"> </w:t>
      </w:r>
      <w:r>
        <w:t>elles</w:t>
      </w:r>
      <w:r>
        <w:t xml:space="preserve"> </w:t>
      </w:r>
      <w:r>
        <w:t>noght,°</w:t>
      </w:r>
      <w:r>
        <w:t xml:space="preserve"> </w:t>
      </w:r>
      <w:r>
        <w:t>from</w:t>
      </w:r>
      <w:r>
        <w:t xml:space="preserve"> </w:t>
      </w:r>
      <w:r>
        <w:t>wimmen</w:t>
      </w:r>
      <w:r>
        <w:t xml:space="preserve"> </w:t>
      </w:r>
      <w:r>
        <w:t>sent</w:t>
      </w:r>
      <w:r>
        <w:br/>
        <w:br/>
      </w:r>
    </w:p>
    <w:p>
      <w:r>
        <w:rPr>
          <w:b/>
        </w:rPr>
        <w:t>Adverb without -e: yit</w:t>
      </w:r>
      <w:r>
        <w:br/>
        <w:t>House of Fame 1745 (data/oxford_txts/HF_oxford.txt)</w:t>
        <w:br/>
      </w:r>
      <w:r>
        <w:rPr>
          <w:i/>
        </w:rPr>
        <w:t>Yit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seme</w:t>
      </w:r>
      <w:r>
        <w:br/>
        <w:br/>
      </w:r>
    </w:p>
    <w:p>
      <w:r>
        <w:rPr>
          <w:b/>
        </w:rPr>
        <w:t>Adverb without -e: yit</w:t>
      </w:r>
      <w:r>
        <w:br/>
        <w:t>House of Fame 1754 (data/oxford_txts/HF_oxford.txt)</w:t>
        <w:br/>
      </w:r>
      <w:r>
        <w:t>And</w:t>
      </w:r>
      <w:r>
        <w:t xml:space="preserve"> </w:t>
      </w:r>
      <w:r>
        <w:rPr>
          <w:i/>
        </w:rPr>
        <w:t>yit</w:t>
      </w:r>
      <w:r>
        <w:t xml:space="preserve"> </w:t>
      </w:r>
      <w:r>
        <w:t>thou</w:t>
      </w:r>
      <w:r>
        <w:t xml:space="preserve"> </w:t>
      </w:r>
      <w:r>
        <w:t>most</w:t>
      </w:r>
      <w:r>
        <w:t xml:space="preserve"> </w:t>
      </w:r>
      <w:r>
        <w:t>us</w:t>
      </w:r>
      <w:r>
        <w:t xml:space="preserve"> </w:t>
      </w:r>
      <w:r>
        <w:t>more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eek</w:t>
      </w:r>
      <w:r>
        <w:br/>
        <w:t>House of Fame 1755 (data/oxford_txts/HF_oxford.txt)</w:t>
        <w:br/>
      </w:r>
      <w:r>
        <w:t>Let</w:t>
      </w:r>
      <w:r>
        <w:t xml:space="preserve"> </w:t>
      </w:r>
      <w:r>
        <w:t>us</w:t>
      </w:r>
      <w:r>
        <w:t xml:space="preserve"> </w:t>
      </w:r>
      <w:r>
        <w:t>be</w:t>
      </w:r>
      <w:r>
        <w:t xml:space="preserve"> </w:t>
      </w:r>
      <w:r>
        <w:t>holden</w:t>
      </w:r>
      <w:r>
        <w:t xml:space="preserve"> </w:t>
      </w:r>
      <w:r>
        <w:t>eek,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Adverb without -e: therto</w:t>
      </w:r>
      <w:r>
        <w:br/>
        <w:t>House of Fame 1755 (data/oxford_txts/HF_oxford.txt)</w:t>
        <w:br/>
      </w:r>
      <w:r>
        <w:t>Let</w:t>
      </w:r>
      <w:r>
        <w:t xml:space="preserve"> </w:t>
      </w:r>
      <w:r>
        <w:t>us</w:t>
      </w:r>
      <w:r>
        <w:t xml:space="preserve"> </w:t>
      </w:r>
      <w:r>
        <w:t>be</w:t>
      </w:r>
      <w:r>
        <w:t xml:space="preserve"> </w:t>
      </w:r>
      <w:r>
        <w:t>holden</w:t>
      </w:r>
      <w:r>
        <w:t xml:space="preserve"> </w:t>
      </w:r>
      <w:r>
        <w:t>eek,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also</w:t>
      </w:r>
      <w:r>
        <w:br/>
        <w:t>House of Fame 1756 (data/oxford_txts/HF_oxford.txt)</w:t>
        <w:br/>
      </w:r>
      <w:r>
        <w:t>Worthy,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gode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not</w:t>
      </w:r>
      <w:r>
        <w:br/>
        <w:t>House of Fame 1759 (data/oxford_txts/HF_oxford.txt)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Adverb without -e: yet</w:t>
      </w:r>
      <w:r>
        <w:br/>
        <w:t>House of Fame 1760 (data/oxford_txts/HF_oxford.txt)</w:t>
        <w:br/>
      </w:r>
      <w:r>
        <w:t>Of</w:t>
      </w:r>
      <w:r>
        <w:t xml:space="preserve"> </w:t>
      </w:r>
      <w:r>
        <w:t>wimmen,</w:t>
      </w:r>
      <w:r>
        <w:t xml:space="preserve"> </w:t>
      </w:r>
      <w:r>
        <w:t>yet,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Adverb without -e: so</w:t>
      </w:r>
      <w:r>
        <w:br/>
        <w:t>House of Fame 1760 (data/oxford_txts/HF_oxford.txt)</w:t>
        <w:br/>
      </w:r>
      <w:r>
        <w:t>Of</w:t>
      </w:r>
      <w:r>
        <w:t xml:space="preserve"> </w:t>
      </w:r>
      <w:r>
        <w:t>wimmen,</w:t>
      </w:r>
      <w:r>
        <w:t xml:space="preserve"> </w:t>
      </w:r>
      <w:r>
        <w:t>yet,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Adverb without -e: out</w:t>
      </w:r>
      <w:r>
        <w:br/>
        <w:t>House of Fame 1765 (data/oxford_txts/HF_oxford.txt)</w:t>
        <w:br/>
      </w:r>
      <w:r>
        <w:t>Take</w:t>
      </w:r>
      <w:r>
        <w:t xml:space="preserve"> </w:t>
      </w:r>
      <w:r>
        <w:rPr>
          <w:i/>
        </w:rPr>
        <w:t>out</w:t>
      </w:r>
      <w:r>
        <w:t xml:space="preserve"> </w:t>
      </w:r>
      <w:r>
        <w:t>thy</w:t>
      </w:r>
      <w:r>
        <w:t xml:space="preserve"> </w:t>
      </w:r>
      <w:r>
        <w:t>trumpe</w:t>
      </w:r>
      <w:r>
        <w:t xml:space="preserve"> </w:t>
      </w:r>
      <w:r>
        <w:t>of</w:t>
      </w:r>
      <w:r>
        <w:t xml:space="preserve"> </w:t>
      </w:r>
      <w:r>
        <w:t>gold,</w:t>
      </w:r>
      <w:r>
        <w:t xml:space="preserve"> </w:t>
      </w:r>
      <w:r>
        <w:t>let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so</w:t>
      </w:r>
      <w:r>
        <w:br/>
        <w:t>House of Fame 1769 (data/oxford_txts/HF_oxford.txt)</w:t>
        <w:br/>
      </w:r>
      <w:r>
        <w:t>This</w:t>
      </w:r>
      <w:r>
        <w:t xml:space="preserve"> </w:t>
      </w:r>
      <w:r>
        <w:t>Eolus</w:t>
      </w:r>
      <w:r>
        <w:t xml:space="preserve"> </w:t>
      </w:r>
      <w:r>
        <w:t>gan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Adverb without -e: tho</w:t>
      </w:r>
      <w:r>
        <w:br/>
        <w:t>House of Fame 1771 (data/oxford_txts/HF_oxford.txt)</w:t>
        <w:br/>
      </w:r>
      <w:r>
        <w:t>¶Tho</w:t>
      </w:r>
      <w:r>
        <w:t xml:space="preserve"> </w:t>
      </w:r>
      <w:r>
        <w:t>come</w:t>
      </w:r>
      <w:r>
        <w:t xml:space="preserve"> </w:t>
      </w:r>
      <w:r>
        <w:t>the</w:t>
      </w:r>
      <w:r>
        <w:t xml:space="preserve"> </w:t>
      </w:r>
      <w:r>
        <w:t>seventh</w:t>
      </w:r>
      <w:r>
        <w:t xml:space="preserve"> </w:t>
      </w:r>
      <w:r>
        <w:t>route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House of Fame 1771 (data/oxford_txts/HF_oxford.txt)</w:t>
        <w:br/>
      </w:r>
      <w:r>
        <w:t>¶Tho</w:t>
      </w:r>
      <w:r>
        <w:t xml:space="preserve"> </w:t>
      </w:r>
      <w:r>
        <w:t>come</w:t>
      </w:r>
      <w:r>
        <w:t xml:space="preserve"> </w:t>
      </w:r>
      <w:r>
        <w:t>the</w:t>
      </w:r>
      <w:r>
        <w:t xml:space="preserve"> </w:t>
      </w:r>
      <w:r>
        <w:t>seventh</w:t>
      </w:r>
      <w:r>
        <w:t xml:space="preserve"> </w:t>
      </w:r>
      <w:r>
        <w:t>route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famous</w:t>
      </w:r>
      <w:r>
        <w:br/>
        <w:t>House of Fame 1780 (data/oxford_txts/HF_oxford.txt)</w:t>
        <w:br/>
      </w:r>
      <w:r>
        <w:t>Be</w:t>
      </w:r>
      <w:r>
        <w:t xml:space="preserve"> </w:t>
      </w:r>
      <w:r>
        <w:rPr>
          <w:i/>
        </w:rPr>
        <w:t>famous</w:t>
      </w:r>
      <w:r>
        <w:t xml:space="preserve"> </w:t>
      </w:r>
      <w:r>
        <w:t>good,</w:t>
      </w:r>
      <w:r>
        <w:t xml:space="preserve"> </w:t>
      </w:r>
      <w:r>
        <w:t>and</w:t>
      </w:r>
      <w:r>
        <w:t xml:space="preserve"> </w:t>
      </w:r>
      <w:r>
        <w:t>nothing</w:t>
      </w:r>
      <w:r>
        <w:t xml:space="preserve"> </w:t>
      </w:r>
      <w:r>
        <w:t>nolde</w:t>
      </w:r>
      <w:r>
        <w:br/>
        <w:br/>
      </w:r>
    </w:p>
    <w:p>
      <w:r>
        <w:rPr>
          <w:b/>
        </w:rPr>
        <w:t>Adverb without -e: nothing</w:t>
      </w:r>
      <w:r>
        <w:br/>
        <w:t>House of Fame 1780 (data/oxford_txts/HF_oxford.txt)</w:t>
        <w:br/>
      </w:r>
      <w:r>
        <w:t>Be</w:t>
      </w:r>
      <w:r>
        <w:t xml:space="preserve"> </w:t>
      </w:r>
      <w:r>
        <w:t>famous</w:t>
      </w:r>
      <w:r>
        <w:t xml:space="preserve"> </w:t>
      </w:r>
      <w:r>
        <w:t>good,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nolde</w:t>
      </w:r>
      <w:r>
        <w:br/>
        <w:br/>
      </w:r>
    </w:p>
    <w:p>
      <w:r>
        <w:rPr>
          <w:b/>
        </w:rPr>
        <w:t>Adverb without -e: never</w:t>
      </w:r>
      <w:r>
        <w:br/>
        <w:t>House of Fame 1781 (data/oxford_txts/HF_oxford.txt)</w:t>
        <w:br/>
      </w:r>
      <w:r>
        <w:t>Deserve</w:t>
      </w:r>
      <w:r>
        <w:t xml:space="preserve"> </w:t>
      </w:r>
      <w:r>
        <w:t>why,</w:t>
      </w:r>
      <w:r>
        <w:t xml:space="preserve"> </w:t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roughte?°</w:t>
      </w:r>
      <w:r>
        <w:br/>
        <w:br/>
      </w:r>
    </w:p>
    <w:p>
      <w:r>
        <w:rPr>
          <w:b/>
        </w:rPr>
        <w:t>Adverb without -e: rather</w:t>
      </w:r>
      <w:r>
        <w:br/>
        <w:t>House of Fame 1782 (data/oxford_txts/HF_oxford.txt)</w:t>
        <w:br/>
      </w:r>
      <w:r>
        <w:t>Men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yow</w:t>
      </w:r>
      <w:r>
        <w:t xml:space="preserve"> </w:t>
      </w:r>
      <w:r>
        <w:t>tohangen</w:t>
      </w:r>
      <w:r>
        <w:t xml:space="preserve"> </w:t>
      </w:r>
      <w:r>
        <w:t>oughte!</w:t>
      </w:r>
      <w:r>
        <w:br/>
        <w:br/>
      </w:r>
    </w:p>
    <w:p>
      <w:r>
        <w:rPr>
          <w:b/>
        </w:rPr>
        <w:t>Adverb without -e: nothing</w:t>
      </w:r>
      <w:r>
        <w:br/>
        <w:t>House of Fame 1785 (data/oxford_txts/HF_oxford.txt)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clowes.°</w:t>
      </w:r>
      <w:r>
        <w:br/>
        <w:br/>
      </w:r>
    </w:p>
    <w:p>
      <w:r>
        <w:rPr>
          <w:b/>
        </w:rPr>
        <w:t>Adverb without -e: eek</w:t>
      </w:r>
      <w:r>
        <w:br/>
        <w:t>House of Fame 1787 (data/oxford_txts/HF_oxford.txt)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min,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graunte</w:t>
      </w:r>
      <w:r>
        <w:br/>
        <w:br/>
      </w:r>
    </w:p>
    <w:p>
      <w:r>
        <w:rPr>
          <w:b/>
        </w:rPr>
        <w:t>Adverb without -e: how</w:t>
      </w:r>
      <w:r>
        <w:br/>
        <w:t>House of Fame 1791 (data/oxford_txts/HF_oxford.txt)</w:t>
        <w:br/>
      </w:r>
      <w:r>
        <w:t>Quod</w:t>
      </w:r>
      <w:r>
        <w:t xml:space="preserve"> </w:t>
      </w:r>
      <w:r>
        <w:t>she,</w:t>
      </w:r>
      <w:r>
        <w:t xml:space="preserve"> </w:t>
      </w:r>
      <w:r>
        <w:t>“anoon;</w:t>
      </w:r>
      <w:r>
        <w:t xml:space="preserve"> </w:t>
      </w:r>
      <w:r>
        <w:t>and</w:t>
      </w:r>
      <w:r>
        <w:t xml:space="preserve"> </w:t>
      </w:r>
      <w:r>
        <w:t>wostow</w:t>
      </w:r>
      <w:r>
        <w:t xml:space="preserve"> </w:t>
      </w:r>
      <w:r>
        <w:t>how?</w:t>
      </w:r>
      <w:r>
        <w:br/>
        <w:br/>
      </w:r>
    </w:p>
    <w:p>
      <w:r>
        <w:rPr>
          <w:b/>
        </w:rPr>
        <w:t>Adverb without -e: right</w:t>
      </w:r>
      <w:r>
        <w:br/>
        <w:t>House of Fame 1792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Adverb without -e: now</w:t>
      </w:r>
      <w:r>
        <w:br/>
        <w:t>House of Fame 1792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right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Adverb without -e: yet</w:t>
      </w:r>
      <w:r>
        <w:br/>
        <w:t>House of Fame 1798 (data/oxford_txts/HF_oxford.txt)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grint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querne°</w:t>
      </w:r>
      <w:r>
        <w:br/>
        <w:br/>
      </w:r>
    </w:p>
    <w:p>
      <w:r>
        <w:rPr>
          <w:b/>
        </w:rPr>
        <w:t>Adverb without -e: al</w:t>
      </w:r>
      <w:r>
        <w:br/>
        <w:t>House of Fame 1799 (data/oxford_txts/HF_oxford.txt)</w:t>
        <w:br/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good</w:t>
      </w:r>
      <w:r>
        <w:t xml:space="preserve"> </w:t>
      </w:r>
      <w:r>
        <w:t>to</w:t>
      </w:r>
      <w:r>
        <w:t xml:space="preserve"> </w:t>
      </w:r>
      <w:r>
        <w:t>ese</w:t>
      </w:r>
      <w:r>
        <w:t xml:space="preserve"> </w:t>
      </w:r>
      <w:r>
        <w:t>hir</w:t>
      </w:r>
      <w:r>
        <w:t xml:space="preserve"> </w:t>
      </w:r>
      <w:r>
        <w:t>herte.’</w:t>
      </w:r>
      <w:r>
        <w:t xml:space="preserve"> </w:t>
      </w:r>
      <w:r>
        <w:t>”</w:t>
      </w:r>
      <w:r>
        <w:br/>
        <w:br/>
      </w:r>
    </w:p>
    <w:p>
      <w:r>
        <w:rPr>
          <w:b/>
        </w:rPr>
        <w:t>Adverb without -e: to</w:t>
      </w:r>
      <w:r>
        <w:br/>
        <w:t>House of Fame 1799 (data/oxford_txts/HF_oxford.txt)</w:t>
        <w:br/>
      </w:r>
      <w:r>
        <w:t>Is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good</w:t>
      </w:r>
      <w:r>
        <w:t xml:space="preserve"> </w:t>
      </w:r>
      <w:r>
        <w:rPr>
          <w:i/>
        </w:rPr>
        <w:t>to</w:t>
      </w:r>
      <w:r>
        <w:t xml:space="preserve"> </w:t>
      </w:r>
      <w:r>
        <w:t>ese</w:t>
      </w:r>
      <w:r>
        <w:t xml:space="preserve"> </w:t>
      </w:r>
      <w:r>
        <w:t>hir</w:t>
      </w:r>
      <w:r>
        <w:t xml:space="preserve"> </w:t>
      </w:r>
      <w:r>
        <w:t>herte.’</w:t>
      </w:r>
      <w:r>
        <w:t xml:space="preserve"> </w:t>
      </w:r>
      <w:r>
        <w:t>”</w:t>
      </w:r>
      <w:r>
        <w:br/>
        <w:br/>
      </w:r>
    </w:p>
    <w:p>
      <w:r>
        <w:rPr>
          <w:b/>
        </w:rPr>
        <w:t>Adverb without -e: up</w:t>
      </w:r>
      <w:r>
        <w:br/>
        <w:t>House of Fame 1800 (data/oxford_txts/HF_oxford.txt)</w:t>
        <w:br/>
      </w:r>
      <w:r>
        <w:t>This</w:t>
      </w:r>
      <w:r>
        <w:t xml:space="preserve"> </w:t>
      </w:r>
      <w:r>
        <w:t>Eolus</w:t>
      </w:r>
      <w:r>
        <w:t xml:space="preserve"> </w:t>
      </w:r>
      <w:r>
        <w:t>anon</w:t>
      </w:r>
      <w:r>
        <w:t xml:space="preserve"> </w:t>
      </w:r>
      <w:r>
        <w:rPr>
          <w:i/>
        </w:rPr>
        <w:t>up</w:t>
      </w:r>
      <w:r>
        <w:t xml:space="preserve"> </w:t>
      </w:r>
      <w:r>
        <w:t>sterte,°</w:t>
      </w:r>
      <w:r>
        <w:br/>
        <w:br/>
      </w:r>
    </w:p>
    <w:p>
      <w:r>
        <w:rPr>
          <w:b/>
        </w:rPr>
        <w:t>Adverb without -e: eek</w:t>
      </w:r>
      <w:r>
        <w:br/>
        <w:t>House of Fame 1804 (data/oxford_txts/HF_oxford.txt)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therwith,</w:t>
      </w:r>
      <w:r>
        <w:t xml:space="preserve"> </w:t>
      </w:r>
      <w:r>
        <w:t>the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therwith</w:t>
      </w:r>
      <w:r>
        <w:br/>
        <w:t>House of Fame 1804 (data/oxford_txts/HF_oxford.txt)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therwith,</w:t>
      </w:r>
      <w:r>
        <w:t xml:space="preserve"> </w:t>
      </w:r>
      <w:r>
        <w:t>the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al</w:t>
      </w:r>
      <w:r>
        <w:br/>
        <w:t>House of Fame 1805 (data/oxford_txts/HF_oxford.txt)</w:t>
        <w:br/>
      </w:r>
      <w:r>
        <w:t>This</w:t>
      </w:r>
      <w:r>
        <w:t xml:space="preserve"> </w:t>
      </w:r>
      <w:r>
        <w:t>soun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japes,°</w:t>
      </w:r>
      <w:r>
        <w:br/>
        <w:br/>
      </w:r>
    </w:p>
    <w:p>
      <w:r>
        <w:rPr>
          <w:b/>
        </w:rPr>
        <w:t>Adverb without -e: so</w:t>
      </w:r>
      <w:r>
        <w:br/>
        <w:t>House of Fame 1805 (data/oxford_txts/HF_oxford.txt)</w:t>
        <w:br/>
      </w:r>
      <w:r>
        <w:t>This</w:t>
      </w:r>
      <w:r>
        <w:t xml:space="preserve"> </w:t>
      </w:r>
      <w:r>
        <w:t>soun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japes,°</w:t>
      </w:r>
      <w:r>
        <w:br/>
        <w:br/>
      </w:r>
    </w:p>
    <w:p>
      <w:r>
        <w:rPr>
          <w:b/>
        </w:rPr>
        <w:t>Adverb without -e: ever</w:t>
      </w:r>
      <w:r>
        <w:br/>
        <w:t>House of Fame 1806 (data/oxford_txts/HF_oxford.txt)</w:t>
        <w:br/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mowes°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apes.</w:t>
      </w:r>
      <w:r>
        <w:br/>
        <w:br/>
      </w:r>
    </w:p>
    <w:p>
      <w:r>
        <w:rPr>
          <w:b/>
        </w:rPr>
        <w:t>Adverb without -e: tho</w:t>
      </w:r>
      <w:r>
        <w:br/>
        <w:t>House of Fame 1811 (data/oxford_txts/HF_oxford.txt)</w:t>
        <w:br/>
      </w:r>
      <w:r>
        <w:t>¶Tho</w:t>
      </w:r>
      <w:r>
        <w:t xml:space="preserve"> </w:t>
      </w:r>
      <w:r>
        <w:t>com</w:t>
      </w:r>
      <w:r>
        <w:t xml:space="preserve"> </w:t>
      </w:r>
      <w:r>
        <w:t>another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Adverb without -e: ywis</w:t>
      </w:r>
      <w:r>
        <w:br/>
        <w:t>House of Fame 1819 (data/oxford_txts/HF_oxford.txt)</w:t>
        <w:br/>
      </w:r>
      <w:r>
        <w:t>“Nay,</w:t>
      </w:r>
      <w:r>
        <w:t xml:space="preserve"> </w:t>
      </w:r>
      <w:r>
        <w:t>ywis!”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“hit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vice;</w:t>
      </w:r>
      <w:r>
        <w:br/>
        <w:br/>
      </w:r>
    </w:p>
    <w:p>
      <w:r>
        <w:rPr>
          <w:b/>
        </w:rPr>
        <w:t>Adverb without -e: not</w:t>
      </w:r>
      <w:r>
        <w:br/>
        <w:t>House of Fame 1821 (data/oxford_txts/HF_oxford.txt)</w:t>
        <w:br/>
      </w:r>
      <w:r>
        <w:t>Me</w:t>
      </w:r>
      <w:r>
        <w:t xml:space="preserve"> </w:t>
      </w:r>
      <w:r>
        <w:t>listeth</w:t>
      </w:r>
      <w:r>
        <w:t xml:space="preserve"> </w:t>
      </w:r>
      <w:r>
        <w:t>not°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it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House of Fame 1821 (data/oxford_txts/HF_oxford.txt)</w:t>
        <w:br/>
      </w:r>
      <w:r>
        <w:t>Me</w:t>
      </w:r>
      <w:r>
        <w:t xml:space="preserve"> </w:t>
      </w:r>
      <w:r>
        <w:t>listeth</w:t>
      </w:r>
      <w:r>
        <w:t xml:space="preserve"> </w:t>
      </w:r>
      <w:r>
        <w:t>not°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it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not</w:t>
      </w:r>
      <w:r>
        <w:br/>
        <w:t>House of Fame 1822 (data/oxford_txts/HF_oxford.txt)</w:t>
        <w:br/>
      </w:r>
      <w:r>
        <w:t>Ne</w:t>
      </w:r>
      <w:r>
        <w:t xml:space="preserve"> </w:t>
      </w:r>
      <w:r>
        <w:t>this</w:t>
      </w:r>
      <w:r>
        <w:t xml:space="preserve"> </w:t>
      </w:r>
      <w:r>
        <w:t>nil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graunte</w:t>
      </w:r>
      <w:r>
        <w:t xml:space="preserve"> </w:t>
      </w:r>
      <w:r>
        <w:t>you.”</w:t>
      </w:r>
      <w:r>
        <w:br/>
        <w:br/>
      </w:r>
    </w:p>
    <w:p>
      <w:r>
        <w:rPr>
          <w:b/>
        </w:rPr>
        <w:t>Adverb without -e: tho</w:t>
      </w:r>
      <w:r>
        <w:br/>
        <w:t>House of Fame 1823 (data/oxford_txts/HF_oxford.txt)</w:t>
        <w:br/>
      </w:r>
      <w:r>
        <w:t>¶Tho</w:t>
      </w:r>
      <w:r>
        <w:t xml:space="preserve"> </w:t>
      </w:r>
      <w:r>
        <w:t>come</w:t>
      </w:r>
      <w:r>
        <w:t xml:space="preserve"> </w:t>
      </w:r>
      <w:r>
        <w:t>ther</w:t>
      </w:r>
      <w:r>
        <w:t xml:space="preserve"> </w:t>
      </w:r>
      <w:r>
        <w:t>lepinge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route,°</w:t>
      </w:r>
      <w:r>
        <w:br/>
        <w:br/>
      </w:r>
    </w:p>
    <w:p>
      <w:r>
        <w:rPr>
          <w:b/>
        </w:rPr>
        <w:t>Adverb without -e: ther</w:t>
      </w:r>
      <w:r>
        <w:br/>
        <w:t>House of Fame 1823 (data/oxford_txts/HF_oxford.txt)</w:t>
        <w:br/>
      </w:r>
      <w:r>
        <w:t>¶Tho</w:t>
      </w:r>
      <w:r>
        <w:t xml:space="preserve"> </w:t>
      </w:r>
      <w:r>
        <w:t>come</w:t>
      </w:r>
      <w:r>
        <w:t xml:space="preserve"> </w:t>
      </w:r>
      <w:r>
        <w:rPr>
          <w:i/>
        </w:rPr>
        <w:t>ther</w:t>
      </w:r>
      <w:r>
        <w:t xml:space="preserve"> </w:t>
      </w:r>
      <w:r>
        <w:t>lepinge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route,°</w:t>
      </w:r>
      <w:r>
        <w:br/>
        <w:br/>
      </w:r>
    </w:p>
    <w:p>
      <w:r>
        <w:rPr>
          <w:b/>
        </w:rPr>
        <w:t>Adverb without -e: aright</w:t>
      </w:r>
      <w:r>
        <w:br/>
        <w:t>House of Fame 1829 (data/oxford_txts/HF_oxford.txt)</w:t>
        <w:br/>
      </w:r>
      <w:r>
        <w:t>To</w:t>
      </w:r>
      <w:r>
        <w:t xml:space="preserve"> </w:t>
      </w:r>
      <w:r>
        <w:t>tellen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wherfor</w:t>
      </w:r>
      <w:r>
        <w:br/>
        <w:t>House of Fame 1835 (data/oxford_txts/HF_oxford.txt)</w:t>
        <w:br/>
      </w:r>
      <w:r>
        <w:rPr>
          <w:i/>
        </w:rPr>
        <w:t>Wherfor</w:t>
      </w:r>
      <w:r>
        <w:t xml:space="preserve"> </w:t>
      </w:r>
      <w:r>
        <w:t>we</w:t>
      </w:r>
      <w:r>
        <w:t xml:space="preserve"> </w:t>
      </w:r>
      <w:r>
        <w:t>prayen</w:t>
      </w:r>
      <w:r>
        <w:t xml:space="preserve"> </w:t>
      </w:r>
      <w:r>
        <w:t>yow,</w:t>
      </w:r>
      <w:r>
        <w:t xml:space="preserve"> </w:t>
      </w:r>
      <w:r>
        <w:t>arowe</w:t>
      </w:r>
      <w:r>
        <w:br/>
        <w:br/>
      </w:r>
    </w:p>
    <w:p>
      <w:r>
        <w:rPr>
          <w:b/>
        </w:rPr>
        <w:t>Adverb without -e: ywis</w:t>
      </w:r>
      <w:r>
        <w:br/>
        <w:t>House of Fame 1838 (data/oxford_txts/HF_oxford.txt)</w:t>
        <w:br/>
      </w:r>
      <w:r>
        <w:t>“I</w:t>
      </w:r>
      <w:r>
        <w:t xml:space="preserve"> </w:t>
      </w:r>
      <w:r>
        <w:t>graunte</w:t>
      </w:r>
      <w:r>
        <w:t xml:space="preserve"> </w:t>
      </w:r>
      <w:r>
        <w:t>it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“ywis.</w:t>
      </w:r>
      <w:r>
        <w:br/>
        <w:br/>
      </w:r>
    </w:p>
    <w:p>
      <w:r>
        <w:rPr>
          <w:b/>
        </w:rPr>
        <w:t>Adverb without -e: ywis</w:t>
      </w:r>
      <w:r>
        <w:br/>
        <w:t>House of Fame 1843 (data/oxford_txts/HF_oxford.txt)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shrewe,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wherfor</w:t>
      </w:r>
      <w:r>
        <w:br/>
        <w:t>House of Fame 1846 (data/oxford_txts/HF_oxford.txt)</w:t>
        <w:br/>
      </w:r>
      <w:r>
        <w:t>“And</w:t>
      </w:r>
      <w:r>
        <w:t xml:space="preserve"> </w:t>
      </w:r>
      <w:r>
        <w:rPr>
          <w:i/>
        </w:rPr>
        <w:t>wherfor</w:t>
      </w:r>
      <w:r>
        <w:t xml:space="preserve"> </w:t>
      </w:r>
      <w:r>
        <w:t>didest</w:t>
      </w:r>
      <w:r>
        <w:t xml:space="preserve"> </w:t>
      </w:r>
      <w:r>
        <w:t>thou</w:t>
      </w:r>
      <w:r>
        <w:t xml:space="preserve"> </w:t>
      </w:r>
      <w:r>
        <w:t>so?”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so</w:t>
      </w:r>
      <w:r>
        <w:br/>
        <w:t>House of Fame 1846 (data/oxford_txts/HF_oxford.txt)</w:t>
        <w:br/>
      </w:r>
      <w:r>
        <w:t>“And</w:t>
      </w:r>
      <w:r>
        <w:t xml:space="preserve"> </w:t>
      </w:r>
      <w:r>
        <w:t>wherfor</w:t>
      </w:r>
      <w:r>
        <w:t xml:space="preserve"> </w:t>
      </w:r>
      <w:r>
        <w:t>didest</w:t>
      </w:r>
      <w:r>
        <w:t xml:space="preserve"> </w:t>
      </w:r>
      <w:r>
        <w:t>thou</w:t>
      </w:r>
      <w:r>
        <w:t xml:space="preserve"> </w:t>
      </w:r>
      <w:r>
        <w:t>so?”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Adverb without -e: noght</w:t>
      </w:r>
      <w:r>
        <w:br/>
        <w:t>House of Fame 1856 (data/oxford_txts/HF_oxford.txt)</w:t>
        <w:br/>
      </w:r>
      <w:r>
        <w:t>That</w:t>
      </w:r>
      <w:r>
        <w:t xml:space="preserve"> </w:t>
      </w:r>
      <w:r>
        <w:t>other</w:t>
      </w:r>
      <w:r>
        <w:t xml:space="preserve"> </w:t>
      </w:r>
      <w:r>
        <w:t>nil</w:t>
      </w:r>
      <w:r>
        <w:t xml:space="preserve"> </w:t>
      </w:r>
      <w:r>
        <w:t>I</w:t>
      </w:r>
      <w:r>
        <w:t xml:space="preserve"> </w:t>
      </w:r>
      <w:r>
        <w:rPr>
          <w:i/>
        </w:rPr>
        <w:t>noght</w:t>
      </w:r>
      <w:r>
        <w:t xml:space="preserve"> </w:t>
      </w:r>
      <w:r>
        <w:t>forgoon.°</w:t>
      </w:r>
      <w:r>
        <w:br/>
        <w:br/>
      </w:r>
    </w:p>
    <w:p>
      <w:r>
        <w:rPr>
          <w:b/>
        </w:rPr>
        <w:t>Adverb without -e: now</w:t>
      </w:r>
      <w:r>
        <w:br/>
        <w:t>House of Fame 1859 (data/oxford_txts/HF_oxford.txt)</w:t>
        <w:br/>
      </w:r>
      <w:r>
        <w:rPr>
          <w:i/>
        </w:rPr>
        <w:t>Now</w:t>
      </w:r>
      <w:r>
        <w:t xml:space="preserve"> </w:t>
      </w:r>
      <w:r>
        <w:t>do</w:t>
      </w:r>
      <w:r>
        <w:t xml:space="preserve"> </w:t>
      </w:r>
      <w:r>
        <w:t>our</w:t>
      </w:r>
      <w:r>
        <w:t xml:space="preserve"> </w:t>
      </w:r>
      <w:r>
        <w:t>loos°</w:t>
      </w:r>
      <w:r>
        <w:t xml:space="preserve"> </w:t>
      </w:r>
      <w:r>
        <w:t>be</w:t>
      </w:r>
      <w:r>
        <w:t xml:space="preserve"> </w:t>
      </w:r>
      <w:r>
        <w:t>blowen</w:t>
      </w:r>
      <w:r>
        <w:t xml:space="preserve"> </w:t>
      </w:r>
      <w:r>
        <w:t>swithe,°</w:t>
      </w:r>
      <w:r>
        <w:br/>
        <w:br/>
      </w:r>
    </w:p>
    <w:p>
      <w:r>
        <w:rPr>
          <w:b/>
        </w:rPr>
        <w:t>Adverb without -e: ever</w:t>
      </w:r>
      <w:r>
        <w:br/>
        <w:t>House of Fame 1860 (data/oxford_txts/HF_oxford.txt)</w:t>
        <w:br/>
      </w:r>
      <w:r>
        <w:t>As</w:t>
      </w:r>
      <w:r>
        <w:t xml:space="preserve"> </w:t>
      </w:r>
      <w:r>
        <w:t>wisly°</w:t>
      </w:r>
      <w:r>
        <w:t xml:space="preserve"> </w:t>
      </w:r>
      <w:r>
        <w:t>be</w:t>
      </w:r>
      <w:r>
        <w:t xml:space="preserve"> </w:t>
      </w:r>
      <w:r>
        <w:t>thou</w:t>
      </w:r>
      <w:r>
        <w:t xml:space="preserve"> </w:t>
      </w:r>
      <w:r>
        <w:rPr>
          <w:i/>
        </w:rPr>
        <w:t>ever</w:t>
      </w:r>
      <w:r>
        <w:t xml:space="preserve"> </w:t>
      </w:r>
      <w:r>
        <w:t>blithe.”°</w:t>
      </w:r>
      <w:r>
        <w:br/>
        <w:br/>
      </w:r>
    </w:p>
    <w:p>
      <w:r>
        <w:rPr>
          <w:b/>
        </w:rPr>
        <w:t>Adverb without -e: not</w:t>
      </w:r>
      <w:r>
        <w:br/>
        <w:t>House of Fame 1862 (data/oxford_txts/HF_oxford.txt)</w:t>
        <w:br/>
      </w:r>
      <w:r>
        <w:t>Herestow</w:t>
      </w:r>
      <w:r>
        <w:t xml:space="preserve"> </w:t>
      </w:r>
      <w:r>
        <w:rPr>
          <w:i/>
        </w:rPr>
        <w:t>not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prayen</w:t>
      </w:r>
      <w:r>
        <w:t xml:space="preserve"> </w:t>
      </w:r>
      <w:r>
        <w:t>us?”</w:t>
      </w:r>
      <w:r>
        <w:br/>
        <w:br/>
      </w:r>
    </w:p>
    <w:p>
      <w:r>
        <w:rPr>
          <w:b/>
        </w:rPr>
        <w:t>Adverb without -e: yis</w:t>
      </w:r>
      <w:r>
        <w:br/>
        <w:t>House of Fame 1863 (data/oxford_txts/HF_oxford.txt)</w:t>
        <w:br/>
      </w:r>
      <w:r>
        <w:t>“Ma</w:t>
      </w:r>
      <w:r>
        <w:t xml:space="preserve"> </w:t>
      </w:r>
      <w:r>
        <w:t>dame,</w:t>
      </w:r>
      <w:r>
        <w:t xml:space="preserve"> </w:t>
      </w:r>
      <w:r>
        <w:t>yis,</w:t>
      </w:r>
      <w:r>
        <w:t xml:space="preserve"> </w:t>
      </w:r>
      <w:r>
        <w:t>ful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hider</w:t>
      </w:r>
      <w:r>
        <w:br/>
        <w:t>House of Fame 1872 (data/oxford_txts/HF_oxford.txt)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rPr>
          <w:i/>
        </w:rPr>
        <w:t>hider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fame?”</w:t>
      </w:r>
      <w:r>
        <w:br/>
        <w:br/>
      </w:r>
    </w:p>
    <w:p>
      <w:r>
        <w:rPr>
          <w:b/>
        </w:rPr>
        <w:t>Adverb without -e: noght</w:t>
      </w:r>
      <w:r>
        <w:br/>
        <w:t>House of Fame 1874 (data/oxford_txts/HF_oxford.txt)</w:t>
        <w:br/>
      </w:r>
      <w:r>
        <w:t>I</w:t>
      </w:r>
      <w:r>
        <w:t xml:space="preserve"> </w:t>
      </w:r>
      <w:r>
        <w:t>cam</w:t>
      </w:r>
      <w:r>
        <w:t xml:space="preserve"> </w:t>
      </w:r>
      <w:r>
        <w:rPr>
          <w:i/>
        </w:rPr>
        <w:t>noght</w:t>
      </w:r>
      <w:r>
        <w:t xml:space="preserve"> </w:t>
      </w:r>
      <w:r>
        <w:t>hider,</w:t>
      </w:r>
      <w:r>
        <w:t xml:space="preserve"> </w:t>
      </w:r>
      <w:r>
        <w:t>graunt</w:t>
      </w:r>
      <w:r>
        <w:t xml:space="preserve"> </w:t>
      </w:r>
      <w:r>
        <w:t>mercy!</w:t>
      </w:r>
      <w:r>
        <w:br/>
        <w:br/>
      </w:r>
    </w:p>
    <w:p>
      <w:r>
        <w:rPr>
          <w:b/>
        </w:rPr>
        <w:t>Adverb without -e: hider</w:t>
      </w:r>
      <w:r>
        <w:br/>
        <w:t>House of Fame 1874 (data/oxford_txts/HF_oxford.txt)</w:t>
        <w:br/>
      </w:r>
      <w:r>
        <w:t>I</w:t>
      </w:r>
      <w:r>
        <w:t xml:space="preserve"> </w:t>
      </w:r>
      <w:r>
        <w:t>cam</w:t>
      </w:r>
      <w:r>
        <w:t xml:space="preserve"> </w:t>
      </w:r>
      <w:r>
        <w:t>noght</w:t>
      </w:r>
      <w:r>
        <w:t xml:space="preserve"> </w:t>
      </w:r>
      <w:r>
        <w:t>hider,</w:t>
      </w:r>
      <w:r>
        <w:t xml:space="preserve"> </w:t>
      </w:r>
      <w:r>
        <w:t>graunt</w:t>
      </w:r>
      <w:r>
        <w:t xml:space="preserve"> </w:t>
      </w:r>
      <w:r>
        <w:t>mercy!</w:t>
      </w:r>
      <w:r>
        <w:br/>
        <w:br/>
      </w:r>
    </w:p>
    <w:p>
      <w:r>
        <w:rPr>
          <w:b/>
        </w:rPr>
        <w:t>Adverb without -e: best</w:t>
      </w:r>
      <w:r>
        <w:br/>
        <w:t>House of Fame 1878 (data/oxford_txts/HF_oxford.txt)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best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stonde;</w:t>
      </w:r>
      <w:r>
        <w:br/>
        <w:br/>
      </w:r>
    </w:p>
    <w:p>
      <w:r>
        <w:rPr>
          <w:b/>
        </w:rPr>
        <w:t>Adverb without -e: certein</w:t>
      </w:r>
      <w:r>
        <w:br/>
        <w:t>House of Fame 1881 (data/oxford_txts/HF_oxford.txt)</w:t>
        <w:br/>
      </w:r>
      <w:r>
        <w:t>Certein,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parte</w:t>
      </w:r>
      <w:r>
        <w:br/>
        <w:br/>
      </w:r>
    </w:p>
    <w:p>
      <w:r>
        <w:rPr>
          <w:b/>
        </w:rPr>
        <w:t>Adverb without -e: hider</w:t>
      </w:r>
      <w:r>
        <w:br/>
        <w:t>House of Fame 1891 (data/oxford_txts/HF_oxford.txt)</w:t>
        <w:br/>
      </w:r>
      <w:r>
        <w:t>To</w:t>
      </w:r>
      <w:r>
        <w:t xml:space="preserve"> </w:t>
      </w:r>
      <w:r>
        <w:t>comen</w:t>
      </w:r>
      <w:r>
        <w:t xml:space="preserve"> </w:t>
      </w:r>
      <w:r>
        <w:rPr>
          <w:i/>
        </w:rPr>
        <w:t>hider</w:t>
      </w:r>
      <w:r>
        <w:t xml:space="preserve"> </w:t>
      </w:r>
      <w:r>
        <w:t>seide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ever</w:t>
      </w:r>
      <w:r>
        <w:br/>
        <w:t>House of Fame 1897 (data/oxford_txts/HF_oxford.txt)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wote,°</w:t>
      </w:r>
      <w:r>
        <w:t xml:space="preserve"> </w:t>
      </w:r>
      <w:r>
        <w:rPr>
          <w:i/>
        </w:rPr>
        <w:t>ever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House of Fame 1897 (data/oxford_txts/HF_oxford.txt)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wote,°</w:t>
      </w:r>
      <w:r>
        <w:t xml:space="preserve"> </w:t>
      </w:r>
      <w:r>
        <w:t>ever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how</w:t>
      </w:r>
      <w:r>
        <w:br/>
        <w:t>House of Fame 1901 (data/oxford_txts/HF_oxford.txt)</w:t>
        <w:br/>
      </w:r>
      <w:r>
        <w:t>But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niste°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wher</w:t>
      </w:r>
      <w:r>
        <w:br/>
        <w:t>House of Fame 1902 (data/oxford_txts/HF_oxford.txt)</w:t>
        <w:br/>
      </w:r>
      <w:r>
        <w:t>Ne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Fame</w:t>
      </w:r>
      <w:r>
        <w:t xml:space="preserve"> </w:t>
      </w:r>
      <w:r>
        <w:t>dwelte,</w:t>
      </w:r>
      <w:r>
        <w:t xml:space="preserve"> </w:t>
      </w:r>
      <w:r>
        <w:t>er</w:t>
      </w:r>
      <w:r>
        <w:t xml:space="preserve"> </w:t>
      </w:r>
      <w:r>
        <w:t>now;°</w:t>
      </w:r>
      <w:r>
        <w:br/>
        <w:br/>
      </w:r>
    </w:p>
    <w:p>
      <w:r>
        <w:rPr>
          <w:b/>
        </w:rPr>
        <w:t>Adverb without -e: hider</w:t>
      </w:r>
      <w:r>
        <w:br/>
        <w:t>House of Fame 1906 (data/oxford_txts/HF_oxford.txt)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hider</w:t>
      </w:r>
      <w:r>
        <w:t xml:space="preserve"> </w:t>
      </w:r>
      <w:r>
        <w:t>come.”</w:t>
      </w:r>
      <w:r>
        <w:br/>
        <w:br/>
      </w:r>
    </w:p>
    <w:p>
      <w:r>
        <w:rPr>
          <w:b/>
        </w:rPr>
        <w:t>Adverb without -e: now</w:t>
      </w:r>
      <w:r>
        <w:br/>
        <w:t>House of Fame 1908 (data/oxford_txts/HF_oxford.txt)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rPr>
          <w:i/>
        </w:rPr>
        <w:t>now</w:t>
      </w:r>
      <w:r>
        <w:t xml:space="preserve"> </w:t>
      </w:r>
      <w:r>
        <w:t>thus</w:t>
      </w:r>
      <w:r>
        <w:t xml:space="preserve"> </w:t>
      </w:r>
      <w:r>
        <w:t>hider</w:t>
      </w:r>
      <w:r>
        <w:t xml:space="preserve"> </w:t>
      </w:r>
      <w:r>
        <w:t>bringes</w:t>
      </w:r>
      <w:r>
        <w:br/>
        <w:br/>
      </w:r>
    </w:p>
    <w:p>
      <w:r>
        <w:rPr>
          <w:b/>
        </w:rPr>
        <w:t>Adverb without -e: thus</w:t>
      </w:r>
      <w:r>
        <w:br/>
        <w:t>House of Fame 1908 (data/oxford_txts/HF_oxford.txt)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now</w:t>
      </w:r>
      <w:r>
        <w:t xml:space="preserve"> </w:t>
      </w:r>
      <w:r>
        <w:rPr>
          <w:i/>
        </w:rPr>
        <w:t>thus</w:t>
      </w:r>
      <w:r>
        <w:t xml:space="preserve"> </w:t>
      </w:r>
      <w:r>
        <w:t>hider</w:t>
      </w:r>
      <w:r>
        <w:t xml:space="preserve"> </w:t>
      </w:r>
      <w:r>
        <w:t>bringes</w:t>
      </w:r>
      <w:r>
        <w:br/>
        <w:br/>
      </w:r>
    </w:p>
    <w:p>
      <w:r>
        <w:rPr>
          <w:b/>
        </w:rPr>
        <w:t>Adverb without -e: hider</w:t>
      </w:r>
      <w:r>
        <w:br/>
        <w:t>House of Fame 1908 (data/oxford_txts/HF_oxford.txt)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rPr>
          <w:i/>
        </w:rPr>
        <w:t>hider</w:t>
      </w:r>
      <w:r>
        <w:t xml:space="preserve"> </w:t>
      </w:r>
      <w:r>
        <w:t>bringes</w:t>
      </w:r>
      <w:r>
        <w:br/>
        <w:br/>
      </w:r>
    </w:p>
    <w:p>
      <w:r>
        <w:rPr>
          <w:b/>
        </w:rPr>
        <w:t>Adverb without -e: now</w:t>
      </w:r>
      <w:r>
        <w:br/>
        <w:t>House of Fame 1910 (data/oxford_txts/HF_oxford.txt)</w:t>
        <w:br/>
      </w:r>
      <w:r>
        <w:t>“But</w:t>
      </w:r>
      <w:r>
        <w:t xml:space="preserve"> </w:t>
      </w:r>
      <w:r>
        <w:t>now,</w:t>
      </w:r>
      <w:r>
        <w:t xml:space="preserve"> </w:t>
      </w:r>
      <w:r>
        <w:t>no</w:t>
      </w:r>
      <w:r>
        <w:t xml:space="preserve"> </w:t>
      </w:r>
      <w:r>
        <w:t>fors;°</w:t>
      </w:r>
      <w:r>
        <w:t xml:space="preserve"> </w:t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no</w:t>
      </w:r>
      <w:r>
        <w:br/>
        <w:t>House of Fame 1912 (data/oxford_txts/HF_oxford.txt)</w:t>
        <w:br/>
      </w:r>
      <w:r>
        <w:t>Com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stond</w:t>
      </w:r>
      <w:r>
        <w:t xml:space="preserve"> </w:t>
      </w:r>
      <w:r>
        <w:rPr>
          <w:i/>
        </w:rPr>
        <w:t>no</w:t>
      </w:r>
      <w:r>
        <w:t xml:space="preserve"> </w:t>
      </w:r>
      <w:r>
        <w:t>longer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longer</w:t>
      </w:r>
      <w:r>
        <w:br/>
        <w:t>House of Fame 1912 (data/oxford_txts/HF_oxford.txt)</w:t>
        <w:br/>
      </w:r>
      <w:r>
        <w:t>Com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stond</w:t>
      </w:r>
      <w:r>
        <w:t xml:space="preserve"> </w:t>
      </w:r>
      <w:r>
        <w:t>no</w:t>
      </w:r>
      <w:r>
        <w:t xml:space="preserve"> </w:t>
      </w:r>
      <w:r>
        <w:rPr>
          <w:i/>
        </w:rPr>
        <w:t>longer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ther</w:t>
      </w:r>
      <w:r>
        <w:br/>
        <w:t>House of Fame 1915 (data/oxford_txts/HF_oxford.txt)</w:t>
        <w:br/>
      </w:r>
      <w:r>
        <w:rPr>
          <w:i/>
        </w:rPr>
        <w:t>Ther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here</w:t>
      </w:r>
      <w:r>
        <w:t xml:space="preserve"> </w:t>
      </w:r>
      <w:r>
        <w:t>many</w:t>
      </w:r>
      <w:r>
        <w:t xml:space="preserve"> </w:t>
      </w:r>
      <w:r>
        <w:t>oon.”</w:t>
      </w:r>
      <w:r>
        <w:br/>
        <w:br/>
      </w:r>
    </w:p>
    <w:p>
      <w:r>
        <w:rPr>
          <w:b/>
        </w:rPr>
        <w:t>Adverb without -e: tho</w:t>
      </w:r>
      <w:r>
        <w:br/>
        <w:t>House of Fame 1916 (data/oxford_txts/HF_oxford.txt)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t>forth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forth</w:t>
      </w:r>
      <w:r>
        <w:br/>
        <w:t>House of Fame 1916 (data/oxford_txts/HF_oxford.txt)</w:t>
        <w:br/>
      </w:r>
      <w:r>
        <w:t>Tho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tho</w:t>
      </w:r>
      <w:r>
        <w:br/>
        <w:t>House of Fame 1918 (data/oxford_txts/HF_oxford.txt)</w:t>
        <w:br/>
      </w:r>
      <w:r>
        <w:rPr>
          <w:i/>
        </w:rPr>
        <w:t>Tho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valeye</w:t>
      </w:r>
      <w:r>
        <w:br/>
        <w:br/>
      </w:r>
    </w:p>
    <w:p>
      <w:r>
        <w:rPr>
          <w:b/>
        </w:rPr>
        <w:t>Adverb without -e: by</w:t>
      </w:r>
      <w:r>
        <w:br/>
        <w:t>House of Fame 1919 (data/oxford_txts/HF_oxford.txt)</w:t>
        <w:br/>
      </w:r>
      <w:r>
        <w:t>Under°</w:t>
      </w:r>
      <w:r>
        <w:t xml:space="preserve"> </w:t>
      </w:r>
      <w:r>
        <w:t>the</w:t>
      </w:r>
      <w:r>
        <w:t xml:space="preserve"> </w:t>
      </w:r>
      <w:r>
        <w:t>castel,</w:t>
      </w:r>
      <w:r>
        <w:t xml:space="preserve"> </w:t>
      </w:r>
      <w:r>
        <w:t>faste</w:t>
      </w:r>
      <w:r>
        <w:t xml:space="preserve"> </w:t>
      </w:r>
      <w:r>
        <w:t>by,°</w:t>
      </w:r>
      <w:r>
        <w:br/>
        <w:br/>
      </w:r>
    </w:p>
    <w:p>
      <w:r>
        <w:rPr>
          <w:b/>
        </w:rPr>
        <w:t>Adverb without -e: so</w:t>
      </w:r>
      <w:r>
        <w:br/>
        <w:t>House of Fame 1922 (data/oxford_txts/HF_oxford.txt)</w:t>
        <w:br/>
      </w:r>
      <w:r>
        <w:t>Nas</w:t>
      </w:r>
      <w:r>
        <w:t xml:space="preserve"> </w:t>
      </w:r>
      <w:r>
        <w:t>maad</w:t>
      </w:r>
      <w:r>
        <w:t xml:space="preserve"> </w:t>
      </w:r>
      <w:r>
        <w:rPr>
          <w:i/>
        </w:rPr>
        <w:t>so</w:t>
      </w:r>
      <w:r>
        <w:t xml:space="preserve"> </w:t>
      </w:r>
      <w:r>
        <w:t>wonderliche,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ywis</w:t>
      </w:r>
      <w:r>
        <w:br/>
        <w:t>House of Fame 1922 (data/oxford_txts/HF_oxford.txt)</w:t>
        <w:br/>
      </w:r>
      <w:r>
        <w:t>Nas</w:t>
      </w:r>
      <w:r>
        <w:t xml:space="preserve"> </w:t>
      </w:r>
      <w:r>
        <w:t>maad</w:t>
      </w:r>
      <w:r>
        <w:t xml:space="preserve"> </w:t>
      </w:r>
      <w:r>
        <w:t>so</w:t>
      </w:r>
      <w:r>
        <w:t xml:space="preserve"> </w:t>
      </w:r>
      <w:r>
        <w:t>wonderliche,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half</w:t>
      </w:r>
      <w:r>
        <w:br/>
        <w:t>House of Fame 1923 (data/oxford_txts/HF_oxford.txt)</w:t>
        <w:br/>
      </w:r>
      <w:r>
        <w:t>Ne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queinteliche°</w:t>
      </w:r>
      <w:r>
        <w:t xml:space="preserve"> </w:t>
      </w:r>
      <w:r>
        <w:t>ywrought.</w:t>
      </w:r>
      <w:r>
        <w:br/>
        <w:br/>
      </w:r>
    </w:p>
    <w:p>
      <w:r>
        <w:rPr>
          <w:b/>
        </w:rPr>
        <w:t>Adverb without -e: so</w:t>
      </w:r>
      <w:r>
        <w:br/>
        <w:t>House of Fame 1923 (data/oxford_txts/HF_oxford.txt)</w:t>
        <w:br/>
      </w:r>
      <w:r>
        <w:t>Ne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queinteliche°</w:t>
      </w:r>
      <w:r>
        <w:t xml:space="preserve"> </w:t>
      </w:r>
      <w:r>
        <w:t>ywrought.</w:t>
      </w:r>
      <w:r>
        <w:br/>
        <w:br/>
      </w:r>
    </w:p>
    <w:p>
      <w:r>
        <w:rPr>
          <w:b/>
        </w:rPr>
        <w:t>Adverb without -e: evermo</w:t>
      </w:r>
      <w:r>
        <w:br/>
        <w:t>House of Fame 1924 (data/oxford_txts/HF_oxford.txt)</w:t>
        <w:br/>
      </w:r>
      <w:r>
        <w:t>And</w:t>
      </w:r>
      <w:r>
        <w:t xml:space="preserve"> </w:t>
      </w:r>
      <w:r>
        <w:t>evermo,</w:t>
      </w:r>
      <w:r>
        <w:t xml:space="preserve"> </w:t>
      </w:r>
      <w:r>
        <w:t>so</w:t>
      </w:r>
      <w:r>
        <w:t xml:space="preserve"> </w:t>
      </w:r>
      <w:r>
        <w:t>swift</w:t>
      </w:r>
      <w:r>
        <w:t xml:space="preserve"> </w:t>
      </w:r>
      <w:r>
        <w:t>as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Adverb without -e: never</w:t>
      </w:r>
      <w:r>
        <w:br/>
        <w:t>House of Fame 1926 (data/oxford_txts/HF_oxford.txt)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</w:t>
      </w:r>
      <w:r>
        <w:t xml:space="preserve"> </w:t>
      </w:r>
      <w:r>
        <w:t>it</w:t>
      </w:r>
      <w:r>
        <w:t xml:space="preserve"> </w:t>
      </w:r>
      <w:r>
        <w:t>stille</w:t>
      </w:r>
      <w:r>
        <w:t xml:space="preserve"> </w:t>
      </w:r>
      <w:r>
        <w:t>stente.°</w:t>
      </w:r>
      <w:r>
        <w:br/>
        <w:br/>
      </w:r>
    </w:p>
    <w:p>
      <w:r>
        <w:rPr>
          <w:b/>
        </w:rPr>
        <w:t>Adverb without -e: therout</w:t>
      </w:r>
      <w:r>
        <w:br/>
        <w:t>House of Fame 1927 (data/oxford_txts/HF_oxford.txt)</w:t>
        <w:br/>
      </w:r>
      <w:r>
        <w:t>And</w:t>
      </w:r>
      <w:r>
        <w:t xml:space="preserve"> </w:t>
      </w:r>
      <w:r>
        <w:rPr>
          <w:i/>
        </w:rPr>
        <w:t>therout</w:t>
      </w:r>
      <w:r>
        <w:t xml:space="preserve"> </w:t>
      </w:r>
      <w:r>
        <w:t>com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noise</w:t>
      </w:r>
      <w:r>
        <w:br/>
        <w:br/>
      </w:r>
    </w:p>
    <w:p>
      <w:r>
        <w:rPr>
          <w:b/>
        </w:rPr>
        <w:t>Adverb without -e: so</w:t>
      </w:r>
      <w:r>
        <w:br/>
        <w:t>House of Fame 1927 (data/oxford_txts/HF_oxford.txt)</w:t>
        <w:br/>
      </w:r>
      <w:r>
        <w:t>And</w:t>
      </w:r>
      <w:r>
        <w:t xml:space="preserve"> </w:t>
      </w:r>
      <w:r>
        <w:t>therout</w:t>
      </w:r>
      <w:r>
        <w:t xml:space="preserve"> </w:t>
      </w:r>
      <w:r>
        <w:t>com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noise</w:t>
      </w:r>
      <w:r>
        <w:br/>
        <w:br/>
      </w:r>
    </w:p>
    <w:p>
      <w:r>
        <w:rPr>
          <w:b/>
        </w:rPr>
        <w:t>Adverb without -e: right</w:t>
      </w:r>
      <w:r>
        <w:br/>
        <w:t>House of Fame 1932 (data/oxford_txts/HF_oxford.txt)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ferde</w:t>
      </w:r>
      <w:r>
        <w:br/>
        <w:br/>
      </w:r>
    </w:p>
    <w:p>
      <w:r>
        <w:rPr>
          <w:b/>
        </w:rPr>
        <w:t>Adverb without -e: elles</w:t>
      </w:r>
      <w:r>
        <w:br/>
        <w:t>House of Fame 1940 (data/oxford_txts/HF_oxford.txt)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hottes°</w:t>
      </w:r>
      <w:r>
        <w:t xml:space="preserve"> </w:t>
      </w:r>
      <w:r>
        <w:t>or</w:t>
      </w:r>
      <w:r>
        <w:t xml:space="preserve"> </w:t>
      </w:r>
      <w:r>
        <w:t>dossers;°</w:t>
      </w:r>
      <w:r>
        <w:br/>
        <w:br/>
      </w:r>
    </w:p>
    <w:p>
      <w:r>
        <w:rPr>
          <w:b/>
        </w:rPr>
        <w:t>Adverb without -e: also</w:t>
      </w:r>
      <w:r>
        <w:br/>
        <w:t>House of Fame 1942 (data/oxford_txts/HF_oxford.txt)</w:t>
        <w:br/>
      </w:r>
      <w:r>
        <w:t>This</w:t>
      </w:r>
      <w:r>
        <w:t xml:space="preserve"> </w:t>
      </w:r>
      <w:r>
        <w:t>hous</w:t>
      </w:r>
      <w:r>
        <w:t xml:space="preserve"> </w:t>
      </w:r>
      <w:r>
        <w:t>was</w:t>
      </w:r>
      <w:r>
        <w:t xml:space="preserve"> </w:t>
      </w:r>
      <w:r>
        <w:rPr>
          <w:i/>
        </w:rPr>
        <w:t>also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gigges,°</w:t>
      </w:r>
      <w:r>
        <w:br/>
        <w:br/>
      </w:r>
    </w:p>
    <w:p>
      <w:r>
        <w:rPr>
          <w:b/>
        </w:rPr>
        <w:t>Adverb without -e: also</w:t>
      </w:r>
      <w:r>
        <w:br/>
        <w:t>House of Fame 1943 (data/oxford_txts/HF_oxford.txt)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ful</w:t>
      </w:r>
      <w:r>
        <w:t xml:space="preserve"> </w:t>
      </w:r>
      <w:r>
        <w:t>eek</w:t>
      </w:r>
      <w:r>
        <w:t xml:space="preserve"> </w:t>
      </w:r>
      <w:r>
        <w:t>of</w:t>
      </w:r>
      <w:r>
        <w:t xml:space="preserve"> </w:t>
      </w:r>
      <w:r>
        <w:t>chirkinges,°</w:t>
      </w:r>
      <w:r>
        <w:br/>
        <w:br/>
      </w:r>
    </w:p>
    <w:p>
      <w:r>
        <w:rPr>
          <w:b/>
        </w:rPr>
        <w:t>Adverb without -e: eek</w:t>
      </w:r>
      <w:r>
        <w:br/>
        <w:t>House of Fame 1945 (data/oxford_txts/HF_oxford.txt)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this</w:t>
      </w:r>
      <w:r>
        <w:t xml:space="preserve"> </w:t>
      </w:r>
      <w:r>
        <w:t>hous</w:t>
      </w:r>
      <w:r>
        <w:t xml:space="preserve"> </w:t>
      </w:r>
      <w:r>
        <w:t>hath</w:t>
      </w:r>
      <w:r>
        <w:t xml:space="preserve"> </w:t>
      </w:r>
      <w:r>
        <w:t>of</w:t>
      </w:r>
      <w:r>
        <w:t xml:space="preserve"> </w:t>
      </w:r>
      <w:r>
        <w:t>entrees</w:t>
      </w:r>
      <w:r>
        <w:br/>
        <w:br/>
      </w:r>
    </w:p>
    <w:p>
      <w:r>
        <w:rPr>
          <w:b/>
        </w:rPr>
        <w:t>Adverb without -e: whan</w:t>
      </w:r>
      <w:r>
        <w:br/>
        <w:t>House of Fame 1947 (data/oxford_txts/HF_oxford.txt)</w:t>
        <w:br/>
      </w:r>
      <w:r>
        <w:t>In</w:t>
      </w:r>
      <w:r>
        <w:t xml:space="preserve"> </w:t>
      </w:r>
      <w:r>
        <w:t>somer,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grene</w:t>
      </w:r>
      <w:r>
        <w:t xml:space="preserve"> </w:t>
      </w:r>
      <w:r>
        <w:t>been;</w:t>
      </w:r>
      <w:r>
        <w:br/>
        <w:br/>
      </w:r>
    </w:p>
    <w:p>
      <w:r>
        <w:rPr>
          <w:b/>
        </w:rPr>
        <w:t>Adverb without -e: yit</w:t>
      </w:r>
      <w:r>
        <w:br/>
        <w:t>House of Fame 1948 (data/oxford_txts/HF_oxford.txt)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yit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Adverb without -e: out</w:t>
      </w:r>
      <w:r>
        <w:br/>
        <w:t>House of Fame 1950 (data/oxford_txts/HF_oxford.txt)</w:t>
        <w:br/>
      </w:r>
      <w:r>
        <w:t>To</w:t>
      </w:r>
      <w:r>
        <w:t xml:space="preserve"> </w:t>
      </w:r>
      <w:r>
        <w:t>leten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soun</w:t>
      </w:r>
      <w:r>
        <w:t xml:space="preserve"> </w:t>
      </w:r>
      <w:r>
        <w:rPr>
          <w:i/>
        </w:rPr>
        <w:t>out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Adverb without -e: in</w:t>
      </w:r>
      <w:r>
        <w:br/>
        <w:t>House of Fame 1955 (data/oxford_txts/HF_oxford.txt)</w:t>
        <w:br/>
      </w:r>
      <w:r>
        <w:t>No</w:t>
      </w:r>
      <w:r>
        <w:t xml:space="preserve"> </w:t>
      </w:r>
      <w:r>
        <w:t>maner</w:t>
      </w:r>
      <w:r>
        <w:t xml:space="preserve"> </w:t>
      </w:r>
      <w:r>
        <w:t>tidings</w:t>
      </w:r>
      <w:r>
        <w:t xml:space="preserve"> </w:t>
      </w:r>
      <w:r>
        <w:rPr>
          <w:i/>
        </w:rPr>
        <w:t>in</w:t>
      </w:r>
      <w:r>
        <w:t xml:space="preserve"> </w:t>
      </w:r>
      <w:r>
        <w:t>to</w:t>
      </w:r>
      <w:r>
        <w:t xml:space="preserve"> </w:t>
      </w:r>
      <w:r>
        <w:t>pace;°</w:t>
      </w:r>
      <w:r>
        <w:br/>
        <w:br/>
      </w:r>
    </w:p>
    <w:p>
      <w:r>
        <w:rPr>
          <w:b/>
        </w:rPr>
        <w:t>Adverb without -e: never</w:t>
      </w:r>
      <w:r>
        <w:br/>
        <w:t>House of Fame 1956 (data/oxford_txts/HF_oxford.txt)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reste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not</w:t>
      </w:r>
      <w:r>
        <w:br/>
        <w:t>House of Fame 1978 (data/oxford_txts/HF_oxford.txt)</w:t>
        <w:br/>
      </w:r>
      <w:r>
        <w:t>Siker</w:t>
      </w:r>
      <w:r>
        <w:t xml:space="preserve"> </w:t>
      </w:r>
      <w:r>
        <w:t>be</w:t>
      </w:r>
      <w:r>
        <w:t xml:space="preserve"> </w:t>
      </w:r>
      <w:r>
        <w:t>ye,</w:t>
      </w:r>
      <w:r>
        <w:t xml:space="preserve"> </w:t>
      </w:r>
      <w:r>
        <w:t>it</w:t>
      </w:r>
      <w:r>
        <w:t xml:space="preserve"> </w:t>
      </w:r>
      <w:r>
        <w:t>nas</w:t>
      </w:r>
      <w:r>
        <w:t xml:space="preserve"> </w:t>
      </w:r>
      <w:r>
        <w:rPr>
          <w:i/>
        </w:rPr>
        <w:t>not</w:t>
      </w:r>
      <w:r>
        <w:t xml:space="preserve"> </w:t>
      </w:r>
      <w:r>
        <w:t>lite;°</w:t>
      </w:r>
      <w:r>
        <w:br/>
        <w:br/>
      </w:r>
    </w:p>
    <w:p>
      <w:r>
        <w:rPr>
          <w:b/>
        </w:rPr>
        <w:t>Adverb without -e: certes</w:t>
      </w:r>
      <w:r>
        <w:br/>
        <w:t>House of Fame 1986 (data/oxford_txts/HF_oxford.txt)</w:t>
        <w:br/>
      </w:r>
      <w:r>
        <w:t>“Certes,”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“in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ywis</w:t>
      </w:r>
      <w:r>
        <w:br/>
        <w:t>House of Fame 1988 (data/oxford_txts/HF_oxford.txt)</w:t>
        <w:br/>
      </w:r>
      <w:r>
        <w:t>¶And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wondred</w:t>
      </w:r>
      <w:r>
        <w:t xml:space="preserve"> </w:t>
      </w:r>
      <w:r>
        <w:t>me,°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tho</w:t>
      </w:r>
      <w:r>
        <w:br/>
        <w:t>House of Fame 1989 (data/oxford_txts/HF_oxford.txt)</w:t>
        <w:br/>
      </w:r>
      <w:r>
        <w:t>Upon</w:t>
      </w:r>
      <w:r>
        <w:t xml:space="preserve"> </w:t>
      </w:r>
      <w:r>
        <w:t>this</w:t>
      </w:r>
      <w:r>
        <w:t xml:space="preserve"> </w:t>
      </w:r>
      <w:r>
        <w:t>hous,</w:t>
      </w:r>
      <w:r>
        <w:t xml:space="preserve"> </w:t>
      </w:r>
      <w:r>
        <w:rPr>
          <w:i/>
        </w:rPr>
        <w:t>tho</w:t>
      </w:r>
      <w:r>
        <w:t xml:space="preserve"> </w:t>
      </w:r>
      <w:r>
        <w:t>war</w:t>
      </w:r>
      <w:r>
        <w:t xml:space="preserve"> </w:t>
      </w:r>
      <w:r>
        <w:t>was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how</w:t>
      </w:r>
      <w:r>
        <w:br/>
        <w:t>House of Fame 1990 (data/oxford_txts/HF_oxford.txt)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egle,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Adverb without -e: by</w:t>
      </w:r>
      <w:r>
        <w:br/>
        <w:t>House of Fame 1990 (data/oxford_txts/HF_oxford.txt)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egle,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yit</w:t>
      </w:r>
      <w:r>
        <w:br/>
        <w:t>House of Fame 1997 (data/oxford_txts/HF_oxford.txt)</w:t>
        <w:br/>
      </w:r>
      <w:r>
        <w:t>For</w:t>
      </w:r>
      <w:r>
        <w:t xml:space="preserve"> </w:t>
      </w:r>
      <w:r>
        <w:t>yit,</w:t>
      </w:r>
      <w:r>
        <w:t xml:space="preserve"> </w:t>
      </w:r>
      <w:r>
        <w:t>peraunter,°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Adverb without -e: never</w:t>
      </w:r>
      <w:r>
        <w:br/>
        <w:t>House of Fame 2004 (data/oxford_txts/HF_oxford.txt)</w:t>
        <w:br/>
      </w:r>
      <w:r>
        <w:t>Ne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rPr>
          <w:i/>
        </w:rPr>
        <w:t>never</w:t>
      </w:r>
      <w:r>
        <w:t xml:space="preserve"> </w:t>
      </w:r>
      <w:r>
        <w:t>cunne</w:t>
      </w:r>
      <w:r>
        <w:t xml:space="preserve"> </w:t>
      </w:r>
      <w:r>
        <w:t>ginne°</w:t>
      </w:r>
      <w:r>
        <w:br/>
        <w:br/>
      </w:r>
    </w:p>
    <w:p>
      <w:r>
        <w:rPr>
          <w:b/>
        </w:rPr>
        <w:t>Adverb without -e: so</w:t>
      </w:r>
      <w:r>
        <w:br/>
        <w:t>House of Fame 2006 (data/oxford_txts/HF_oxford.txt)</w:t>
        <w:br/>
      </w:r>
      <w:r>
        <w:rPr>
          <w:i/>
        </w:rPr>
        <w:t>So</w:t>
      </w:r>
      <w:r>
        <w:t xml:space="preserve"> </w:t>
      </w:r>
      <w:r>
        <w:t>faste</w:t>
      </w:r>
      <w:r>
        <w:t xml:space="preserve"> </w:t>
      </w:r>
      <w:r>
        <w:t>it</w:t>
      </w:r>
      <w:r>
        <w:t xml:space="preserve"> </w:t>
      </w:r>
      <w:r>
        <w:t>whirleth,</w:t>
      </w:r>
      <w:r>
        <w:t xml:space="preserve"> </w:t>
      </w:r>
      <w:r>
        <w:t>lo,</w:t>
      </w:r>
      <w:r>
        <w:t xml:space="preserve"> </w:t>
      </w:r>
      <w:r>
        <w:t>aboute.</w:t>
      </w:r>
      <w:r>
        <w:br/>
        <w:br/>
      </w:r>
    </w:p>
    <w:p>
      <w:r>
        <w:rPr>
          <w:b/>
        </w:rPr>
        <w:t>Adverb without -e: amis</w:t>
      </w:r>
      <w:r>
        <w:br/>
        <w:t>House of Fame 2016 (data/oxford_txts/HF_oxford.txt)</w:t>
        <w:br/>
      </w:r>
      <w:r>
        <w:t>Sith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hath</w:t>
      </w:r>
      <w:r>
        <w:t xml:space="preserve"> </w:t>
      </w:r>
      <w:r>
        <w:t>maad</w:t>
      </w:r>
      <w:r>
        <w:t xml:space="preserve"> </w:t>
      </w:r>
      <w:r>
        <w:t>amis°</w:t>
      </w:r>
      <w:r>
        <w:br/>
        <w:br/>
      </w:r>
    </w:p>
    <w:p>
      <w:r>
        <w:rPr>
          <w:b/>
        </w:rPr>
        <w:t>Adverb without -e: aright</w:t>
      </w:r>
      <w:r>
        <w:br/>
        <w:t>House of Fame 2024 (data/oxford_txts/HF_oxford.txt)</w:t>
        <w:br/>
      </w:r>
      <w:r>
        <w:t>And</w:t>
      </w:r>
      <w:r>
        <w:t xml:space="preserve"> </w:t>
      </w:r>
      <w:r>
        <w:t>wisse°</w:t>
      </w:r>
      <w:r>
        <w:t xml:space="preserve"> </w:t>
      </w:r>
      <w:r>
        <w:t>and</w:t>
      </w:r>
      <w:r>
        <w:t xml:space="preserve"> </w:t>
      </w:r>
      <w:r>
        <w:t>teche</w:t>
      </w:r>
      <w:r>
        <w:t xml:space="preserve"> </w:t>
      </w:r>
      <w:r>
        <w:t>thee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wher</w:t>
      </w:r>
      <w:r>
        <w:br/>
        <w:t>House of Fame 2025 (data/oxford_txts/HF_oxford.txt)</w:t>
        <w:br/>
      </w:r>
      <w:r>
        <w:rPr>
          <w:i/>
        </w:rPr>
        <w:t>Wher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t>most</w:t>
      </w:r>
      <w:r>
        <w:t xml:space="preserve"> </w:t>
      </w:r>
      <w:r>
        <w:t>tidinges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Adverb without -e: anoon</w:t>
      </w:r>
      <w:r>
        <w:br/>
        <w:t>House of Fame 2026 (data/oxford_txts/HF_oxford.txt)</w:t>
        <w:br/>
      </w:r>
      <w:r>
        <w:t>Shaltow°</w:t>
      </w:r>
      <w:r>
        <w:t xml:space="preserve"> </w:t>
      </w:r>
      <w:r>
        <w:rPr>
          <w:i/>
        </w:rPr>
        <w:t>anoon</w:t>
      </w:r>
      <w:r>
        <w:t xml:space="preserve"> </w:t>
      </w:r>
      <w:r>
        <w:t>heer</w:t>
      </w:r>
      <w:r>
        <w:t xml:space="preserve"> </w:t>
      </w:r>
      <w:r>
        <w:t>many</w:t>
      </w:r>
      <w:r>
        <w:t xml:space="preserve"> </w:t>
      </w:r>
      <w:r>
        <w:t>lere.”°</w:t>
      </w:r>
      <w:r>
        <w:br/>
        <w:br/>
      </w:r>
    </w:p>
    <w:p>
      <w:r>
        <w:rPr>
          <w:b/>
        </w:rPr>
        <w:t>Adverb without -e: anoon</w:t>
      </w:r>
      <w:r>
        <w:br/>
        <w:t>House of Fame 2027 (data/oxford_txts/HF_oxford.txt)</w:t>
        <w:br/>
      </w:r>
      <w:r>
        <w:t>¶With</w:t>
      </w:r>
      <w:r>
        <w:t xml:space="preserve"> </w:t>
      </w:r>
      <w:r>
        <w:t>this</w:t>
      </w:r>
      <w:r>
        <w:t xml:space="preserve"> </w:t>
      </w:r>
      <w:r>
        <w:t>worde</w:t>
      </w:r>
      <w:r>
        <w:t xml:space="preserve"> </w:t>
      </w:r>
      <w:r>
        <w:t>he,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up</w:t>
      </w:r>
      <w:r>
        <w:br/>
        <w:t>House of Fame 2028 (data/oxford_txts/HF_oxford.txt)</w:t>
        <w:br/>
      </w:r>
      <w:r>
        <w:t>Hent°</w:t>
      </w:r>
      <w:r>
        <w:t xml:space="preserve"> </w:t>
      </w:r>
      <w:r>
        <w:t>me</w:t>
      </w:r>
      <w:r>
        <w:t xml:space="preserve"> </w:t>
      </w:r>
      <w:r>
        <w:rPr>
          <w:i/>
        </w:rPr>
        <w:t>up</w:t>
      </w:r>
      <w:r>
        <w:t xml:space="preserve"> </w:t>
      </w:r>
      <w:r>
        <w:t>bitwene</w:t>
      </w:r>
      <w:r>
        <w:t xml:space="preserve"> </w:t>
      </w:r>
      <w:r>
        <w:t>his</w:t>
      </w:r>
      <w:r>
        <w:t xml:space="preserve"> </w:t>
      </w:r>
      <w:r>
        <w:t>toon,°</w:t>
      </w:r>
      <w:r>
        <w:br/>
        <w:br/>
      </w:r>
    </w:p>
    <w:p>
      <w:r>
        <w:rPr>
          <w:b/>
        </w:rPr>
        <w:t>Adverb without -e: therwithal</w:t>
      </w:r>
      <w:r>
        <w:br/>
        <w:t>House of Fame 2031 (data/oxford_txts/HF_oxford.txt)</w:t>
        <w:br/>
      </w:r>
      <w:r>
        <w:t>And</w:t>
      </w:r>
      <w:r>
        <w:t xml:space="preserve"> </w:t>
      </w:r>
      <w:r>
        <w:t>therwithal,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stente,°</w:t>
      </w:r>
      <w:r>
        <w:br/>
        <w:br/>
      </w:r>
    </w:p>
    <w:p>
      <w:r>
        <w:rPr>
          <w:b/>
        </w:rPr>
        <w:t>Adverb without -e: adoun</w:t>
      </w:r>
      <w:r>
        <w:br/>
        <w:t>House of Fame 2033 (data/oxford_txts/HF_oxford.txt)</w:t>
        <w:br/>
      </w:r>
      <w:r>
        <w:t>And</w:t>
      </w:r>
      <w:r>
        <w:t xml:space="preserve"> </w:t>
      </w:r>
      <w:r>
        <w:t>me</w:t>
      </w:r>
      <w:r>
        <w:t xml:space="preserve"> </w:t>
      </w:r>
      <w:r>
        <w:t>sette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flore</w:t>
      </w:r>
      <w:r>
        <w:t xml:space="preserve"> </w:t>
      </w:r>
      <w:r>
        <w:t>adoun.</w:t>
      </w:r>
      <w:r>
        <w:br/>
        <w:br/>
      </w:r>
    </w:p>
    <w:p>
      <w:r>
        <w:rPr>
          <w:b/>
        </w:rPr>
        <w:t>Adverb without -e: never</w:t>
      </w:r>
      <w:r>
        <w:br/>
        <w:t>House of Fame 2037 (data/oxford_txts/HF_oxford.txt)</w:t>
        <w:br/>
      </w:r>
      <w:r>
        <w:t>Nas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seen,</w:t>
      </w:r>
      <w:r>
        <w:t xml:space="preserve"> </w:t>
      </w:r>
      <w:r>
        <w:t>ne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eft;°</w:t>
      </w:r>
      <w:r>
        <w:br/>
        <w:br/>
      </w:r>
    </w:p>
    <w:p>
      <w:r>
        <w:rPr>
          <w:b/>
        </w:rPr>
        <w:t>Adverb without -e: eft</w:t>
      </w:r>
      <w:r>
        <w:br/>
        <w:t>House of Fame 2037 (data/oxford_txts/HF_oxford.txt)</w:t>
        <w:br/>
      </w:r>
      <w:r>
        <w:t>Nas</w:t>
      </w:r>
      <w:r>
        <w:t xml:space="preserve"> </w:t>
      </w:r>
      <w:r>
        <w:t>never</w:t>
      </w:r>
      <w:r>
        <w:t xml:space="preserve"> </w:t>
      </w:r>
      <w:r>
        <w:t>seen,</w:t>
      </w:r>
      <w:r>
        <w:t xml:space="preserve"> </w:t>
      </w:r>
      <w:r>
        <w:t>ne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eft;°</w:t>
      </w:r>
      <w:r>
        <w:br/>
        <w:br/>
      </w:r>
    </w:p>
    <w:p>
      <w:r>
        <w:rPr>
          <w:b/>
        </w:rPr>
        <w:t>Adverb without -e: so</w:t>
      </w:r>
      <w:r>
        <w:br/>
        <w:t>House of Fame 2039 (data/oxford_txts/HF_oxford.txt)</w:t>
        <w:br/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formed</w:t>
      </w:r>
      <w:r>
        <w:t xml:space="preserve"> </w:t>
      </w:r>
      <w:r>
        <w:t>by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Adverb without -e: so</w:t>
      </w:r>
      <w:r>
        <w:br/>
        <w:t>House of Fame 2040 (data/oxford_txts/HF_oxford.txt)</w:t>
        <w:br/>
      </w:r>
      <w:r>
        <w:t>Ne</w:t>
      </w:r>
      <w:r>
        <w:t xml:space="preserve"> </w:t>
      </w:r>
      <w:r>
        <w:t>deed°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creature;</w:t>
      </w:r>
      <w:r>
        <w:br/>
        <w:br/>
      </w:r>
    </w:p>
    <w:p>
      <w:r>
        <w:rPr>
          <w:b/>
        </w:rPr>
        <w:t>Adverb without -e: elles</w:t>
      </w:r>
      <w:r>
        <w:br/>
        <w:t>House of Fame 2046 (data/oxford_txts/HF_oxford.txt)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tolde</w:t>
      </w:r>
      <w:r>
        <w:t xml:space="preserve"> </w:t>
      </w:r>
      <w:r>
        <w:t>al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Adverb without -e: right</w:t>
      </w:r>
      <w:r>
        <w:br/>
        <w:t>House of Fame 2047 (data/oxford_txts/HF_oxford.txt)</w:t>
        <w:br/>
      </w:r>
      <w:r>
        <w:rPr>
          <w:i/>
        </w:rPr>
        <w:t>Right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seide:</w:t>
      </w:r>
      <w:r>
        <w:t xml:space="preserve"> </w:t>
      </w:r>
      <w:r>
        <w:t>“Nost°</w:t>
      </w:r>
      <w:r>
        <w:t xml:space="preserve"> </w:t>
      </w:r>
      <w:r>
        <w:t>not</w:t>
      </w:r>
      <w:r>
        <w:t xml:space="preserve"> </w:t>
      </w:r>
      <w:r>
        <w:t>thou</w:t>
      </w:r>
      <w:r>
        <w:br/>
        <w:br/>
      </w:r>
    </w:p>
    <w:p>
      <w:r>
        <w:rPr>
          <w:b/>
        </w:rPr>
        <w:t>Adverb without -e: not</w:t>
      </w:r>
      <w:r>
        <w:br/>
        <w:t>House of Fame 2047 (data/oxford_txts/HF_oxford.txt)</w:t>
        <w:br/>
      </w:r>
      <w:r>
        <w:t>Right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seide:</w:t>
      </w:r>
      <w:r>
        <w:t xml:space="preserve"> </w:t>
      </w:r>
      <w:r>
        <w:t>“Nost°</w:t>
      </w:r>
      <w:r>
        <w:t xml:space="preserve"> </w:t>
      </w:r>
      <w:r>
        <w:rPr>
          <w:i/>
        </w:rPr>
        <w:t>not</w:t>
      </w:r>
      <w:r>
        <w:t xml:space="preserve"> </w:t>
      </w:r>
      <w:r>
        <w:t>thou</w:t>
      </w:r>
      <w:r>
        <w:br/>
        <w:br/>
      </w:r>
    </w:p>
    <w:p>
      <w:r>
        <w:rPr>
          <w:b/>
        </w:rPr>
        <w:t>Adverb without -e: than</w:t>
      </w:r>
      <w:r>
        <w:br/>
        <w:t>House of Fame 2050 (data/oxford_txts/HF_oxford.txt)</w:t>
        <w:br/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he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Adverb without -e: therto</w:t>
      </w:r>
      <w:r>
        <w:br/>
        <w:t>House of Fame 2051 (data/oxford_txts/HF_oxford.txt)</w:t>
        <w:br/>
      </w:r>
      <w:r>
        <w:t>And</w:t>
      </w:r>
      <w:r>
        <w:t xml:space="preserve"> </w:t>
      </w:r>
      <w:r>
        <w:t>swoor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sooth—</w:t>
      </w:r>
      <w:r>
        <w:br/>
        <w:br/>
      </w:r>
    </w:p>
    <w:p>
      <w:r>
        <w:rPr>
          <w:b/>
        </w:rPr>
        <w:t>Adverb without -e: thus</w:t>
      </w:r>
      <w:r>
        <w:br/>
        <w:t>House of Fame 2052 (data/oxford_txts/HF_oxford.txt)</w:t>
        <w:br/>
      </w:r>
      <w:r>
        <w:t>“Thus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seid,”—and</w:t>
      </w:r>
      <w:r>
        <w:t xml:space="preserve"> </w:t>
      </w:r>
      <w:r>
        <w:t>“Thus</w:t>
      </w:r>
      <w:r>
        <w:t xml:space="preserve"> </w:t>
      </w:r>
      <w:r>
        <w:t>he</w:t>
      </w:r>
      <w:r>
        <w:t xml:space="preserve"> </w:t>
      </w:r>
      <w:r>
        <w:t>dooth”—</w:t>
      </w:r>
      <w:r>
        <w:br/>
        <w:br/>
      </w:r>
    </w:p>
    <w:p>
      <w:r>
        <w:rPr>
          <w:b/>
        </w:rPr>
        <w:t>Adverb without -e: thus</w:t>
      </w:r>
      <w:r>
        <w:br/>
        <w:t>House of Fame 2052 (data/oxford_txts/HF_oxford.txt)</w:t>
        <w:br/>
      </w:r>
      <w:r>
        <w:t>“Thus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seid,”—and</w:t>
      </w:r>
      <w:r>
        <w:t xml:space="preserve"> </w:t>
      </w:r>
      <w:r>
        <w:t>“Thus</w:t>
      </w:r>
      <w:r>
        <w:t xml:space="preserve"> </w:t>
      </w:r>
      <w:r>
        <w:t>he</w:t>
      </w:r>
      <w:r>
        <w:t xml:space="preserve"> </w:t>
      </w:r>
      <w:r>
        <w:t>dooth”—</w:t>
      </w:r>
      <w:r>
        <w:br/>
        <w:br/>
      </w:r>
    </w:p>
    <w:p>
      <w:r>
        <w:rPr>
          <w:b/>
        </w:rPr>
        <w:t>Adverb without -e: thus</w:t>
      </w:r>
      <w:r>
        <w:br/>
        <w:t>House of Fame 2053 (data/oxford_txts/HF_oxford.txt)</w:t>
        <w:br/>
      </w:r>
      <w:r>
        <w:t>“Thus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t>be,”—“Thus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seye”—</w:t>
      </w:r>
      <w:r>
        <w:br/>
        <w:br/>
      </w:r>
    </w:p>
    <w:p>
      <w:r>
        <w:rPr>
          <w:b/>
        </w:rPr>
        <w:t>Adverb without -e: thus</w:t>
      </w:r>
      <w:r>
        <w:br/>
        <w:t>House of Fame 2053 (data/oxford_txts/HF_oxford.txt)</w:t>
        <w:br/>
      </w:r>
      <w:r>
        <w:t>“Thus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t>be,”—“Thus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seye”—</w:t>
      </w:r>
      <w:r>
        <w:br/>
        <w:br/>
      </w:r>
    </w:p>
    <w:p>
      <w:r>
        <w:rPr>
          <w:b/>
        </w:rPr>
        <w:t>Adverb without -e: ywis</w:t>
      </w:r>
      <w:r>
        <w:br/>
        <w:t>House of Fame 2060 (data/oxford_txts/HF_oxford.txt)</w:t>
        <w:br/>
      </w:r>
      <w:r>
        <w:t>Whan</w:t>
      </w:r>
      <w:r>
        <w:t xml:space="preserve"> </w:t>
      </w:r>
      <w:r>
        <w:t>oon</w:t>
      </w:r>
      <w:r>
        <w:t xml:space="preserve"> </w:t>
      </w:r>
      <w:r>
        <w:t>had</w:t>
      </w:r>
      <w:r>
        <w:t xml:space="preserve"> </w:t>
      </w:r>
      <w:r>
        <w:t>herd</w:t>
      </w:r>
      <w:r>
        <w:t xml:space="preserve"> </w:t>
      </w:r>
      <w:r>
        <w:t>a</w:t>
      </w:r>
      <w:r>
        <w:t xml:space="preserve"> </w:t>
      </w:r>
      <w:r>
        <w:t>thing,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forth</w:t>
      </w:r>
      <w:r>
        <w:br/>
        <w:t>House of Fame 2061 (data/oxford_txts/HF_oxford.txt)</w:t>
        <w:br/>
      </w:r>
      <w:r>
        <w:t>He</w:t>
      </w:r>
      <w:r>
        <w:t xml:space="preserve"> </w:t>
      </w:r>
      <w:r>
        <w:t>com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another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anoonright</w:t>
      </w:r>
      <w:r>
        <w:br/>
        <w:t>House of Fame 2062 (data/oxford_txts/HF_oxford.txt)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him</w:t>
      </w:r>
      <w:r>
        <w:t xml:space="preserve"> </w:t>
      </w:r>
      <w:r>
        <w:t>tellen,</w:t>
      </w:r>
      <w:r>
        <w:t xml:space="preserve"> </w:t>
      </w:r>
      <w:r>
        <w:rPr>
          <w:i/>
        </w:rPr>
        <w:t>anoonright</w:t>
      </w:r>
      <w:r>
        <w:br/>
        <w:br/>
      </w:r>
    </w:p>
    <w:p>
      <w:r>
        <w:rPr>
          <w:b/>
        </w:rPr>
        <w:t>Adverb without -e: somwhat</w:t>
      </w:r>
      <w:r>
        <w:br/>
        <w:t>House of Fame 2065 (data/oxford_txts/HF_oxford.txt)</w:t>
        <w:br/>
      </w:r>
      <w:r>
        <w:t>But</w:t>
      </w:r>
      <w:r>
        <w:t xml:space="preserve"> </w:t>
      </w:r>
      <w:r>
        <w:t>gan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eche°</w:t>
      </w:r>
      <w:r>
        <w:br/>
        <w:br/>
      </w:r>
    </w:p>
    <w:p>
      <w:r>
        <w:rPr>
          <w:b/>
        </w:rPr>
        <w:t>Adverb without -e: nat</w:t>
      </w:r>
      <w:r>
        <w:br/>
        <w:t>House of Fame 2068 (data/oxford_txts/HF_oxford.txt)</w:t>
        <w:br/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sone</w:t>
      </w:r>
      <w:r>
        <w:t xml:space="preserve"> </w:t>
      </w:r>
      <w:r>
        <w:t>departed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Adverb without -e: so</w:t>
      </w:r>
      <w:r>
        <w:br/>
        <w:t>House of Fame 2068 (data/oxford_txts/HF_oxford.txt)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sone</w:t>
      </w:r>
      <w:r>
        <w:t xml:space="preserve"> </w:t>
      </w:r>
      <w:r>
        <w:t>departed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Adverb without -e: als</w:t>
      </w:r>
      <w:r>
        <w:br/>
        <w:t>House of Fame 2071 (data/oxford_txts/HF_oxford.txt)</w:t>
        <w:br/>
      </w:r>
      <w:r>
        <w:t>Any</w:t>
      </w:r>
      <w:r>
        <w:t xml:space="preserve"> </w:t>
      </w:r>
      <w:r>
        <w:t>stounde,°</w:t>
      </w:r>
      <w:r>
        <w:t xml:space="preserve"> </w:t>
      </w:r>
      <w:r>
        <w:t>he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als;°</w:t>
      </w:r>
      <w:r>
        <w:br/>
        <w:br/>
      </w:r>
    </w:p>
    <w:p>
      <w:r>
        <w:rPr>
          <w:b/>
        </w:rPr>
        <w:t>Adverb without -e: yit</w:t>
      </w:r>
      <w:r>
        <w:br/>
        <w:t>House of Fame 2073 (data/oxford_txts/HF_oxford.txt)</w:t>
        <w:br/>
      </w:r>
      <w:r>
        <w:rPr>
          <w:i/>
        </w:rPr>
        <w:t>Yit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nathelees</w:t>
      </w:r>
      <w:r>
        <w:br/>
        <w:br/>
      </w:r>
    </w:p>
    <w:p>
      <w:r>
        <w:rPr>
          <w:b/>
        </w:rPr>
        <w:t>Adverb without -e: nathelees</w:t>
      </w:r>
      <w:r>
        <w:br/>
        <w:t>House of Fame 2073 (data/oxford_txts/HF_oxford.txt)</w:t>
        <w:br/>
      </w:r>
      <w:r>
        <w:t>Yit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rPr>
          <w:i/>
        </w:rPr>
        <w:t>nathelees</w:t>
      </w:r>
      <w:r>
        <w:br/>
        <w:br/>
      </w:r>
    </w:p>
    <w:p>
      <w:r>
        <w:rPr>
          <w:b/>
        </w:rPr>
        <w:t>Adverb without -e: evermo</w:t>
      </w:r>
      <w:r>
        <w:br/>
        <w:t>House of Fame 2074 (data/oxford_txts/HF_oxford.txt)</w:t>
        <w:br/>
      </w:r>
      <w:r>
        <w:t>And</w:t>
      </w:r>
      <w:r>
        <w:t xml:space="preserve"> </w:t>
      </w:r>
      <w:r>
        <w:rPr>
          <w:i/>
        </w:rPr>
        <w:t>evermo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encrees°</w:t>
      </w:r>
      <w:r>
        <w:br/>
        <w:br/>
      </w:r>
    </w:p>
    <w:p>
      <w:r>
        <w:rPr>
          <w:b/>
        </w:rPr>
        <w:t>Adverb without -e: erst</w:t>
      </w:r>
      <w:r>
        <w:br/>
        <w:t>House of Fame 2075 (data/oxford_txts/HF_oxford.txt)</w:t>
        <w:br/>
      </w:r>
      <w:r>
        <w:t>Than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erst.</w:t>
      </w:r>
      <w:r>
        <w:t xml:space="preserve"> </w:t>
      </w:r>
      <w:r>
        <w:t>Thus</w:t>
      </w:r>
      <w:r>
        <w:t xml:space="preserve"> </w:t>
      </w:r>
      <w:r>
        <w:t>north</w:t>
      </w:r>
      <w:r>
        <w:t xml:space="preserve"> </w:t>
      </w:r>
      <w:r>
        <w:t>and</w:t>
      </w:r>
      <w:r>
        <w:t xml:space="preserve"> </w:t>
      </w:r>
      <w:r>
        <w:t>southe</w:t>
      </w:r>
      <w:r>
        <w:br/>
        <w:br/>
      </w:r>
    </w:p>
    <w:p>
      <w:r>
        <w:rPr>
          <w:b/>
        </w:rPr>
        <w:t>Adverb without -e: thus</w:t>
      </w:r>
      <w:r>
        <w:br/>
        <w:t>House of Fame 2075 (data/oxford_txts/HF_oxford.txt)</w:t>
        <w:br/>
      </w:r>
      <w:r>
        <w:t>Than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erst.</w:t>
      </w:r>
      <w:r>
        <w:t xml:space="preserve"> </w:t>
      </w:r>
      <w:r>
        <w:rPr>
          <w:i/>
        </w:rPr>
        <w:t>Thus</w:t>
      </w:r>
      <w:r>
        <w:t xml:space="preserve"> </w:t>
      </w:r>
      <w:r>
        <w:t>north</w:t>
      </w:r>
      <w:r>
        <w:t xml:space="preserve"> </w:t>
      </w:r>
      <w:r>
        <w:t>and</w:t>
      </w:r>
      <w:r>
        <w:t xml:space="preserve"> </w:t>
      </w:r>
      <w:r>
        <w:t>southe</w:t>
      </w:r>
      <w:r>
        <w:br/>
        <w:br/>
      </w:r>
    </w:p>
    <w:p>
      <w:r>
        <w:rPr>
          <w:b/>
        </w:rPr>
        <w:t>Adverb without -e: evermo</w:t>
      </w:r>
      <w:r>
        <w:br/>
        <w:t>House of Fame 2077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encresing</w:t>
      </w:r>
      <w:r>
        <w:t xml:space="preserve"> </w:t>
      </w:r>
      <w:r>
        <w:rPr>
          <w:i/>
        </w:rPr>
        <w:t>evermo</w:t>
      </w:r>
      <w:r>
        <w:br/>
        <w:br/>
      </w:r>
    </w:p>
    <w:p>
      <w:r>
        <w:rPr>
          <w:b/>
        </w:rPr>
        <w:t>Adverb without -e: amis</w:t>
      </w:r>
      <w:r>
        <w:br/>
        <w:t>House of Fame 2079 (data/oxford_txts/HF_oxford.txt)</w:t>
        <w:br/>
      </w:r>
      <w:r>
        <w:t>From</w:t>
      </w:r>
      <w:r>
        <w:t xml:space="preserve"> </w:t>
      </w:r>
      <w:r>
        <w:t>a</w:t>
      </w:r>
      <w:r>
        <w:t xml:space="preserve"> </w:t>
      </w:r>
      <w:r>
        <w:t>sparke</w:t>
      </w:r>
      <w:r>
        <w:t xml:space="preserve"> </w:t>
      </w:r>
      <w:r>
        <w:t>spronge</w:t>
      </w:r>
      <w:r>
        <w:t xml:space="preserve"> </w:t>
      </w:r>
      <w:r>
        <w:rPr>
          <w:i/>
        </w:rPr>
        <w:t>amis</w:t>
      </w:r>
      <w:r>
        <w:br/>
        <w:br/>
      </w:r>
    </w:p>
    <w:p>
      <w:r>
        <w:rPr>
          <w:b/>
        </w:rPr>
        <w:t>Adverb without -e: whan</w:t>
      </w:r>
      <w:r>
        <w:br/>
        <w:t>House of Fame 2081 (data/oxford_txts/HF_oxford.txt)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ful</w:t>
      </w:r>
      <w:r>
        <w:t xml:space="preserve"> </w:t>
      </w:r>
      <w:r>
        <w:t>yspronge,°</w:t>
      </w:r>
      <w:r>
        <w:br/>
        <w:br/>
      </w:r>
    </w:p>
    <w:p>
      <w:r>
        <w:rPr>
          <w:b/>
        </w:rPr>
        <w:t>Adverb without -e: anoon</w:t>
      </w:r>
      <w:r>
        <w:br/>
        <w:t>House of Fame 2083 (data/oxford_txts/HF_oxford.txt)</w:t>
        <w:br/>
      </w:r>
      <w:r>
        <w:t>Than</w:t>
      </w:r>
      <w:r>
        <w:t xml:space="preserve"> </w:t>
      </w:r>
      <w:r>
        <w:t>ever</w:t>
      </w:r>
      <w:r>
        <w:t xml:space="preserve"> </w:t>
      </w:r>
      <w:r>
        <w:t>it</w:t>
      </w:r>
      <w:r>
        <w:t xml:space="preserve"> </w:t>
      </w:r>
      <w:r>
        <w:t>was,</w:t>
      </w:r>
      <w:r>
        <w:t xml:space="preserve"> </w:t>
      </w:r>
      <w:r>
        <w:t>it</w:t>
      </w:r>
      <w:r>
        <w:t xml:space="preserve"> </w:t>
      </w:r>
      <w:r>
        <w:t>wente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up</w:t>
      </w:r>
      <w:r>
        <w:br/>
        <w:t>House of Fame 2084 (data/oxford_txts/HF_oxford.txt)</w:t>
        <w:br/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windowe,</w:t>
      </w:r>
      <w:r>
        <w:t xml:space="preserve"> </w:t>
      </w:r>
      <w:r>
        <w:t>out</w:t>
      </w:r>
      <w:r>
        <w:t xml:space="preserve"> </w:t>
      </w:r>
      <w:r>
        <w:t>to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Adverb without -e: out</w:t>
      </w:r>
      <w:r>
        <w:br/>
        <w:t>House of Fame 2084 (data/oxford_txts/HF_oxford.txt)</w:t>
        <w:br/>
      </w:r>
      <w:r>
        <w:t>Up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windowe,</w:t>
      </w:r>
      <w:r>
        <w:t xml:space="preserve"> </w:t>
      </w:r>
      <w:r>
        <w:rPr>
          <w:i/>
        </w:rPr>
        <w:t>out</w:t>
      </w:r>
      <w:r>
        <w:t xml:space="preserve"> </w:t>
      </w:r>
      <w:r>
        <w:t>to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Adverb without -e: out</w:t>
      </w:r>
      <w:r>
        <w:br/>
        <w:t>House of Fame 2085 (data/oxford_txts/HF_oxford.txt)</w:t>
        <w:br/>
      </w:r>
      <w:r>
        <w:t>Or,</w:t>
      </w:r>
      <w:r>
        <w:t xml:space="preserve"> </w:t>
      </w:r>
      <w:r>
        <w:t>but°</w:t>
      </w:r>
      <w:r>
        <w:t xml:space="preserve"> </w:t>
      </w:r>
      <w:r>
        <w:t>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out</w:t>
      </w:r>
      <w:r>
        <w:t xml:space="preserve"> </w:t>
      </w:r>
      <w:r>
        <w:t>ther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ther</w:t>
      </w:r>
      <w:r>
        <w:br/>
        <w:t>House of Fame 2085 (data/oxford_txts/HF_oxford.txt)</w:t>
        <w:br/>
      </w:r>
      <w:r>
        <w:t>Or,</w:t>
      </w:r>
      <w:r>
        <w:t xml:space="preserve"> </w:t>
      </w:r>
      <w:r>
        <w:t>but°</w:t>
      </w:r>
      <w:r>
        <w:t xml:space="preserve"> </w:t>
      </w:r>
      <w:r>
        <w:t>it</w:t>
      </w:r>
      <w:r>
        <w:t xml:space="preserve"> </w:t>
      </w:r>
      <w:r>
        <w:t>mighte</w:t>
      </w:r>
      <w:r>
        <w:t xml:space="preserve"> </w:t>
      </w:r>
      <w:r>
        <w:t>out</w:t>
      </w:r>
      <w:r>
        <w:t xml:space="preserve"> </w:t>
      </w:r>
      <w:r>
        <w:rPr>
          <w:i/>
        </w:rPr>
        <w:t>ther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out</w:t>
      </w:r>
      <w:r>
        <w:br/>
        <w:t>House of Fame 2086 (data/oxford_txts/HF_oxford.txt)</w:t>
        <w:br/>
      </w:r>
      <w:r>
        <w:t>Hit</w:t>
      </w:r>
      <w:r>
        <w:t xml:space="preserve"> </w:t>
      </w:r>
      <w:r>
        <w:t>gan</w:t>
      </w:r>
      <w:r>
        <w:t xml:space="preserve"> </w:t>
      </w:r>
      <w:r>
        <w:rPr>
          <w:i/>
        </w:rPr>
        <w:t>out</w:t>
      </w:r>
      <w:r>
        <w:t xml:space="preserve"> </w:t>
      </w:r>
      <w:r>
        <w:t>crepe</w:t>
      </w:r>
      <w:r>
        <w:t xml:space="preserve"> </w:t>
      </w:r>
      <w:r>
        <w:t>at</w:t>
      </w:r>
      <w:r>
        <w:t xml:space="preserve"> </w:t>
      </w:r>
      <w:r>
        <w:t>som</w:t>
      </w:r>
      <w:r>
        <w:t xml:space="preserve"> </w:t>
      </w:r>
      <w:r>
        <w:t>crevace,°</w:t>
      </w:r>
      <w:r>
        <w:br/>
        <w:br/>
      </w:r>
    </w:p>
    <w:p>
      <w:r>
        <w:rPr>
          <w:b/>
        </w:rPr>
        <w:t>Adverb without -e: forth</w:t>
      </w:r>
      <w:r>
        <w:br/>
        <w:t>House of Fame 2087 (data/oxford_txts/HF_oxford.txt)</w:t>
        <w:br/>
      </w:r>
      <w:r>
        <w:t>And</w:t>
      </w:r>
      <w:r>
        <w:t xml:space="preserve"> </w:t>
      </w:r>
      <w:r>
        <w:t>fleigh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faste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nones.</w:t>
      </w:r>
      <w:r>
        <w:br/>
        <w:br/>
      </w:r>
    </w:p>
    <w:p>
      <w:r>
        <w:rPr>
          <w:b/>
        </w:rPr>
        <w:t>Adverb without -e: ones</w:t>
      </w:r>
      <w:r>
        <w:br/>
        <w:t>House of Fame 2088 (data/oxford_txts/HF_oxford.txt)</w:t>
        <w:br/>
      </w:r>
      <w:r>
        <w:t>And</w:t>
      </w:r>
      <w:r>
        <w:t xml:space="preserve"> </w:t>
      </w:r>
      <w:r>
        <w:t>somtime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tho,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when</w:t>
      </w:r>
      <w:r>
        <w:br/>
        <w:t>House of Fame 2092 (data/oxford_txts/HF_oxford.txt)</w:t>
        <w:br/>
      </w:r>
      <w:r>
        <w:t>¶And,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they</w:t>
      </w:r>
      <w:r>
        <w:t xml:space="preserve"> </w:t>
      </w:r>
      <w:r>
        <w:t>metten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out</w:t>
      </w:r>
      <w:r>
        <w:br/>
        <w:t>House of Fame 2094 (data/oxford_txts/HF_oxford.txt)</w:t>
        <w:br/>
      </w:r>
      <w:r>
        <w:t>And</w:t>
      </w:r>
      <w:r>
        <w:t xml:space="preserve"> </w:t>
      </w:r>
      <w:r>
        <w:t>neither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moste</w:t>
      </w:r>
      <w:r>
        <w:t xml:space="preserve"> </w:t>
      </w:r>
      <w:r>
        <w:rPr>
          <w:i/>
        </w:rPr>
        <w:t>out</w:t>
      </w:r>
      <w:r>
        <w:t xml:space="preserve"> </w:t>
      </w:r>
      <w:r>
        <w:t>go;</w:t>
      </w:r>
      <w:r>
        <w:br/>
        <w:br/>
      </w:r>
    </w:p>
    <w:p>
      <w:r>
        <w:rPr>
          <w:b/>
        </w:rPr>
        <w:t>Adverb without -e: so</w:t>
      </w:r>
      <w:r>
        <w:br/>
        <w:t>House of Fame 2095 (data/oxford_txts/HF_oxford.txt)</w:t>
        <w:br/>
      </w:r>
      <w:r>
        <w:t>For</w:t>
      </w:r>
      <w:r>
        <w:t xml:space="preserve"> </w:t>
      </w:r>
      <w:r>
        <w:t>other°</w:t>
      </w:r>
      <w:r>
        <w:t xml:space="preserve"> </w:t>
      </w:r>
      <w:r>
        <w:rPr>
          <w:i/>
        </w:rPr>
        <w:t>so</w:t>
      </w:r>
      <w:r>
        <w:t xml:space="preserve"> </w:t>
      </w:r>
      <w:r>
        <w:t>they</w:t>
      </w:r>
      <w:r>
        <w:t xml:space="preserve"> </w:t>
      </w:r>
      <w:r>
        <w:t>gonne</w:t>
      </w:r>
      <w:r>
        <w:t xml:space="preserve"> </w:t>
      </w:r>
      <w:r>
        <w:t>croude,°</w:t>
      </w:r>
      <w:r>
        <w:br/>
        <w:br/>
      </w:r>
    </w:p>
    <w:p>
      <w:r>
        <w:rPr>
          <w:b/>
        </w:rPr>
        <w:t>Adverb without -e: first</w:t>
      </w:r>
      <w:r>
        <w:br/>
        <w:t>House of Fame 2097 (data/oxford_txts/HF_oxford.txt)</w:t>
        <w:br/>
      </w:r>
      <w:r>
        <w:t>“Lat</w:t>
      </w:r>
      <w:r>
        <w:t xml:space="preserve"> </w:t>
      </w:r>
      <w:r>
        <w:t>me</w:t>
      </w:r>
      <w:r>
        <w:t xml:space="preserve"> </w:t>
      </w:r>
      <w:r>
        <w:t>go</w:t>
      </w:r>
      <w:r>
        <w:t xml:space="preserve"> </w:t>
      </w:r>
      <w:r>
        <w:t>first!”—“Nay,</w:t>
      </w:r>
      <w:r>
        <w:t xml:space="preserve"> </w:t>
      </w:r>
      <w:r>
        <w:t>but</w:t>
      </w:r>
      <w:r>
        <w:t xml:space="preserve"> </w:t>
      </w:r>
      <w:r>
        <w:t>let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Adverb without -e: so</w:t>
      </w:r>
      <w:r>
        <w:br/>
        <w:t>House of Fame 2099 (data/oxford_txts/HF_oxford.txt)</w:t>
        <w:br/>
      </w:r>
      <w:r>
        <w:t>With</w:t>
      </w:r>
      <w:r>
        <w:t xml:space="preserve"> </w:t>
      </w:r>
      <w:r>
        <w:t>the</w:t>
      </w:r>
      <w:r>
        <w:t xml:space="preserve"> </w:t>
      </w:r>
      <w:r>
        <w:t>nones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do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never</w:t>
      </w:r>
      <w:r>
        <w:br/>
        <w:t>House of Fame 2100 (data/oxford_txts/HF_oxford.txt)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fro</w:t>
      </w:r>
      <w:r>
        <w:t xml:space="preserve"> </w:t>
      </w:r>
      <w:r>
        <w:t>thee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never</w:t>
      </w:r>
      <w:r>
        <w:br/>
        <w:t>House of Fame 2103 (data/oxford_txts/HF_oxford.txt)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man,</w:t>
      </w:r>
      <w:r>
        <w:t xml:space="preserve"> </w:t>
      </w:r>
      <w:r>
        <w:t>be</w:t>
      </w:r>
      <w:r>
        <w:t xml:space="preserve"> </w:t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so°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so</w:t>
      </w:r>
      <w:r>
        <w:br/>
        <w:t>House of Fame 2103 (data/oxford_txts/HF_oxford.txt)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man,</w:t>
      </w:r>
      <w:r>
        <w:t xml:space="preserve"> </w:t>
      </w:r>
      <w:r>
        <w:t>be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t>so°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al</w:t>
      </w:r>
      <w:r>
        <w:br/>
        <w:t>House of Fame 2105 (data/oxford_txts/HF_oxford.txt)</w:t>
        <w:br/>
      </w:r>
      <w:r>
        <w:t>At</w:t>
      </w:r>
      <w:r>
        <w:t xml:space="preserve"> </w:t>
      </w:r>
      <w:r>
        <w:t>ones,</w:t>
      </w:r>
      <w:r>
        <w:t xml:space="preserve"> </w:t>
      </w:r>
      <w:r>
        <w:rPr>
          <w:i/>
        </w:rPr>
        <w:t>al</w:t>
      </w:r>
      <w:r>
        <w:t xml:space="preserve"> </w:t>
      </w:r>
      <w:r>
        <w:t>beside</w:t>
      </w:r>
      <w:r>
        <w:t xml:space="preserve"> </w:t>
      </w:r>
      <w:r>
        <w:t>his</w:t>
      </w:r>
      <w:r>
        <w:t xml:space="preserve"> </w:t>
      </w:r>
      <w:r>
        <w:t>leve,°</w:t>
      </w:r>
      <w:r>
        <w:br/>
        <w:br/>
      </w:r>
    </w:p>
    <w:p>
      <w:r>
        <w:rPr>
          <w:b/>
        </w:rPr>
        <w:t>Adverb without -e: thus</w:t>
      </w:r>
      <w:r>
        <w:br/>
        <w:t>House of Fame 2108 (data/oxford_txts/HF_oxford.txt)</w:t>
        <w:br/>
      </w:r>
      <w:r>
        <w:t>¶Thus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sooth</w:t>
      </w:r>
      <w:r>
        <w:t xml:space="preserve"> </w:t>
      </w:r>
      <w:r>
        <w:t>compouned°</w:t>
      </w:r>
      <w:r>
        <w:br/>
        <w:br/>
      </w:r>
    </w:p>
    <w:p>
      <w:r>
        <w:rPr>
          <w:b/>
        </w:rPr>
        <w:t>Adverb without -e: togeder</w:t>
      </w:r>
      <w:r>
        <w:br/>
        <w:t>House of Fame 2109 (data/oxford_txts/HF_oxford.txt)</w:t>
        <w:br/>
      </w:r>
      <w:r>
        <w:rPr>
          <w:i/>
        </w:rPr>
        <w:t>Togeder</w:t>
      </w:r>
      <w:r>
        <w:t xml:space="preserve"> </w:t>
      </w:r>
      <w:r>
        <w:t>flee</w:t>
      </w:r>
      <w:r>
        <w:t xml:space="preserve"> </w:t>
      </w:r>
      <w:r>
        <w:t>for</w:t>
      </w:r>
      <w:r>
        <w:t xml:space="preserve"> </w:t>
      </w:r>
      <w:r>
        <w:t>oo</w:t>
      </w:r>
      <w:r>
        <w:t xml:space="preserve"> </w:t>
      </w:r>
      <w:r>
        <w:t>tidinge.°</w:t>
      </w:r>
      <w:r>
        <w:br/>
        <w:br/>
      </w:r>
    </w:p>
    <w:p>
      <w:r>
        <w:rPr>
          <w:b/>
        </w:rPr>
        <w:t>Adverb without -e: streight</w:t>
      </w:r>
      <w:r>
        <w:br/>
        <w:t>House of Fame 2111 (data/oxford_txts/HF_oxford.txt)</w:t>
        <w:br/>
      </w:r>
      <w:r>
        <w:t>Every</w:t>
      </w:r>
      <w:r>
        <w:t xml:space="preserve"> </w:t>
      </w:r>
      <w:r>
        <w:t>tiding</w:t>
      </w:r>
      <w:r>
        <w:t xml:space="preserve"> </w:t>
      </w:r>
      <w:r>
        <w:rPr>
          <w:i/>
        </w:rPr>
        <w:t>streight</w:t>
      </w:r>
      <w:r>
        <w:t xml:space="preserve"> </w:t>
      </w:r>
      <w:r>
        <w:t>to</w:t>
      </w:r>
      <w:r>
        <w:t xml:space="preserve"> </w:t>
      </w:r>
      <w:r>
        <w:t>Fame;</w:t>
      </w:r>
      <w:r>
        <w:br/>
        <w:br/>
      </w:r>
    </w:p>
    <w:p>
      <w:r>
        <w:rPr>
          <w:b/>
        </w:rPr>
        <w:t>Adverb without -e: eek</w:t>
      </w:r>
      <w:r>
        <w:br/>
        <w:t>House of Fame 2114 (data/oxford_txts/HF_oxford.txt)</w:t>
        <w:br/>
      </w:r>
      <w:r>
        <w:t>And</w:t>
      </w:r>
      <w:r>
        <w:t xml:space="preserve"> </w:t>
      </w:r>
      <w:r>
        <w:t>yaf</w:t>
      </w:r>
      <w:r>
        <w:t xml:space="preserve"> </w:t>
      </w:r>
      <w:r>
        <w:t>hem</w:t>
      </w:r>
      <w:r>
        <w:t xml:space="preserve"> </w:t>
      </w:r>
      <w:r>
        <w:rPr>
          <w:i/>
        </w:rPr>
        <w:t>eek</w:t>
      </w:r>
      <w:r>
        <w:t xml:space="preserve"> </w:t>
      </w:r>
      <w:r>
        <w:t>duracioun</w:t>
      </w:r>
      <w:r>
        <w:br/>
        <w:br/>
      </w:r>
    </w:p>
    <w:p>
      <w:r>
        <w:rPr>
          <w:b/>
        </w:rPr>
        <w:t>Adverb without -e: ther</w:t>
      </w:r>
      <w:r>
        <w:br/>
        <w:t>House of Fame 2117 (data/oxford_txts/HF_oxford.txt)</w:t>
        <w:br/>
      </w:r>
      <w:r>
        <w:t>And</w:t>
      </w:r>
      <w:r>
        <w:t xml:space="preserve"> </w:t>
      </w:r>
      <w:r>
        <w:t>leet</w:t>
      </w:r>
      <w:r>
        <w:t xml:space="preserve"> </w:t>
      </w:r>
      <w:r>
        <w:t>hem</w:t>
      </w:r>
      <w:r>
        <w:t xml:space="preserve"> </w:t>
      </w:r>
      <w:r>
        <w:t>gon.</w:t>
      </w:r>
      <w:r>
        <w:t xml:space="preserve"> </w:t>
      </w:r>
      <w:r>
        <w:rPr>
          <w:i/>
        </w:rPr>
        <w:t>Ther</w:t>
      </w:r>
      <w:r>
        <w:t xml:space="preserve"> </w:t>
      </w:r>
      <w:r>
        <w:t>might</w:t>
      </w:r>
      <w:r>
        <w:t xml:space="preserve"> </w:t>
      </w:r>
      <w:r>
        <w:t>I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Adverb without -e: eek</w:t>
      </w:r>
      <w:r>
        <w:br/>
        <w:t>House of Fame 2128 (data/oxford_txts/HF_oxford.txt)</w:t>
        <w:br/>
      </w:r>
      <w:r>
        <w:t>Currours,°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messangeres</w:t>
      </w:r>
      <w:r>
        <w:br/>
        <w:br/>
      </w:r>
    </w:p>
    <w:p>
      <w:r>
        <w:rPr>
          <w:b/>
        </w:rPr>
        <w:t>Adverb without -e: ever</w:t>
      </w:r>
      <w:r>
        <w:br/>
        <w:t>House of Fame 2130 (data/oxford_txts/HF_oxford.txt)</w:t>
        <w:br/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vessel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lies.°</w:t>
      </w:r>
      <w:r>
        <w:br/>
        <w:br/>
      </w:r>
    </w:p>
    <w:p>
      <w:r>
        <w:rPr>
          <w:b/>
        </w:rPr>
        <w:t>Adverb without -e: altherfastest</w:t>
      </w:r>
      <w:r>
        <w:br/>
        <w:t>House of Fame 2131 (data/oxford_txts/HF_oxford.txt)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altherfastest°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not</w:t>
      </w:r>
      <w:r>
        <w:br/>
        <w:t>House of Fame 2136 (data/oxford_txts/HF_oxford.txt)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now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me;—</w:t>
      </w:r>
      <w:r>
        <w:br/>
        <w:br/>
      </w:r>
    </w:p>
    <w:p>
      <w:r>
        <w:rPr>
          <w:b/>
        </w:rPr>
        <w:t>Adverb without -e: now</w:t>
      </w:r>
      <w:r>
        <w:br/>
        <w:t>House of Fame 2136 (data/oxford_txts/HF_oxford.txt)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rPr>
          <w:i/>
        </w:rPr>
        <w:t>now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me;—</w:t>
      </w:r>
      <w:r>
        <w:br/>
        <w:br/>
      </w:r>
    </w:p>
    <w:p>
      <w:r>
        <w:rPr>
          <w:b/>
        </w:rPr>
        <w:t>Adverb without -e: bet</w:t>
      </w:r>
      <w:r>
        <w:br/>
        <w:t>House of Fame 2138 (data/oxford_txts/HF_oxford.txt)</w:t>
        <w:br/>
      </w:r>
      <w:r>
        <w:t>Folk</w:t>
      </w:r>
      <w:r>
        <w:t xml:space="preserve"> </w:t>
      </w:r>
      <w:r>
        <w:t>can</w:t>
      </w:r>
      <w:r>
        <w:t xml:space="preserve"> </w:t>
      </w:r>
      <w:r>
        <w:t>singe</w:t>
      </w:r>
      <w:r>
        <w:t xml:space="preserve"> </w:t>
      </w:r>
      <w:r>
        <w:t>it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Adverb without -e: ther</w:t>
      </w:r>
      <w:r>
        <w:br/>
        <w:t>House of Fame 2143 (data/oxford_txts/HF_oxford.txt)</w:t>
        <w:br/>
      </w:r>
      <w:r>
        <w:rPr>
          <w:i/>
        </w:rPr>
        <w:t>Ther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tidings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thiderward</w:t>
      </w:r>
      <w:r>
        <w:br/>
        <w:t>House of Fame 2144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gan</w:t>
      </w:r>
      <w:r>
        <w:t xml:space="preserve"> </w:t>
      </w:r>
      <w:r>
        <w:rPr>
          <w:i/>
        </w:rPr>
        <w:t>thiderward</w:t>
      </w:r>
      <w:r>
        <w:t xml:space="preserve"> </w:t>
      </w:r>
      <w:r>
        <w:t>beholde;</w:t>
      </w:r>
      <w:r>
        <w:br/>
        <w:br/>
      </w:r>
    </w:p>
    <w:p>
      <w:r>
        <w:rPr>
          <w:b/>
        </w:rPr>
        <w:t>Adverb without -e: never</w:t>
      </w:r>
      <w:r>
        <w:br/>
        <w:t>House of Fame 2148 (data/oxford_txts/HF_oxford.txt)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not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what,”</w:t>
      </w:r>
      <w:r>
        <w:br/>
        <w:br/>
      </w:r>
    </w:p>
    <w:p>
      <w:r>
        <w:rPr>
          <w:b/>
        </w:rPr>
        <w:t>Adverb without -e: whan</w:t>
      </w:r>
      <w:r>
        <w:br/>
        <w:t>House of Fame 2149 (data/oxford_txts/HF_oxford.txt)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alle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hepe,°</w:t>
      </w:r>
      <w:r>
        <w:br/>
        <w:br/>
      </w:r>
    </w:p>
    <w:p>
      <w:r>
        <w:rPr>
          <w:b/>
        </w:rPr>
        <w:t>Adverb without -e: up</w:t>
      </w:r>
      <w:r>
        <w:br/>
        <w:t>House of Fame 2150 (data/oxford_txts/HF_oxford.txt)</w:t>
        <w:br/>
      </w:r>
      <w:r>
        <w:t>Tho°</w:t>
      </w:r>
      <w:r>
        <w:t xml:space="preserve"> </w:t>
      </w:r>
      <w:r>
        <w:t>behinde</w:t>
      </w:r>
      <w:r>
        <w:t xml:space="preserve"> </w:t>
      </w:r>
      <w:r>
        <w:t>gonne</w:t>
      </w:r>
      <w:r>
        <w:t xml:space="preserve"> </w:t>
      </w:r>
      <w:r>
        <w:rPr>
          <w:i/>
        </w:rPr>
        <w:t>up</w:t>
      </w:r>
      <w:r>
        <w:t xml:space="preserve"> </w:t>
      </w:r>
      <w:r>
        <w:t>lepe,°</w:t>
      </w:r>
      <w:r>
        <w:br/>
        <w:br/>
      </w:r>
    </w:p>
    <w:p>
      <w:r>
        <w:rPr>
          <w:b/>
        </w:rPr>
        <w:t>Adverb without -e: up</w:t>
      </w:r>
      <w:r>
        <w:br/>
        <w:t>House of Fame 2152 (data/oxford_txts/HF_oxford.txt)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nose</w:t>
      </w:r>
      <w:r>
        <w:t xml:space="preserve"> </w:t>
      </w:r>
      <w:r>
        <w:t>and</w:t>
      </w:r>
      <w:r>
        <w:t xml:space="preserve"> </w:t>
      </w:r>
      <w:r>
        <w:t>yën°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nat</w:t>
      </w:r>
      <w:r>
        <w:br/>
        <w:t>House of Fame 2156 (data/oxford_txts/HF_oxford.txt)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ne</w:t>
      </w:r>
      <w:r>
        <w:t xml:space="preserve"> </w:t>
      </w:r>
      <w:r>
        <w:t>can;°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V 7 (data/oxford_txts/TC5_oxford.txt)</w:t>
        <w:br/>
      </w:r>
      <w:r>
        <w:t>Til</w:t>
      </w:r>
      <w:r>
        <w:t xml:space="preserve"> </w:t>
      </w:r>
      <w:r>
        <w:t>Lachesis</w:t>
      </w:r>
      <w:r>
        <w:t xml:space="preserve"> </w:t>
      </w:r>
      <w:r>
        <w:t>his</w:t>
      </w:r>
      <w:r>
        <w:t xml:space="preserve"> </w:t>
      </w:r>
      <w:r>
        <w:t>threed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twine.—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V 7 (data/oxford_txts/TC5_oxford.txt)</w:t>
        <w:br/>
      </w:r>
      <w:r>
        <w:t>Til</w:t>
      </w:r>
      <w:r>
        <w:t xml:space="preserve"> </w:t>
      </w:r>
      <w:r>
        <w:t>Lachesis</w:t>
      </w:r>
      <w:r>
        <w:t xml:space="preserve"> </w:t>
      </w:r>
      <w:r>
        <w:t>his</w:t>
      </w:r>
      <w:r>
        <w:t xml:space="preserve"> </w:t>
      </w:r>
      <w:r>
        <w:t>threed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twine.—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11 (data/oxford_txts/TC5_oxford.txt)</w:t>
        <w:br/>
      </w:r>
      <w:r>
        <w:t>Ybrought</w:t>
      </w:r>
      <w:r>
        <w:t xml:space="preserve"> </w:t>
      </w:r>
      <w:r>
        <w:rPr>
          <w:i/>
        </w:rPr>
        <w:t>ayein</w:t>
      </w:r>
      <w:r>
        <w:t xml:space="preserve"> </w:t>
      </w:r>
      <w:r>
        <w:t>the</w:t>
      </w:r>
      <w:r>
        <w:t xml:space="preserve"> </w:t>
      </w:r>
      <w:r>
        <w:t>tendre</w:t>
      </w:r>
      <w:r>
        <w:t xml:space="preserve"> </w:t>
      </w:r>
      <w:r>
        <w:t>leves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13 (data/oxford_txts/TC5_oxford.txt)</w:t>
        <w:br/>
      </w:r>
      <w:r>
        <w:t>Bigan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first,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his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20 (data/oxford_txts/TC5_oxford.txt)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womman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21 (data/oxford_txts/TC5_oxford.txt)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looth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toun</w:t>
      </w:r>
      <w:r>
        <w:t xml:space="preserve"> </w:t>
      </w:r>
      <w:r>
        <w:t>to</w:t>
      </w:r>
      <w:r>
        <w:t xml:space="preserve"> </w:t>
      </w:r>
      <w:r>
        <w:t>fare.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23 (data/oxford_txts/TC5_oxford.txt)</w:t>
        <w:br/>
      </w:r>
      <w:r>
        <w:t>As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joyes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forlore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27 (data/oxford_txts/TC5_oxford.txt)</w:t>
        <w:br/>
      </w:r>
      <w:r>
        <w:t>But</w:t>
      </w:r>
      <w:r>
        <w:t xml:space="preserve"> </w:t>
      </w:r>
      <w:r>
        <w:t>Troilus,</w:t>
      </w:r>
      <w:r>
        <w:t xml:space="preserve"> </w:t>
      </w:r>
      <w:r>
        <w:rPr>
          <w:i/>
        </w:rPr>
        <w:t>now</w:t>
      </w:r>
      <w:r>
        <w:t xml:space="preserve"> </w:t>
      </w:r>
      <w:r>
        <w:t>farewel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28 (data/oxford_txts/TC5_oxford.txt)</w:t>
        <w:br/>
      </w:r>
      <w:r>
        <w:t>For</w:t>
      </w:r>
      <w:r>
        <w:t xml:space="preserve"> </w:t>
      </w:r>
      <w:r>
        <w:t>shaltow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Troye!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32 (data/oxford_txts/TC5_oxford.txt)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yate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sholde</w:t>
      </w:r>
      <w:r>
        <w:t xml:space="preserve"> </w:t>
      </w:r>
      <w:r>
        <w:t>oute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34 (data/oxford_txts/TC5_oxford.txt)</w:t>
        <w:br/>
      </w:r>
      <w:r>
        <w:rPr>
          <w:i/>
        </w:rPr>
        <w:t>So</w:t>
      </w:r>
      <w:r>
        <w:t xml:space="preserve"> </w:t>
      </w:r>
      <w:r>
        <w:t>wo</w:t>
      </w:r>
      <w:r>
        <w:t xml:space="preserve"> </w:t>
      </w:r>
      <w:r>
        <w:t>bigoon,</w:t>
      </w:r>
      <w:r>
        <w:t xml:space="preserve"> </w:t>
      </w:r>
      <w:r>
        <w:t>al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nought</w:t>
      </w:r>
      <w:r>
        <w:t xml:space="preserve"> </w:t>
      </w:r>
      <w:r>
        <w:t>him</w:t>
      </w:r>
      <w:r>
        <w:t xml:space="preserve"> </w:t>
      </w:r>
      <w:r>
        <w:t>pleine</w:t>
      </w:r>
      <w:r>
        <w:br/>
        <w:br/>
      </w:r>
    </w:p>
    <w:p>
      <w:r>
        <w:rPr>
          <w:b/>
        </w:rPr>
        <w:t>Adverb without -e: wo</w:t>
      </w:r>
      <w:r>
        <w:br/>
        <w:t>Troilus and Criseyde; Book V 34 (data/oxford_txts/TC5_oxford.txt)</w:t>
        <w:br/>
      </w:r>
      <w:r>
        <w:t>So</w:t>
      </w:r>
      <w:r>
        <w:t xml:space="preserve"> </w:t>
      </w:r>
      <w:r>
        <w:rPr>
          <w:i/>
        </w:rPr>
        <w:t>wo</w:t>
      </w:r>
      <w:r>
        <w:t xml:space="preserve"> </w:t>
      </w:r>
      <w:r>
        <w:t>bigoon,</w:t>
      </w:r>
      <w:r>
        <w:t xml:space="preserve"> </w:t>
      </w:r>
      <w:r>
        <w:t>al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nought</w:t>
      </w:r>
      <w:r>
        <w:t xml:space="preserve"> </w:t>
      </w:r>
      <w:r>
        <w:t>him</w:t>
      </w:r>
      <w:r>
        <w:t xml:space="preserve"> </w:t>
      </w:r>
      <w:r>
        <w:t>pleine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36 (data/oxford_txts/TC5_oxford.txt)</w:t>
        <w:br/>
      </w:r>
      <w:r>
        <w:t>For</w:t>
      </w:r>
      <w:r>
        <w:t xml:space="preserve"> </w:t>
      </w:r>
      <w:r>
        <w:t>ire</w:t>
      </w:r>
      <w:r>
        <w:t xml:space="preserve"> </w:t>
      </w:r>
      <w:r>
        <w:t>he</w:t>
      </w:r>
      <w:r>
        <w:t xml:space="preserve"> </w:t>
      </w:r>
      <w:r>
        <w:t>quook,</w:t>
      </w:r>
      <w:r>
        <w:t xml:space="preserve"> </w:t>
      </w:r>
      <w:r>
        <w:rPr>
          <w:i/>
        </w:rPr>
        <w:t>so</w:t>
      </w:r>
      <w:r>
        <w:t xml:space="preserve"> </w:t>
      </w:r>
      <w:r>
        <w:t>gan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gnawe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37 (data/oxford_txts/TC5_oxford.txt)</w:t>
        <w:br/>
      </w:r>
      <w:r>
        <w:rPr>
          <w:i/>
        </w:rPr>
        <w:t>Whan</w:t>
      </w:r>
      <w:r>
        <w:t xml:space="preserve"> </w:t>
      </w:r>
      <w:r>
        <w:t>Diomede</w:t>
      </w:r>
      <w:r>
        <w:t xml:space="preserve"> </w:t>
      </w:r>
      <w:r>
        <w:t>on</w:t>
      </w:r>
      <w:r>
        <w:t xml:space="preserve"> </w:t>
      </w:r>
      <w:r>
        <w:t>horse</w:t>
      </w:r>
      <w:r>
        <w:t xml:space="preserve"> </w:t>
      </w:r>
      <w:r>
        <w:t>gan</w:t>
      </w:r>
      <w:r>
        <w:t xml:space="preserve"> </w:t>
      </w:r>
      <w:r>
        <w:t>him</w:t>
      </w:r>
      <w:r>
        <w:t xml:space="preserve"> </w:t>
      </w:r>
      <w:r>
        <w:t>dresse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39 (data/oxford_txts/TC5_oxford.txt)</w:t>
        <w:br/>
      </w:r>
      <w:r>
        <w:t>“Allas,”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“thus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40 (data/oxford_txts/TC5_oxford.txt)</w:t>
        <w:br/>
      </w:r>
      <w:r>
        <w:rPr>
          <w:i/>
        </w:rPr>
        <w:t>Why</w:t>
      </w:r>
      <w:r>
        <w:t xml:space="preserve"> </w:t>
      </w:r>
      <w:r>
        <w:t>suffre</w:t>
      </w:r>
      <w:r>
        <w:t xml:space="preserve"> </w:t>
      </w:r>
      <w:r>
        <w:t>ich</w:t>
      </w:r>
      <w:r>
        <w:t xml:space="preserve"> </w:t>
      </w:r>
      <w:r>
        <w:t>it,</w:t>
      </w:r>
      <w:r>
        <w:t xml:space="preserve"> </w:t>
      </w:r>
      <w:r>
        <w:rPr>
          <w:i/>
        </w:rPr>
        <w:t>why</w:t>
      </w:r>
      <w:r>
        <w:t xml:space="preserve"> </w:t>
      </w:r>
      <w:r>
        <w:t>nil</w:t>
      </w:r>
      <w:r>
        <w:t xml:space="preserve"> </w:t>
      </w:r>
      <w:r>
        <w:t>ich</w:t>
      </w:r>
      <w:r>
        <w:t xml:space="preserve"> </w:t>
      </w:r>
      <w:r>
        <w:t>it</w:t>
      </w:r>
      <w:r>
        <w:t xml:space="preserve"> </w:t>
      </w:r>
      <w:r>
        <w:t>redresse?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40 (data/oxford_txts/TC5_oxford.txt)</w:t>
        <w:br/>
      </w:r>
      <w:r>
        <w:rPr>
          <w:i/>
        </w:rPr>
        <w:t>Why</w:t>
      </w:r>
      <w:r>
        <w:t xml:space="preserve"> </w:t>
      </w:r>
      <w:r>
        <w:t>suffre</w:t>
      </w:r>
      <w:r>
        <w:t xml:space="preserve"> </w:t>
      </w:r>
      <w:r>
        <w:t>ich</w:t>
      </w:r>
      <w:r>
        <w:t xml:space="preserve"> </w:t>
      </w:r>
      <w:r>
        <w:t>it,</w:t>
      </w:r>
      <w:r>
        <w:t xml:space="preserve"> </w:t>
      </w:r>
      <w:r>
        <w:rPr>
          <w:i/>
        </w:rPr>
        <w:t>why</w:t>
      </w:r>
      <w:r>
        <w:t xml:space="preserve"> </w:t>
      </w:r>
      <w:r>
        <w:t>nil</w:t>
      </w:r>
      <w:r>
        <w:t xml:space="preserve"> </w:t>
      </w:r>
      <w:r>
        <w:t>ich</w:t>
      </w:r>
      <w:r>
        <w:t xml:space="preserve"> </w:t>
      </w:r>
      <w:r>
        <w:t>it</w:t>
      </w:r>
      <w:r>
        <w:t xml:space="preserve"> </w:t>
      </w:r>
      <w:r>
        <w:t>redresse?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41 (data/oxford_txts/TC5_oxford.txt)</w:t>
        <w:br/>
      </w:r>
      <w:r>
        <w:t>Were</w:t>
      </w:r>
      <w:r>
        <w:t xml:space="preserve"> </w:t>
      </w:r>
      <w:r>
        <w:t>it</w:t>
      </w:r>
      <w:r>
        <w:t xml:space="preserve"> </w:t>
      </w:r>
      <w:r>
        <w:rPr>
          <w:i/>
        </w:rPr>
        <w:t>not</w:t>
      </w:r>
      <w:r>
        <w:t xml:space="preserve"> </w:t>
      </w:r>
      <w:r>
        <w:t>bet</w:t>
      </w:r>
      <w:r>
        <w:t xml:space="preserve"> </w:t>
      </w:r>
      <w:r>
        <w:t>at</w:t>
      </w:r>
      <w:r>
        <w:t xml:space="preserve"> </w:t>
      </w:r>
      <w:r>
        <w:t>ones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V 41 (data/oxford_txts/TC5_oxford.txt)</w:t>
        <w:br/>
      </w:r>
      <w:r>
        <w:t>Were</w:t>
      </w:r>
      <w:r>
        <w:t xml:space="preserve"> </w:t>
      </w:r>
      <w:r>
        <w:t>it</w:t>
      </w:r>
      <w:r>
        <w:t xml:space="preserve"> </w:t>
      </w:r>
      <w:r>
        <w:t>not</w:t>
      </w:r>
      <w:r>
        <w:t xml:space="preserve"> </w:t>
      </w:r>
      <w:r>
        <w:t>bet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42 (data/oxford_txts/TC5_oxford.txt)</w:t>
        <w:br/>
      </w:r>
      <w:r>
        <w:t>Than</w:t>
      </w:r>
      <w:r>
        <w:t xml:space="preserve"> </w:t>
      </w:r>
      <w:r>
        <w:t>evermore</w:t>
      </w:r>
      <w:r>
        <w:t xml:space="preserve"> </w:t>
      </w:r>
      <w:r>
        <w:t>in</w:t>
      </w:r>
      <w:r>
        <w:t xml:space="preserve"> </w:t>
      </w:r>
      <w:r>
        <w:t>langour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drie?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43 (data/oxford_txts/TC5_oxford.txt)</w:t>
        <w:br/>
      </w:r>
      <w:r>
        <w:t>“Why</w:t>
      </w:r>
      <w:r>
        <w:t xml:space="preserve"> </w:t>
      </w:r>
      <w:r>
        <w:t>nil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at</w:t>
      </w:r>
      <w:r>
        <w:t xml:space="preserve"> </w:t>
      </w:r>
      <w:r>
        <w:t>ones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pore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V 43 (data/oxford_txts/TC5_oxford.txt)</w:t>
        <w:br/>
      </w:r>
      <w:r>
        <w:t>“Why</w:t>
      </w:r>
      <w:r>
        <w:t xml:space="preserve"> </w:t>
      </w:r>
      <w:r>
        <w:t>nil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pore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45 (data/oxford_txts/TC5_oxford.txt)</w:t>
        <w:br/>
      </w:r>
      <w:r>
        <w:rPr>
          <w:i/>
        </w:rPr>
        <w:t>Why</w:t>
      </w:r>
      <w:r>
        <w:t xml:space="preserve"> </w:t>
      </w:r>
      <w:r>
        <w:t>nil</w:t>
      </w:r>
      <w:r>
        <w:t xml:space="preserve"> </w:t>
      </w:r>
      <w:r>
        <w:t>I</w:t>
      </w:r>
      <w:r>
        <w:t xml:space="preserve"> </w:t>
      </w:r>
      <w:r>
        <w:t>bringe</w:t>
      </w:r>
      <w:r>
        <w:t xml:space="preserve"> </w:t>
      </w:r>
      <w:r>
        <w:t>al</w:t>
      </w:r>
      <w:r>
        <w:t xml:space="preserve"> </w:t>
      </w:r>
      <w:r>
        <w:t>Troye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rore?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46 (data/oxford_txts/TC5_oxford.txt)</w:t>
        <w:br/>
      </w:r>
      <w:r>
        <w:rPr>
          <w:i/>
        </w:rPr>
        <w:t>Why</w:t>
      </w:r>
      <w:r>
        <w:t xml:space="preserve"> </w:t>
      </w:r>
      <w:r>
        <w:t>nil</w:t>
      </w:r>
      <w:r>
        <w:t xml:space="preserve"> </w:t>
      </w:r>
      <w:r>
        <w:t>I</w:t>
      </w:r>
      <w:r>
        <w:t xml:space="preserve"> </w:t>
      </w:r>
      <w:r>
        <w:t>sleen</w:t>
      </w:r>
      <w:r>
        <w:t xml:space="preserve"> </w:t>
      </w:r>
      <w:r>
        <w:t>this</w:t>
      </w:r>
      <w:r>
        <w:t xml:space="preserve"> </w:t>
      </w:r>
      <w:r>
        <w:t>Diomede</w:t>
      </w:r>
      <w:r>
        <w:t xml:space="preserve"> </w:t>
      </w:r>
      <w:r>
        <w:t>also?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V 46 (data/oxford_txts/TC5_oxford.txt)</w:t>
        <w:br/>
      </w:r>
      <w:r>
        <w:t>Why</w:t>
      </w:r>
      <w:r>
        <w:t xml:space="preserve"> </w:t>
      </w:r>
      <w:r>
        <w:t>nil</w:t>
      </w:r>
      <w:r>
        <w:t xml:space="preserve"> </w:t>
      </w:r>
      <w:r>
        <w:t>I</w:t>
      </w:r>
      <w:r>
        <w:t xml:space="preserve"> </w:t>
      </w:r>
      <w:r>
        <w:t>sleen</w:t>
      </w:r>
      <w:r>
        <w:t xml:space="preserve"> </w:t>
      </w:r>
      <w:r>
        <w:t>this</w:t>
      </w:r>
      <w:r>
        <w:t xml:space="preserve"> </w:t>
      </w:r>
      <w:r>
        <w:t>Diomede</w:t>
      </w:r>
      <w:r>
        <w:t xml:space="preserve"> </w:t>
      </w:r>
      <w:r>
        <w:t>also?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47 (data/oxford_txts/TC5_oxford.txt)</w:t>
        <w:br/>
      </w:r>
      <w:r>
        <w:rPr>
          <w:i/>
        </w:rPr>
        <w:t>Why</w:t>
      </w:r>
      <w:r>
        <w:t xml:space="preserve"> </w:t>
      </w:r>
      <w:r>
        <w:t>nil</w:t>
      </w:r>
      <w:r>
        <w:t xml:space="preserve"> </w:t>
      </w:r>
      <w:r>
        <w:t>I</w:t>
      </w:r>
      <w:r>
        <w:t xml:space="preserve"> </w:t>
      </w:r>
      <w:r>
        <w:t>rather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V 47 (data/oxford_txts/TC5_oxford.txt)</w:t>
        <w:br/>
      </w:r>
      <w:r>
        <w:t>Why</w:t>
      </w:r>
      <w:r>
        <w:t xml:space="preserve"> </w:t>
      </w:r>
      <w:r>
        <w:t>nil</w:t>
      </w:r>
      <w:r>
        <w:t xml:space="preserve"> </w:t>
      </w:r>
      <w:r>
        <w:t>I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away</w:t>
      </w:r>
      <w:r>
        <w:br/>
        <w:t>Troilus and Criseyde; Book V 48 (data/oxford_txts/TC5_oxford.txt)</w:t>
        <w:br/>
      </w:r>
      <w:r>
        <w:t>Stele</w:t>
      </w:r>
      <w:r>
        <w:t xml:space="preserve"> </w:t>
      </w:r>
      <w:r>
        <w:t>hir</w:t>
      </w:r>
      <w:r>
        <w:t xml:space="preserve"> </w:t>
      </w:r>
      <w:r>
        <w:t>away?</w:t>
      </w:r>
      <w:r>
        <w:t xml:space="preserve"> </w:t>
      </w:r>
      <w:r>
        <w:t>Why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endure?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48 (data/oxford_txts/TC5_oxford.txt)</w:t>
        <w:br/>
      </w:r>
      <w:r>
        <w:t>Stele</w:t>
      </w:r>
      <w:r>
        <w:t xml:space="preserve"> </w:t>
      </w:r>
      <w:r>
        <w:t>hir</w:t>
      </w:r>
      <w:r>
        <w:t xml:space="preserve"> </w:t>
      </w:r>
      <w:r>
        <w:t>away?</w:t>
      </w:r>
      <w:r>
        <w:t xml:space="preserve"> </w:t>
      </w:r>
      <w:r>
        <w:rPr>
          <w:i/>
        </w:rPr>
        <w:t>Why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endure?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49 (data/oxford_txts/TC5_oxford.txt)</w:t>
        <w:br/>
      </w:r>
      <w:r>
        <w:rPr>
          <w:i/>
        </w:rPr>
        <w:t>Why</w:t>
      </w:r>
      <w:r>
        <w:t xml:space="preserve"> </w:t>
      </w:r>
      <w:r>
        <w:t>nil</w:t>
      </w:r>
      <w:r>
        <w:t xml:space="preserve"> </w:t>
      </w:r>
      <w:r>
        <w:t>I</w:t>
      </w:r>
      <w:r>
        <w:t xml:space="preserve"> </w:t>
      </w:r>
      <w:r>
        <w:t>helpen</w:t>
      </w:r>
      <w:r>
        <w:t xml:space="preserve"> </w:t>
      </w:r>
      <w:r>
        <w:t>to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cure?”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50 (data/oxford_txts/TC5_oxford.txt)</w:t>
        <w:br/>
      </w:r>
      <w:r>
        <w:t>But</w:t>
      </w:r>
      <w:r>
        <w:t xml:space="preserve"> </w:t>
      </w:r>
      <w:r>
        <w:rPr>
          <w:i/>
        </w:rP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50 (data/oxford_txts/TC5_oxford.txt)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V 55 (data/oxford_txts/TC5_oxford.txt)</w:t>
        <w:br/>
      </w:r>
      <w:r>
        <w:t>And</w:t>
      </w:r>
      <w:r>
        <w:t xml:space="preserve"> </w:t>
      </w:r>
      <w:r>
        <w:t>elles,</w:t>
      </w:r>
      <w:r>
        <w:t xml:space="preserve"> </w:t>
      </w:r>
      <w:r>
        <w:t>certein,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seide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57 (data/oxford_txts/TC5_oxford.txt)</w:t>
        <w:br/>
      </w:r>
      <w:r>
        <w:t>Criseyde,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redy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59 (data/oxford_txts/TC5_oxford.txt)</w:t>
        <w:br/>
      </w:r>
      <w:r>
        <w:t>But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moot,</w:t>
      </w:r>
      <w:r>
        <w:t xml:space="preserve"> </w:t>
      </w:r>
      <w:r>
        <w:t>for</w:t>
      </w:r>
      <w:r>
        <w:t xml:space="preserve"> </w:t>
      </w:r>
      <w:r>
        <w:t>ought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bitide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60 (data/oxford_txts/TC5_oxford.txt)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rit</w:t>
      </w:r>
      <w:r>
        <w:t xml:space="preserve"> </w:t>
      </w:r>
      <w:r>
        <w:t>ful</w:t>
      </w:r>
      <w:r>
        <w:t xml:space="preserve"> </w:t>
      </w:r>
      <w:r>
        <w:t>sorwfully</w:t>
      </w:r>
      <w:r>
        <w:t xml:space="preserve"> </w:t>
      </w:r>
      <w:r>
        <w:t>a</w:t>
      </w:r>
      <w:r>
        <w:t xml:space="preserve"> </w:t>
      </w:r>
      <w:r>
        <w:t>pas.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61 (data/oxford_txts/TC5_oxford.txt)</w:t>
        <w:br/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remedie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63 (data/oxford_txts/TC5_oxford.txt)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forgoth</w:t>
      </w:r>
      <w:r>
        <w:t xml:space="preserve"> </w:t>
      </w:r>
      <w:r>
        <w:t>hir</w:t>
      </w:r>
      <w:r>
        <w:t xml:space="preserve"> </w:t>
      </w:r>
      <w:r>
        <w:t>owene</w:t>
      </w:r>
      <w:r>
        <w:t xml:space="preserve"> </w:t>
      </w:r>
      <w:r>
        <w:t>swete</w:t>
      </w:r>
      <w:r>
        <w:t xml:space="preserve"> </w:t>
      </w:r>
      <w:r>
        <w:t>herte?</w:t>
      </w:r>
      <w:r>
        <w:br/>
        <w:br/>
      </w:r>
    </w:p>
    <w:p>
      <w:r>
        <w:rPr>
          <w:b/>
        </w:rPr>
        <w:t>Adverb without -e: fer</w:t>
      </w:r>
      <w:r>
        <w:br/>
        <w:t>Troilus and Criseyde; Book V 67 (data/oxford_txts/TC5_oxford.txt)</w:t>
        <w:br/>
      </w:r>
      <w:r>
        <w:t>Passinge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valey</w:t>
      </w:r>
      <w:r>
        <w:t xml:space="preserve"> </w:t>
      </w:r>
      <w:r>
        <w:rPr>
          <w:i/>
        </w:rPr>
        <w:t>fer</w:t>
      </w:r>
      <w:r>
        <w:t xml:space="preserve"> </w:t>
      </w:r>
      <w:r>
        <w:t>withoute.</w:t>
      </w:r>
      <w:r>
        <w:br/>
        <w:br/>
      </w:r>
    </w:p>
    <w:p>
      <w:r>
        <w:rPr>
          <w:b/>
        </w:rPr>
        <w:t>Adverb without -e: ferther</w:t>
      </w:r>
      <w:r>
        <w:br/>
        <w:t>Troilus and Criseyde; Book V 68 (data/oxford_txts/TC5_oxford.txt)</w:t>
        <w:br/>
      </w:r>
      <w:r>
        <w:t>And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riden,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69 (data/oxford_txts/TC5_oxford.txt)</w:t>
        <w:br/>
      </w:r>
      <w:r>
        <w:t>Ful</w:t>
      </w:r>
      <w:r>
        <w:t xml:space="preserve"> </w:t>
      </w:r>
      <w:r>
        <w:t>fain,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goon</w:t>
      </w:r>
      <w:r>
        <w:t xml:space="preserve"> </w:t>
      </w:r>
      <w:r>
        <w:rPr>
          <w:i/>
        </w:rPr>
        <w:t>so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70 (data/oxford_txts/TC5_oxford.txt)</w:t>
        <w:br/>
      </w:r>
      <w:r>
        <w:t>But</w:t>
      </w:r>
      <w:r>
        <w:t xml:space="preserve"> </w:t>
      </w:r>
      <w:r>
        <w:t>torne</w:t>
      </w:r>
      <w:r>
        <w:t xml:space="preserve"> </w:t>
      </w:r>
      <w:r>
        <w:t>he</w:t>
      </w:r>
      <w:r>
        <w:t xml:space="preserve"> </w:t>
      </w:r>
      <w:r>
        <w:t>moste,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done.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71 (data/oxford_txts/TC5_oxford.txt)</w:t>
        <w:br/>
      </w:r>
      <w:r>
        <w:t>And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Antenor</w:t>
      </w:r>
      <w:r>
        <w:t xml:space="preserve"> </w:t>
      </w:r>
      <w:r>
        <w:t>ycome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V 78 (data/oxford_txts/TC5_oxford.txt)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neer</w:t>
      </w:r>
      <w:r>
        <w:br/>
        <w:t>Troilus and Criseyde; Book V 80 (data/oxford_txts/TC5_oxford.txt)</w:t>
        <w:br/>
      </w:r>
      <w:r>
        <w:t>And</w:t>
      </w:r>
      <w:r>
        <w:t xml:space="preserve"> </w:t>
      </w:r>
      <w:r>
        <w:rPr>
          <w:i/>
        </w:rPr>
        <w:t>neer</w:t>
      </w:r>
      <w:r>
        <w:t xml:space="preserve"> </w:t>
      </w:r>
      <w:r>
        <w:t>he</w:t>
      </w:r>
      <w:r>
        <w:t xml:space="preserve"> </w:t>
      </w:r>
      <w:r>
        <w:t>rood,</w:t>
      </w:r>
      <w:r>
        <w:t xml:space="preserve"> </w:t>
      </w:r>
      <w:r>
        <w:t>his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82 (data/oxford_txts/TC5_oxford.txt)</w:t>
        <w:br/>
      </w:r>
      <w:r>
        <w:t>And</w:t>
      </w:r>
      <w:r>
        <w:t xml:space="preserve"> </w:t>
      </w:r>
      <w:r>
        <w:t>Lord!</w:t>
      </w:r>
      <w:r>
        <w:t xml:space="preserve"> </w:t>
      </w:r>
      <w:r>
        <w:rPr>
          <w:i/>
        </w:rPr>
        <w:t>so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wepen</w:t>
      </w:r>
      <w:r>
        <w:t xml:space="preserve"> </w:t>
      </w:r>
      <w:r>
        <w:t>tendrely!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84 (data/oxford_txts/TC5_oxford.txt)</w:t>
        <w:br/>
      </w:r>
      <w:r>
        <w:t>“Now</w:t>
      </w:r>
      <w:r>
        <w:t xml:space="preserve"> </w:t>
      </w:r>
      <w:r>
        <w:t>hold</w:t>
      </w:r>
      <w:r>
        <w:t xml:space="preserve"> </w:t>
      </w:r>
      <w:r>
        <w:t>your</w:t>
      </w:r>
      <w:r>
        <w:t xml:space="preserve"> </w:t>
      </w:r>
      <w:r>
        <w:t>day,</w:t>
      </w:r>
      <w:r>
        <w:t xml:space="preserve"> </w:t>
      </w:r>
      <w:r>
        <w:t>and</w:t>
      </w:r>
      <w:r>
        <w:t xml:space="preserve"> </w:t>
      </w:r>
      <w:r>
        <w:t>dooth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84 (data/oxford_txts/TC5_oxford.txt)</w:t>
        <w:br/>
      </w:r>
      <w:r>
        <w:t>“Now</w:t>
      </w:r>
      <w:r>
        <w:t xml:space="preserve"> </w:t>
      </w:r>
      <w:r>
        <w:t>hold</w:t>
      </w:r>
      <w:r>
        <w:t xml:space="preserve"> </w:t>
      </w:r>
      <w:r>
        <w:t>your</w:t>
      </w:r>
      <w:r>
        <w:t xml:space="preserve"> </w:t>
      </w:r>
      <w:r>
        <w:t>day,</w:t>
      </w:r>
      <w:r>
        <w:t xml:space="preserve"> </w:t>
      </w:r>
      <w:r>
        <w:t>and</w:t>
      </w:r>
      <w:r>
        <w:t xml:space="preserve"> </w:t>
      </w:r>
      <w:r>
        <w:t>dooth</w:t>
      </w:r>
      <w:r>
        <w:t xml:space="preserve"> </w:t>
      </w:r>
      <w:r>
        <w:t>me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93 (data/oxford_txts/TC5_oxford.txt)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Troye</w:t>
      </w:r>
      <w:r>
        <w:t xml:space="preserve"> </w:t>
      </w:r>
      <w:r>
        <w:t>aweye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94 (data/oxford_txts/TC5_oxford.txt)</w:t>
        <w:br/>
      </w:r>
      <w:r>
        <w:t>Thoughte,</w:t>
      </w:r>
      <w:r>
        <w:t xml:space="preserve"> </w:t>
      </w:r>
      <w:r>
        <w:t>“Al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been</w:t>
      </w:r>
      <w:r>
        <w:t xml:space="preserve"> </w:t>
      </w:r>
      <w:r>
        <w:t>on</w:t>
      </w:r>
      <w:r>
        <w:t xml:space="preserve"> </w:t>
      </w:r>
      <w:r>
        <w:t>idel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96 (data/oxford_txts/TC5_oxford.txt)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yet</w:t>
      </w:r>
      <w:r>
        <w:t xml:space="preserve"> </w:t>
      </w:r>
      <w:r>
        <w:t>shorte</w:t>
      </w:r>
      <w:r>
        <w:t xml:space="preserve"> </w:t>
      </w:r>
      <w:r>
        <w:t>our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97 (data/oxford_txts/TC5_oxford.txt)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seid,</w:t>
      </w:r>
      <w:r>
        <w:t xml:space="preserve"> </w:t>
      </w:r>
      <w:r>
        <w:rPr>
          <w:i/>
        </w:rPr>
        <w:t>eek</w:t>
      </w:r>
      <w:r>
        <w:t xml:space="preserve"> </w:t>
      </w:r>
      <w:r>
        <w:t>times</w:t>
      </w:r>
      <w:r>
        <w:t xml:space="preserve"> </w:t>
      </w:r>
      <w:r>
        <w:t>twiës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Adverb without -e: twis</w:t>
      </w:r>
      <w:r>
        <w:br/>
        <w:t>Troilus and Criseyde; Book V 97 (data/oxford_txts/TC5_oxford.txt)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seid,</w:t>
      </w:r>
      <w:r>
        <w:t xml:space="preserve"> </w:t>
      </w:r>
      <w:r>
        <w:t>eek</w:t>
      </w:r>
      <w:r>
        <w:t xml:space="preserve"> </w:t>
      </w:r>
      <w:r>
        <w:t>times</w:t>
      </w:r>
      <w:r>
        <w:t xml:space="preserve"> </w:t>
      </w:r>
      <w:r>
        <w:t>twiës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99 (data/oxford_txts/TC5_oxford.txt)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this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V 99 (data/oxford_txts/TC5_oxford.txt)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this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rPr>
          <w:i/>
        </w:rPr>
        <w:t>ynough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103 (data/oxford_txts/TC5_oxford.txt)</w:t>
        <w:br/>
      </w:r>
      <w:r>
        <w:t>Him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gesse,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been</w:t>
      </w:r>
      <w:r>
        <w:t xml:space="preserve"> </w:t>
      </w:r>
      <w:r>
        <w:t>ybrought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104 (data/oxford_txts/TC5_oxford.txt)</w:t>
        <w:br/>
      </w:r>
      <w:r>
        <w:rPr>
          <w:i/>
        </w:rPr>
        <w:t>So</w:t>
      </w:r>
      <w:r>
        <w:t xml:space="preserve"> </w:t>
      </w:r>
      <w:r>
        <w:t>soon</w:t>
      </w:r>
      <w:r>
        <w:t xml:space="preserve"> </w:t>
      </w:r>
      <w:r>
        <w:t>awey;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finde</w:t>
      </w:r>
      <w:r>
        <w:t xml:space="preserve"> </w:t>
      </w:r>
      <w:r>
        <w:t>a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V 104 (data/oxford_txts/TC5_oxford.txt)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awey;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finde</w:t>
      </w:r>
      <w:r>
        <w:t xml:space="preserve"> </w:t>
      </w:r>
      <w:r>
        <w:t>a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105 (data/oxford_txts/TC5_oxford.txt)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not</w:t>
      </w:r>
      <w:r>
        <w:t xml:space="preserve"> </w:t>
      </w:r>
      <w:r>
        <w:t>wite</w:t>
      </w:r>
      <w:r>
        <w:t xml:space="preserve"> </w:t>
      </w:r>
      <w:r>
        <w:t>as</w:t>
      </w:r>
      <w:r>
        <w:t xml:space="preserve"> </w:t>
      </w:r>
      <w:r>
        <w:t>yet</w:t>
      </w:r>
      <w:r>
        <w:t xml:space="preserve"> </w:t>
      </w:r>
      <w:r>
        <w:t>shal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mene.”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105 (data/oxford_txts/TC5_oxford.txt)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not</w:t>
      </w:r>
      <w:r>
        <w:t xml:space="preserve"> </w:t>
      </w:r>
      <w:r>
        <w:t>wite</w:t>
      </w:r>
      <w:r>
        <w:t xml:space="preserve"> </w:t>
      </w:r>
      <w:r>
        <w:t>as</w:t>
      </w:r>
      <w:r>
        <w:t xml:space="preserve"> </w:t>
      </w:r>
      <w:r>
        <w:rPr>
          <w:i/>
        </w:rPr>
        <w:t>yet</w:t>
      </w:r>
      <w:r>
        <w:t xml:space="preserve"> </w:t>
      </w:r>
      <w:r>
        <w:t>shal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mene.”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107 (data/oxford_txts/TC5_oxford.txt)</w:t>
        <w:br/>
      </w:r>
      <w:r>
        <w:rPr>
          <w:i/>
        </w:rPr>
        <w:t>Whan</w:t>
      </w:r>
      <w:r>
        <w:t xml:space="preserve"> </w:t>
      </w:r>
      <w:r>
        <w:t>time</w:t>
      </w:r>
      <w:r>
        <w:t xml:space="preserve"> </w:t>
      </w:r>
      <w:r>
        <w:t>was,</w:t>
      </w:r>
      <w:r>
        <w:t xml:space="preserve"> </w:t>
      </w:r>
      <w:r>
        <w:t>gan</w:t>
      </w:r>
      <w:r>
        <w:t xml:space="preserve"> </w:t>
      </w:r>
      <w:r>
        <w:t>fallen</w:t>
      </w:r>
      <w:r>
        <w:t xml:space="preserve"> </w:t>
      </w:r>
      <w:r>
        <w:t>forth</w:t>
      </w:r>
      <w:r>
        <w:t xml:space="preserve"> </w:t>
      </w:r>
      <w:r>
        <w:t>in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108 (data/oxford_txts/TC5_oxford.txt)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that,</w:t>
      </w:r>
      <w:r>
        <w:t xml:space="preserve"> </w:t>
      </w:r>
      <w:r>
        <w:t>and</w:t>
      </w:r>
      <w:r>
        <w:t xml:space="preserve"> </w:t>
      </w:r>
      <w:r>
        <w:t>axed</w:t>
      </w:r>
      <w:r>
        <w:t xml:space="preserve"> </w:t>
      </w:r>
      <w:r>
        <w:rPr>
          <w:i/>
        </w:rPr>
        <w:t>why</w:t>
      </w:r>
      <w:r>
        <w:t xml:space="preserve"> </w:t>
      </w:r>
      <w:r>
        <w:t>she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109 (data/oxford_txts/TC5_oxford.txt)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disese,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hir</w:t>
      </w:r>
      <w:r>
        <w:t xml:space="preserve"> </w:t>
      </w:r>
      <w:r>
        <w:rPr>
          <w:i/>
        </w:rPr>
        <w:t>eek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114 (data/oxford_txts/TC5_oxford.txt)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thing</w:t>
      </w:r>
      <w:r>
        <w:t xml:space="preserve"> </w:t>
      </w:r>
      <w:r>
        <w:t>with</w:t>
      </w:r>
      <w:r>
        <w:t xml:space="preserve"> </w:t>
      </w:r>
      <w:r>
        <w:t>whiche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hir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118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we</w:t>
      </w:r>
      <w:r>
        <w:t xml:space="preserve"> </w:t>
      </w:r>
      <w:r>
        <w:t>Grekes</w:t>
      </w:r>
      <w:r>
        <w:t xml:space="preserve"> </w:t>
      </w:r>
      <w:r>
        <w:t>con</w:t>
      </w:r>
      <w:r>
        <w:t xml:space="preserve"> </w:t>
      </w:r>
      <w:r>
        <w:t>have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120 (data/oxford_txts/TC5_oxford.txt)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rPr>
          <w:i/>
        </w:rPr>
        <w:t>eek</w:t>
      </w:r>
      <w:r>
        <w:t xml:space="preserve"> </w:t>
      </w:r>
      <w:r>
        <w:t>thus,</w:t>
      </w:r>
      <w:r>
        <w:t xml:space="preserve"> </w:t>
      </w:r>
      <w:r>
        <w:t>“I</w:t>
      </w:r>
      <w:r>
        <w:t xml:space="preserve"> </w:t>
      </w:r>
      <w:r>
        <w:t>woot,</w:t>
      </w:r>
      <w:r>
        <w:t xml:space="preserve"> </w:t>
      </w:r>
      <w:r>
        <w:t>yow</w:t>
      </w:r>
      <w:r>
        <w:t xml:space="preserve"> </w:t>
      </w:r>
      <w:r>
        <w:t>thinketh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V 121 (data/oxford_txts/TC5_oxford.txt)</w:t>
        <w:br/>
      </w:r>
      <w:r>
        <w:rPr>
          <w:i/>
        </w:rPr>
        <w:t>No</w:t>
      </w:r>
      <w:r>
        <w:t xml:space="preserve"> </w:t>
      </w:r>
      <w:r>
        <w:t>wonder</w:t>
      </w:r>
      <w:r>
        <w:t xml:space="preserve"> </w:t>
      </w:r>
      <w:r>
        <w:t>is,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123 (data/oxford_txts/TC5_oxford.txt)</w:t>
        <w:br/>
      </w:r>
      <w:r>
        <w:t>For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Grece,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knewe.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124 (data/oxford_txts/TC5_oxford.txt)</w:t>
        <w:br/>
      </w:r>
      <w:r>
        <w:t>But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God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as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127 (data/oxford_txts/TC5_oxford.txt)</w:t>
        <w:br/>
      </w:r>
      <w:r>
        <w:t>“And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t>swer</w:t>
      </w:r>
      <w:r>
        <w:t xml:space="preserve"> </w:t>
      </w:r>
      <w:r>
        <w:t>yow</w:t>
      </w:r>
      <w:r>
        <w:t xml:space="preserve"> </w:t>
      </w:r>
      <w:r>
        <w:t>right,</w:t>
      </w:r>
      <w:r>
        <w:t xml:space="preserve"> </w:t>
      </w:r>
      <w:r>
        <w:t>lo,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127 (data/oxford_txts/TC5_oxford.txt)</w:t>
        <w:br/>
      </w:r>
      <w:r>
        <w:t>“And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t>swer</w:t>
      </w:r>
      <w:r>
        <w:t xml:space="preserve"> </w:t>
      </w:r>
      <w:r>
        <w:t>yow</w:t>
      </w:r>
      <w:r>
        <w:t xml:space="preserve"> </w:t>
      </w:r>
      <w:r>
        <w:t>right,</w:t>
      </w:r>
      <w:r>
        <w:t xml:space="preserve"> </w:t>
      </w:r>
      <w:r>
        <w:t>lo,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131 (data/oxford_txts/TC5_oxford.txt)</w:t>
        <w:br/>
      </w:r>
      <w:r>
        <w:rPr>
          <w:i/>
        </w:rP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yow,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132 (data/oxford_txts/TC5_oxford.txt)</w:t>
        <w:br/>
      </w:r>
      <w:r>
        <w:t>Comaundeth</w:t>
      </w:r>
      <w:r>
        <w:t xml:space="preserve"> </w:t>
      </w:r>
      <w:r>
        <w:t>me,</w:t>
      </w:r>
      <w:r>
        <w:t xml:space="preserve"> </w:t>
      </w:r>
      <w:r>
        <w:rPr>
          <w:i/>
        </w:rP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135 (data/oxford_txts/TC5_oxford.txt)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my</w:t>
      </w:r>
      <w:r>
        <w:t xml:space="preserve"> </w:t>
      </w:r>
      <w:r>
        <w:t>frendship</w:t>
      </w:r>
      <w:r>
        <w:t xml:space="preserve"> </w:t>
      </w:r>
      <w:r>
        <w:t>in</w:t>
      </w:r>
      <w:r>
        <w:t xml:space="preserve"> </w:t>
      </w:r>
      <w:r>
        <w:t>despit;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137 (data/oxford_txts/TC5_oxford.txt)</w:t>
        <w:br/>
      </w:r>
      <w:r>
        <w:t>Noot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why,</w:t>
      </w:r>
      <w:r>
        <w:t xml:space="preserve"> </w:t>
      </w:r>
      <w:r>
        <w:t>but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more</w:t>
      </w:r>
      <w:r>
        <w:t xml:space="preserve"> </w:t>
      </w:r>
      <w:r>
        <w:t>respit</w:t>
      </w:r>
      <w:r>
        <w:br/>
        <w:br/>
      </w:r>
    </w:p>
    <w:p>
      <w:r>
        <w:rPr>
          <w:b/>
        </w:rPr>
        <w:t>Adverb without -e: of</w:t>
      </w:r>
      <w:r>
        <w:br/>
        <w:t>Troilus and Criseyde; Book V 137 (data/oxford_txts/TC5_oxford.txt)</w:t>
        <w:br/>
      </w:r>
      <w:r>
        <w:t>Noot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why,</w:t>
      </w:r>
      <w:r>
        <w:t xml:space="preserve"> </w:t>
      </w:r>
      <w:r>
        <w:t>but</w:t>
      </w:r>
      <w:r>
        <w:t xml:space="preserve"> </w:t>
      </w:r>
      <w:r>
        <w:t>out</w:t>
      </w:r>
      <w:r>
        <w:t xml:space="preserve"> </w:t>
      </w:r>
      <w:r>
        <w:rPr>
          <w:i/>
        </w:rPr>
        <w:t>of</w:t>
      </w:r>
      <w:r>
        <w:t xml:space="preserve"> </w:t>
      </w:r>
      <w:r>
        <w:t>more</w:t>
      </w:r>
      <w:r>
        <w:t xml:space="preserve"> </w:t>
      </w:r>
      <w:r>
        <w:t>respit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139 (data/oxford_txts/TC5_oxford.txt)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your</w:t>
      </w:r>
      <w:r>
        <w:t xml:space="preserve"> </w:t>
      </w:r>
      <w:r>
        <w:t>harmes</w:t>
      </w:r>
      <w:r>
        <w:t xml:space="preserve"> </w:t>
      </w:r>
      <w:r>
        <w:rPr>
          <w:i/>
        </w:rPr>
        <w:t>not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140 (data/oxford_txts/TC5_oxford.txt)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V 142 (data/oxford_txts/TC5_oxford.txt)</w:t>
        <w:br/>
      </w:r>
      <w: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rPr>
          <w:i/>
        </w:rPr>
        <w:t>alwey</w:t>
      </w:r>
      <w:r>
        <w:t xml:space="preserve"> </w:t>
      </w:r>
      <w:r>
        <w:t>yet,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142 (data/oxford_txts/TC5_oxford.txt)</w:t>
        <w:br/>
      </w:r>
      <w: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145 (data/oxford_txts/TC5_oxford.txt)</w:t>
        <w:br/>
      </w:r>
      <w:r>
        <w:t>Whom</w:t>
      </w:r>
      <w:r>
        <w:t xml:space="preserve"> </w:t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hate,</w:t>
      </w:r>
      <w:r>
        <w:t xml:space="preserve"> </w:t>
      </w:r>
      <w:r>
        <w:t>as</w:t>
      </w:r>
      <w:r>
        <w:t xml:space="preserve"> </w:t>
      </w:r>
      <w:r>
        <w:t>beth</w:t>
      </w:r>
      <w:r>
        <w:t xml:space="preserve"> </w:t>
      </w:r>
      <w:r>
        <w:t>not</w:t>
      </w:r>
      <w:r>
        <w:t xml:space="preserve"> </w:t>
      </w:r>
      <w:r>
        <w:t>wroth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145 (data/oxford_txts/TC5_oxford.txt)</w:t>
        <w:br/>
      </w:r>
      <w:r>
        <w:t>Whom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hate,</w:t>
      </w:r>
      <w:r>
        <w:t xml:space="preserve"> </w:t>
      </w:r>
      <w:r>
        <w:t>as</w:t>
      </w:r>
      <w:r>
        <w:t xml:space="preserve"> </w:t>
      </w:r>
      <w:r>
        <w:t>beth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wroth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146 (data/oxford_txts/TC5_oxford.txt)</w:t>
        <w:br/>
      </w:r>
      <w:r>
        <w:t>For</w:t>
      </w:r>
      <w:r>
        <w:t xml:space="preserve"> </w:t>
      </w:r>
      <w:r>
        <w:t>trewely,</w:t>
      </w:r>
      <w:r>
        <w:t xml:space="preserve"> </w:t>
      </w:r>
      <w:r>
        <w:rPr>
          <w:i/>
        </w:rPr>
        <w:t>ther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half</w:t>
      </w:r>
      <w:r>
        <w:br/>
        <w:t>Troilus and Criseyde; Book V 147 (data/oxford_txts/TC5_oxford.txt)</w:t>
        <w:br/>
      </w:r>
      <w:r>
        <w:t>That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looth</w:t>
      </w:r>
      <w:r>
        <w:t xml:space="preserve"> </w:t>
      </w:r>
      <w:r>
        <w:t>your</w:t>
      </w:r>
      <w:r>
        <w:t xml:space="preserve"> </w:t>
      </w:r>
      <w:r>
        <w:t>wraththe</w:t>
      </w:r>
      <w:r>
        <w:t xml:space="preserve"> </w:t>
      </w:r>
      <w:r>
        <w:t>wold</w:t>
      </w:r>
      <w:r>
        <w:t xml:space="preserve"> </w:t>
      </w:r>
      <w:r>
        <w:t>deserve.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147 (data/oxford_txts/TC5_oxford.txt)</w:t>
        <w:br/>
      </w:r>
      <w:r>
        <w:t>That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looth</w:t>
      </w:r>
      <w:r>
        <w:t xml:space="preserve"> </w:t>
      </w:r>
      <w:r>
        <w:t>your</w:t>
      </w:r>
      <w:r>
        <w:t xml:space="preserve"> </w:t>
      </w:r>
      <w:r>
        <w:t>wraththe</w:t>
      </w:r>
      <w:r>
        <w:t xml:space="preserve"> </w:t>
      </w:r>
      <w:r>
        <w:t>wold</w:t>
      </w:r>
      <w:r>
        <w:t xml:space="preserve"> </w:t>
      </w:r>
      <w:r>
        <w:t>deserve.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148 (data/oxford_txts/TC5_oxford.txt)</w:t>
        <w:br/>
      </w:r>
      <w:r>
        <w:t>“And</w:t>
      </w:r>
      <w:r>
        <w:t xml:space="preserve"> </w:t>
      </w:r>
      <w:r>
        <w:t>nere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neigh</w:t>
      </w:r>
      <w:r>
        <w:t xml:space="preserve"> </w:t>
      </w:r>
      <w:r>
        <w:t>the</w:t>
      </w:r>
      <w:r>
        <w:t xml:space="preserve"> </w:t>
      </w:r>
      <w:r>
        <w:t>tente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152 (data/oxford_txts/TC5_oxford.txt)</w:t>
        <w:br/>
      </w:r>
      <w:r>
        <w:t>Yeve</w:t>
      </w:r>
      <w:r>
        <w:t xml:space="preserve"> </w:t>
      </w:r>
      <w:r>
        <w:t>me</w:t>
      </w:r>
      <w:r>
        <w:t xml:space="preserve"> </w:t>
      </w:r>
      <w:r>
        <w:t>your</w:t>
      </w:r>
      <w:r>
        <w:t xml:space="preserve"> </w:t>
      </w:r>
      <w:r>
        <w:t>hond,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153 (data/oxford_txts/TC5_oxford.txt)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155 (data/oxford_txts/TC5_oxford.txt)</w:t>
        <w:br/>
      </w:r>
      <w:r>
        <w:t>“Thus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womman</w:t>
      </w:r>
      <w:r>
        <w:t xml:space="preserve"> </w:t>
      </w:r>
      <w:r>
        <w:t>born;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156 (data/oxford_txts/TC5_oxford.txt)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wisly</w:t>
      </w:r>
      <w:r>
        <w:t xml:space="preserve"> </w:t>
      </w:r>
      <w:r>
        <w:t>glade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157 (data/oxford_txts/TC5_oxford.txt)</w:t>
        <w:br/>
      </w:r>
      <w:r>
        <w:t>I</w:t>
      </w:r>
      <w:r>
        <w:t xml:space="preserve"> </w:t>
      </w:r>
      <w:r>
        <w:t>loved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womman</w:t>
      </w:r>
      <w:r>
        <w:t xml:space="preserve"> </w:t>
      </w:r>
      <w:r>
        <w:t>herebiforn</w:t>
      </w:r>
      <w:r>
        <w:br/>
        <w:br/>
      </w:r>
    </w:p>
    <w:p>
      <w:r>
        <w:rPr>
          <w:b/>
        </w:rPr>
        <w:t>Adverb without -e: herebiforn</w:t>
      </w:r>
      <w:r>
        <w:br/>
        <w:t>Troilus and Criseyde; Book V 157 (data/oxford_txts/TC5_oxford.txt)</w:t>
        <w:br/>
      </w:r>
      <w:r>
        <w:t>I</w:t>
      </w:r>
      <w:r>
        <w:t xml:space="preserve"> </w:t>
      </w:r>
      <w:r>
        <w:t>loved</w:t>
      </w:r>
      <w:r>
        <w:t xml:space="preserve"> </w:t>
      </w:r>
      <w:r>
        <w:t>never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herebiforn</w:t>
      </w:r>
      <w:r>
        <w:br/>
        <w:br/>
      </w:r>
    </w:p>
    <w:p>
      <w:r>
        <w:rPr>
          <w:b/>
        </w:rPr>
        <w:t>Adverb without -e: paramours</w:t>
      </w:r>
      <w:r>
        <w:br/>
        <w:t>Troilus and Criseyde; Book V 158 (data/oxford_txts/TC5_oxford.txt)</w:t>
        <w:br/>
      </w:r>
      <w:r>
        <w:t>As</w:t>
      </w:r>
      <w:r>
        <w:t xml:space="preserve"> </w:t>
      </w:r>
      <w:r>
        <w:rPr>
          <w:i/>
        </w:rPr>
        <w:t>paramours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mo.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158 (data/oxford_txts/TC5_oxford.txt)</w:t>
        <w:br/>
      </w:r>
      <w:r>
        <w:t>As</w:t>
      </w:r>
      <w:r>
        <w:t xml:space="preserve"> </w:t>
      </w:r>
      <w:r>
        <w:t>paramours</w:t>
      </w:r>
      <w:r>
        <w:t xml:space="preserve"> </w:t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mo.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159 (data/oxford_txts/TC5_oxford.txt)</w:t>
        <w:br/>
      </w:r>
      <w:r>
        <w:t>And,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t>beth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my</w:t>
      </w:r>
      <w:r>
        <w:t xml:space="preserve"> </w:t>
      </w:r>
      <w:r>
        <w:t>fo;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160 (data/oxford_txts/TC5_oxford.txt)</w:t>
        <w:br/>
      </w:r>
      <w:r>
        <w:t>Al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V 161 (data/oxford_txts/TC5_oxford.txt)</w:t>
        <w:br/>
      </w:r>
      <w:r>
        <w:t>Compleine</w:t>
      </w:r>
      <w:r>
        <w:t xml:space="preserve"> </w:t>
      </w:r>
      <w:r>
        <w:t>aright,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lere.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161 (data/oxford_txts/TC5_oxford.txt)</w:t>
        <w:br/>
      </w:r>
      <w:r>
        <w:t>Compleine</w:t>
      </w:r>
      <w:r>
        <w:t xml:space="preserve"> </w:t>
      </w:r>
      <w:r>
        <w:t>aright,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yet</w:t>
      </w:r>
      <w:r>
        <w:t xml:space="preserve"> </w:t>
      </w:r>
      <w:r>
        <w:t>to</w:t>
      </w:r>
      <w:r>
        <w:t xml:space="preserve"> </w:t>
      </w:r>
      <w:r>
        <w:t>lere.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162 (data/oxford_txts/TC5_oxford.txt)</w:t>
        <w:br/>
      </w:r>
      <w:r>
        <w:t>“And</w:t>
      </w:r>
      <w:r>
        <w:t xml:space="preserve"> </w:t>
      </w:r>
      <w:r>
        <w:t>wondreth</w:t>
      </w:r>
      <w:r>
        <w:t xml:space="preserve"> </w:t>
      </w:r>
      <w:r>
        <w:t>not,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163 (data/oxford_txts/TC5_oxford.txt)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rPr>
          <w:i/>
        </w:rPr>
        <w:t>thus</w:t>
      </w:r>
      <w:r>
        <w:t xml:space="preserve"> </w:t>
      </w:r>
      <w:r>
        <w:t>blive;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165 (data/oxford_txts/TC5_oxford.txt)</w:t>
        <w:br/>
      </w:r>
      <w:r>
        <w:t>Hath</w:t>
      </w:r>
      <w:r>
        <w:t xml:space="preserve"> </w:t>
      </w:r>
      <w:r>
        <w:t>loved</w:t>
      </w:r>
      <w:r>
        <w:t xml:space="preserve"> </w:t>
      </w:r>
      <w:r>
        <w:t>thing</w:t>
      </w:r>
      <w:r>
        <w:t xml:space="preserve"> </w:t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169 (data/oxford_txts/TC5_oxford.txt)</w:t>
        <w:br/>
      </w:r>
      <w:r>
        <w:t>“Ther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worthy</w:t>
      </w:r>
      <w:r>
        <w:t xml:space="preserve"> </w:t>
      </w:r>
      <w:r>
        <w:t>knightes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169 (data/oxford_txts/TC5_oxford.txt)</w:t>
        <w:br/>
      </w:r>
      <w:r>
        <w:t>“Ther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worthy</w:t>
      </w:r>
      <w:r>
        <w:t xml:space="preserve"> </w:t>
      </w:r>
      <w:r>
        <w:t>knightes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170 (data/oxford_txts/TC5_oxford.txt)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fair,</w:t>
      </w:r>
      <w:r>
        <w:t xml:space="preserve"> </w:t>
      </w:r>
      <w:r>
        <w:t>that</w:t>
      </w:r>
      <w:r>
        <w:t xml:space="preserve"> </w:t>
      </w:r>
      <w:r>
        <w:t>everich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172 (data/oxford_txts/TC5_oxford.txt)</w:t>
        <w:br/>
      </w:r>
      <w:r>
        <w:t>But</w:t>
      </w:r>
      <w:r>
        <w:t xml:space="preserve"> </w:t>
      </w:r>
      <w:r>
        <w:t>mighte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174 (data/oxford_txts/TC5_oxford.txt)</w:t>
        <w:br/>
      </w:r>
      <w:r>
        <w:rPr>
          <w:i/>
        </w:rPr>
        <w:t>So</w:t>
      </w:r>
      <w:r>
        <w:t xml:space="preserve"> </w:t>
      </w:r>
      <w:r>
        <w:t>lowly</w:t>
      </w:r>
      <w:r>
        <w:t xml:space="preserve"> </w:t>
      </w:r>
      <w:r>
        <w:t>ne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trewely</w:t>
      </w:r>
      <w:r>
        <w:t xml:space="preserve"> </w:t>
      </w:r>
      <w:r>
        <w:t>you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174 (data/oxford_txts/TC5_oxford.txt)</w:t>
        <w:br/>
      </w:r>
      <w:r>
        <w:rPr>
          <w:i/>
        </w:rPr>
        <w:t>So</w:t>
      </w:r>
      <w:r>
        <w:t xml:space="preserve"> </w:t>
      </w:r>
      <w:r>
        <w:t>lowly</w:t>
      </w:r>
      <w:r>
        <w:t xml:space="preserve"> </w:t>
      </w:r>
      <w:r>
        <w:t>ne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trewely</w:t>
      </w:r>
      <w:r>
        <w:t xml:space="preserve"> </w:t>
      </w:r>
      <w:r>
        <w:t>you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177 (data/oxford_txts/TC5_oxford.txt)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sorwe</w:t>
      </w:r>
      <w:r>
        <w:t xml:space="preserve"> </w:t>
      </w:r>
      <w:r>
        <w:t>oppressed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179 (data/oxford_txts/TC5_oxford.txt)</w:t>
        <w:br/>
      </w:r>
      <w:r>
        <w:t>But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there,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Adverb without -e: atwo</w:t>
      </w:r>
      <w:r>
        <w:br/>
        <w:t>Troilus and Criseyde; Book V 180 (data/oxford_txts/TC5_oxford.txt)</w:t>
        <w:br/>
      </w:r>
      <w:r>
        <w:t>Hir</w:t>
      </w:r>
      <w:r>
        <w:t xml:space="preserve"> </w:t>
      </w:r>
      <w:r>
        <w:t>thoughte</w:t>
      </w:r>
      <w:r>
        <w:t xml:space="preserve"> </w:t>
      </w:r>
      <w:r>
        <w:t>hir</w:t>
      </w:r>
      <w:r>
        <w:t xml:space="preserve"> </w:t>
      </w:r>
      <w:r>
        <w:t>sorwful</w:t>
      </w:r>
      <w:r>
        <w:t xml:space="preserve"> </w:t>
      </w:r>
      <w:r>
        <w:t>herte</w:t>
      </w:r>
      <w:r>
        <w:t xml:space="preserve"> </w:t>
      </w:r>
      <w:r>
        <w:t>brast</w:t>
      </w:r>
      <w:r>
        <w:t xml:space="preserve"> </w:t>
      </w:r>
      <w:r>
        <w:t>atwo.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181 (data/oxford_txts/TC5_oxford.txt)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t>fer</w:t>
      </w:r>
      <w:r>
        <w:t xml:space="preserve"> </w:t>
      </w:r>
      <w:r>
        <w:t>aspie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V 182 (data/oxford_txts/TC5_oxford.txt)</w:t>
        <w:br/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doun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hors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sie.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183 (data/oxford_txts/TC5_oxford.txt)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she</w:t>
      </w:r>
      <w:r>
        <w:t xml:space="preserve"> </w:t>
      </w:r>
      <w:r>
        <w:t>thonked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Adverb without -e: fain</w:t>
      </w:r>
      <w:r>
        <w:br/>
        <w:t>Troilus and Criseyde; Book V 187 (data/oxford_txts/TC5_oxford.txt)</w:t>
        <w:br/>
      </w:r>
      <w:r>
        <w:t>And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rPr>
          <w:i/>
        </w:rPr>
        <w:t>fain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him</w:t>
      </w:r>
      <w:r>
        <w:t xml:space="preserve"> </w:t>
      </w:r>
      <w:r>
        <w:t>leef</w:t>
      </w:r>
      <w:r>
        <w:t xml:space="preserve"> </w:t>
      </w:r>
      <w:r>
        <w:t>and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193 (data/oxford_txts/TC5_oxford.txt)</w:t>
        <w:br/>
      </w:r>
      <w:r>
        <w:t>She</w:t>
      </w:r>
      <w:r>
        <w:t xml:space="preserve"> </w:t>
      </w:r>
      <w:r>
        <w:t>seide</w:t>
      </w:r>
      <w:r>
        <w:t xml:space="preserve"> </w:t>
      </w:r>
      <w:r>
        <w:t>eek,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fain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194 (data/oxford_txts/TC5_oxford.txt)</w:t>
        <w:br/>
      </w:r>
      <w:r>
        <w:t>And</w:t>
      </w:r>
      <w:r>
        <w:t xml:space="preserve"> </w:t>
      </w:r>
      <w:r>
        <w:t>stood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mewet,</w:t>
      </w:r>
      <w:r>
        <w:t xml:space="preserve"> </w:t>
      </w:r>
      <w:r>
        <w:t>milde,</w:t>
      </w:r>
      <w:r>
        <w:t xml:space="preserve"> </w:t>
      </w:r>
      <w:r>
        <w:t>and</w:t>
      </w:r>
      <w:r>
        <w:t xml:space="preserve"> </w:t>
      </w:r>
      <w:r>
        <w:t>mansuete.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200 (data/oxford_txts/TC5_oxford.txt)</w:t>
        <w:br/>
      </w:r>
      <w:r>
        <w:rPr>
          <w:i/>
        </w:rPr>
        <w:t>Tho</w:t>
      </w:r>
      <w:r>
        <w:t xml:space="preserve"> </w:t>
      </w:r>
      <w:r>
        <w:t>sodeinly</w:t>
      </w:r>
      <w:r>
        <w:t xml:space="preserve"> </w:t>
      </w:r>
      <w:r>
        <w:t>doun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he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200 (data/oxford_txts/TC5_oxford.txt)</w:t>
        <w:br/>
      </w:r>
      <w:r>
        <w:t>Tho</w:t>
      </w:r>
      <w:r>
        <w:t xml:space="preserve"> </w:t>
      </w:r>
      <w:r>
        <w:t>sodeinly</w:t>
      </w:r>
      <w:r>
        <w:t xml:space="preserve"> </w:t>
      </w:r>
      <w:r>
        <w:rPr>
          <w:i/>
        </w:rPr>
        <w:t>doun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he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207 (data/oxford_txts/TC5_oxford.txt)</w:t>
        <w:br/>
      </w:r>
      <w:r>
        <w:t>He</w:t>
      </w:r>
      <w:r>
        <w:t xml:space="preserve"> </w:t>
      </w:r>
      <w:r>
        <w:t>cursed</w:t>
      </w:r>
      <w:r>
        <w:t xml:space="preserve"> </w:t>
      </w:r>
      <w:r>
        <w:t>Jove,</w:t>
      </w:r>
      <w:r>
        <w:t xml:space="preserve"> </w:t>
      </w:r>
      <w:r>
        <w:t>Appollo,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209 (data/oxford_txts/TC5_oxford.txt)</w:t>
        <w:br/>
      </w:r>
      <w:r>
        <w:t>His</w:t>
      </w:r>
      <w:r>
        <w:t xml:space="preserve"> </w:t>
      </w:r>
      <w:r>
        <w:t>burthe,</w:t>
      </w:r>
      <w:r>
        <w:t xml:space="preserve"> </w:t>
      </w:r>
      <w:r>
        <w:t>himself,</w:t>
      </w:r>
      <w:r>
        <w:t xml:space="preserve"> </w:t>
      </w:r>
      <w:r>
        <w:t>his</w:t>
      </w:r>
      <w:r>
        <w:t xml:space="preserve"> </w:t>
      </w:r>
      <w:r>
        <w:t>fate,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V 213 (data/oxford_txts/TC5_oxford.txt)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he</w:t>
      </w:r>
      <w:r>
        <w:t xml:space="preserve"> </w:t>
      </w:r>
      <w:r>
        <w:rPr>
          <w:i/>
        </w:rPr>
        <w:t>neigh</w:t>
      </w:r>
      <w:r>
        <w:t xml:space="preserve"> </w:t>
      </w:r>
      <w:r>
        <w:t>til</w:t>
      </w:r>
      <w:r>
        <w:t xml:space="preserve"> </w:t>
      </w:r>
      <w:r>
        <w:t>day</w:t>
      </w:r>
      <w:r>
        <w:t xml:space="preserve"> </w:t>
      </w:r>
      <w:r>
        <w:t>sojorneth.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214 (data/oxford_txts/TC5_oxford.txt)</w:t>
        <w:br/>
      </w:r>
      <w:r>
        <w:t>But</w:t>
      </w:r>
      <w:r>
        <w:t xml:space="preserve"> </w:t>
      </w:r>
      <w:r>
        <w:rPr>
          <w:i/>
        </w:rPr>
        <w:t>tho</w:t>
      </w:r>
      <w:r>
        <w:t xml:space="preserve"> </w:t>
      </w:r>
      <w:r>
        <w:t>bigan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a</w:t>
      </w:r>
      <w:r>
        <w:t xml:space="preserve"> </w:t>
      </w:r>
      <w:r>
        <w:t>lite</w:t>
      </w:r>
      <w:r>
        <w:t xml:space="preserve"> </w:t>
      </w:r>
      <w:r>
        <w:t>unswelle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215 (data/oxford_txts/TC5_oxford.txt)</w:t>
        <w:br/>
      </w:r>
      <w:r>
        <w:t>Thorugh</w:t>
      </w:r>
      <w:r>
        <w:t xml:space="preserve"> </w:t>
      </w:r>
      <w:r>
        <w:t>teres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gonnen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welle;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217 (data/oxford_txts/TC5_oxford.txt)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spak,</w:t>
      </w:r>
      <w:r>
        <w:t xml:space="preserve"> </w:t>
      </w:r>
      <w:r>
        <w:t>and</w:t>
      </w:r>
      <w:r>
        <w:t xml:space="preserve"> </w:t>
      </w:r>
      <w:r>
        <w:t>seide:—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217 (data/oxford_txts/TC5_oxford.txt)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spak,</w:t>
      </w:r>
      <w:r>
        <w:t xml:space="preserve"> </w:t>
      </w:r>
      <w:r>
        <w:t>and</w:t>
      </w:r>
      <w:r>
        <w:t xml:space="preserve"> </w:t>
      </w:r>
      <w:r>
        <w:t>seide:—</w:t>
      </w:r>
      <w:r>
        <w:br/>
        <w:br/>
      </w:r>
    </w:p>
    <w:p>
      <w:r>
        <w:rPr>
          <w:b/>
        </w:rPr>
        <w:t>'where' with 2 syllables: where</w:t>
      </w:r>
      <w:r>
        <w:br/>
        <w:t>Troilus and Criseyde; Book V 219 (data/oxford_txts/TC5_oxford.txt)</w:t>
        <w:br/>
      </w:r>
      <w:r>
        <w:t>Wher</w:t>
      </w:r>
      <w:r>
        <w:t xml:space="preserve"> </w:t>
      </w:r>
      <w:r>
        <w:t>is</w:t>
      </w:r>
      <w:r>
        <w:t xml:space="preserve"> </w:t>
      </w:r>
      <w:r>
        <w:t>hir</w:t>
      </w:r>
      <w:r>
        <w:t xml:space="preserve"> </w:t>
      </w:r>
      <w:r>
        <w:t>white</w:t>
      </w:r>
      <w:r>
        <w:t xml:space="preserve"> </w:t>
      </w:r>
      <w:r>
        <w:t>brest,</w:t>
      </w:r>
      <w:r>
        <w:t xml:space="preserve"> </w:t>
      </w:r>
      <w:r>
        <w:t>wher</w:t>
      </w:r>
      <w:r>
        <w:t xml:space="preserve"> </w:t>
      </w:r>
      <w:r>
        <w:t>is</w:t>
      </w:r>
      <w:r>
        <w:t xml:space="preserve"> </w:t>
      </w:r>
      <w:r>
        <w:t>it,</w:t>
      </w:r>
      <w:r>
        <w:t xml:space="preserve"> </w:t>
      </w:r>
      <w:r>
        <w:t>where?</w:t>
      </w:r>
      <w:r>
        <w:br/>
        <w:br/>
      </w:r>
    </w:p>
    <w:p>
      <w:r>
        <w:rPr>
          <w:b/>
        </w:rPr>
        <w:t>Adverb without -e: wher</w:t>
      </w:r>
      <w:r>
        <w:br/>
        <w:t>Troilus and Criseyde; Book V 220 (data/oxford_txts/TC5_oxford.txt)</w:t>
        <w:br/>
      </w:r>
      <w:r>
        <w:rPr>
          <w:i/>
        </w:rPr>
        <w:t>Wher</w:t>
      </w:r>
      <w:r>
        <w:t xml:space="preserve"> </w:t>
      </w:r>
      <w:r>
        <w:t>ben</w:t>
      </w:r>
      <w:r>
        <w:t xml:space="preserve"> </w:t>
      </w:r>
      <w:r>
        <w:t>hir</w:t>
      </w:r>
      <w:r>
        <w:t xml:space="preserve"> </w:t>
      </w:r>
      <w:r>
        <w:t>armes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eyen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222 (data/oxford_txts/TC5_oxford.txt)</w:t>
        <w:br/>
      </w:r>
      <w:r>
        <w:rPr>
          <w:i/>
        </w:rP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wepe</w:t>
      </w:r>
      <w:r>
        <w:t xml:space="preserve"> </w:t>
      </w:r>
      <w:r>
        <w:t>allone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224 (data/oxford_txts/TC5_oxford.txt)</w:t>
        <w:br/>
      </w:r>
      <w:r>
        <w:t>Save</w:t>
      </w:r>
      <w:r>
        <w:t xml:space="preserve"> </w:t>
      </w:r>
      <w:r>
        <w:t>a</w:t>
      </w:r>
      <w:r>
        <w:t xml:space="preserve"> </w:t>
      </w:r>
      <w:r>
        <w:t>pilowe,</w:t>
      </w:r>
      <w:r>
        <w:t xml:space="preserve"> </w:t>
      </w:r>
      <w:r>
        <w:t>I</w:t>
      </w:r>
      <w:r>
        <w:t xml:space="preserve"> </w:t>
      </w:r>
      <w:r>
        <w:t>finde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t’enbrace.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225 (data/oxford_txts/TC5_oxford.txt)</w:t>
        <w:br/>
      </w:r>
      <w:r>
        <w:t>“How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do?</w:t>
      </w:r>
      <w:r>
        <w:t xml:space="preserve"> </w:t>
      </w:r>
      <w:r>
        <w:t>Whan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com</w:t>
      </w:r>
      <w:r>
        <w:t xml:space="preserve"> </w:t>
      </w:r>
      <w:r>
        <w:t>ayein?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225 (data/oxford_txts/TC5_oxford.txt)</w:t>
        <w:br/>
      </w:r>
      <w:r>
        <w:t>“How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do?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com</w:t>
      </w:r>
      <w:r>
        <w:t xml:space="preserve"> </w:t>
      </w:r>
      <w:r>
        <w:t>ayein?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225 (data/oxford_txts/TC5_oxford.txt)</w:t>
        <w:br/>
      </w:r>
      <w:r>
        <w:t>“How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do?</w:t>
      </w:r>
      <w:r>
        <w:t xml:space="preserve"> </w:t>
      </w:r>
      <w:r>
        <w:t>Whan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com</w:t>
      </w:r>
      <w:r>
        <w:t xml:space="preserve"> </w:t>
      </w:r>
      <w:r>
        <w:t>ayein?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226 (data/oxford_txts/TC5_oxford.txt)</w:t>
        <w:br/>
      </w:r>
      <w:r>
        <w:t>I</w:t>
      </w:r>
      <w:r>
        <w:t xml:space="preserve"> </w:t>
      </w:r>
      <w:r>
        <w:t>noot,</w:t>
      </w:r>
      <w:r>
        <w:t xml:space="preserve"> </w:t>
      </w:r>
      <w:r>
        <w:t>allas!</w:t>
      </w:r>
      <w:r>
        <w:t xml:space="preserve"> </w:t>
      </w:r>
      <w:r>
        <w:rPr>
          <w:i/>
        </w:rPr>
        <w:t>why</w:t>
      </w:r>
      <w:r>
        <w:t xml:space="preserve"> </w:t>
      </w:r>
      <w:r>
        <w:t>leet</w:t>
      </w:r>
      <w:r>
        <w:t xml:space="preserve"> </w:t>
      </w:r>
      <w:r>
        <w:t>ich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go?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227 (data/oxford_txts/TC5_oxford.txt)</w:t>
        <w:br/>
      </w:r>
      <w:r>
        <w:t>As</w:t>
      </w:r>
      <w:r>
        <w:t xml:space="preserve"> </w:t>
      </w:r>
      <w:r>
        <w:t>wolde</w:t>
      </w:r>
      <w:r>
        <w:t xml:space="preserve"> </w:t>
      </w:r>
      <w:r>
        <w:t>God,</w:t>
      </w:r>
      <w:r>
        <w:t xml:space="preserve"> </w:t>
      </w:r>
      <w:r>
        <w:t>ich</w:t>
      </w:r>
      <w:r>
        <w:t xml:space="preserve"> </w:t>
      </w:r>
      <w:r>
        <w:t>hadde</w:t>
      </w:r>
      <w:r>
        <w:t xml:space="preserve"> </w:t>
      </w:r>
      <w:r>
        <w:t>as</w:t>
      </w:r>
      <w:r>
        <w:t xml:space="preserve"> </w:t>
      </w:r>
      <w:r>
        <w:rPr>
          <w:i/>
        </w:rPr>
        <w:t>tho</w:t>
      </w:r>
      <w:r>
        <w:t xml:space="preserve"> </w:t>
      </w:r>
      <w:r>
        <w:t>be</w:t>
      </w:r>
      <w:r>
        <w:t xml:space="preserve"> </w:t>
      </w:r>
      <w:r>
        <w:t>slein!</w:t>
      </w:r>
      <w:r>
        <w:br/>
        <w:br/>
      </w:r>
    </w:p>
    <w:p>
      <w:r>
        <w:rPr>
          <w:b/>
        </w:rPr>
        <w:t>Adverb without -e: evermo</w:t>
      </w:r>
      <w:r>
        <w:br/>
        <w:t>Troilus and Criseyde; Book V 230 (data/oxford_txts/TC5_oxford.txt)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for</w:t>
      </w:r>
      <w:r>
        <w:t xml:space="preserve"> </w:t>
      </w:r>
      <w:r>
        <w:rPr>
          <w:i/>
        </w:rPr>
        <w:t>evermo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t>dowe;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231 (data/oxford_txts/TC5_oxford.txt)</w:t>
        <w:br/>
      </w:r>
      <w:r>
        <w:t>See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deie,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me</w:t>
      </w:r>
      <w:r>
        <w:t xml:space="preserve"> </w:t>
      </w:r>
      <w:r>
        <w:rPr>
          <w:i/>
        </w:rPr>
        <w:t>not</w:t>
      </w:r>
      <w:r>
        <w:t xml:space="preserve"> </w:t>
      </w:r>
      <w:r>
        <w:t>rescowe!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232 (data/oxford_txts/TC5_oxford.txt)</w:t>
        <w:br/>
      </w:r>
      <w:r>
        <w:t>“Who</w:t>
      </w:r>
      <w:r>
        <w:t xml:space="preserve"> </w:t>
      </w:r>
      <w:r>
        <w:t>seeth</w:t>
      </w:r>
      <w:r>
        <w:t xml:space="preserve"> </w:t>
      </w:r>
      <w:r>
        <w:t>yow</w:t>
      </w:r>
      <w:r>
        <w:t xml:space="preserve"> </w:t>
      </w:r>
      <w:r>
        <w:t>now,</w:t>
      </w:r>
      <w:r>
        <w:t xml:space="preserve"> </w:t>
      </w:r>
      <w:r>
        <w:t>my</w:t>
      </w:r>
      <w:r>
        <w:t xml:space="preserve"> </w:t>
      </w:r>
      <w:r>
        <w:t>righte</w:t>
      </w:r>
      <w:r>
        <w:t xml:space="preserve"> </w:t>
      </w:r>
      <w:r>
        <w:t>lodesterre?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233 (data/oxford_txts/TC5_oxford.txt)</w:t>
        <w:br/>
      </w:r>
      <w:r>
        <w:t>Who</w:t>
      </w:r>
      <w:r>
        <w:t xml:space="preserve"> </w:t>
      </w:r>
      <w:r>
        <w:t>sit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or</w:t>
      </w:r>
      <w:r>
        <w:t xml:space="preserve"> </w:t>
      </w:r>
      <w:r>
        <w:t>stant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presence?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234 (data/oxford_txts/TC5_oxford.txt)</w:t>
        <w:br/>
      </w:r>
      <w:r>
        <w:t>Who</w:t>
      </w:r>
      <w:r>
        <w:t xml:space="preserve"> </w:t>
      </w:r>
      <w:r>
        <w:t>can</w:t>
      </w:r>
      <w:r>
        <w:t xml:space="preserve"> </w:t>
      </w:r>
      <w:r>
        <w:t>conforten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</w:t>
      </w:r>
      <w:r>
        <w:t xml:space="preserve"> </w:t>
      </w:r>
      <w:r>
        <w:t>hertes</w:t>
      </w:r>
      <w:r>
        <w:t xml:space="preserve"> </w:t>
      </w:r>
      <w:r>
        <w:t>werre?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236 (data/oxford_txts/TC5_oxford.txt)</w:t>
        <w:br/>
      </w:r>
      <w:r>
        <w:t>Who</w:t>
      </w:r>
      <w:r>
        <w:t xml:space="preserve"> </w:t>
      </w:r>
      <w:r>
        <w:t>speketh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absence?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239 (data/oxford_txts/TC5_oxford.txt)</w:t>
        <w:br/>
      </w:r>
      <w:r>
        <w:t>“How</w:t>
      </w:r>
      <w:r>
        <w:t xml:space="preserve"> </w:t>
      </w:r>
      <w:r>
        <w:t>shulde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ful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239 (data/oxford_txts/TC5_oxford.txt)</w:t>
        <w:br/>
      </w:r>
      <w:r>
        <w:t>“How</w:t>
      </w:r>
      <w:r>
        <w:t xml:space="preserve"> </w:t>
      </w:r>
      <w:r>
        <w:t>shulde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ful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241 (data/oxford_txts/TC5_oxford.txt)</w:t>
        <w:br/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doon</w:t>
      </w:r>
      <w:r>
        <w:t xml:space="preserve"> </w:t>
      </w:r>
      <w:r>
        <w:t>eek,</w:t>
      </w:r>
      <w:r>
        <w:t xml:space="preserve"> </w:t>
      </w:r>
      <w:r>
        <w:t>sorwful</w:t>
      </w:r>
      <w:r>
        <w:t xml:space="preserve"> </w:t>
      </w:r>
      <w:r>
        <w:t>creature?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241 (data/oxford_txts/TC5_oxford.txt)</w:t>
        <w:br/>
      </w:r>
      <w:r>
        <w:t>How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doon</w:t>
      </w:r>
      <w:r>
        <w:t xml:space="preserve"> </w:t>
      </w:r>
      <w:r>
        <w:t>eek,</w:t>
      </w:r>
      <w:r>
        <w:t xml:space="preserve"> </w:t>
      </w:r>
      <w:r>
        <w:t>sorwful</w:t>
      </w:r>
      <w:r>
        <w:t xml:space="preserve"> </w:t>
      </w:r>
      <w:r>
        <w:t>creature?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242 (data/oxford_txts/TC5_oxford.txt)</w:t>
        <w:br/>
      </w:r>
      <w:r>
        <w:t>For</w:t>
      </w:r>
      <w:r>
        <w:t xml:space="preserve"> </w:t>
      </w:r>
      <w:r>
        <w:t>tenderness,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this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246 (data/oxford_txts/TC5_oxford.txt)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slomeringes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V 247 (data/oxford_txts/TC5_oxford.txt)</w:t>
        <w:br/>
      </w:r>
      <w:r>
        <w:rPr>
          <w:i/>
        </w:rPr>
        <w:t>Anoon</w:t>
      </w:r>
      <w:r>
        <w:t xml:space="preserve"> </w:t>
      </w:r>
      <w:r>
        <w:t>biginne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254 (data/oxford_txts/TC5_oxford.txt)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stert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sodeinliche</w:t>
      </w:r>
      <w:r>
        <w:t xml:space="preserve"> </w:t>
      </w:r>
      <w:r>
        <w:t>awake</w:t>
      </w:r>
      <w:r>
        <w:br/>
        <w:br/>
      </w:r>
    </w:p>
    <w:p>
      <w:r>
        <w:rPr>
          <w:b/>
        </w:rPr>
        <w:t>Adverb without -e: therewithal</w:t>
      </w:r>
      <w:r>
        <w:br/>
        <w:t>Troilus and Criseyde; Book V 257 (data/oxford_txts/TC5_oxford.txt)</w:t>
        <w:br/>
      </w:r>
      <w:r>
        <w:t>And</w:t>
      </w:r>
      <w:r>
        <w:t xml:space="preserve"> </w:t>
      </w:r>
      <w:r>
        <w:rPr>
          <w:i/>
        </w:rPr>
        <w:t>therewithal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noise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259 (data/oxford_txts/TC5_oxford.txt)</w:t>
        <w:br/>
      </w:r>
      <w:r>
        <w:t>From</w:t>
      </w:r>
      <w:r>
        <w:t xml:space="preserve"> </w:t>
      </w:r>
      <w:r>
        <w:t>heighe</w:t>
      </w:r>
      <w:r>
        <w:t xml:space="preserve"> </w:t>
      </w:r>
      <w:r>
        <w:t>alofte;</w:t>
      </w:r>
      <w:r>
        <w:t xml:space="preserve"> </w:t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260 (data/oxford_txts/TC5_oxford.txt)</w:t>
        <w:br/>
      </w:r>
      <w:r>
        <w:t>And</w:t>
      </w:r>
      <w:r>
        <w:t xml:space="preserve"> </w:t>
      </w:r>
      <w:r>
        <w:t>rewen</w:t>
      </w:r>
      <w:r>
        <w:t xml:space="preserve"> </w:t>
      </w:r>
      <w:r>
        <w:t>on</w:t>
      </w:r>
      <w:r>
        <w:t xml:space="preserve"> </w:t>
      </w:r>
      <w:r>
        <w:t>himself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264 (data/oxford_txts/TC5_oxford.txt)</w:t>
        <w:br/>
      </w:r>
      <w:r>
        <w:rPr>
          <w:i/>
        </w:rPr>
        <w:t>So</w:t>
      </w:r>
      <w:r>
        <w:t xml:space="preserve"> </w:t>
      </w:r>
      <w:r>
        <w:t>causeles</w:t>
      </w:r>
      <w:r>
        <w:t xml:space="preserve"> </w:t>
      </w:r>
      <w:r>
        <w:t>swich</w:t>
      </w:r>
      <w:r>
        <w:t xml:space="preserve"> </w:t>
      </w:r>
      <w: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drie</w:t>
      </w:r>
      <w:r>
        <w:br/>
        <w:br/>
      </w:r>
    </w:p>
    <w:p>
      <w:r>
        <w:rPr>
          <w:b/>
        </w:rPr>
        <w:t>Adverb without -e: causeles</w:t>
      </w:r>
      <w:r>
        <w:br/>
        <w:t>Troilus and Criseyde; Book V 264 (data/oxford_txts/TC5_oxford.txt)</w:t>
        <w:br/>
      </w:r>
      <w:r>
        <w:t>So</w:t>
      </w:r>
      <w:r>
        <w:t xml:space="preserve"> </w:t>
      </w:r>
      <w:r>
        <w:rPr>
          <w:i/>
        </w:rPr>
        <w:t>causeles</w:t>
      </w:r>
      <w:r>
        <w:t xml:space="preserve"> </w:t>
      </w:r>
      <w:r>
        <w:t>swich</w:t>
      </w:r>
      <w:r>
        <w:t xml:space="preserve"> </w:t>
      </w:r>
      <w: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drie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V 265 (data/oxford_txts/TC5_oxford.txt)</w:t>
        <w:br/>
      </w:r>
      <w:r>
        <w:t>And</w:t>
      </w:r>
      <w:r>
        <w:t xml:space="preserve"> </w:t>
      </w:r>
      <w:r>
        <w:rPr>
          <w:i/>
        </w:rPr>
        <w:t>eft</w:t>
      </w:r>
      <w:r>
        <w:t xml:space="preserve"> </w:t>
      </w:r>
      <w:r>
        <w:t>biginne</w:t>
      </w:r>
      <w:r>
        <w:t xml:space="preserve"> </w:t>
      </w:r>
      <w:r>
        <w:t>his</w:t>
      </w:r>
      <w:r>
        <w:t xml:space="preserve"> </w:t>
      </w:r>
      <w:r>
        <w:t>aspre</w:t>
      </w:r>
      <w:r>
        <w:t xml:space="preserve"> </w:t>
      </w:r>
      <w:r>
        <w:t>sorwes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271 (data/oxford_txts/TC5_oxford.txt)</w:t>
        <w:br/>
      </w:r>
      <w:r>
        <w:t>That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wo</w:t>
      </w:r>
      <w:r>
        <w:t xml:space="preserve"> </w:t>
      </w:r>
      <w:r>
        <w:t>my</w:t>
      </w:r>
      <w:r>
        <w:t xml:space="preserve"> </w:t>
      </w:r>
      <w:r>
        <w:t>wit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define.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273 (data/oxford_txts/TC5_oxford.txt)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wery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thinke.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274 (data/oxford_txts/TC5_oxford.txt)</w:t>
        <w:br/>
      </w:r>
      <w:r>
        <w:t>On</w:t>
      </w:r>
      <w:r>
        <w:t xml:space="preserve"> </w:t>
      </w:r>
      <w:r>
        <w:t>heven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were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279 (data/oxford_txts/TC5_oxford.txt)</w:t>
        <w:br/>
      </w:r>
      <w:r>
        <w:t>Gan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dresse</w:t>
      </w:r>
      <w:r>
        <w:t xml:space="preserve"> </w:t>
      </w:r>
      <w:r>
        <w:t>him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280 (data/oxford_txts/TC5_oxford.txt)</w:t>
        <w:br/>
      </w:r>
      <w:r>
        <w:rPr>
          <w:i/>
        </w:rPr>
        <w:t>Whan</w:t>
      </w:r>
      <w:r>
        <w:t xml:space="preserve"> </w:t>
      </w:r>
      <w:r>
        <w:t>Troilus</w:t>
      </w:r>
      <w:r>
        <w:t xml:space="preserve"> </w:t>
      </w:r>
      <w:r>
        <w:t>hath</w:t>
      </w:r>
      <w:r>
        <w:t xml:space="preserve"> </w:t>
      </w:r>
      <w:r>
        <w:t>sent</w:t>
      </w:r>
      <w:r>
        <w:t xml:space="preserve"> </w:t>
      </w:r>
      <w:r>
        <w:t>after</w:t>
      </w:r>
      <w:r>
        <w:t xml:space="preserve"> </w:t>
      </w:r>
      <w:r>
        <w:t>Pandare.</w:t>
      </w:r>
      <w:r>
        <w:br/>
        <w:br/>
      </w:r>
    </w:p>
    <w:p>
      <w:r>
        <w:rPr>
          <w:b/>
        </w:rPr>
        <w:t>Adverb without -e: biforn</w:t>
      </w:r>
      <w:r>
        <w:br/>
        <w:t>Troilus and Criseyde; Book V 281 (data/oxford_txts/TC5_oxford.txt)</w:t>
        <w:br/>
      </w:r>
      <w:r>
        <w:t>This</w:t>
      </w:r>
      <w:r>
        <w:t xml:space="preserve"> </w:t>
      </w:r>
      <w:r>
        <w:t>Pandar,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alday</w:t>
      </w:r>
      <w:r>
        <w:br/>
        <w:t>Troilus and Criseyde; Book V 284 (data/oxford_txts/TC5_oxford.txt)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Priam</w:t>
      </w:r>
      <w:r>
        <w:t xml:space="preserve"> </w:t>
      </w:r>
      <w:r>
        <w:rPr>
          <w:i/>
        </w:rPr>
        <w:t>alday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285 (data/oxford_txts/TC5_oxford.txt)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lay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Adverb without -e: nowher</w:t>
      </w:r>
      <w:r>
        <w:br/>
        <w:t>Troilus and Criseyde; Book V 286 (data/oxford_txts/TC5_oxford.txt)</w:t>
        <w:br/>
      </w:r>
      <w:r>
        <w:rPr>
          <w:i/>
        </w:rPr>
        <w:t>Nowher</w:t>
      </w:r>
      <w:r>
        <w:t xml:space="preserve"> </w:t>
      </w:r>
      <w:r>
        <w:t>to</w:t>
      </w:r>
      <w:r>
        <w:t xml:space="preserve"> </w:t>
      </w:r>
      <w:r>
        <w:t>gon,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287 (data/oxford_txts/TC5_oxford.txt)</w:t>
        <w:br/>
      </w:r>
      <w:r>
        <w:t>To</w:t>
      </w:r>
      <w:r>
        <w:t xml:space="preserve"> </w:t>
      </w:r>
      <w:r>
        <w:t>Troilus,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him</w:t>
      </w:r>
      <w:r>
        <w:t xml:space="preserve"> </w:t>
      </w:r>
      <w:r>
        <w:t>sente.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V 291 (data/oxford_txts/TC5_oxford.txt)</w:t>
        <w:br/>
      </w:r>
      <w:r>
        <w:t>This</w:t>
      </w:r>
      <w:r>
        <w:t xml:space="preserve"> </w:t>
      </w:r>
      <w:r>
        <w:t>knew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ynough,</w:t>
      </w:r>
      <w:r>
        <w:t xml:space="preserve"> </w:t>
      </w:r>
      <w:r>
        <w:t>withoute</w:t>
      </w:r>
      <w:r>
        <w:t xml:space="preserve"> </w:t>
      </w:r>
      <w:r>
        <w:t>book.</w:t>
      </w:r>
      <w:r>
        <w:br/>
        <w:br/>
      </w:r>
    </w:p>
    <w:p>
      <w:r>
        <w:rPr>
          <w:b/>
        </w:rPr>
        <w:t>Adverb without -e: streight</w:t>
      </w:r>
      <w:r>
        <w:br/>
        <w:t>Troilus and Criseyde; Book V 292 (data/oxford_txts/TC5_oxford.txt)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to</w:t>
      </w:r>
      <w:r>
        <w:t xml:space="preserve"> </w:t>
      </w:r>
      <w:r>
        <w:t>chaumbre</w:t>
      </w:r>
      <w:r>
        <w:t xml:space="preserve"> </w:t>
      </w:r>
      <w:r>
        <w:rPr>
          <w:i/>
        </w:rPr>
        <w:t>streight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he</w:t>
      </w:r>
      <w:r>
        <w:t xml:space="preserve"> </w:t>
      </w:r>
      <w:r>
        <w:t>took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293 (data/oxford_txts/TC5_oxford.txt)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tho</w:t>
      </w:r>
      <w:r>
        <w:t xml:space="preserve"> </w:t>
      </w:r>
      <w:r>
        <w:t>sobreliche</w:t>
      </w:r>
      <w:r>
        <w:t xml:space="preserve"> </w:t>
      </w:r>
      <w:r>
        <w:t>he</w:t>
      </w:r>
      <w:r>
        <w:t xml:space="preserve"> </w:t>
      </w:r>
      <w:r>
        <w:t>grette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296 (data/oxford_txts/TC5_oxford.txt)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drie,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longe</w:t>
      </w:r>
      <w:r>
        <w:t xml:space="preserve"> </w:t>
      </w:r>
      <w:r>
        <w:t>endure.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297 (data/oxford_txts/TC5_oxford.txt)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liven</w:t>
      </w:r>
      <w:r>
        <w:t xml:space="preserve"> </w:t>
      </w:r>
      <w:r>
        <w:t>til</w:t>
      </w:r>
      <w:r>
        <w:t xml:space="preserve"> </w:t>
      </w:r>
      <w:r>
        <w:t>tomorwe;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313 (data/oxford_txts/TC5_oxford.txt)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rPr>
          <w:i/>
        </w:rPr>
        <w:t>thus</w:t>
      </w:r>
      <w:r>
        <w:t xml:space="preserve"> </w:t>
      </w:r>
      <w:r>
        <w:t>pitously</w:t>
      </w:r>
      <w:r>
        <w:t xml:space="preserve"> </w:t>
      </w:r>
      <w:r>
        <w:t>I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314 (data/oxford_txts/TC5_oxford.txt)</w:t>
        <w:br/>
      </w:r>
      <w:r>
        <w:rPr>
          <w:i/>
        </w:rPr>
        <w:t>So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318 (data/oxford_txts/TC5_oxford.txt)</w:t>
        <w:br/>
      </w:r>
      <w:r>
        <w:rPr>
          <w:i/>
        </w:rPr>
        <w:t>Al</w:t>
      </w:r>
      <w:r>
        <w:t xml:space="preserve"> </w:t>
      </w:r>
      <w:r>
        <w:t>certeinly,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nedes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V 318 (data/oxford_txts/TC5_oxford.txt)</w:t>
        <w:br/>
      </w:r>
      <w:r>
        <w:t>Al</w:t>
      </w:r>
      <w:r>
        <w:t xml:space="preserve"> </w:t>
      </w:r>
      <w:r>
        <w:t>certeinly,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319 (data/oxford_txts/TC5_oxford.txt)</w:t>
        <w:br/>
      </w:r>
      <w:r>
        <w:t>The</w:t>
      </w:r>
      <w:r>
        <w:t xml:space="preserve"> </w:t>
      </w:r>
      <w:r>
        <w:t>owle</w:t>
      </w:r>
      <w:r>
        <w:t xml:space="preserve"> </w:t>
      </w:r>
      <w:r>
        <w:t>eek,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hight</w:t>
      </w:r>
      <w:r>
        <w:t xml:space="preserve"> </w:t>
      </w:r>
      <w:r>
        <w:t>Ascaphilo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321 (data/oxford_txts/TC5_oxford.txt)</w:t>
        <w:br/>
      </w:r>
      <w:r>
        <w:t>And,</w:t>
      </w:r>
      <w:r>
        <w:t xml:space="preserve"> </w:t>
      </w:r>
      <w:r>
        <w:t>god</w:t>
      </w:r>
      <w:r>
        <w:t xml:space="preserve"> </w:t>
      </w:r>
      <w:r>
        <w:t>Mercurie!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now,</w:t>
      </w:r>
      <w:r>
        <w:t xml:space="preserve"> </w:t>
      </w:r>
      <w:r>
        <w:t>woful</w:t>
      </w:r>
      <w:r>
        <w:t xml:space="preserve"> </w:t>
      </w:r>
      <w:r>
        <w:t>wrecche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322 (data/oxford_txts/TC5_oxford.txt)</w:t>
        <w:br/>
      </w:r>
      <w:r>
        <w:t>The</w:t>
      </w:r>
      <w:r>
        <w:t xml:space="preserve"> </w:t>
      </w:r>
      <w:r>
        <w:t>soule</w:t>
      </w:r>
      <w:r>
        <w:t xml:space="preserve"> </w:t>
      </w:r>
      <w:r>
        <w:t>gide,</w:t>
      </w:r>
      <w:r>
        <w:t xml:space="preserve"> </w:t>
      </w:r>
      <w:r>
        <w:t>and,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thee</w:t>
      </w:r>
      <w:r>
        <w:t xml:space="preserve"> </w:t>
      </w:r>
      <w:r>
        <w:t>list,</w:t>
      </w:r>
      <w:r>
        <w:t xml:space="preserve"> </w:t>
      </w:r>
      <w:r>
        <w:t>it</w:t>
      </w:r>
      <w:r>
        <w:t xml:space="preserve"> </w:t>
      </w:r>
      <w:r>
        <w:t>fecche!”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325 (data/oxford_txts/TC5_oxford.txt)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folie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sorwen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causeles</w:t>
      </w:r>
      <w:r>
        <w:br/>
        <w:t>Troilus and Criseyde; Book V 326 (data/oxford_txts/TC5_oxford.txt)</w:t>
        <w:br/>
      </w:r>
      <w:r>
        <w:t>And</w:t>
      </w:r>
      <w:r>
        <w:t xml:space="preserve"> </w:t>
      </w:r>
      <w:r>
        <w:t>causeles,</w:t>
      </w:r>
      <w:r>
        <w:t xml:space="preserve"> </w:t>
      </w:r>
      <w:r>
        <w:t>for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nomore.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327 (data/oxford_txts/TC5_oxford.txt)</w:t>
        <w:br/>
      </w:r>
      <w:r>
        <w:t>But</w:t>
      </w:r>
      <w:r>
        <w:t xml:space="preserve"> </w:t>
      </w:r>
      <w:r>
        <w:t>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trowen</w:t>
      </w:r>
      <w:r>
        <w:t xml:space="preserve"> </w:t>
      </w:r>
      <w:r>
        <w:t>reed</w:t>
      </w:r>
      <w:r>
        <w:t xml:space="preserve"> </w:t>
      </w:r>
      <w:r>
        <w:t>ne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328 (data/oxford_txts/TC5_oxford.txt)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330 (data/oxford_txts/TC5_oxford.txt)</w:t>
        <w:br/>
      </w:r>
      <w:r>
        <w:t>“But</w:t>
      </w:r>
      <w:r>
        <w:t xml:space="preserve"> </w:t>
      </w:r>
      <w:r>
        <w:t>Troilus,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335 (data/oxford_txts/TC5_oxford.txt)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not</w:t>
      </w:r>
      <w:r>
        <w:t xml:space="preserve"> </w:t>
      </w:r>
      <w:r>
        <w:t>yet</w:t>
      </w:r>
      <w:r>
        <w:t xml:space="preserve"> </w:t>
      </w:r>
      <w:r>
        <w:t>made</w:t>
      </w:r>
      <w:r>
        <w:t xml:space="preserve"> </w:t>
      </w:r>
      <w:r>
        <w:t>halvendel</w:t>
      </w:r>
      <w:r>
        <w:t xml:space="preserve"> </w:t>
      </w:r>
      <w:r>
        <w:t>the</w:t>
      </w:r>
      <w:r>
        <w:t xml:space="preserve"> </w:t>
      </w:r>
      <w:r>
        <w:t>fare.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335 (data/oxford_txts/TC5_oxford.txt)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not</w:t>
      </w:r>
      <w:r>
        <w:t xml:space="preserve"> </w:t>
      </w:r>
      <w:r>
        <w:rPr>
          <w:i/>
        </w:rPr>
        <w:t>yet</w:t>
      </w:r>
      <w:r>
        <w:t xml:space="preserve"> </w:t>
      </w:r>
      <w:r>
        <w:t>made</w:t>
      </w:r>
      <w:r>
        <w:t xml:space="preserve"> </w:t>
      </w:r>
      <w:r>
        <w:t>halvendel</w:t>
      </w:r>
      <w:r>
        <w:t xml:space="preserve"> </w:t>
      </w:r>
      <w:r>
        <w:t>the</w:t>
      </w:r>
      <w:r>
        <w:t xml:space="preserve"> </w:t>
      </w:r>
      <w:r>
        <w:t>fare.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V 338 (data/oxford_txts/TC5_oxford.txt)</w:t>
        <w:br/>
      </w:r>
      <w:r>
        <w:t>That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love,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341 (data/oxford_txts/TC5_oxford.txt)</w:t>
        <w:br/>
      </w:r>
      <w:r>
        <w:rPr>
          <w:i/>
        </w:rPr>
        <w:t>Yet</w:t>
      </w:r>
      <w:r>
        <w:t xml:space="preserve"> </w:t>
      </w:r>
      <w:r>
        <w:t>nil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himself</w:t>
      </w:r>
      <w:r>
        <w:t xml:space="preserve"> </w:t>
      </w:r>
      <w:r>
        <w:t>thus</w:t>
      </w:r>
      <w:r>
        <w:t xml:space="preserve"> </w:t>
      </w:r>
      <w:r>
        <w:t>maken</w:t>
      </w:r>
      <w:r>
        <w:t xml:space="preserve"> </w:t>
      </w:r>
      <w:r>
        <w:t>strif.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341 (data/oxford_txts/TC5_oxford.txt)</w:t>
        <w:br/>
      </w:r>
      <w:r>
        <w:t>Yet</w:t>
      </w:r>
      <w:r>
        <w:t xml:space="preserve"> </w:t>
      </w:r>
      <w:r>
        <w:t>nil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himself</w:t>
      </w:r>
      <w:r>
        <w:t xml:space="preserve"> </w:t>
      </w:r>
      <w:r>
        <w:rPr>
          <w:i/>
        </w:rPr>
        <w:t>thus</w:t>
      </w:r>
      <w:r>
        <w:t xml:space="preserve"> </w:t>
      </w:r>
      <w:r>
        <w:t>maken</w:t>
      </w:r>
      <w:r>
        <w:t xml:space="preserve"> </w:t>
      </w:r>
      <w:r>
        <w:t>strif.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V 343 (data/oxford_txts/TC5_oxford.txt)</w:t>
        <w:br/>
      </w:r>
      <w:r>
        <w:t>That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freendes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been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343 (data/oxford_txts/TC5_oxford.txt)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freendes</w:t>
      </w:r>
      <w:r>
        <w:t xml:space="preserve"> </w:t>
      </w:r>
      <w:r>
        <w:t>may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been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Adverb without -e: been</w:t>
      </w:r>
      <w:r>
        <w:br/>
        <w:t>Troilus and Criseyde; Book V 343 (data/oxford_txts/TC5_oxford.txt)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freendes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been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344 (data/oxford_txts/TC5_oxford.txt)</w:t>
        <w:br/>
      </w:r>
      <w:r>
        <w:t>“How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loves</w:t>
      </w:r>
      <w:r>
        <w:t xml:space="preserve"> </w:t>
      </w:r>
      <w:r>
        <w:t>wedded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351 (data/oxford_txts/TC5_oxford.txt)</w:t>
        <w:br/>
      </w:r>
      <w:r>
        <w:t>“So</w:t>
      </w:r>
      <w:r>
        <w:t xml:space="preserve"> </w:t>
      </w:r>
      <w:r>
        <w:t>sholdestow</w:t>
      </w:r>
      <w:r>
        <w:t xml:space="preserve"> </w:t>
      </w:r>
      <w:r>
        <w:t>endure,</w:t>
      </w:r>
      <w:r>
        <w:t xml:space="preserve"> </w:t>
      </w:r>
      <w:r>
        <w:t>and</w:t>
      </w:r>
      <w:r>
        <w:t xml:space="preserve"> </w:t>
      </w:r>
      <w:r>
        <w:t>late</w:t>
      </w:r>
      <w:r>
        <w:t xml:space="preserve"> </w:t>
      </w:r>
      <w:r>
        <w:t>slide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353 (data/oxford_txts/TC5_oxford.txt)</w:t>
        <w:br/>
      </w:r>
      <w:r>
        <w:t>Ten</w:t>
      </w:r>
      <w:r>
        <w:t xml:space="preserve"> </w:t>
      </w:r>
      <w:r>
        <w:t>daies</w:t>
      </w:r>
      <w:r>
        <w:t xml:space="preserve"> </w:t>
      </w:r>
      <w:r>
        <w:t>nis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not</w:t>
      </w:r>
      <w:r>
        <w:t xml:space="preserve"> </w:t>
      </w:r>
      <w:r>
        <w:t>t’abide.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353 (data/oxford_txts/TC5_oxford.txt)</w:t>
        <w:br/>
      </w:r>
      <w:r>
        <w:t>Ten</w:t>
      </w:r>
      <w:r>
        <w:t xml:space="preserve"> </w:t>
      </w:r>
      <w:r>
        <w:t>daies</w:t>
      </w:r>
      <w:r>
        <w:t xml:space="preserve"> </w:t>
      </w:r>
      <w:r>
        <w:t>nis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not</w:t>
      </w:r>
      <w:r>
        <w:t xml:space="preserve"> </w:t>
      </w:r>
      <w:r>
        <w:t>t’abide.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356 (data/oxford_txts/TC5_oxford.txt)</w:t>
        <w:br/>
      </w:r>
      <w:r>
        <w:t>For</w:t>
      </w:r>
      <w:r>
        <w:t xml:space="preserve"> </w:t>
      </w:r>
      <w:r>
        <w:t>dred</w:t>
      </w:r>
      <w:r>
        <w:t xml:space="preserve"> </w:t>
      </w:r>
      <w:r>
        <w:t>thee</w:t>
      </w:r>
      <w:r>
        <w:t xml:space="preserve"> </w:t>
      </w:r>
      <w:r>
        <w:rPr>
          <w:i/>
        </w:rPr>
        <w:t>not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nil</w:t>
      </w:r>
      <w:r>
        <w:t xml:space="preserve"> </w:t>
      </w:r>
      <w:r>
        <w:t>finden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357 (data/oxford_txts/TC5_oxford.txt)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that</w:t>
      </w:r>
      <w:r>
        <w:t xml:space="preserve"> </w:t>
      </w:r>
      <w:r>
        <w:t>dorste</w:t>
      </w:r>
      <w:r>
        <w:t xml:space="preserve"> </w:t>
      </w:r>
      <w:r>
        <w:t>I</w:t>
      </w:r>
      <w:r>
        <w:t xml:space="preserve"> </w:t>
      </w:r>
      <w:r>
        <w:t>leye.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364 (data/oxford_txts/TC5_oxford.txt)</w:t>
        <w:br/>
      </w:r>
      <w:r>
        <w:rPr>
          <w:i/>
        </w:rPr>
        <w:t>Ther</w:t>
      </w:r>
      <w:r>
        <w:t xml:space="preserve"> </w:t>
      </w:r>
      <w:r>
        <w:t>woot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aright</w:t>
      </w:r>
      <w:r>
        <w:t xml:space="preserve"> </w:t>
      </w:r>
      <w:r>
        <w:t>what</w:t>
      </w:r>
      <w:r>
        <w:t xml:space="preserve"> </w:t>
      </w:r>
      <w:r>
        <w:t>dremes</w:t>
      </w:r>
      <w:r>
        <w:t xml:space="preserve"> </w:t>
      </w:r>
      <w:r>
        <w:t>mene.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V 364 (data/oxford_txts/TC5_oxford.txt)</w:t>
        <w:br/>
      </w:r>
      <w:r>
        <w:t>Ther</w:t>
      </w:r>
      <w:r>
        <w:t xml:space="preserve"> </w:t>
      </w:r>
      <w:r>
        <w:t>woot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aright</w:t>
      </w:r>
      <w:r>
        <w:t xml:space="preserve"> </w:t>
      </w:r>
      <w:r>
        <w:t>what</w:t>
      </w:r>
      <w:r>
        <w:t xml:space="preserve"> </w:t>
      </w:r>
      <w:r>
        <w:t>dremes</w:t>
      </w:r>
      <w:r>
        <w:t xml:space="preserve"> </w:t>
      </w:r>
      <w:r>
        <w:t>mene.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367 (data/oxford_txts/TC5_oxford.txt)</w:t>
        <w:br/>
      </w:r>
      <w:r>
        <w:t>Of</w:t>
      </w:r>
      <w:r>
        <w:t xml:space="preserve"> </w:t>
      </w:r>
      <w:r>
        <w:t>goddes,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t>telle,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371 (data/oxford_txts/TC5_oxford.txt)</w:t>
        <w:br/>
      </w:r>
      <w:r>
        <w:t>Who</w:t>
      </w:r>
      <w:r>
        <w:t xml:space="preserve"> </w:t>
      </w:r>
      <w:r>
        <w:t>woot</w:t>
      </w:r>
      <w:r>
        <w:t xml:space="preserve"> </w:t>
      </w:r>
      <w:r>
        <w:t>in</w:t>
      </w:r>
      <w:r>
        <w:t xml:space="preserve"> </w:t>
      </w:r>
      <w:r>
        <w:t>sooth</w:t>
      </w:r>
      <w:r>
        <w:t xml:space="preserve"> </w:t>
      </w:r>
      <w:r>
        <w:rPr>
          <w:i/>
        </w:rPr>
        <w:t>thus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signifie?</w:t>
      </w:r>
      <w:r>
        <w:br/>
        <w:br/>
      </w:r>
    </w:p>
    <w:p>
      <w:r>
        <w:rPr>
          <w:b/>
        </w:rPr>
        <w:t>Adverb without -e: therof</w:t>
      </w:r>
      <w:r>
        <w:br/>
        <w:t>Troilus and Criseyde; Book V 374 (data/oxford_txts/TC5_oxford.txt)</w:t>
        <w:br/>
      </w:r>
      <w:r>
        <w:t>That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cometh</w:t>
      </w:r>
      <w:r>
        <w:t xml:space="preserve"> </w:t>
      </w:r>
      <w:r>
        <w:t>swiche</w:t>
      </w:r>
      <w:r>
        <w:t xml:space="preserve"> </w:t>
      </w:r>
      <w:r>
        <w:t>avisiouns;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378 (data/oxford_txts/TC5_oxford.txt)</w:t>
        <w:br/>
      </w:r>
      <w:r>
        <w:t>But</w:t>
      </w:r>
      <w:r>
        <w:t xml:space="preserve"> </w:t>
      </w:r>
      <w:r>
        <w:t>leve</w:t>
      </w:r>
      <w:r>
        <w:t xml:space="preserve"> </w:t>
      </w:r>
      <w:r>
        <w:t>no</w:t>
      </w:r>
      <w:r>
        <w:t xml:space="preserve"> </w:t>
      </w:r>
      <w:r>
        <w:t>dreem,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done.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379 (data/oxford_txts/TC5_oxford.txt)</w:t>
        <w:br/>
      </w:r>
      <w:r>
        <w:t>“Wel</w:t>
      </w:r>
      <w:r>
        <w:t xml:space="preserve"> </w:t>
      </w:r>
      <w:r>
        <w:t>worth</w:t>
      </w:r>
      <w:r>
        <w:t xml:space="preserve"> </w:t>
      </w:r>
      <w:r>
        <w:t>of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ay</w:t>
      </w:r>
      <w:r>
        <w:t xml:space="preserve"> </w:t>
      </w:r>
      <w:r>
        <w:t>thise</w:t>
      </w:r>
      <w:r>
        <w:t xml:space="preserve"> </w:t>
      </w:r>
      <w:r>
        <w:t>olde</w:t>
      </w:r>
      <w:r>
        <w:t xml:space="preserve"> </w:t>
      </w:r>
      <w:r>
        <w:t>wives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384 (data/oxford_txts/TC5_oxford.txt)</w:t>
        <w:br/>
      </w:r>
      <w:r>
        <w:t>Allas,</w:t>
      </w:r>
      <w:r>
        <w:t xml:space="preserve"> </w:t>
      </w:r>
      <w:r>
        <w:t>allas,</w:t>
      </w:r>
      <w:r>
        <w:t xml:space="preserve"> </w:t>
      </w:r>
      <w:r>
        <w:rPr>
          <w:i/>
        </w:rPr>
        <w:t>so</w:t>
      </w:r>
      <w:r>
        <w:t xml:space="preserve"> </w:t>
      </w:r>
      <w:r>
        <w:t>noble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388 (data/oxford_txts/TC5_oxford.txt)</w:t>
        <w:br/>
      </w:r>
      <w:r>
        <w:t>And</w:t>
      </w:r>
      <w:r>
        <w:t xml:space="preserve"> </w:t>
      </w:r>
      <w:r>
        <w:t>ris</w:t>
      </w:r>
      <w:r>
        <w:t xml:space="preserve"> </w:t>
      </w:r>
      <w:r>
        <w:rPr>
          <w:i/>
        </w:rPr>
        <w:t>up</w:t>
      </w:r>
      <w:r>
        <w:t xml:space="preserve"> </w:t>
      </w:r>
      <w:r>
        <w:t>now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388 (data/oxford_txts/TC5_oxford.txt)</w:t>
        <w:br/>
      </w:r>
      <w:r>
        <w:t>And</w:t>
      </w:r>
      <w:r>
        <w:t xml:space="preserve"> </w:t>
      </w:r>
      <w:r>
        <w:t>ris</w:t>
      </w:r>
      <w:r>
        <w:t xml:space="preserve"> </w:t>
      </w:r>
      <w:r>
        <w:t>up</w:t>
      </w:r>
      <w:r>
        <w:t xml:space="preserve"> </w:t>
      </w:r>
      <w:r>
        <w:rPr>
          <w:i/>
        </w:rPr>
        <w:t>now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389 (data/oxford_txts/TC5_oxford.txt)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caste</w:t>
      </w:r>
      <w:r>
        <w:t xml:space="preserve"> </w:t>
      </w:r>
      <w:r>
        <w:rPr>
          <w:i/>
        </w:rPr>
        <w:t>how</w:t>
      </w:r>
      <w:r>
        <w:t xml:space="preserve"> </w:t>
      </w:r>
      <w:r>
        <w:t>forth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be</w:t>
      </w:r>
      <w:r>
        <w:t xml:space="preserve"> </w:t>
      </w:r>
      <w:r>
        <w:t>drive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389 (data/oxford_txts/TC5_oxford.txt)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caste</w:t>
      </w:r>
      <w:r>
        <w:t xml:space="preserve"> </w:t>
      </w:r>
      <w:r>
        <w:t>how</w:t>
      </w:r>
      <w:r>
        <w:t xml:space="preserve"> </w:t>
      </w:r>
      <w:r>
        <w:rPr>
          <w:i/>
        </w:rPr>
        <w:t>forth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be</w:t>
      </w:r>
      <w:r>
        <w:t xml:space="preserve"> </w:t>
      </w:r>
      <w:r>
        <w:t>drive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V 389 (data/oxford_txts/TC5_oxford.txt)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caste</w:t>
      </w:r>
      <w:r>
        <w:t xml:space="preserve"> </w:t>
      </w:r>
      <w:r>
        <w:t>how</w:t>
      </w:r>
      <w:r>
        <w:t xml:space="preserve"> </w:t>
      </w:r>
      <w:r>
        <w:t>forth</w:t>
      </w:r>
      <w:r>
        <w:t xml:space="preserve"> </w:t>
      </w:r>
      <w:r>
        <w:t>may</w:t>
      </w:r>
      <w:r>
        <w:t xml:space="preserve"> </w:t>
      </w:r>
      <w:r>
        <w:rPr>
          <w:i/>
        </w:rPr>
        <w:t>best</w:t>
      </w:r>
      <w:r>
        <w:t xml:space="preserve"> </w:t>
      </w:r>
      <w:r>
        <w:t>be</w:t>
      </w:r>
      <w:r>
        <w:t xml:space="preserve"> </w:t>
      </w:r>
      <w:r>
        <w:t>drive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390 (data/oxford_txts/TC5_oxford.txt)</w:t>
        <w:br/>
      </w:r>
      <w:r>
        <w:t>This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how</w:t>
      </w:r>
      <w:r>
        <w:t xml:space="preserve"> </w:t>
      </w:r>
      <w:r>
        <w:t>freshly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390 (data/oxford_txts/TC5_oxford.txt)</w:t>
        <w:br/>
      </w:r>
      <w:r>
        <w:t>This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how</w:t>
      </w:r>
      <w:r>
        <w:t xml:space="preserve"> </w:t>
      </w:r>
      <w:r>
        <w:t>freshly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391 (data/oxford_txts/TC5_oxford.txt)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cometh,</w:t>
      </w:r>
      <w:r>
        <w:t xml:space="preserve"> </w:t>
      </w:r>
      <w:r>
        <w:t>the</w:t>
      </w:r>
      <w:r>
        <w:t xml:space="preserve"> </w:t>
      </w:r>
      <w:r>
        <w:t>which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right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391 (data/oxford_txts/TC5_oxford.txt)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cometh,</w:t>
      </w:r>
      <w:r>
        <w:t xml:space="preserve"> </w:t>
      </w:r>
      <w:r>
        <w:t>the</w:t>
      </w:r>
      <w:r>
        <w:t xml:space="preserve"> </w:t>
      </w:r>
      <w:r>
        <w:t>which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392 (data/oxford_txts/TC5_oxford.txt)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done.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392 (data/oxford_txts/TC5_oxford.txt)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done.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394 (data/oxford_txts/TC5_oxford.txt)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lad,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drive;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396 (data/oxford_txts/TC5_oxford.txt)</w:t>
        <w:br/>
      </w:r>
      <w:r>
        <w:t>That</w:t>
      </w:r>
      <w:r>
        <w:t xml:space="preserve"> </w:t>
      </w:r>
      <w:r>
        <w:t>bringen</w:t>
      </w:r>
      <w:r>
        <w:t xml:space="preserve"> </w:t>
      </w:r>
      <w:r>
        <w:t>shal</w:t>
      </w:r>
      <w:r>
        <w:t xml:space="preserve"> </w:t>
      </w:r>
      <w:r>
        <w:t>our</w:t>
      </w:r>
      <w:r>
        <w:t xml:space="preserve"> </w:t>
      </w:r>
      <w:r>
        <w:t>blisse</w:t>
      </w:r>
      <w:r>
        <w:t xml:space="preserve"> </w:t>
      </w:r>
      <w:r>
        <w:rPr>
          <w:i/>
        </w:rPr>
        <w:t>now</w:t>
      </w:r>
      <w:r>
        <w:t xml:space="preserve"> </w:t>
      </w:r>
      <w:r>
        <w:t>so</w:t>
      </w:r>
      <w:r>
        <w:t xml:space="preserve"> </w:t>
      </w:r>
      <w:r>
        <w:t>blive;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396 (data/oxford_txts/TC5_oxford.txt)</w:t>
        <w:br/>
      </w:r>
      <w:r>
        <w:t>That</w:t>
      </w:r>
      <w:r>
        <w:t xml:space="preserve"> </w:t>
      </w:r>
      <w:r>
        <w:t>bringen</w:t>
      </w:r>
      <w:r>
        <w:t xml:space="preserve"> </w:t>
      </w:r>
      <w:r>
        <w:t>shal</w:t>
      </w:r>
      <w:r>
        <w:t xml:space="preserve"> </w:t>
      </w:r>
      <w:r>
        <w:t>our</w:t>
      </w:r>
      <w:r>
        <w:t xml:space="preserve"> </w:t>
      </w:r>
      <w:r>
        <w:t>blisse</w:t>
      </w:r>
      <w:r>
        <w:t xml:space="preserve"> </w:t>
      </w:r>
      <w:r>
        <w:t>now</w:t>
      </w:r>
      <w:r>
        <w:t xml:space="preserve"> </w:t>
      </w:r>
      <w:r>
        <w:rPr>
          <w:i/>
        </w:rPr>
        <w:t>so</w:t>
      </w:r>
      <w:r>
        <w:t xml:space="preserve"> </w:t>
      </w:r>
      <w:r>
        <w:t>blive;</w:t>
      </w:r>
      <w:r>
        <w:br/>
        <w:br/>
      </w:r>
    </w:p>
    <w:p>
      <w:r>
        <w:rPr>
          <w:b/>
        </w:rPr>
        <w:t>Adverb without -e: twys</w:t>
      </w:r>
      <w:r>
        <w:br/>
        <w:t>Troilus and Criseyde; Book V 397 (data/oxford_txts/TC5_oxford.txt)</w:t>
        <w:br/>
      </w:r>
      <w:r>
        <w:t>And</w:t>
      </w:r>
      <w:r>
        <w:t xml:space="preserve"> </w:t>
      </w:r>
      <w:r>
        <w:t>langour</w:t>
      </w:r>
      <w:r>
        <w:t xml:space="preserve"> </w:t>
      </w:r>
      <w:r>
        <w:t>of</w:t>
      </w:r>
      <w:r>
        <w:t xml:space="preserve"> </w:t>
      </w:r>
      <w:r>
        <w:t>these</w:t>
      </w:r>
      <w:r>
        <w:t xml:space="preserve"> </w:t>
      </w:r>
      <w:r>
        <w:t>twyës</w:t>
      </w:r>
      <w:r>
        <w:t xml:space="preserve"> </w:t>
      </w:r>
      <w:r>
        <w:t>dayes</w:t>
      </w:r>
      <w:r>
        <w:t xml:space="preserve"> </w:t>
      </w:r>
      <w:r>
        <w:t>five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V 398 (data/oxford_txts/TC5_oxford.txt)</w:t>
        <w:br/>
      </w:r>
      <w:r>
        <w:t>We</w:t>
      </w:r>
      <w:r>
        <w:t xml:space="preserve"> </w:t>
      </w:r>
      <w:r>
        <w:t>shal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398 (data/oxford_txts/TC5_oxford.txt)</w:t>
        <w:br/>
      </w:r>
      <w:r>
        <w:t>We</w:t>
      </w:r>
      <w:r>
        <w:t xml:space="preserve"> </w:t>
      </w:r>
      <w:r>
        <w:t>shal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403 (data/oxford_txts/TC5_oxford.txt)</w:t>
        <w:br/>
      </w:r>
      <w:r>
        <w:t>To</w:t>
      </w:r>
      <w:r>
        <w:t xml:space="preserve"> </w:t>
      </w:r>
      <w:r>
        <w:t>Sarpedon,</w:t>
      </w:r>
      <w:r>
        <w:t xml:space="preserve"> </w:t>
      </w:r>
      <w:r>
        <w:rPr>
          <w:i/>
        </w:rPr>
        <w:t>not</w:t>
      </w:r>
      <w:r>
        <w:t xml:space="preserve"> </w:t>
      </w:r>
      <w:r>
        <w:t>hennes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mile.</w:t>
      </w:r>
      <w:r>
        <w:br/>
        <w:br/>
      </w:r>
    </w:p>
    <w:p>
      <w:r>
        <w:rPr>
          <w:b/>
        </w:rPr>
        <w:t>Adverb without -e: hennes</w:t>
      </w:r>
      <w:r>
        <w:br/>
        <w:t>Troilus and Criseyde; Book V 403 (data/oxford_txts/TC5_oxford.txt)</w:t>
        <w:br/>
      </w:r>
      <w:r>
        <w:t>To</w:t>
      </w:r>
      <w:r>
        <w:t xml:space="preserve"> </w:t>
      </w:r>
      <w:r>
        <w:t>Sarpedon,</w:t>
      </w:r>
      <w:r>
        <w:t xml:space="preserve"> </w:t>
      </w:r>
      <w:r>
        <w:t>not</w:t>
      </w:r>
      <w:r>
        <w:t xml:space="preserve"> </w:t>
      </w:r>
      <w:r>
        <w:rPr>
          <w:i/>
        </w:rPr>
        <w:t>hennes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mile.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404 (data/oxford_txts/TC5_oxford.txt)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wel</w:t>
      </w:r>
      <w:r>
        <w:t xml:space="preserve"> </w:t>
      </w:r>
      <w:r>
        <w:t>bigile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407 (data/oxford_txts/TC5_oxford.txt)</w:t>
        <w:br/>
      </w:r>
      <w:r>
        <w:t>“Now</w:t>
      </w:r>
      <w:r>
        <w:t xml:space="preserve"> </w:t>
      </w:r>
      <w:r>
        <w:t>ris,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brother</w:t>
      </w:r>
      <w:r>
        <w:t xml:space="preserve"> </w:t>
      </w:r>
      <w:r>
        <w:t>Troilus;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409 (data/oxford_txts/TC5_oxford.txt)</w:t>
        <w:br/>
      </w:r>
      <w:r>
        <w:t>To</w:t>
      </w:r>
      <w:r>
        <w:t xml:space="preserve"> </w:t>
      </w:r>
      <w:r>
        <w:t>wepe,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to</w:t>
      </w:r>
      <w:r>
        <w:t xml:space="preserve"> </w:t>
      </w:r>
      <w:r>
        <w:t>jouken</w:t>
      </w:r>
      <w:r>
        <w:t xml:space="preserve"> </w:t>
      </w:r>
      <w:r>
        <w:t>thus.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411 (data/oxford_txts/TC5_oxford.txt)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rPr>
          <w:i/>
        </w:rPr>
        <w:t>thus</w:t>
      </w:r>
      <w:r>
        <w:t xml:space="preserve"> </w:t>
      </w:r>
      <w:r>
        <w:t>ligge</w:t>
      </w:r>
      <w:r>
        <w:t xml:space="preserve"> </w:t>
      </w:r>
      <w:r>
        <w:t>a</w:t>
      </w:r>
      <w:r>
        <w:t xml:space="preserve"> </w:t>
      </w:r>
      <w:r>
        <w:t>day,</w:t>
      </w:r>
      <w:r>
        <w:t xml:space="preserve"> </w:t>
      </w:r>
      <w:r>
        <w:t>or</w:t>
      </w:r>
      <w:r>
        <w:t xml:space="preserve"> </w:t>
      </w:r>
      <w:r>
        <w:t>two,</w:t>
      </w:r>
      <w:r>
        <w:t xml:space="preserve"> </w:t>
      </w:r>
      <w:r>
        <w:t>or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413 (data/oxford_txts/TC5_oxford.txt)</w:t>
        <w:br/>
      </w:r>
      <w:r>
        <w:t>Thee</w:t>
      </w:r>
      <w:r>
        <w:t xml:space="preserve"> </w:t>
      </w:r>
      <w:r>
        <w:t>feinest</w:t>
      </w:r>
      <w:r>
        <w:t xml:space="preserve"> </w:t>
      </w:r>
      <w:r>
        <w:t>sik,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darst</w:t>
      </w:r>
      <w:r>
        <w:t xml:space="preserve"> </w:t>
      </w:r>
      <w:r>
        <w:rPr>
          <w:i/>
        </w:rPr>
        <w:t>not</w:t>
      </w:r>
      <w:r>
        <w:t xml:space="preserve"> </w:t>
      </w:r>
      <w:r>
        <w:t>rise.”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V 418 (data/oxford_txts/TC5_oxford.txt)</w:t>
        <w:br/>
      </w:r>
      <w:r>
        <w:t>No</w:t>
      </w:r>
      <w:r>
        <w:t xml:space="preserve"> </w:t>
      </w:r>
      <w:r>
        <w:t>wonder</w:t>
      </w:r>
      <w:r>
        <w:t xml:space="preserve"> </w:t>
      </w:r>
      <w:r>
        <w:t>is;</w:t>
      </w:r>
      <w:r>
        <w:t xml:space="preserve"> </w:t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ever</w:t>
      </w:r>
      <w:r>
        <w:t xml:space="preserve"> </w:t>
      </w:r>
      <w:r>
        <w:t>pleine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V 419 (data/oxford_txts/TC5_oxford.txt)</w:t>
        <w:br/>
      </w:r>
      <w:r>
        <w:t>Or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wepe,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424 (data/oxford_txts/TC5_oxford.txt)</w:t>
        <w:br/>
      </w:r>
      <w:r>
        <w:rPr>
          <w:i/>
        </w:rPr>
        <w:t>So</w:t>
      </w:r>
      <w:r>
        <w:t xml:space="preserve"> </w:t>
      </w:r>
      <w:r>
        <w:t>sende</w:t>
      </w:r>
      <w:r>
        <w:t xml:space="preserve"> </w:t>
      </w:r>
      <w:r>
        <w:t>us</w:t>
      </w:r>
      <w:r>
        <w:t xml:space="preserve"> </w:t>
      </w:r>
      <w:r>
        <w:t>hastely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day!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425 (data/oxford_txts/TC5_oxford.txt)</w:t>
        <w:br/>
      </w:r>
      <w:r>
        <w:t>For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</w:t>
      </w:r>
      <w:r>
        <w:t xml:space="preserve"> </w:t>
      </w:r>
      <w:r>
        <w:t>fowl</w:t>
      </w:r>
      <w:r>
        <w:t xml:space="preserve"> </w:t>
      </w:r>
      <w:r>
        <w:t>so</w:t>
      </w:r>
      <w:r>
        <w:t xml:space="preserve"> </w:t>
      </w:r>
      <w:r>
        <w:t>fain</w:t>
      </w:r>
      <w:r>
        <w:t xml:space="preserve"> </w:t>
      </w:r>
      <w:r>
        <w:t>of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425 (data/oxford_txts/TC5_oxford.txt)</w:t>
        <w:br/>
      </w:r>
      <w:r>
        <w:t>For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fowl</w:t>
      </w:r>
      <w:r>
        <w:t xml:space="preserve"> </w:t>
      </w:r>
      <w:r>
        <w:t>so</w:t>
      </w:r>
      <w:r>
        <w:t xml:space="preserve"> </w:t>
      </w:r>
      <w:r>
        <w:t>fain</w:t>
      </w:r>
      <w:r>
        <w:t xml:space="preserve"> </w:t>
      </w:r>
      <w:r>
        <w:t>of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425 (data/oxford_txts/TC5_oxford.txt)</w:t>
        <w:br/>
      </w:r>
      <w:r>
        <w:t>For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never</w:t>
      </w:r>
      <w:r>
        <w:t xml:space="preserve"> </w:t>
      </w:r>
      <w:r>
        <w:t>fowl</w:t>
      </w:r>
      <w:r>
        <w:t xml:space="preserve"> </w:t>
      </w:r>
      <w:r>
        <w:rPr>
          <w:i/>
        </w:rPr>
        <w:t>so</w:t>
      </w:r>
      <w:r>
        <w:t xml:space="preserve"> </w:t>
      </w:r>
      <w:r>
        <w:t>fain</w:t>
      </w:r>
      <w:r>
        <w:t xml:space="preserve"> </w:t>
      </w:r>
      <w:r>
        <w:t>of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426 (data/oxford_txts/TC5_oxford.txt)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been,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cometh</w:t>
      </w:r>
      <w:r>
        <w:t xml:space="preserve"> </w:t>
      </w:r>
      <w:r>
        <w:t>in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432 (data/oxford_txts/TC5_oxford.txt)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they</w:t>
      </w:r>
      <w:r>
        <w:t xml:space="preserve"> </w:t>
      </w:r>
      <w:r>
        <w:t>speken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432 (data/oxford_txts/TC5_oxford.txt)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they</w:t>
      </w:r>
      <w:r>
        <w:t xml:space="preserve"> </w:t>
      </w:r>
      <w:r>
        <w:t>speken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434 (data/oxford_txts/TC5_oxford.txt)</w:t>
        <w:br/>
      </w:r>
      <w:r>
        <w:t>To</w:t>
      </w:r>
      <w:r>
        <w:t xml:space="preserve"> </w:t>
      </w:r>
      <w:r>
        <w:t>rise,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Sarpedoun</w:t>
      </w:r>
      <w:r>
        <w:t xml:space="preserve"> </w:t>
      </w:r>
      <w:r>
        <w:t>they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440 (data/oxford_txts/TC5_oxford.txt)</w:t>
        <w:br/>
      </w:r>
      <w:r>
        <w:t>As</w:t>
      </w:r>
      <w:r>
        <w:t xml:space="preserve"> </w:t>
      </w:r>
      <w:r>
        <w:t>seiden</w:t>
      </w:r>
      <w:r>
        <w:t xml:space="preserve"> </w:t>
      </w:r>
      <w:r>
        <w:t>bothe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V 444 (data/oxford_txts/TC5_oxford.txt)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rPr>
          <w:i/>
        </w:rPr>
        <w:t>ever</w:t>
      </w:r>
      <w:r>
        <w:t xml:space="preserve"> </w:t>
      </w:r>
      <w:r>
        <w:t>ywent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447 (data/oxford_txts/TC5_oxford.txt)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447 (data/oxford_txts/TC5_oxford.txt)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ladies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448 (data/oxford_txts/TC5_oxford.txt)</w:t>
        <w:br/>
      </w:r>
      <w:r>
        <w:t>On</w:t>
      </w:r>
      <w:r>
        <w:t xml:space="preserve"> </w:t>
      </w:r>
      <w:r>
        <w:t>daunce,</w:t>
      </w:r>
      <w:r>
        <w:t xml:space="preserve"> </w:t>
      </w:r>
      <w:r>
        <w:t>er</w:t>
      </w:r>
      <w:r>
        <w:t xml:space="preserve"> </w:t>
      </w:r>
      <w:r>
        <w:t>tho,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t>yseyn</w:t>
      </w:r>
      <w:r>
        <w:t xml:space="preserve"> </w:t>
      </w:r>
      <w:r>
        <w:t>with</w:t>
      </w:r>
      <w:r>
        <w:t xml:space="preserve"> </w:t>
      </w:r>
      <w:r>
        <w:t>yë.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448 (data/oxford_txts/TC5_oxford.txt)</w:t>
        <w:br/>
      </w:r>
      <w:r>
        <w:t>On</w:t>
      </w:r>
      <w:r>
        <w:t xml:space="preserve"> </w:t>
      </w:r>
      <w:r>
        <w:t>daunce,</w:t>
      </w:r>
      <w:r>
        <w:t xml:space="preserve"> </w:t>
      </w:r>
      <w:r>
        <w:t>er</w:t>
      </w:r>
      <w:r>
        <w:t xml:space="preserve"> </w:t>
      </w:r>
      <w:r>
        <w:t>tho,</w:t>
      </w:r>
      <w:r>
        <w:t xml:space="preserve"> </w:t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yseyn</w:t>
      </w:r>
      <w:r>
        <w:t xml:space="preserve"> </w:t>
      </w:r>
      <w:r>
        <w:t>with</w:t>
      </w:r>
      <w:r>
        <w:t xml:space="preserve"> </w:t>
      </w:r>
      <w:r>
        <w:t>yë.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454 (data/oxford_txts/TC5_oxford.txt)</w:t>
        <w:br/>
      </w:r>
      <w:r>
        <w:rPr>
          <w:i/>
        </w:rPr>
        <w:t>Now</w:t>
      </w:r>
      <w:r>
        <w:t xml:space="preserve"> </w:t>
      </w:r>
      <w:r>
        <w:t>this,</w:t>
      </w:r>
      <w:r>
        <w:t xml:space="preserve"> </w:t>
      </w:r>
      <w:r>
        <w:rPr>
          <w:i/>
        </w:rPr>
        <w:t>now</w:t>
      </w:r>
      <w:r>
        <w:t xml:space="preserve"> </w:t>
      </w:r>
      <w:r>
        <w:t>that,</w:t>
      </w:r>
      <w:r>
        <w:t xml:space="preserve"> </w:t>
      </w:r>
      <w:r>
        <w:t>so</w:t>
      </w:r>
      <w:r>
        <w:t xml:space="preserve"> </w:t>
      </w:r>
      <w:r>
        <w:t>faste</w:t>
      </w:r>
      <w:r>
        <w:t xml:space="preserve"> </w:t>
      </w:r>
      <w:r>
        <w:t>imagininge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454 (data/oxford_txts/TC5_oxford.txt)</w:t>
        <w:br/>
      </w:r>
      <w:r>
        <w:rPr>
          <w:i/>
        </w:rPr>
        <w:t>Now</w:t>
      </w:r>
      <w:r>
        <w:t xml:space="preserve"> </w:t>
      </w:r>
      <w:r>
        <w:t>this,</w:t>
      </w:r>
      <w:r>
        <w:t xml:space="preserve"> </w:t>
      </w:r>
      <w:r>
        <w:rPr>
          <w:i/>
        </w:rPr>
        <w:t>now</w:t>
      </w:r>
      <w:r>
        <w:t xml:space="preserve"> </w:t>
      </w:r>
      <w:r>
        <w:t>that,</w:t>
      </w:r>
      <w:r>
        <w:t xml:space="preserve"> </w:t>
      </w:r>
      <w:r>
        <w:t>so</w:t>
      </w:r>
      <w:r>
        <w:t xml:space="preserve"> </w:t>
      </w:r>
      <w:r>
        <w:t>faste</w:t>
      </w:r>
      <w:r>
        <w:t xml:space="preserve"> </w:t>
      </w:r>
      <w:r>
        <w:t>imagininge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454 (data/oxford_txts/TC5_oxford.txt)</w:t>
        <w:br/>
      </w:r>
      <w:r>
        <w:t>Now</w:t>
      </w:r>
      <w:r>
        <w:t xml:space="preserve"> </w:t>
      </w:r>
      <w:r>
        <w:t>this,</w:t>
      </w:r>
      <w:r>
        <w:t xml:space="preserve"> </w:t>
      </w:r>
      <w:r>
        <w:t>now</w:t>
      </w:r>
      <w:r>
        <w:t xml:space="preserve"> </w:t>
      </w:r>
      <w:r>
        <w:t>that,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t xml:space="preserve"> </w:t>
      </w:r>
      <w:r>
        <w:t>imagininge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455 (data/oxford_txts/TC5_oxford.txt)</w:t>
        <w:br/>
      </w:r>
      <w:r>
        <w:t>That</w:t>
      </w:r>
      <w:r>
        <w:t xml:space="preserve"> </w:t>
      </w:r>
      <w:r>
        <w:t>glade,</w:t>
      </w:r>
      <w:r>
        <w:t xml:space="preserve"> </w:t>
      </w:r>
      <w:r>
        <w:t>ywis,</w:t>
      </w:r>
      <w:r>
        <w:t xml:space="preserve"> </w:t>
      </w:r>
      <w:r>
        <w:t>can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festeyinge.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456 (data/oxford_txts/TC5_oxford.txt)</w:t>
        <w:br/>
      </w:r>
      <w:r>
        <w:t>These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feste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459 (data/oxford_txts/TC5_oxford.txt)</w:t>
        <w:br/>
      </w:r>
      <w:r>
        <w:t>Or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here</w:t>
      </w:r>
      <w:r>
        <w:t xml:space="preserve"> </w:t>
      </w:r>
      <w:r>
        <w:t>on</w:t>
      </w:r>
      <w:r>
        <w:t xml:space="preserve"> </w:t>
      </w:r>
      <w:r>
        <w:t>instrumentz</w:t>
      </w:r>
      <w:r>
        <w:t xml:space="preserve"> </w:t>
      </w:r>
      <w:r>
        <w:rPr>
          <w:i/>
        </w:rPr>
        <w:t>so</w:t>
      </w:r>
      <w:r>
        <w:t xml:space="preserve"> </w:t>
      </w:r>
      <w:r>
        <w:t>pleye.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463 (data/oxford_txts/TC5_oxford.txt)</w:t>
        <w:br/>
      </w:r>
      <w:r>
        <w:t>Nor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houre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464 (data/oxford_txts/TC5_oxford.txt)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theras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mighte</w:t>
      </w:r>
      <w:r>
        <w:t xml:space="preserve"> </w:t>
      </w:r>
      <w:r>
        <w:t>him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theras</w:t>
      </w:r>
      <w:r>
        <w:br/>
        <w:t>Troilus and Criseyde; Book V 464 (data/oxford_txts/TC5_oxford.txt)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mighte</w:t>
      </w:r>
      <w:r>
        <w:t xml:space="preserve"> </w:t>
      </w:r>
      <w:r>
        <w:t>him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467 (data/oxford_txts/TC5_oxford.txt)</w:t>
        <w:br/>
      </w:r>
      <w:r>
        <w:t>Welcome,</w:t>
      </w:r>
      <w:r>
        <w:t xml:space="preserve"> </w:t>
      </w:r>
      <w:r>
        <w:t>ywis,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lady</w:t>
      </w:r>
      <w:r>
        <w:t xml:space="preserve"> </w:t>
      </w:r>
      <w:r>
        <w:t>dere.”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V 469 (data/oxford_txts/TC5_oxford.txt)</w:t>
        <w:br/>
      </w:r>
      <w:r>
        <w:t>Fortune</w:t>
      </w:r>
      <w:r>
        <w:t xml:space="preserve"> </w:t>
      </w:r>
      <w:r>
        <w:t>his</w:t>
      </w:r>
      <w:r>
        <w:t xml:space="preserve"> </w:t>
      </w:r>
      <w:r>
        <w:t>howve</w:t>
      </w:r>
      <w:r>
        <w:t xml:space="preserve"> </w:t>
      </w:r>
      <w:r>
        <w:t>entended</w:t>
      </w:r>
      <w:r>
        <w:t xml:space="preserve"> </w:t>
      </w:r>
      <w:r>
        <w:rPr>
          <w:i/>
        </w:rPr>
        <w:t>bet</w:t>
      </w:r>
      <w:r>
        <w:t xml:space="preserve"> </w:t>
      </w:r>
      <w:r>
        <w:t>to</w:t>
      </w:r>
      <w:r>
        <w:t xml:space="preserve"> </w:t>
      </w:r>
      <w:r>
        <w:t>glase.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470 (data/oxford_txts/TC5_oxford.txt)</w:t>
        <w:br/>
      </w:r>
      <w:r>
        <w:t>The</w:t>
      </w:r>
      <w:r>
        <w:t xml:space="preserve"> </w:t>
      </w:r>
      <w:r>
        <w:t>lettres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olde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475 (data/oxford_txts/TC5_oxford.txt)</w:t>
        <w:br/>
      </w:r>
      <w:r>
        <w:t>That</w:t>
      </w:r>
      <w:r>
        <w:t xml:space="preserve"> </w:t>
      </w:r>
      <w:r>
        <w:t>passed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droof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479 (data/oxford_txts/TC5_oxford.txt)</w:t>
        <w:br/>
      </w:r>
      <w:r>
        <w:t>Til</w:t>
      </w:r>
      <w:r>
        <w:t xml:space="preserve"> </w:t>
      </w:r>
      <w:r>
        <w:t>Sarpedoun</w:t>
      </w:r>
      <w:r>
        <w:t xml:space="preserve"> </w:t>
      </w:r>
      <w:r>
        <w:t>wol</w:t>
      </w:r>
      <w:r>
        <w:t xml:space="preserve"> </w:t>
      </w:r>
      <w:r>
        <w:rPr>
          <w:i/>
        </w:rPr>
        <w:t>forth</w:t>
      </w:r>
      <w:r>
        <w:t xml:space="preserve"> </w:t>
      </w:r>
      <w:r>
        <w:t>congeyen</w:t>
      </w:r>
      <w:r>
        <w:t xml:space="preserve"> </w:t>
      </w:r>
      <w:r>
        <w:t>us?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480 (data/oxford_txts/TC5_oxford.txt)</w:t>
        <w:br/>
      </w:r>
      <w:r>
        <w:rPr>
          <w:i/>
        </w:rPr>
        <w:t>Yet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fairer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toke</w:t>
      </w:r>
      <w:r>
        <w:t xml:space="preserve"> </w:t>
      </w:r>
      <w:r>
        <w:t>our</w:t>
      </w:r>
      <w:r>
        <w:t xml:space="preserve"> </w:t>
      </w:r>
      <w:r>
        <w:t>leve.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481 (data/oxford_txts/TC5_oxford.txt)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love,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now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Adverb without -e: homward</w:t>
      </w:r>
      <w:r>
        <w:br/>
        <w:t>Troilus and Criseyde; Book V 482 (data/oxford_txts/TC5_oxford.txt)</w:t>
        <w:br/>
      </w:r>
      <w:r>
        <w:t>Our</w:t>
      </w:r>
      <w:r>
        <w:t xml:space="preserve"> </w:t>
      </w:r>
      <w:r>
        <w:t>leve</w:t>
      </w:r>
      <w:r>
        <w:t xml:space="preserve"> </w:t>
      </w:r>
      <w:r>
        <w:t>take,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torne;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483 (data/oxford_txts/TC5_oxford.txt)</w:t>
        <w:br/>
      </w:r>
      <w:r>
        <w:t>For</w:t>
      </w:r>
      <w:r>
        <w:t xml:space="preserve"> </w:t>
      </w:r>
      <w:r>
        <w:t>trewely,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rPr>
          <w:i/>
        </w:rPr>
        <w:t>not</w:t>
      </w:r>
      <w:r>
        <w:t xml:space="preserve"> </w:t>
      </w:r>
      <w:r>
        <w:t>thus</w:t>
      </w:r>
      <w:r>
        <w:t xml:space="preserve"> </w:t>
      </w:r>
      <w:r>
        <w:t>sojorne.”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483 (data/oxford_txts/TC5_oxford.txt)</w:t>
        <w:br/>
      </w:r>
      <w:r>
        <w:t>For</w:t>
      </w:r>
      <w:r>
        <w:t xml:space="preserve"> </w:t>
      </w:r>
      <w:r>
        <w:t>trewely,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sojorne.”</w:t>
      </w:r>
      <w:r>
        <w:br/>
        <w:br/>
      </w:r>
    </w:p>
    <w:p>
      <w:r>
        <w:rPr>
          <w:b/>
        </w:rPr>
        <w:t>Adverb without -e: hider</w:t>
      </w:r>
      <w:r>
        <w:br/>
        <w:t>Troilus and Criseyde; Book V 484 (data/oxford_txts/TC5_oxford.txt)</w:t>
        <w:br/>
      </w:r>
      <w:r>
        <w:t>Pandare</w:t>
      </w:r>
      <w:r>
        <w:t xml:space="preserve"> </w:t>
      </w:r>
      <w:r>
        <w:t>answerde,</w:t>
      </w:r>
      <w:r>
        <w:t xml:space="preserve"> </w:t>
      </w:r>
      <w:r>
        <w:t>“Be</w:t>
      </w:r>
      <w:r>
        <w:t xml:space="preserve"> </w:t>
      </w:r>
      <w:r>
        <w:t>we</w:t>
      </w:r>
      <w:r>
        <w:t xml:space="preserve"> </w:t>
      </w:r>
      <w:r>
        <w:t>comen</w:t>
      </w:r>
      <w:r>
        <w:t xml:space="preserve"> </w:t>
      </w:r>
      <w:r>
        <w:rPr>
          <w:i/>
        </w:rPr>
        <w:t>hider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485 (data/oxford_txts/TC5_oxford.txt)</w:t>
        <w:br/>
      </w:r>
      <w:r>
        <w:t>To</w:t>
      </w:r>
      <w:r>
        <w:t xml:space="preserve"> </w:t>
      </w:r>
      <w:r>
        <w:t>fecchen</w:t>
      </w:r>
      <w:r>
        <w:t xml:space="preserve"> </w:t>
      </w:r>
      <w:r>
        <w:t>fir,</w:t>
      </w:r>
      <w:r>
        <w:t xml:space="preserve"> </w:t>
      </w:r>
      <w:r>
        <w:t>and</w:t>
      </w:r>
      <w:r>
        <w:t xml:space="preserve"> </w:t>
      </w:r>
      <w:r>
        <w:t>rennen</w:t>
      </w:r>
      <w:r>
        <w:t xml:space="preserve"> </w:t>
      </w:r>
      <w:r>
        <w:t>hoom</w:t>
      </w:r>
      <w:r>
        <w:t xml:space="preserve"> </w:t>
      </w:r>
      <w:r>
        <w:t>ayein?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486 (data/oxford_txts/TC5_oxford.txt)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Adverb without -e: whider</w:t>
      </w:r>
      <w:r>
        <w:br/>
        <w:t>Troilus and Criseyde; Book V 486 (data/oxford_txts/TC5_oxford.txt)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tellen</w:t>
      </w:r>
      <w:r>
        <w:t xml:space="preserve"> </w:t>
      </w:r>
      <w:r>
        <w:rPr>
          <w:i/>
        </w:rPr>
        <w:t>whider</w:t>
      </w:r>
      <w:r>
        <w:br/>
        <w:br/>
      </w:r>
    </w:p>
    <w:p>
      <w:r>
        <w:rPr>
          <w:b/>
        </w:rPr>
        <w:t>Adverb without -e: hennes</w:t>
      </w:r>
      <w:r>
        <w:br/>
        <w:t>Troilus and Criseyde; Book V 489 (data/oxford_txts/TC5_oxford.txt)</w:t>
        <w:br/>
      </w:r>
      <w:r>
        <w:t>Than</w:t>
      </w:r>
      <w:r>
        <w:t xml:space="preserve"> </w:t>
      </w:r>
      <w:r>
        <w:t>Sarpedoun;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we</w:t>
      </w:r>
      <w:r>
        <w:t xml:space="preserve"> </w:t>
      </w:r>
      <w:r>
        <w:rPr>
          <w:i/>
        </w:rPr>
        <w:t>hennes</w:t>
      </w:r>
      <w:r>
        <w:t xml:space="preserve"> </w:t>
      </w:r>
      <w:r>
        <w:t>hie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490 (data/oxford_txts/TC5_oxford.txt)</w:t>
        <w:br/>
      </w:r>
      <w:r>
        <w:rPr>
          <w:i/>
        </w:rPr>
        <w:t>Thus</w:t>
      </w:r>
      <w:r>
        <w:t xml:space="preserve"> </w:t>
      </w:r>
      <w:r>
        <w:t>sodeinly,</w:t>
      </w:r>
      <w:r>
        <w:t xml:space="preserve"> </w:t>
      </w:r>
      <w:r>
        <w:t>I</w:t>
      </w:r>
      <w:r>
        <w:t xml:space="preserve"> </w:t>
      </w:r>
      <w:r>
        <w:t>holde</w:t>
      </w:r>
      <w:r>
        <w:t xml:space="preserve"> </w:t>
      </w:r>
      <w:r>
        <w:t>it</w:t>
      </w:r>
      <w:r>
        <w:t xml:space="preserve"> </w:t>
      </w:r>
      <w:r>
        <w:t>vilanie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492 (data/oxford_txts/TC5_oxford.txt)</w:t>
        <w:br/>
      </w:r>
      <w:r>
        <w:t>With</w:t>
      </w:r>
      <w:r>
        <w:t xml:space="preserve"> </w:t>
      </w:r>
      <w:r>
        <w:t>him</w:t>
      </w:r>
      <w:r>
        <w:t xml:space="preserve"> </w:t>
      </w:r>
      <w:r>
        <w:t>a</w:t>
      </w:r>
      <w:r>
        <w:t xml:space="preserve"> </w:t>
      </w:r>
      <w:r>
        <w:t>wouke;</w:t>
      </w:r>
      <w:r>
        <w:t xml:space="preserve"> </w:t>
      </w:r>
      <w:r>
        <w:t>and</w:t>
      </w:r>
      <w:r>
        <w:t xml:space="preserve"> </w:t>
      </w:r>
      <w:r>
        <w:t>now,</w:t>
      </w:r>
      <w:r>
        <w:t xml:space="preserve"> </w:t>
      </w:r>
      <w:r>
        <w:t>thus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492 (data/oxford_txts/TC5_oxford.txt)</w:t>
        <w:br/>
      </w:r>
      <w:r>
        <w:t>With</w:t>
      </w:r>
      <w:r>
        <w:t xml:space="preserve"> </w:t>
      </w:r>
      <w:r>
        <w:t>him</w:t>
      </w:r>
      <w:r>
        <w:t xml:space="preserve"> </w:t>
      </w:r>
      <w:r>
        <w:t>a</w:t>
      </w:r>
      <w:r>
        <w:t xml:space="preserve"> </w:t>
      </w:r>
      <w:r>
        <w:t>wouke;</w:t>
      </w:r>
      <w:r>
        <w:t xml:space="preserve"> </w:t>
      </w:r>
      <w:r>
        <w:t>and</w:t>
      </w:r>
      <w:r>
        <w:t xml:space="preserve"> </w:t>
      </w:r>
      <w:r>
        <w:t>now,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V 497 (data/oxford_txts/TC5_oxford.txt)</w:t>
        <w:br/>
      </w:r>
      <w:r>
        <w:t>Hold</w:t>
      </w:r>
      <w:r>
        <w:t xml:space="preserve"> </w:t>
      </w:r>
      <w:r>
        <w:t>forward</w:t>
      </w:r>
      <w:r>
        <w:t xml:space="preserve"> </w:t>
      </w:r>
      <w:r>
        <w:t>now,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ride.”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498 (data/oxford_txts/TC5_oxford.txt)</w:t>
        <w:br/>
      </w:r>
      <w:r>
        <w:rPr>
          <w:i/>
        </w:rPr>
        <w:t>Thus</w:t>
      </w:r>
      <w:r>
        <w:t xml:space="preserve"> </w:t>
      </w:r>
      <w:r>
        <w:t>Pandarus,</w:t>
      </w:r>
      <w:r>
        <w:t xml:space="preserve"> </w:t>
      </w:r>
      <w:r>
        <w:t>with</w:t>
      </w:r>
      <w:r>
        <w:t xml:space="preserve"> </w:t>
      </w:r>
      <w:r>
        <w:t>alle</w:t>
      </w:r>
      <w:r>
        <w:t xml:space="preserve"> </w:t>
      </w:r>
      <w:r>
        <w:t>peine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500 (data/oxford_txts/TC5_oxford.txt)</w:t>
        <w:br/>
      </w:r>
      <w:r>
        <w:t>Of</w:t>
      </w:r>
      <w:r>
        <w:t xml:space="preserve"> </w:t>
      </w:r>
      <w:r>
        <w:t>Sarpedoun</w:t>
      </w:r>
      <w:r>
        <w:t xml:space="preserve"> </w:t>
      </w:r>
      <w:r>
        <w:t>they</w:t>
      </w:r>
      <w:r>
        <w:t xml:space="preserve"> </w:t>
      </w:r>
      <w:r>
        <w:t>toke</w:t>
      </w:r>
      <w:r>
        <w:t xml:space="preserve"> </w:t>
      </w:r>
      <w:r>
        <w:t>hir</w:t>
      </w:r>
      <w:r>
        <w:t xml:space="preserve"> </w:t>
      </w:r>
      <w:r>
        <w:t>leve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502 (data/oxford_txts/TC5_oxford.txt)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“Now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V 504 (data/oxford_txts/TC5_oxford.txt)</w:t>
        <w:br/>
      </w:r>
      <w:r>
        <w:t>Criseyde</w:t>
      </w:r>
      <w:r>
        <w:t xml:space="preserve"> </w:t>
      </w:r>
      <w:r>
        <w:t>comen!”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singe.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509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he</w:t>
      </w:r>
      <w:r>
        <w:t xml:space="preserve"> </w:t>
      </w:r>
      <w:r>
        <w:t>japed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V 511 (data/oxford_txts/TC5_oxford.txt)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come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she</w:t>
      </w:r>
      <w:r>
        <w:t xml:space="preserve"> </w:t>
      </w:r>
      <w:r>
        <w:t>mighte.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512 (data/oxford_txts/TC5_oxford.txt)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paleis</w:t>
      </w:r>
      <w:r>
        <w:t xml:space="preserve"> </w:t>
      </w:r>
      <w:r>
        <w:t>were</w:t>
      </w:r>
      <w:r>
        <w:t xml:space="preserve"> </w:t>
      </w:r>
      <w:r>
        <w:t>ycomen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517 (data/oxford_txts/TC5_oxford.txt)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this,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bothe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524 (data/oxford_txts/TC5_oxford.txt)</w:t>
        <w:br/>
      </w:r>
      <w:r>
        <w:t>For</w:t>
      </w:r>
      <w:r>
        <w:t xml:space="preserve"> </w:t>
      </w:r>
      <w:r>
        <w:t>sin</w:t>
      </w:r>
      <w:r>
        <w:t xml:space="preserve"> </w:t>
      </w:r>
      <w:r>
        <w:t>we</w:t>
      </w:r>
      <w:r>
        <w:t xml:space="preserve"> </w:t>
      </w:r>
      <w:r>
        <w:rPr>
          <w:i/>
        </w:rPr>
        <w:t>yet</w:t>
      </w:r>
      <w:r>
        <w:t xml:space="preserve"> </w:t>
      </w:r>
      <w:r>
        <w:t>may</w:t>
      </w:r>
      <w:r>
        <w:t xml:space="preserve"> </w:t>
      </w:r>
      <w:r>
        <w:t>have</w:t>
      </w:r>
      <w:r>
        <w:t xml:space="preserve"> </w:t>
      </w:r>
      <w:r>
        <w:t>namore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525 (data/oxford_txts/TC5_oxford.txt)</w:t>
        <w:br/>
      </w:r>
      <w:r>
        <w:rPr>
          <w:i/>
        </w:rPr>
        <w:t>So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paleis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leste.”</w:t>
      </w:r>
      <w:r>
        <w:br/>
        <w:br/>
      </w:r>
    </w:p>
    <w:p>
      <w:r>
        <w:rPr>
          <w:b/>
        </w:rPr>
        <w:t>Adverb without -e: atwo</w:t>
      </w:r>
      <w:r>
        <w:br/>
        <w:t>Troilus and Criseyde; Book V 530 (data/oxford_txts/TC5_oxford.txt)</w:t>
        <w:br/>
      </w:r>
      <w:r>
        <w:t>Him</w:t>
      </w:r>
      <w:r>
        <w:t xml:space="preserve"> </w:t>
      </w:r>
      <w:r>
        <w:t>thoughte</w:t>
      </w:r>
      <w:r>
        <w:t xml:space="preserve"> </w:t>
      </w:r>
      <w:r>
        <w:t>his</w:t>
      </w:r>
      <w:r>
        <w:t xml:space="preserve"> </w:t>
      </w:r>
      <w:r>
        <w:t>sorweful</w:t>
      </w:r>
      <w:r>
        <w:t xml:space="preserve"> </w:t>
      </w:r>
      <w:r>
        <w:t>herte</w:t>
      </w:r>
      <w:r>
        <w:t xml:space="preserve"> </w:t>
      </w:r>
      <w:r>
        <w:t>braste</w:t>
      </w:r>
      <w:r>
        <w:t xml:space="preserve"> </w:t>
      </w:r>
      <w:r>
        <w:t>atwo.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531 (data/oxford_txts/TC5_oxford.txt)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hir</w:t>
      </w:r>
      <w:r>
        <w:t xml:space="preserve"> </w:t>
      </w:r>
      <w:r>
        <w:t>dores</w:t>
      </w:r>
      <w:r>
        <w:t xml:space="preserve"> </w:t>
      </w:r>
      <w:r>
        <w:t>sperred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V 532 (data/oxford_txts/TC5_oxford.txt)</w:t>
        <w:br/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adoun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falle.</w:t>
      </w:r>
      <w:r>
        <w:br/>
        <w:br/>
      </w:r>
    </w:p>
    <w:p>
      <w:r>
        <w:rPr>
          <w:b/>
        </w:rPr>
        <w:t>Adverb without -e: adoun</w:t>
      </w:r>
      <w:r>
        <w:br/>
        <w:t>Troilus and Criseyde; Book V 532 (data/oxford_txts/TC5_oxford.txt)</w:t>
        <w:br/>
      </w:r>
      <w:r>
        <w:t>Wel</w:t>
      </w:r>
      <w:r>
        <w:t xml:space="preserve"> </w:t>
      </w:r>
      <w:r>
        <w:t>neigh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rPr>
          <w:i/>
        </w:rPr>
        <w:t>adoun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falle.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V 533 (data/oxford_txts/TC5_oxford.txt)</w:t>
        <w:br/>
      </w:r>
      <w:r>
        <w:rPr>
          <w:i/>
        </w:rPr>
        <w:t>Therwith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533 (data/oxford_txts/TC5_oxford.txt)</w:t>
        <w:br/>
      </w:r>
      <w:r>
        <w:t>Therwith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534 (data/oxford_txts/TC5_oxford.txt)</w:t>
        <w:br/>
      </w:r>
      <w:r>
        <w:rPr>
          <w:i/>
        </w:rPr>
        <w:t>How</w:t>
      </w:r>
      <w:r>
        <w:t xml:space="preserve"> </w:t>
      </w:r>
      <w:r>
        <w:t>shet</w:t>
      </w:r>
      <w:r>
        <w:t xml:space="preserve"> </w:t>
      </w:r>
      <w:r>
        <w:t>was</w:t>
      </w:r>
      <w:r>
        <w:t xml:space="preserve"> </w:t>
      </w:r>
      <w:r>
        <w:t>every</w:t>
      </w:r>
      <w:r>
        <w:t xml:space="preserve"> </w:t>
      </w:r>
      <w:r>
        <w:t>windowe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deedlich</w:t>
      </w:r>
      <w:r>
        <w:br/>
        <w:t>Troilus and Criseyde; Book V 536 (data/oxford_txts/TC5_oxford.txt)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with</w:t>
      </w:r>
      <w:r>
        <w:t xml:space="preserve"> </w:t>
      </w:r>
      <w:r>
        <w:t>chaunged</w:t>
      </w:r>
      <w:r>
        <w:t xml:space="preserve"> </w:t>
      </w:r>
      <w:r>
        <w:rPr>
          <w:i/>
        </w:rPr>
        <w:t>deedlich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lich without -e: deedlich</w:t>
      </w:r>
      <w:r>
        <w:br/>
        <w:t>Troilus and Criseyde; Book V 536 (data/oxford_txts/TC5_oxford.txt)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with</w:t>
      </w:r>
      <w:r>
        <w:t xml:space="preserve"> </w:t>
      </w:r>
      <w:r>
        <w:t>chaunged</w:t>
      </w:r>
      <w:r>
        <w:t xml:space="preserve"> </w:t>
      </w:r>
      <w:r>
        <w:rPr>
          <w:i/>
        </w:rPr>
        <w:t>deedlich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537 (data/oxford_txts/TC5_oxford.txt)</w:t>
        <w:br/>
      </w:r>
      <w:r>
        <w:t>Withouten</w:t>
      </w:r>
      <w:r>
        <w:t xml:space="preserve"> </w:t>
      </w:r>
      <w:r>
        <w:t>word,</w:t>
      </w:r>
      <w:r>
        <w:t xml:space="preserve"> </w:t>
      </w:r>
      <w:r>
        <w:t>he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bi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pace;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538 (data/oxford_txts/TC5_oxford.txt)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God</w:t>
      </w:r>
      <w:r>
        <w:t xml:space="preserve"> </w:t>
      </w:r>
      <w:r>
        <w:t>wolde,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540 (data/oxford_txts/TC5_oxford.txt)</w:t>
        <w:br/>
      </w:r>
      <w:r>
        <w:rPr>
          <w:i/>
        </w:rPr>
        <w:t>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“O</w:t>
      </w:r>
      <w:r>
        <w:t xml:space="preserve"> </w:t>
      </w:r>
      <w:r>
        <w:t>paleis</w:t>
      </w:r>
      <w:r>
        <w:t xml:space="preserve"> </w:t>
      </w:r>
      <w:r>
        <w:t>desolat</w:t>
      </w:r>
      <w:r>
        <w:br/>
        <w:br/>
      </w:r>
    </w:p>
    <w:p>
      <w:r>
        <w:rPr>
          <w:b/>
        </w:rPr>
        <w:t>Adverb without -e: whilom</w:t>
      </w:r>
      <w:r>
        <w:br/>
        <w:t>Troilus and Criseyde; Book V 541 (data/oxford_txts/TC5_oxford.txt)</w:t>
        <w:br/>
      </w:r>
      <w:r>
        <w:t>O</w:t>
      </w:r>
      <w:r>
        <w:t xml:space="preserve"> </w:t>
      </w:r>
      <w:r>
        <w:t>hous,</w:t>
      </w:r>
      <w:r>
        <w:t xml:space="preserve"> </w:t>
      </w:r>
      <w:r>
        <w:t>of</w:t>
      </w:r>
      <w:r>
        <w:t xml:space="preserve"> </w:t>
      </w:r>
      <w:r>
        <w:t>houses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best</w:t>
      </w:r>
      <w:r>
        <w:t xml:space="preserve"> </w:t>
      </w:r>
      <w:r>
        <w:t>yhight</w:t>
      </w:r>
      <w:r>
        <w:br/>
        <w:br/>
      </w:r>
    </w:p>
    <w:p>
      <w:r>
        <w:rPr>
          <w:b/>
        </w:rPr>
        <w:t>Adverb without -e: whilom</w:t>
      </w:r>
      <w:r>
        <w:br/>
        <w:t>Troilus and Criseyde; Book V 544 (data/oxford_txts/TC5_oxford.txt)</w:t>
        <w:br/>
      </w:r>
      <w:r>
        <w:t>O</w:t>
      </w:r>
      <w:r>
        <w:t xml:space="preserve"> </w:t>
      </w:r>
      <w:r>
        <w:t>paleis,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day,</w:t>
      </w:r>
      <w:r>
        <w:t xml:space="preserve"> </w:t>
      </w:r>
      <w:r>
        <w:t>that</w:t>
      </w:r>
      <w:r>
        <w:t xml:space="preserve"> </w:t>
      </w:r>
      <w:r>
        <w:t>now</w:t>
      </w:r>
      <w:r>
        <w:t xml:space="preserve"> </w:t>
      </w:r>
      <w:r>
        <w:t>art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Adverb without -e: whilom</w:t>
      </w:r>
      <w:r>
        <w:br/>
        <w:t>Troilus and Criseyde; Book V 547 (data/oxford_txts/TC5_oxford.txt)</w:t>
        <w:br/>
      </w:r>
      <w:r>
        <w:t>O</w:t>
      </w:r>
      <w:r>
        <w:t xml:space="preserve"> </w:t>
      </w:r>
      <w:r>
        <w:t>paleis,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croune</w:t>
      </w:r>
      <w:r>
        <w:t xml:space="preserve"> </w:t>
      </w:r>
      <w:r>
        <w:t>of</w:t>
      </w:r>
      <w:r>
        <w:t xml:space="preserve"> </w:t>
      </w:r>
      <w:r>
        <w:t>houses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V 549 (data/oxford_txts/TC5_oxford.txt)</w:t>
        <w:br/>
      </w:r>
      <w:r>
        <w:t>O</w:t>
      </w:r>
      <w:r>
        <w:t xml:space="preserve"> </w:t>
      </w:r>
      <w:r>
        <w:t>ring,</w:t>
      </w:r>
      <w:r>
        <w:t xml:space="preserve"> </w:t>
      </w:r>
      <w:r>
        <w:t>fro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ruby</w:t>
      </w:r>
      <w:r>
        <w:t xml:space="preserve"> </w:t>
      </w:r>
      <w:r>
        <w:t>is</w:t>
      </w:r>
      <w:r>
        <w:t xml:space="preserve"> </w:t>
      </w:r>
      <w:r>
        <w:rPr>
          <w:i/>
        </w:rPr>
        <w:t>out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551 (data/oxford_txts/TC5_oxford.txt)</w:t>
        <w:br/>
      </w:r>
      <w:r>
        <w:t>Yet,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V 551 (data/oxford_txts/TC5_oxford.txt)</w:t>
        <w:br/>
      </w:r>
      <w:r>
        <w:t>Yet,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bet,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V 551 (data/oxford_txts/TC5_oxford.txt)</w:t>
        <w:br/>
      </w:r>
      <w:r>
        <w:t>Yet,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Adverb without -e: fain</w:t>
      </w:r>
      <w:r>
        <w:br/>
        <w:t>Troilus and Criseyde; Book V 551 (data/oxford_txts/TC5_oxford.txt)</w:t>
        <w:br/>
      </w:r>
      <w:r>
        <w:t>Yet,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rPr>
          <w:i/>
        </w:rP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V 554 (data/oxford_txts/TC5_oxford.txt)</w:t>
        <w:br/>
      </w:r>
      <w:r>
        <w:rPr>
          <w:i/>
        </w:rPr>
        <w:t>Therwith</w:t>
      </w:r>
      <w:r>
        <w:t xml:space="preserve"> </w:t>
      </w:r>
      <w:r>
        <w:t>he</w:t>
      </w:r>
      <w:r>
        <w:t xml:space="preserve"> </w:t>
      </w:r>
      <w:r>
        <w:t>caste</w:t>
      </w:r>
      <w:r>
        <w:t xml:space="preserve"> </w:t>
      </w:r>
      <w:r>
        <w:t>on</w:t>
      </w:r>
      <w:r>
        <w:t xml:space="preserve"> </w:t>
      </w:r>
      <w:r>
        <w:t>Pandarus</w:t>
      </w:r>
      <w:r>
        <w:t xml:space="preserve"> </w:t>
      </w:r>
      <w:r>
        <w:t>his</w:t>
      </w:r>
      <w:r>
        <w:t xml:space="preserve"> </w:t>
      </w:r>
      <w:r>
        <w:t>yë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556 (data/oxford_txts/TC5_oxford.txt)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his</w:t>
      </w:r>
      <w:r>
        <w:t xml:space="preserve"> </w:t>
      </w:r>
      <w:r>
        <w:t>time</w:t>
      </w:r>
      <w:r>
        <w:t xml:space="preserve"> </w:t>
      </w:r>
      <w:r>
        <w:t>aright</w:t>
      </w:r>
      <w:r>
        <w:t xml:space="preserve"> </w:t>
      </w:r>
      <w:r>
        <w:t>aspie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559 (data/oxford_txts/TC5_oxford.txt)</w:t>
        <w:br/>
      </w:r>
      <w:r>
        <w:rPr>
          <w:i/>
        </w:rPr>
        <w:t>So</w:t>
      </w:r>
      <w:r>
        <w:t xml:space="preserve"> </w:t>
      </w:r>
      <w:r>
        <w:t>pitously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dede</w:t>
      </w:r>
      <w:r>
        <w:t xml:space="preserve"> </w:t>
      </w:r>
      <w:r>
        <w:t>an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559 (data/oxford_txts/TC5_oxford.txt)</w:t>
        <w:br/>
      </w:r>
      <w:r>
        <w:rPr>
          <w:i/>
        </w:rPr>
        <w:t>So</w:t>
      </w:r>
      <w:r>
        <w:t xml:space="preserve"> </w:t>
      </w:r>
      <w:r>
        <w:t>pitously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dede</w:t>
      </w:r>
      <w:r>
        <w:t xml:space="preserve"> </w:t>
      </w:r>
      <w:r>
        <w:t>an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thennesforth</w:t>
      </w:r>
      <w:r>
        <w:br/>
        <w:t>Troilus and Criseyde; Book V 561 (data/oxford_txts/TC5_oxford.txt)</w:t>
        <w:br/>
      </w:r>
      <w:r>
        <w:t>Fro</w:t>
      </w:r>
      <w:r>
        <w:t xml:space="preserve"> </w:t>
      </w:r>
      <w:r>
        <w:rPr>
          <w:i/>
        </w:rPr>
        <w:t>thennesforth</w:t>
      </w:r>
      <w:r>
        <w:t xml:space="preserve"> </w:t>
      </w:r>
      <w:r>
        <w:t>he</w:t>
      </w:r>
      <w:r>
        <w:t xml:space="preserve"> </w:t>
      </w:r>
      <w:r>
        <w:t>rideth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561 (data/oxford_txts/TC5_oxford.txt)</w:t>
        <w:br/>
      </w:r>
      <w:r>
        <w:t>Fro</w:t>
      </w:r>
      <w:r>
        <w:t xml:space="preserve"> </w:t>
      </w:r>
      <w:r>
        <w:t>thennesforth</w:t>
      </w:r>
      <w:r>
        <w:t xml:space="preserve"> </w:t>
      </w:r>
      <w:r>
        <w:t>he</w:t>
      </w:r>
      <w:r>
        <w:t xml:space="preserve"> </w:t>
      </w:r>
      <w:r>
        <w:t>rideth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563 (data/oxford_txts/TC5_oxford.txt)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rood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by</w:t>
      </w:r>
      <w:r>
        <w:t xml:space="preserve"> </w:t>
      </w:r>
      <w:r>
        <w:t>places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yond</w:t>
      </w:r>
      <w:r>
        <w:br/>
        <w:t>Troilus and Criseyde; Book V 565 (data/oxford_txts/TC5_oxford.txt)</w:t>
        <w:br/>
      </w:r>
      <w:r>
        <w:t>“Lo,</w:t>
      </w:r>
      <w:r>
        <w:t xml:space="preserve"> </w:t>
      </w:r>
      <w:r>
        <w:rPr>
          <w:i/>
        </w:rPr>
        <w:t>yond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lady</w:t>
      </w:r>
      <w:r>
        <w:t xml:space="preserve"> </w:t>
      </w:r>
      <w:r>
        <w:t>daunce;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567 (data/oxford_txts/TC5_oxford.txt)</w:t>
        <w:br/>
      </w:r>
      <w:r>
        <w:t>Me</w:t>
      </w:r>
      <w:r>
        <w:t xml:space="preserve"> </w:t>
      </w:r>
      <w:r>
        <w:t>caughte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my</w:t>
      </w:r>
      <w:r>
        <w:t xml:space="preserve"> </w:t>
      </w:r>
      <w:r>
        <w:t>righte</w:t>
      </w:r>
      <w:r>
        <w:t xml:space="preserve"> </w:t>
      </w:r>
      <w:r>
        <w:t>lady</w:t>
      </w:r>
      <w:r>
        <w:t xml:space="preserve"> </w:t>
      </w:r>
      <w:r>
        <w:t>dere.</w:t>
      </w:r>
      <w:r>
        <w:br/>
        <w:br/>
      </w:r>
    </w:p>
    <w:p>
      <w:r>
        <w:rPr>
          <w:b/>
        </w:rPr>
        <w:t>Adverb without -e: yonder</w:t>
      </w:r>
      <w:r>
        <w:br/>
        <w:t>Troilus and Criseyde; Book V 569 (data/oxford_txts/TC5_oxford.txt)</w:t>
        <w:br/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laughe,</w:t>
      </w:r>
      <w:r>
        <w:t xml:space="preserve"> </w:t>
      </w:r>
      <w:r>
        <w:t>and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570 (data/oxford_txts/TC5_oxford.txt)</w:t>
        <w:br/>
      </w:r>
      <w:r>
        <w:t>Saugh</w:t>
      </w:r>
      <w:r>
        <w:t xml:space="preserve"> </w:t>
      </w:r>
      <w:r>
        <w:t>I</w:t>
      </w:r>
      <w:r>
        <w:t xml:space="preserve"> </w:t>
      </w:r>
      <w:r>
        <w:t>hir</w:t>
      </w:r>
      <w:r>
        <w:t xml:space="preserve"> </w:t>
      </w:r>
      <w:r>
        <w:t>ones</w:t>
      </w:r>
      <w:r>
        <w:t xml:space="preserve"> </w:t>
      </w:r>
      <w:r>
        <w:rPr>
          <w:i/>
        </w:rPr>
        <w:t>eek</w:t>
      </w:r>
      <w:r>
        <w:t xml:space="preserve"> </w:t>
      </w:r>
      <w:r>
        <w:t>ful</w:t>
      </w:r>
      <w:r>
        <w:t xml:space="preserve"> </w:t>
      </w:r>
      <w:r>
        <w:t>blisfully.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V 571 (data/oxford_txts/TC5_oxford.txt)</w:t>
        <w:br/>
      </w:r>
      <w:r>
        <w:t>And</w:t>
      </w:r>
      <w:r>
        <w:t xml:space="preserve"> </w:t>
      </w:r>
      <w:r>
        <w:t>yonder</w:t>
      </w:r>
      <w:r>
        <w:t xml:space="preserve"> </w:t>
      </w:r>
      <w:r>
        <w:rPr>
          <w:i/>
        </w:rPr>
        <w:t>ones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572 (data/oxford_txts/TC5_oxford.txt)</w:t>
        <w:br/>
      </w:r>
      <w:r>
        <w:t>‘Now</w:t>
      </w:r>
      <w:r>
        <w:t xml:space="preserve"> </w:t>
      </w:r>
      <w:r>
        <w:t>goode</w:t>
      </w:r>
      <w:r>
        <w:t xml:space="preserve"> </w:t>
      </w:r>
      <w:r>
        <w:t>swete,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preye.’</w:t>
      </w:r>
      <w:r>
        <w:br/>
        <w:br/>
      </w:r>
    </w:p>
    <w:p>
      <w:r>
        <w:rPr>
          <w:b/>
        </w:rPr>
        <w:t>Adverb without -e: yond</w:t>
      </w:r>
      <w:r>
        <w:br/>
        <w:t>Troilus and Criseyde; Book V 573 (data/oxford_txts/TC5_oxford.txt)</w:t>
        <w:br/>
      </w:r>
      <w:r>
        <w:t>And</w:t>
      </w:r>
      <w:r>
        <w:t xml:space="preserve"> </w:t>
      </w:r>
      <w:r>
        <w:rPr>
          <w:i/>
        </w:rPr>
        <w:t>yond</w:t>
      </w:r>
      <w:r>
        <w:t xml:space="preserve"> </w:t>
      </w:r>
      <w:r>
        <w:t>so</w:t>
      </w:r>
      <w:r>
        <w:t xml:space="preserve"> </w:t>
      </w:r>
      <w:r>
        <w:t>goodly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me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573 (data/oxford_txts/TC5_oxford.txt)</w:t>
        <w:br/>
      </w:r>
      <w:r>
        <w:t>And</w:t>
      </w:r>
      <w:r>
        <w:t xml:space="preserve"> </w:t>
      </w:r>
      <w:r>
        <w:t>yond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goodly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me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577 (data/oxford_txts/TC5_oxford.txt)</w:t>
        <w:br/>
      </w:r>
      <w:r>
        <w:rPr>
          <w:i/>
        </w:rPr>
        <w:t>So</w:t>
      </w:r>
      <w:r>
        <w:t xml:space="preserve"> </w:t>
      </w:r>
      <w:r>
        <w:t>wommanly,</w:t>
      </w:r>
      <w:r>
        <w:t xml:space="preserve"> </w:t>
      </w:r>
      <w:r>
        <w:t>with</w:t>
      </w:r>
      <w:r>
        <w:t xml:space="preserve"> </w:t>
      </w:r>
      <w:r>
        <w:t>vois</w:t>
      </w:r>
      <w:r>
        <w:t xml:space="preserve"> </w:t>
      </w:r>
      <w:r>
        <w:t>melodious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578 (data/oxford_txts/TC5_oxford.txt)</w:t>
        <w:br/>
      </w:r>
      <w:r>
        <w:t>Singen</w:t>
      </w:r>
      <w:r>
        <w:t xml:space="preserve"> </w:t>
      </w:r>
      <w:r>
        <w:rPr>
          <w:i/>
        </w:rPr>
        <w:t>so</w:t>
      </w:r>
      <w:r>
        <w:t xml:space="preserve"> </w:t>
      </w:r>
      <w:r>
        <w:t>wel,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goodly,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578 (data/oxford_txts/TC5_oxford.txt)</w:t>
        <w:br/>
      </w:r>
      <w:r>
        <w:t>Singen</w:t>
      </w:r>
      <w:r>
        <w:t xml:space="preserve"> </w:t>
      </w:r>
      <w:r>
        <w:rPr>
          <w:i/>
        </w:rPr>
        <w:t>so</w:t>
      </w:r>
      <w:r>
        <w:t xml:space="preserve"> </w:t>
      </w:r>
      <w:r>
        <w:t>wel,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goodly,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578 (data/oxford_txts/TC5_oxford.txt)</w:t>
        <w:br/>
      </w:r>
      <w:r>
        <w:t>Singen</w:t>
      </w:r>
      <w:r>
        <w:t xml:space="preserve"> </w:t>
      </w:r>
      <w:r>
        <w:rPr>
          <w:i/>
        </w:rPr>
        <w:t>so</w:t>
      </w:r>
      <w:r>
        <w:t xml:space="preserve"> </w:t>
      </w:r>
      <w:r>
        <w:t>wel,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goodly,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579 (data/oxford_txts/TC5_oxford.txt)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rPr>
          <w:i/>
        </w:rPr>
        <w:t>yet</w:t>
      </w:r>
      <w:r>
        <w:t xml:space="preserve"> </w:t>
      </w:r>
      <w:r>
        <w:t>me</w:t>
      </w:r>
      <w:r>
        <w:t xml:space="preserve"> </w:t>
      </w:r>
      <w:r>
        <w:t>thinketh</w:t>
      </w:r>
      <w:r>
        <w:t xml:space="preserve"> </w:t>
      </w:r>
      <w:r>
        <w:t>I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581 (data/oxford_txts/TC5_oxford.txt)</w:t>
        <w:br/>
      </w:r>
      <w:r>
        <w:t>My</w:t>
      </w:r>
      <w:r>
        <w:t xml:space="preserve"> </w:t>
      </w:r>
      <w:r>
        <w:t>lady</w:t>
      </w:r>
      <w:r>
        <w:t xml:space="preserve"> </w:t>
      </w:r>
      <w:r>
        <w:rPr>
          <w:i/>
        </w:rPr>
        <w:t>first</w:t>
      </w:r>
      <w:r>
        <w:t xml:space="preserve"> </w:t>
      </w:r>
      <w:r>
        <w:t>me</w:t>
      </w:r>
      <w:r>
        <w:t xml:space="preserve"> </w:t>
      </w:r>
      <w:r>
        <w:t>took</w:t>
      </w:r>
      <w:r>
        <w:t xml:space="preserve"> </w:t>
      </w:r>
      <w:r>
        <w:t>unto</w:t>
      </w:r>
      <w:r>
        <w:t xml:space="preserve"> </w:t>
      </w:r>
      <w:r>
        <w:t>hir</w:t>
      </w:r>
      <w:r>
        <w:t xml:space="preserve"> </w:t>
      </w:r>
      <w:r>
        <w:t>grace.”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582 (data/oxford_txts/TC5_oxford.txt)</w:t>
        <w:br/>
      </w:r>
      <w:r>
        <w:rPr>
          <w:i/>
        </w:rPr>
        <w:t>Than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“O</w:t>
      </w:r>
      <w:r>
        <w:t xml:space="preserve"> </w:t>
      </w:r>
      <w:r>
        <w:t>blisful</w:t>
      </w:r>
      <w:r>
        <w:t xml:space="preserve"> </w:t>
      </w:r>
      <w:r>
        <w:t>lord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584 (data/oxford_txts/TC5_oxford.txt)</w:t>
        <w:br/>
      </w:r>
      <w:r>
        <w:rPr>
          <w:i/>
        </w:rPr>
        <w:t>How</w:t>
      </w:r>
      <w:r>
        <w:t xml:space="preserve"> </w:t>
      </w:r>
      <w:r>
        <w:t>thou</w:t>
      </w:r>
      <w:r>
        <w:t xml:space="preserve"> </w:t>
      </w:r>
      <w:r>
        <w:t>me</w:t>
      </w:r>
      <w:r>
        <w:t xml:space="preserve"> </w:t>
      </w:r>
      <w:r>
        <w:t>hast</w:t>
      </w:r>
      <w:r>
        <w:t xml:space="preserve"> </w:t>
      </w:r>
      <w:r>
        <w:t>werreied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591 (data/oxford_txts/TC5_oxford.txt)</w:t>
        <w:br/>
      </w:r>
      <w:r>
        <w:rPr>
          <w:i/>
        </w:rPr>
        <w:t>Now</w:t>
      </w:r>
      <w:r>
        <w:t xml:space="preserve"> </w:t>
      </w:r>
      <w:r>
        <w:t>mercy,</w:t>
      </w:r>
      <w:r>
        <w:t xml:space="preserve"> </w:t>
      </w:r>
      <w:r>
        <w:t>lord,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desire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V 594 (data/oxford_txts/TC5_oxford.txt)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n’axe</w:t>
      </w:r>
      <w:r>
        <w:t xml:space="preserve"> </w:t>
      </w:r>
      <w:r>
        <w:rPr>
          <w:i/>
        </w:rPr>
        <w:t>in</w:t>
      </w:r>
      <w:r>
        <w:t xml:space="preserve"> </w:t>
      </w:r>
      <w:r>
        <w:t>guerdon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bone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595 (data/oxford_txts/TC5_oxford.txt)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ayein</w:t>
      </w:r>
      <w:r>
        <w:t xml:space="preserve"> </w:t>
      </w:r>
      <w:r>
        <w:t>me</w:t>
      </w:r>
      <w:r>
        <w:t xml:space="preserve"> </w:t>
      </w:r>
      <w:r>
        <w:t>sende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598 (data/oxford_txts/TC5_oxford.txt)</w:t>
        <w:br/>
      </w:r>
      <w:r>
        <w:rPr>
          <w:i/>
        </w:rPr>
        <w:t>Than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sojorne.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598 (data/oxford_txts/TC5_oxford.txt)</w:t>
        <w:br/>
      </w:r>
      <w:r>
        <w:t>Than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nil</w:t>
      </w:r>
      <w:r>
        <w:t xml:space="preserve"> </w:t>
      </w:r>
      <w:r>
        <w:rPr>
          <w:i/>
        </w:rPr>
        <w:t>not</w:t>
      </w:r>
      <w:r>
        <w:t xml:space="preserve"> </w:t>
      </w:r>
      <w:r>
        <w:t>sojorne.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599 (data/oxford_txts/TC5_oxford.txt)</w:t>
        <w:br/>
      </w:r>
      <w:r>
        <w:t>Now,</w:t>
      </w:r>
      <w:r>
        <w:t xml:space="preserve"> </w:t>
      </w:r>
      <w:r>
        <w:t>blisful</w:t>
      </w:r>
      <w:r>
        <w:t xml:space="preserve"> </w:t>
      </w:r>
      <w:r>
        <w:t>lord,</w:t>
      </w:r>
      <w:r>
        <w:t xml:space="preserve"> </w:t>
      </w:r>
      <w:r>
        <w:t>so</w:t>
      </w:r>
      <w:r>
        <w:t xml:space="preserve"> </w:t>
      </w:r>
      <w:r>
        <w:t>cruel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599 (data/oxford_txts/TC5_oxford.txt)</w:t>
        <w:br/>
      </w:r>
      <w:r>
        <w:t>Now,</w:t>
      </w:r>
      <w:r>
        <w:t xml:space="preserve"> </w:t>
      </w:r>
      <w:r>
        <w:t>blisful</w:t>
      </w:r>
      <w:r>
        <w:t xml:space="preserve"> </w:t>
      </w:r>
      <w:r>
        <w:t>lord,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theras</w:t>
      </w:r>
      <w:r>
        <w:br/>
        <w:t>Troilus and Criseyde; Book V 604 (data/oxford_txts/TC5_oxford.txt)</w:t>
        <w:br/>
      </w:r>
      <w:r>
        <w:rPr>
          <w:i/>
        </w:rPr>
        <w:t>Theras</w:t>
      </w:r>
      <w:r>
        <w:t xml:space="preserve"> </w:t>
      </w:r>
      <w:r>
        <w:t>Criseyde</w:t>
      </w:r>
      <w:r>
        <w:t xml:space="preserve"> </w:t>
      </w:r>
      <w:r>
        <w:t>out</w:t>
      </w:r>
      <w:r>
        <w:t xml:space="preserve"> </w:t>
      </w:r>
      <w:r>
        <w:t>rood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good</w:t>
      </w:r>
      <w:r>
        <w:t xml:space="preserve"> </w:t>
      </w:r>
      <w:r>
        <w:t>paas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V 604 (data/oxford_txts/TC5_oxford.txt)</w:t>
        <w:br/>
      </w:r>
      <w:r>
        <w:t>Theras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out</w:t>
      </w:r>
      <w:r>
        <w:t xml:space="preserve"> </w:t>
      </w:r>
      <w:r>
        <w:t>rood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good</w:t>
      </w:r>
      <w:r>
        <w:t xml:space="preserve"> </w:t>
      </w:r>
      <w:r>
        <w:t>paas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605 (data/oxford_txts/TC5_oxford.txt)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ther</w:t>
      </w:r>
      <w:r>
        <w:t xml:space="preserve"> </w:t>
      </w:r>
      <w: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605 (data/oxford_txts/TC5_oxford.txt)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hennes</w:t>
      </w:r>
      <w:r>
        <w:br/>
        <w:t>Troilus and Criseyde; Book V 607 (data/oxford_txts/TC5_oxford.txt)</w:t>
        <w:br/>
      </w:r>
      <w:r>
        <w:t>From</w:t>
      </w:r>
      <w:r>
        <w:t xml:space="preserve"> </w:t>
      </w:r>
      <w:r>
        <w:rPr>
          <w:i/>
        </w:rPr>
        <w:t>hennes</w:t>
      </w:r>
      <w:r>
        <w:t xml:space="preserve"> </w:t>
      </w:r>
      <w:r>
        <w:t>rood</w:t>
      </w:r>
      <w:r>
        <w:t xml:space="preserve"> </w:t>
      </w:r>
      <w:r>
        <w:t>my</w:t>
      </w:r>
      <w:r>
        <w:t xml:space="preserve"> </w:t>
      </w:r>
      <w:r>
        <w:t>blisse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solas!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608 (data/oxford_txts/TC5_oxford.txt)</w:t>
        <w:br/>
      </w:r>
      <w:r>
        <w:t>As</w:t>
      </w:r>
      <w:r>
        <w:t xml:space="preserve"> </w:t>
      </w:r>
      <w:r>
        <w:t>wolde</w:t>
      </w:r>
      <w:r>
        <w:t xml:space="preserve"> </w:t>
      </w:r>
      <w:r>
        <w:t>blisful</w:t>
      </w:r>
      <w:r>
        <w:t xml:space="preserve"> </w:t>
      </w:r>
      <w:r>
        <w:t>God</w:t>
      </w:r>
      <w:r>
        <w:t xml:space="preserve"> </w:t>
      </w:r>
      <w:r>
        <w:t>now,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609 (data/oxford_txts/TC5_oxford.txt)</w:t>
        <w:br/>
      </w:r>
      <w:r>
        <w:t>I</w:t>
      </w:r>
      <w:r>
        <w:t xml:space="preserve"> </w:t>
      </w:r>
      <w:r>
        <w:t>mighte</w:t>
      </w:r>
      <w:r>
        <w:t xml:space="preserve"> </w:t>
      </w:r>
      <w:r>
        <w:t>hir</w:t>
      </w:r>
      <w:r>
        <w:t xml:space="preserve"> </w:t>
      </w:r>
      <w:r>
        <w:t>seen</w:t>
      </w:r>
      <w:r>
        <w:t xml:space="preserve"> </w:t>
      </w:r>
      <w:r>
        <w:rPr>
          <w:i/>
        </w:rPr>
        <w:t>ayein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Troye.</w:t>
      </w:r>
      <w:r>
        <w:br/>
        <w:br/>
      </w:r>
    </w:p>
    <w:p>
      <w:r>
        <w:rPr>
          <w:b/>
        </w:rPr>
        <w:t>Adverb without -e: hider</w:t>
      </w:r>
      <w:r>
        <w:br/>
        <w:t>Troilus and Criseyde; Book V 614 (data/oxford_txts/TC5_oxford.txt)</w:t>
        <w:br/>
      </w:r>
      <w:r>
        <w:t>And</w:t>
      </w:r>
      <w:r>
        <w:t xml:space="preserve"> </w:t>
      </w:r>
      <w:r>
        <w:rPr>
          <w:i/>
        </w:rPr>
        <w:t>hider</w:t>
      </w:r>
      <w:r>
        <w:t xml:space="preserve"> </w:t>
      </w:r>
      <w:r>
        <w:t>hoom</w:t>
      </w:r>
      <w:r>
        <w:t xml:space="preserve"> </w:t>
      </w:r>
      <w:r>
        <w:t>I</w:t>
      </w:r>
      <w:r>
        <w:t xml:space="preserve"> </w:t>
      </w:r>
      <w:r>
        <w:t>com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eve;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621 (data/oxford_txts/TC5_oxford.txt)</w:t>
        <w:br/>
      </w:r>
      <w:r>
        <w:rPr>
          <w:i/>
        </w:rPr>
        <w:t>Why</w:t>
      </w:r>
      <w:r>
        <w:t xml:space="preserve"> </w:t>
      </w:r>
      <w:r>
        <w:t>Troilus</w:t>
      </w:r>
      <w:r>
        <w:t xml:space="preserve"> </w:t>
      </w:r>
      <w:r>
        <w:t>hath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hevinesse?”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627 (data/oxford_txts/TC5_oxford.txt)</w:t>
        <w:br/>
      </w:r>
      <w:r>
        <w:t>“I</w:t>
      </w:r>
      <w:r>
        <w:t xml:space="preserve"> </w:t>
      </w:r>
      <w:r>
        <w:t>am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628 (data/oxford_txts/TC5_oxford.txt)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droof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yet</w:t>
      </w:r>
      <w:r>
        <w:t xml:space="preserve"> </w:t>
      </w:r>
      <w:r>
        <w:t>forth</w:t>
      </w:r>
      <w:r>
        <w:t xml:space="preserve"> </w:t>
      </w:r>
      <w:r>
        <w:t>or</w:t>
      </w:r>
      <w:r>
        <w:t xml:space="preserve"> </w:t>
      </w:r>
      <w:r>
        <w:t>tweye.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628 (data/oxford_txts/TC5_oxford.txt)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droof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rPr>
          <w:i/>
        </w:rPr>
        <w:t>yet</w:t>
      </w:r>
      <w:r>
        <w:t xml:space="preserve"> </w:t>
      </w:r>
      <w:r>
        <w:t>forth</w:t>
      </w:r>
      <w:r>
        <w:t xml:space="preserve"> </w:t>
      </w:r>
      <w:r>
        <w:t>or</w:t>
      </w:r>
      <w:r>
        <w:t xml:space="preserve"> </w:t>
      </w:r>
      <w:r>
        <w:t>tweye.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629 (data/oxford_txts/TC5_oxford.txt)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herd,</w:t>
      </w:r>
      <w:r>
        <w:t xml:space="preserve"> </w:t>
      </w:r>
      <w:r>
        <w:t>swich</w:t>
      </w:r>
      <w:r>
        <w:t xml:space="preserve"> </w:t>
      </w:r>
      <w:r>
        <w:t>lif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V 632 (data/oxford_txts/TC5_oxford.txt)</w:t>
        <w:br/>
      </w:r>
      <w:r>
        <w:t>Th’encheson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635 (data/oxford_txts/TC5_oxford.txt)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from</w:t>
      </w:r>
      <w:r>
        <w:t xml:space="preserve"> </w:t>
      </w:r>
      <w:r>
        <w:t>every</w:t>
      </w:r>
      <w:r>
        <w:t xml:space="preserve"> </w:t>
      </w:r>
      <w:r>
        <w:t>mannes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V 640 (data/oxford_txts/TC5_oxford.txt)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derk</w:t>
      </w:r>
      <w:r>
        <w:t xml:space="preserve"> </w:t>
      </w:r>
      <w:r>
        <w:t>in</w:t>
      </w:r>
      <w:r>
        <w:t xml:space="preserve"> </w:t>
      </w:r>
      <w:r>
        <w:t>torment,</w:t>
      </w:r>
      <w:r>
        <w:t xml:space="preserve"> </w:t>
      </w:r>
      <w:r>
        <w:t>night</w:t>
      </w:r>
      <w:r>
        <w:t xml:space="preserve"> </w:t>
      </w:r>
      <w:r>
        <w:t>by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Adverb without -e: when</w:t>
      </w:r>
      <w:r>
        <w:br/>
        <w:t>Troilus and Criseyde; Book V 645 (data/oxford_txts/TC5_oxford.txt)</w:t>
        <w:br/>
      </w:r>
      <w:r>
        <w:t>This</w:t>
      </w:r>
      <w:r>
        <w:t xml:space="preserve"> </w:t>
      </w:r>
      <w:r>
        <w:t>song</w:t>
      </w:r>
      <w:r>
        <w:t xml:space="preserve"> </w:t>
      </w:r>
      <w:r>
        <w:rPr>
          <w:i/>
        </w:rPr>
        <w:t>when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songen</w:t>
      </w:r>
      <w:r>
        <w:t xml:space="preserve"> </w:t>
      </w:r>
      <w:r>
        <w:t>hadde,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645 (data/oxford_txts/TC5_oxford.txt)</w:t>
        <w:br/>
      </w:r>
      <w:r>
        <w:t>This</w:t>
      </w:r>
      <w:r>
        <w:t xml:space="preserve"> </w:t>
      </w:r>
      <w:r>
        <w:t>song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songen</w:t>
      </w:r>
      <w:r>
        <w:t xml:space="preserve"> </w:t>
      </w:r>
      <w:r>
        <w:t>hadde,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650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horned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650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horned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652 (data/oxford_txts/TC5_oxford.txt)</w:t>
        <w:br/>
      </w:r>
      <w:r>
        <w:t>I</w:t>
      </w:r>
      <w:r>
        <w:t xml:space="preserve"> </w:t>
      </w:r>
      <w:r>
        <w:t>saugh</w:t>
      </w:r>
      <w:r>
        <w:t xml:space="preserve"> </w:t>
      </w:r>
      <w:r>
        <w:t>thin</w:t>
      </w:r>
      <w:r>
        <w:t xml:space="preserve"> </w:t>
      </w:r>
      <w:r>
        <w:t>hornes</w:t>
      </w:r>
      <w:r>
        <w:t xml:space="preserve"> </w:t>
      </w:r>
      <w:r>
        <w:t>olde</w:t>
      </w:r>
      <w:r>
        <w:t xml:space="preserve"> </w:t>
      </w:r>
      <w:r>
        <w:rPr>
          <w:i/>
        </w:rPr>
        <w:t>eek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653 (data/oxford_txts/TC5_oxford.txt)</w:t>
        <w:br/>
      </w:r>
      <w:r>
        <w:rPr>
          <w:i/>
        </w:rPr>
        <w:t>Whan</w:t>
      </w:r>
      <w:r>
        <w:t xml:space="preserve"> </w:t>
      </w:r>
      <w:r>
        <w:t>hennes</w:t>
      </w:r>
      <w:r>
        <w:t xml:space="preserve"> </w:t>
      </w:r>
      <w:r>
        <w:t>rood</w:t>
      </w:r>
      <w:r>
        <w:t xml:space="preserve"> </w:t>
      </w:r>
      <w:r>
        <w:t>my</w:t>
      </w:r>
      <w:r>
        <w:t xml:space="preserve"> </w:t>
      </w:r>
      <w:r>
        <w:t>righte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hennes</w:t>
      </w:r>
      <w:r>
        <w:br/>
        <w:t>Troilus and Criseyde; Book V 653 (data/oxford_txts/TC5_oxford.txt)</w:t>
        <w:br/>
      </w:r>
      <w:r>
        <w:t>Whan</w:t>
      </w:r>
      <w:r>
        <w:t xml:space="preserve"> </w:t>
      </w:r>
      <w:r>
        <w:rPr>
          <w:i/>
        </w:rPr>
        <w:t>hennes</w:t>
      </w:r>
      <w:r>
        <w:t xml:space="preserve"> </w:t>
      </w:r>
      <w:r>
        <w:t>rood</w:t>
      </w:r>
      <w:r>
        <w:t xml:space="preserve"> </w:t>
      </w:r>
      <w:r>
        <w:t>my</w:t>
      </w:r>
      <w:r>
        <w:t xml:space="preserve"> </w:t>
      </w:r>
      <w:r>
        <w:t>righte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657 (data/oxford_txts/TC5_oxford.txt)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thin</w:t>
      </w:r>
      <w:r>
        <w:t xml:space="preserve"> </w:t>
      </w:r>
      <w:r>
        <w:t>hornes</w:t>
      </w:r>
      <w:r>
        <w:t xml:space="preserve"> </w:t>
      </w:r>
      <w:r>
        <w:t>newe</w:t>
      </w:r>
      <w:r>
        <w:t xml:space="preserve"> </w:t>
      </w:r>
      <w:r>
        <w:t>ginne</w:t>
      </w:r>
      <w:r>
        <w:t xml:space="preserve"> </w:t>
      </w:r>
      <w:r>
        <w:t>springe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658 (data/oxford_txts/TC5_oxford.txt)</w:t>
        <w:br/>
      </w:r>
      <w:r>
        <w:rPr>
          <w:i/>
        </w:rPr>
        <w:t>Than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come,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blisse</w:t>
      </w:r>
      <w:r>
        <w:t xml:space="preserve"> </w:t>
      </w:r>
      <w:r>
        <w:t>bringe!”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660 (data/oxford_txts/TC5_oxford.txt)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be,</w:t>
      </w:r>
      <w:r>
        <w:t xml:space="preserve"> </w:t>
      </w:r>
      <w:r>
        <w:t>him</w:t>
      </w:r>
      <w:r>
        <w:t xml:space="preserve"> </w:t>
      </w:r>
      <w:r>
        <w:t>thoughte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Adverb without -e: unright</w:t>
      </w:r>
      <w:r>
        <w:br/>
        <w:t>Troilus and Criseyde; Book V 661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course</w:t>
      </w:r>
      <w:r>
        <w:t xml:space="preserve"> </w:t>
      </w:r>
      <w:r>
        <w:rPr>
          <w:i/>
        </w:rPr>
        <w:t>unright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663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me</w:t>
      </w:r>
      <w:r>
        <w:t xml:space="preserve"> </w:t>
      </w:r>
      <w:r>
        <w:t>dredeth</w:t>
      </w:r>
      <w:r>
        <w:t xml:space="preserve"> </w:t>
      </w:r>
      <w:r>
        <w:t>ever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V 663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me</w:t>
      </w:r>
      <w:r>
        <w:t xml:space="preserve"> </w:t>
      </w:r>
      <w:r>
        <w:t>dredeth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V 663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me</w:t>
      </w:r>
      <w:r>
        <w:t xml:space="preserve"> </w:t>
      </w:r>
      <w:r>
        <w:t>dredeth</w:t>
      </w:r>
      <w:r>
        <w:t xml:space="preserve"> </w:t>
      </w:r>
      <w:r>
        <w:t>ever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V 665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fadres</w:t>
      </w:r>
      <w:r>
        <w:t xml:space="preserve"> </w:t>
      </w:r>
      <w:r>
        <w:t>cart</w:t>
      </w:r>
      <w:r>
        <w:t xml:space="preserve"> </w:t>
      </w:r>
      <w:r>
        <w:rPr>
          <w:i/>
        </w:rPr>
        <w:t>amis</w:t>
      </w:r>
      <w:r>
        <w:t xml:space="preserve"> </w:t>
      </w:r>
      <w:r>
        <w:t>he</w:t>
      </w:r>
      <w:r>
        <w:t xml:space="preserve"> </w:t>
      </w:r>
      <w:r>
        <w:t>drive.”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666 (data/oxford_txts/TC5_oxford.txt)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t>faste</w:t>
      </w:r>
      <w:r>
        <w:t xml:space="preserve"> </w:t>
      </w:r>
      <w:r>
        <w:rPr>
          <w:i/>
        </w:rPr>
        <w:t>eek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walke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668 (data/oxford_txts/TC5_oxford.txt)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talke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668 (data/oxford_txts/TC5_oxford.txt)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talke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V 670 (data/oxford_txts/TC5_oxford.txt)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yonder,</w:t>
      </w:r>
      <w:r>
        <w:t xml:space="preserve"> </w:t>
      </w:r>
      <w:r>
        <w:t>ther</w:t>
      </w:r>
      <w:r>
        <w:t xml:space="preserve"> </w:t>
      </w:r>
      <w:r>
        <w:t>tho</w:t>
      </w:r>
      <w:r>
        <w:t xml:space="preserve"> </w:t>
      </w:r>
      <w:r>
        <w:t>tentes</w:t>
      </w:r>
      <w:r>
        <w:t xml:space="preserve"> </w:t>
      </w:r>
      <w:r>
        <w:t>be!</w:t>
      </w:r>
      <w:r>
        <w:br/>
        <w:br/>
      </w:r>
    </w:p>
    <w:p>
      <w:r>
        <w:rPr>
          <w:b/>
        </w:rPr>
        <w:t>Adverb without -e: yonder</w:t>
      </w:r>
      <w:r>
        <w:br/>
        <w:t>Troilus and Criseyde; Book V 670 (data/oxford_txts/TC5_oxford.txt)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yonder,</w:t>
      </w:r>
      <w:r>
        <w:t xml:space="preserve"> </w:t>
      </w:r>
      <w:r>
        <w:t>ther</w:t>
      </w:r>
      <w:r>
        <w:t xml:space="preserve"> </w:t>
      </w:r>
      <w:r>
        <w:t>tho</w:t>
      </w:r>
      <w:r>
        <w:t xml:space="preserve"> </w:t>
      </w:r>
      <w:r>
        <w:t>tentes</w:t>
      </w:r>
      <w:r>
        <w:t xml:space="preserve"> </w:t>
      </w:r>
      <w:r>
        <w:t>be!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670 (data/oxford_txts/TC5_oxford.txt)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yonder,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tho</w:t>
      </w:r>
      <w:r>
        <w:t xml:space="preserve"> </w:t>
      </w:r>
      <w:r>
        <w:t>tentes</w:t>
      </w:r>
      <w:r>
        <w:t xml:space="preserve"> </w:t>
      </w:r>
      <w:r>
        <w:t>be!</w:t>
      </w:r>
      <w:r>
        <w:br/>
        <w:br/>
      </w:r>
    </w:p>
    <w:p>
      <w:r>
        <w:rPr>
          <w:b/>
        </w:rPr>
        <w:t>Adverb without -e: thennes</w:t>
      </w:r>
      <w:r>
        <w:br/>
        <w:t>Troilus and Criseyde; Book V 671 (data/oxford_txts/TC5_oxford.txt)</w:t>
        <w:br/>
      </w:r>
      <w:r>
        <w:t>And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comth</w:t>
      </w:r>
      <w:r>
        <w:t xml:space="preserve"> </w:t>
      </w:r>
      <w:r>
        <w:t>this</w:t>
      </w:r>
      <w:r>
        <w:t xml:space="preserve"> </w:t>
      </w:r>
      <w:r>
        <w:t>eir,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t>sote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671 (data/oxford_txts/TC5_oxford.txt)</w:t>
        <w:br/>
      </w:r>
      <w:r>
        <w:t>And</w:t>
      </w:r>
      <w:r>
        <w:t xml:space="preserve"> </w:t>
      </w:r>
      <w:r>
        <w:t>thennes</w:t>
      </w:r>
      <w:r>
        <w:t xml:space="preserve"> </w:t>
      </w:r>
      <w:r>
        <w:t>comth</w:t>
      </w:r>
      <w:r>
        <w:t xml:space="preserve"> </w:t>
      </w:r>
      <w:r>
        <w:t>this</w:t>
      </w:r>
      <w:r>
        <w:t xml:space="preserve"> </w:t>
      </w:r>
      <w:r>
        <w:t>eir,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sote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674 (data/oxford_txts/TC5_oxford.txt)</w:t>
        <w:br/>
      </w:r>
      <w:r>
        <w:rPr>
          <w:i/>
        </w:rPr>
        <w:t>Thus</w:t>
      </w:r>
      <w:r>
        <w:t xml:space="preserve"> </w:t>
      </w:r>
      <w:r>
        <w:t>stoundemele</w:t>
      </w:r>
      <w:r>
        <w:t xml:space="preserve"> </w:t>
      </w:r>
      <w:r>
        <w:t>encreseth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676 (data/oxford_txts/TC5_oxford.txt)</w:t>
        <w:br/>
      </w:r>
      <w:r>
        <w:t>I</w:t>
      </w:r>
      <w:r>
        <w:t xml:space="preserve"> </w:t>
      </w:r>
      <w:r>
        <w:t>preve</w:t>
      </w:r>
      <w:r>
        <w:t xml:space="preserve"> </w:t>
      </w:r>
      <w:r>
        <w:t>it</w:t>
      </w:r>
      <w:r>
        <w:t xml:space="preserve"> </w:t>
      </w:r>
      <w:r>
        <w:t>thus,</w:t>
      </w:r>
      <w:r>
        <w:t xml:space="preserve"> </w:t>
      </w:r>
      <w:r>
        <w:t>for</w:t>
      </w:r>
      <w:r>
        <w:t xml:space="preserve"> </w:t>
      </w:r>
      <w:r>
        <w:t>in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678 (data/oxford_txts/TC5_oxford.txt)</w:t>
        <w:br/>
      </w:r>
      <w:r>
        <w:t>Fele</w:t>
      </w:r>
      <w:r>
        <w:t xml:space="preserve"> </w:t>
      </w:r>
      <w:r>
        <w:t>I</w:t>
      </w:r>
      <w:r>
        <w:t xml:space="preserve"> </w:t>
      </w:r>
      <w:r>
        <w:t>no</w:t>
      </w:r>
      <w:r>
        <w:t xml:space="preserve"> </w:t>
      </w:r>
      <w:r>
        <w:t>wind</w:t>
      </w:r>
      <w:r>
        <w:t xml:space="preserve"> </w:t>
      </w:r>
      <w:r>
        <w:t>that</w:t>
      </w:r>
      <w:r>
        <w:t xml:space="preserve"> </w:t>
      </w:r>
      <w:r>
        <w:t>souneth</w:t>
      </w:r>
      <w:r>
        <w:t xml:space="preserve"> </w:t>
      </w:r>
      <w:r>
        <w:rPr>
          <w:i/>
        </w:rPr>
        <w:t>so</w:t>
      </w:r>
      <w:r>
        <w:t xml:space="preserve"> </w:t>
      </w:r>
      <w:r>
        <w:t>lik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679 (data/oxford_txts/TC5_oxford.txt)</w:t>
        <w:br/>
      </w:r>
      <w:r>
        <w:t>It</w:t>
      </w:r>
      <w:r>
        <w:t xml:space="preserve"> </w:t>
      </w:r>
      <w:r>
        <w:t>seith,</w:t>
      </w:r>
      <w:r>
        <w:t xml:space="preserve"> </w:t>
      </w:r>
      <w:r>
        <w:t>‘Allas!</w:t>
      </w:r>
      <w:r>
        <w:t xml:space="preserve"> </w:t>
      </w:r>
      <w:r>
        <w:rPr>
          <w:i/>
        </w:rPr>
        <w:t>why</w:t>
      </w:r>
      <w:r>
        <w:t xml:space="preserve"> </w:t>
      </w:r>
      <w:r>
        <w:t>twinned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tweine?’</w:t>
      </w:r>
      <w:r>
        <w:t xml:space="preserve"> </w:t>
      </w:r>
      <w:r>
        <w:t>”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680 (data/oxford_txts/TC5_oxford.txt)</w:t>
        <w:br/>
      </w:r>
      <w:r>
        <w:t>This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t>he</w:t>
      </w:r>
      <w:r>
        <w:t xml:space="preserve"> </w:t>
      </w:r>
      <w:r>
        <w:t>driveth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right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680 (data/oxford_txts/TC5_oxford.txt)</w:t>
        <w:br/>
      </w:r>
      <w:r>
        <w:t>This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t>he</w:t>
      </w:r>
      <w:r>
        <w:t xml:space="preserve"> </w:t>
      </w:r>
      <w:r>
        <w:t>driveth</w:t>
      </w:r>
      <w:r>
        <w:t xml:space="preserve"> </w:t>
      </w:r>
      <w:r>
        <w:t>forth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680 (data/oxford_txts/TC5_oxford.txt)</w:t>
        <w:br/>
      </w:r>
      <w:r>
        <w:t>This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t>he</w:t>
      </w:r>
      <w:r>
        <w:t xml:space="preserve"> </w:t>
      </w:r>
      <w:r>
        <w:t>driveth</w:t>
      </w:r>
      <w:r>
        <w:t xml:space="preserve"> </w:t>
      </w:r>
      <w:r>
        <w:t>forth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682 (data/oxford_txts/TC5_oxford.txt)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biside</w:t>
      </w:r>
      <w:r>
        <w:t xml:space="preserve"> </w:t>
      </w:r>
      <w:r>
        <w:t>him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V 685 (data/oxford_txts/TC5_oxford.txt)</w:t>
        <w:br/>
      </w:r>
      <w:r>
        <w:t>Yevinge</w:t>
      </w:r>
      <w:r>
        <w:t xml:space="preserve"> </w:t>
      </w:r>
      <w:r>
        <w:t>him</w:t>
      </w:r>
      <w:r>
        <w:t xml:space="preserve"> </w:t>
      </w:r>
      <w:r>
        <w:t>hope</w:t>
      </w:r>
      <w:r>
        <w:t xml:space="preserve"> </w:t>
      </w:r>
      <w:r>
        <w:t>alwey,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687 (data/oxford_txts/TC5_oxford.txt)</w:t>
        <w:br/>
      </w:r>
      <w:r>
        <w:t>Upon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t xml:space="preserve"> </w:t>
      </w:r>
      <w:r>
        <w:rPr>
          <w:i/>
        </w:rPr>
        <w:t>eek</w:t>
      </w:r>
      <w:r>
        <w:t xml:space="preserve"> </w:t>
      </w:r>
      <w:r>
        <w:t>was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691 (data/oxford_txts/TC5_oxford.txt)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deeth;</w:t>
      </w:r>
      <w:r>
        <w:t xml:space="preserve"> </w:t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longe!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V 691 (data/oxford_txts/TC5_oxford.txt)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deeth;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longe!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V 693 (data/oxford_txts/TC5_oxford.txt)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rPr>
          <w:i/>
        </w:rPr>
        <w:t>ever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wende.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695 (data/oxford_txts/TC5_oxford.txt)</w:t>
        <w:br/>
      </w:r>
      <w:r>
        <w:t>To</w:t>
      </w:r>
      <w:r>
        <w:t xml:space="preserve"> </w:t>
      </w:r>
      <w:r>
        <w:t>goon</w:t>
      </w:r>
      <w:r>
        <w:t xml:space="preserve"> </w:t>
      </w:r>
      <w:r>
        <w:t>ayein,</w:t>
      </w:r>
      <w:r>
        <w:t xml:space="preserve"> </w:t>
      </w:r>
      <w:r>
        <w:t>for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him</w:t>
      </w:r>
      <w:r>
        <w:t xml:space="preserve"> </w:t>
      </w:r>
      <w:r>
        <w:t>queme;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696 (data/oxford_txts/TC5_oxford.txt)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terme</w:t>
      </w:r>
      <w:r>
        <w:t xml:space="preserve"> </w:t>
      </w:r>
      <w:r>
        <w:t>passe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699 (data/oxford_txts/TC5_oxford.txt)</w:t>
        <w:br/>
      </w:r>
      <w:r>
        <w:rPr>
          <w:i/>
        </w:rP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unthank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side;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700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rPr>
          <w:i/>
        </w:rPr>
        <w:t>so</w:t>
      </w:r>
      <w:r>
        <w:t xml:space="preserve"> </w:t>
      </w:r>
      <w:r>
        <w:t>weylawey</w:t>
      </w:r>
      <w:r>
        <w:t xml:space="preserve"> </w:t>
      </w:r>
      <w:r>
        <w:t>the</w:t>
      </w:r>
      <w:r>
        <w:t xml:space="preserve"> </w:t>
      </w:r>
      <w:r>
        <w:t>tide!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V 702 (data/oxford_txts/TC5_oxford.txt)</w:t>
        <w:br/>
      </w:r>
      <w:r>
        <w:t>To</w:t>
      </w:r>
      <w:r>
        <w:t xml:space="preserve"> </w:t>
      </w:r>
      <w:r>
        <w:t>stele</w:t>
      </w:r>
      <w:r>
        <w:t xml:space="preserve"> </w:t>
      </w:r>
      <w:r>
        <w:rPr>
          <w:i/>
        </w:rPr>
        <w:t>awey</w:t>
      </w:r>
      <w:r>
        <w:t xml:space="preserve"> </w:t>
      </w:r>
      <w:r>
        <w:t>by</w:t>
      </w:r>
      <w:r>
        <w:t xml:space="preserve"> </w:t>
      </w:r>
      <w:r>
        <w:t>nighte,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V 704 (data/oxford_txts/TC5_oxford.txt)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t>I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707 (data/oxford_txts/TC5_oxford.txt)</w:t>
        <w:br/>
      </w:r>
      <w:r>
        <w:rPr>
          <w:i/>
        </w:rPr>
        <w:t>Now</w:t>
      </w:r>
      <w:r>
        <w:t xml:space="preserve"> </w:t>
      </w:r>
      <w:r>
        <w:t>mighty</w:t>
      </w:r>
      <w:r>
        <w:t xml:space="preserve"> </w:t>
      </w:r>
      <w:r>
        <w:t>God,</w:t>
      </w:r>
      <w:r>
        <w:t xml:space="preserve"> </w:t>
      </w:r>
      <w:r>
        <w:t>thou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sorwe</w:t>
      </w:r>
      <w:r>
        <w:t xml:space="preserve"> </w:t>
      </w:r>
      <w:r>
        <w:t>rewe!”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710 (data/oxford_txts/TC5_oxford.txt)</w:t>
        <w:br/>
      </w:r>
      <w:r>
        <w:t>Stood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dorste,</w:t>
      </w:r>
      <w:r>
        <w:t xml:space="preserve"> </w:t>
      </w:r>
      <w:r>
        <w:t>and</w:t>
      </w:r>
      <w:r>
        <w:t xml:space="preserve"> </w:t>
      </w:r>
      <w:r>
        <w:t>loked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711 (data/oxford_txts/TC5_oxford.txt)</w:t>
        <w:br/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dwelt</w:t>
      </w:r>
      <w:r>
        <w:t xml:space="preserve"> </w:t>
      </w:r>
      <w:r>
        <w:t>hadde</w:t>
      </w:r>
      <w:r>
        <w:t xml:space="preserve"> </w:t>
      </w:r>
      <w:r>
        <w:t>ay.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711 (data/oxford_txts/TC5_oxford.txt)</w:t>
        <w:br/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dwelt</w:t>
      </w:r>
      <w:r>
        <w:t xml:space="preserve"> </w:t>
      </w:r>
      <w:r>
        <w:t>hadde</w:t>
      </w:r>
      <w:r>
        <w:t xml:space="preserve"> </w:t>
      </w:r>
      <w:r>
        <w:t>ay.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711 (data/oxford_txts/TC5_oxford.txt)</w:t>
        <w:br/>
      </w:r>
      <w:r>
        <w:t>Ther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she</w:t>
      </w:r>
      <w:r>
        <w:t xml:space="preserve"> </w:t>
      </w:r>
      <w:r>
        <w:t>dwelt</w:t>
      </w:r>
      <w:r>
        <w:t xml:space="preserve"> </w:t>
      </w:r>
      <w:r>
        <w:t>hadde</w:t>
      </w:r>
      <w:r>
        <w:t xml:space="preserve"> </w:t>
      </w:r>
      <w:r>
        <w:t>ay.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713 (data/oxford_txts/TC5_oxford.txt)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despeired,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alle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715 (data/oxford_txts/TC5_oxford.txt)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she</w:t>
      </w:r>
      <w:r>
        <w:t xml:space="preserve"> </w:t>
      </w:r>
      <w:r>
        <w:t>sighte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716 (data/oxford_txts/TC5_oxford.txt)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hirself</w:t>
      </w:r>
      <w:r>
        <w:t xml:space="preserve"> </w:t>
      </w:r>
      <w:r>
        <w:t>she</w:t>
      </w:r>
      <w:r>
        <w:t xml:space="preserve"> </w:t>
      </w:r>
      <w:r>
        <w:t>wente</w:t>
      </w:r>
      <w:r>
        <w:t xml:space="preserve"> </w:t>
      </w:r>
      <w:r>
        <w:rPr>
          <w:i/>
        </w:rPr>
        <w:t>ay</w:t>
      </w:r>
      <w:r>
        <w:t xml:space="preserve"> </w:t>
      </w:r>
      <w:r>
        <w:t>portrayinge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719 (data/oxford_txts/TC5_oxford.txt)</w:t>
        <w:br/>
      </w:r>
      <w:r>
        <w:t>Sin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hir</w:t>
      </w:r>
      <w:r>
        <w:t xml:space="preserve"> </w:t>
      </w:r>
      <w:r>
        <w:t>love</w:t>
      </w:r>
      <w:r>
        <w:t xml:space="preserve"> </w:t>
      </w:r>
      <w:r>
        <w:t>bigan</w:t>
      </w:r>
      <w:r>
        <w:t xml:space="preserve"> </w:t>
      </w:r>
      <w:r>
        <w:t>to</w:t>
      </w:r>
      <w:r>
        <w:t xml:space="preserve"> </w:t>
      </w:r>
      <w:r>
        <w:t>springe.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720 (data/oxford_txts/TC5_oxford.txt)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sette</w:t>
      </w:r>
      <w:r>
        <w:t xml:space="preserve"> </w:t>
      </w:r>
      <w:r>
        <w:t>hir</w:t>
      </w:r>
      <w:r>
        <w:t xml:space="preserve"> </w:t>
      </w:r>
      <w:r>
        <w:t>woful</w:t>
      </w:r>
      <w:r>
        <w:t xml:space="preserve"> </w:t>
      </w:r>
      <w:r>
        <w:t>herte</w:t>
      </w:r>
      <w:r>
        <w:t xml:space="preserve"> </w:t>
      </w:r>
      <w:r>
        <w:t>afire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722 (data/oxford_txts/TC5_oxford.txt)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so</w:t>
      </w:r>
      <w:r>
        <w:t xml:space="preserve"> </w:t>
      </w:r>
      <w:r>
        <w:t>cruel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722 (data/oxford_txts/TC5_oxford.txt)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nis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725 (data/oxford_txts/TC5_oxford.txt)</w:t>
        <w:br/>
      </w:r>
      <w:r>
        <w:rPr>
          <w:i/>
        </w:rPr>
        <w:t>So</w:t>
      </w:r>
      <w:r>
        <w:t xml:space="preserve"> </w:t>
      </w:r>
      <w:r>
        <w:t>tendrely</w:t>
      </w:r>
      <w:r>
        <w:t xml:space="preserve"> </w:t>
      </w:r>
      <w:r>
        <w:t>she</w:t>
      </w:r>
      <w:r>
        <w:t xml:space="preserve"> </w:t>
      </w:r>
      <w:r>
        <w:t>weep,</w:t>
      </w:r>
      <w:r>
        <w:t xml:space="preserve"> </w:t>
      </w:r>
      <w:r>
        <w:t>bothe</w:t>
      </w:r>
      <w:r>
        <w:t xml:space="preserve"> </w:t>
      </w:r>
      <w:r>
        <w:t>eve</w:t>
      </w:r>
      <w:r>
        <w:t xml:space="preserve"> </w:t>
      </w:r>
      <w:r>
        <w:t>and</w:t>
      </w:r>
      <w:r>
        <w:t xml:space="preserve"> </w:t>
      </w:r>
      <w:r>
        <w:t>morwe.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727 (data/oxford_txts/TC5_oxford.txt)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peine: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728 (data/oxford_txts/TC5_oxford.txt)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she</w:t>
      </w:r>
      <w:r>
        <w:t xml:space="preserve"> </w:t>
      </w:r>
      <w:r>
        <w:t>dorste</w:t>
      </w:r>
      <w:r>
        <w:t xml:space="preserve"> </w:t>
      </w:r>
      <w:r>
        <w:t>hir</w:t>
      </w:r>
      <w:r>
        <w:t xml:space="preserve"> </w:t>
      </w:r>
      <w:r>
        <w:t>pleine.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730 (data/oxford_txts/TC5_oxford.txt)</w:t>
        <w:br/>
      </w:r>
      <w:r>
        <w:t>Biheld</w:t>
      </w:r>
      <w:r>
        <w:t xml:space="preserve"> </w:t>
      </w:r>
      <w:r>
        <w:t>the</w:t>
      </w:r>
      <w:r>
        <w:t xml:space="preserve"> </w:t>
      </w:r>
      <w:r>
        <w:t>toures</w:t>
      </w:r>
      <w:r>
        <w:t xml:space="preserve"> </w:t>
      </w:r>
      <w:r>
        <w:t>heighe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halles;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732 (data/oxford_txts/TC5_oxford.txt)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now</w:t>
      </w:r>
      <w:r>
        <w:t xml:space="preserve"> </w:t>
      </w:r>
      <w:r>
        <w:rPr>
          <w:i/>
        </w:rPr>
        <w:t>al</w:t>
      </w:r>
      <w:r>
        <w:t xml:space="preserve"> </w:t>
      </w:r>
      <w:r>
        <w:t>torned</w:t>
      </w:r>
      <w:r>
        <w:t xml:space="preserve"> </w:t>
      </w:r>
      <w:r>
        <w:t>into</w:t>
      </w:r>
      <w:r>
        <w:t xml:space="preserve"> </w:t>
      </w:r>
      <w:r>
        <w:t>galle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oft</w:t>
      </w:r>
      <w:r>
        <w:br/>
        <w:t>Troilus and Criseyde; Book V 733 (data/oxford_txts/TC5_oxford.txt)</w:t>
        <w:br/>
      </w:r>
      <w:r>
        <w:t>Have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rPr>
          <w:i/>
        </w:rPr>
        <w:t>oft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yonder</w:t>
      </w:r>
      <w:r>
        <w:t xml:space="preserve"> </w:t>
      </w:r>
      <w:r>
        <w:t>walles!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734 (data/oxford_txts/TC5_oxford.txt)</w:t>
        <w:br/>
      </w:r>
      <w:r>
        <w:t>O</w:t>
      </w:r>
      <w:r>
        <w:t xml:space="preserve"> </w:t>
      </w:r>
      <w:r>
        <w:t>Troilus,</w:t>
      </w:r>
      <w:r>
        <w:t xml:space="preserve"> </w:t>
      </w:r>
      <w:r>
        <w:t>what</w:t>
      </w:r>
      <w:r>
        <w:t xml:space="preserve"> </w:t>
      </w:r>
      <w:r>
        <w:t>dostow</w:t>
      </w:r>
      <w:r>
        <w:t xml:space="preserve"> </w:t>
      </w:r>
      <w:r>
        <w:t>now,”</w:t>
      </w:r>
      <w:r>
        <w:t xml:space="preserve"> </w:t>
      </w:r>
      <w:r>
        <w:t>she</w:t>
      </w:r>
      <w:r>
        <w:t xml:space="preserve"> </w:t>
      </w:r>
      <w:r>
        <w:t>seide;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735 (data/oxford_txts/TC5_oxford.txt)</w:t>
        <w:br/>
      </w:r>
      <w:r>
        <w:t>“Lord!</w:t>
      </w:r>
      <w:r>
        <w:t xml:space="preserve"> </w:t>
      </w:r>
      <w:r>
        <w:t>whether</w:t>
      </w:r>
      <w:r>
        <w:t xml:space="preserve"> </w:t>
      </w:r>
      <w:r>
        <w:rPr>
          <w:i/>
        </w:rPr>
        <w:t>yet</w:t>
      </w:r>
      <w:r>
        <w:t xml:space="preserve"> </w:t>
      </w:r>
      <w:r>
        <w:t>thou</w:t>
      </w:r>
      <w:r>
        <w:t xml:space="preserve"> </w:t>
      </w:r>
      <w:r>
        <w:t>thenke</w:t>
      </w:r>
      <w:r>
        <w:t xml:space="preserve"> </w:t>
      </w:r>
      <w:r>
        <w:t>upon</w:t>
      </w:r>
      <w:r>
        <w:t xml:space="preserve"> </w:t>
      </w:r>
      <w:r>
        <w:t>Criseyde?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738 (data/oxford_txts/TC5_oxford.txt)</w:t>
        <w:br/>
      </w:r>
      <w:r>
        <w:t>Thanne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not</w:t>
      </w:r>
      <w:r>
        <w:t xml:space="preserve"> </w:t>
      </w:r>
      <w:r>
        <w:t>siked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sore.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738 (data/oxford_txts/TC5_oxford.txt)</w:t>
        <w:br/>
      </w:r>
      <w:r>
        <w:t>Thanne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not</w:t>
      </w:r>
      <w:r>
        <w:t xml:space="preserve"> </w:t>
      </w:r>
      <w:r>
        <w:t>siked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sore.</w:t>
      </w:r>
      <w:r>
        <w:br/>
        <w:br/>
      </w:r>
    </w:p>
    <w:p>
      <w:r>
        <w:rPr>
          <w:b/>
        </w:rPr>
        <w:t>Adverb without -e: half</w:t>
      </w:r>
      <w:r>
        <w:br/>
        <w:t>Troilus and Criseyde; Book V 738 (data/oxford_txts/TC5_oxford.txt)</w:t>
        <w:br/>
      </w:r>
      <w:r>
        <w:t>Thanne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t>not</w:t>
      </w:r>
      <w:r>
        <w:t xml:space="preserve"> </w:t>
      </w:r>
      <w:r>
        <w:t>siked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sore.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738 (data/oxford_txts/TC5_oxford.txt)</w:t>
        <w:br/>
      </w:r>
      <w:r>
        <w:t>Thanne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t>not</w:t>
      </w:r>
      <w:r>
        <w:t xml:space="preserve"> </w:t>
      </w:r>
      <w:r>
        <w:t>siked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sore.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V 739 (data/oxford_txts/TC5_oxford.txt)</w:t>
        <w:br/>
      </w:r>
      <w:r>
        <w:t>Who</w:t>
      </w:r>
      <w:r>
        <w:t xml:space="preserve"> </w:t>
      </w:r>
      <w:r>
        <w:t>mighte</w:t>
      </w:r>
      <w:r>
        <w:t xml:space="preserve"> </w:t>
      </w:r>
      <w:r>
        <w:t>have</w:t>
      </w:r>
      <w:r>
        <w:t xml:space="preserve"> </w:t>
      </w:r>
      <w:r>
        <w:t>seid,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doon</w:t>
      </w:r>
      <w:r>
        <w:t xml:space="preserve"> </w:t>
      </w:r>
      <w:r>
        <w:rPr>
          <w:i/>
        </w:rPr>
        <w:t>amis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V 740 (data/oxford_txts/TC5_oxford.txt)</w:t>
        <w:br/>
      </w:r>
      <w:r>
        <w:t>To</w:t>
      </w:r>
      <w:r>
        <w:t xml:space="preserve"> </w:t>
      </w:r>
      <w:r>
        <w:t>stele</w:t>
      </w:r>
      <w:r>
        <w:t xml:space="preserve"> </w:t>
      </w:r>
      <w:r>
        <w:rPr>
          <w:i/>
        </w:rPr>
        <w:t>awey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on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is?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741 (data/oxford_txts/TC5_oxford.txt)</w:t>
        <w:br/>
      </w:r>
      <w:r>
        <w:t>But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late</w:t>
      </w:r>
      <w:r>
        <w:t xml:space="preserve"> </w:t>
      </w:r>
      <w:r>
        <w:t>cometh</w:t>
      </w:r>
      <w:r>
        <w:t xml:space="preserve"> </w:t>
      </w:r>
      <w:r>
        <w:t>the</w:t>
      </w:r>
      <w:r>
        <w:t xml:space="preserve"> </w:t>
      </w:r>
      <w:r>
        <w:t>letuarie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V 741 (data/oxford_txts/TC5_oxford.txt)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late</w:t>
      </w:r>
      <w:r>
        <w:t xml:space="preserve"> </w:t>
      </w:r>
      <w:r>
        <w:t>cometh</w:t>
      </w:r>
      <w:r>
        <w:t xml:space="preserve"> </w:t>
      </w:r>
      <w:r>
        <w:t>the</w:t>
      </w:r>
      <w:r>
        <w:t xml:space="preserve"> </w:t>
      </w:r>
      <w:r>
        <w:t>letuarie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742 (data/oxford_txts/TC5_oxford.txt)</w:t>
        <w:br/>
      </w:r>
      <w:r>
        <w:rPr>
          <w:i/>
        </w:rPr>
        <w:t>Whan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cors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grave</w:t>
      </w:r>
      <w:r>
        <w:t xml:space="preserve"> </w:t>
      </w:r>
      <w:r>
        <w:t>carie.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V 743 (data/oxford_txts/TC5_oxford.txt)</w:t>
        <w:br/>
      </w:r>
      <w:r>
        <w:t>“To</w:t>
      </w:r>
      <w:r>
        <w:t xml:space="preserve"> </w:t>
      </w:r>
      <w:r>
        <w:t>late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rPr>
          <w:i/>
        </w:rP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743 (data/oxford_txts/TC5_oxford.txt)</w:t>
        <w:br/>
      </w:r>
      <w:r>
        <w:t>“To</w:t>
      </w:r>
      <w:r>
        <w:t xml:space="preserve"> </w:t>
      </w:r>
      <w:r>
        <w:t>late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747 (data/oxford_txts/TC5_oxford.txt)</w:t>
        <w:br/>
      </w:r>
      <w:r>
        <w:t>And</w:t>
      </w:r>
      <w:r>
        <w:t xml:space="preserve"> </w:t>
      </w:r>
      <w:r>
        <w:t>present</w:t>
      </w:r>
      <w:r>
        <w:t xml:space="preserve"> </w:t>
      </w:r>
      <w:r>
        <w:t>time</w:t>
      </w:r>
      <w:r>
        <w:t xml:space="preserve"> </w:t>
      </w:r>
      <w:r>
        <w:rPr>
          <w:i/>
        </w:rPr>
        <w:t>eek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ysee.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749 (data/oxford_txts/TC5_oxford.txt)</w:t>
        <w:br/>
      </w:r>
      <w:r>
        <w:t>Coude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seen;</w:t>
      </w:r>
      <w:r>
        <w:t xml:space="preserve"> </w:t>
      </w:r>
      <w:r>
        <w:t>that</w:t>
      </w:r>
      <w:r>
        <w:t xml:space="preserve"> </w:t>
      </w:r>
      <w:r>
        <w:t>causeth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749 (data/oxford_txts/TC5_oxford.txt)</w:t>
        <w:br/>
      </w:r>
      <w:r>
        <w:t>Coude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seen;</w:t>
      </w:r>
      <w:r>
        <w:t xml:space="preserve"> </w:t>
      </w:r>
      <w:r>
        <w:t>that</w:t>
      </w:r>
      <w:r>
        <w:t xml:space="preserve"> </w:t>
      </w:r>
      <w:r>
        <w:t>causeth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my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750 (data/oxford_txts/TC5_oxford.txt)</w:t>
        <w:br/>
      </w:r>
      <w:r>
        <w:t>“But</w:t>
      </w:r>
      <w:r>
        <w:t xml:space="preserve"> </w:t>
      </w:r>
      <w:r>
        <w:t>natheles,</w:t>
      </w:r>
      <w:r>
        <w:t xml:space="preserve"> </w:t>
      </w:r>
      <w:r>
        <w:t>bitide</w:t>
      </w:r>
      <w:r>
        <w:t xml:space="preserve"> </w:t>
      </w:r>
      <w:r>
        <w:t>what</w:t>
      </w:r>
      <w:r>
        <w:t xml:space="preserve"> </w:t>
      </w:r>
      <w:r>
        <w:t>bitide</w:t>
      </w:r>
      <w:r>
        <w:br/>
        <w:br/>
      </w:r>
    </w:p>
    <w:p>
      <w:r>
        <w:rPr>
          <w:b/>
        </w:rPr>
        <w:t>Adverb without -e: troilus</w:t>
      </w:r>
      <w:r>
        <w:br/>
        <w:t>Troilus and Criseyde; Book V 753 (data/oxford_txts/TC5_oxford.txt)</w:t>
        <w:br/>
      </w:r>
      <w:r>
        <w:t>And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rPr>
          <w:i/>
        </w:rPr>
        <w:t>Troilus</w:t>
      </w:r>
      <w:r>
        <w:t xml:space="preserve"> </w:t>
      </w:r>
      <w:r>
        <w:t>wheras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759 (data/oxford_txts/TC5_oxford.txt)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thriven,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V 760 (data/oxford_txts/TC5_oxford.txt)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blamen</w:t>
      </w:r>
      <w:r>
        <w:t xml:space="preserve"> </w:t>
      </w:r>
      <w:r>
        <w:rPr>
          <w:i/>
        </w:rPr>
        <w:t>ever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V 760 (data/oxford_txts/TC5_oxford.txt)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blamen</w:t>
      </w:r>
      <w:r>
        <w:t xml:space="preserve"> </w:t>
      </w:r>
      <w:r>
        <w:t>ever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fer</w:t>
      </w:r>
      <w:r>
        <w:br/>
        <w:t>Troilus and Criseyde; Book V 767 (data/oxford_txts/TC5_oxford.txt)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t>ful</w:t>
      </w:r>
      <w:r>
        <w:t xml:space="preserve"> </w:t>
      </w:r>
      <w:r>
        <w:rPr>
          <w:i/>
        </w:rPr>
        <w:t>fer</w:t>
      </w:r>
      <w:r>
        <w:t xml:space="preserve"> </w:t>
      </w:r>
      <w:r>
        <w:t>fro</w:t>
      </w:r>
      <w:r>
        <w:t xml:space="preserve"> </w:t>
      </w:r>
      <w:r>
        <w:t>that</w:t>
      </w:r>
      <w:r>
        <w:t xml:space="preserve"> </w:t>
      </w:r>
      <w:r>
        <w:t>entencioun.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772 (data/oxford_txts/TC5_oxford.txt)</w:t>
        <w:br/>
      </w:r>
      <w:r>
        <w:t>Goth</w:t>
      </w:r>
      <w:r>
        <w:t xml:space="preserve"> </w:t>
      </w:r>
      <w:r>
        <w:t>now,</w:t>
      </w:r>
      <w:r>
        <w:t xml:space="preserve"> </w:t>
      </w:r>
      <w:r>
        <w:t>withinne</w:t>
      </w:r>
      <w:r>
        <w:t xml:space="preserve"> </w:t>
      </w:r>
      <w:r>
        <w:t>himself</w:t>
      </w:r>
      <w:r>
        <w:t xml:space="preserve"> </w:t>
      </w:r>
      <w:r>
        <w:t>ay</w:t>
      </w:r>
      <w:r>
        <w:t xml:space="preserve"> </w:t>
      </w:r>
      <w:r>
        <w:t>arguinge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V 773 (data/oxford_txts/TC5_oxford.txt)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sleighte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774 (data/oxford_txts/TC5_oxford.txt)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best,</w:t>
      </w:r>
      <w:r>
        <w:t xml:space="preserve"> </w:t>
      </w:r>
      <w:r>
        <w:t>with</w:t>
      </w:r>
      <w:r>
        <w:t xml:space="preserve"> </w:t>
      </w:r>
      <w:r>
        <w:t>shortest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V 774 (data/oxford_txts/TC5_oxford.txt)</w:t>
        <w:br/>
      </w:r>
      <w:r>
        <w:t>How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best,</w:t>
      </w:r>
      <w:r>
        <w:t xml:space="preserve"> </w:t>
      </w:r>
      <w:r>
        <w:t>with</w:t>
      </w:r>
      <w:r>
        <w:t xml:space="preserve"> </w:t>
      </w:r>
      <w:r>
        <w:t>shortest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776 (data/oxford_txts/TC5_oxford.txt)</w:t>
        <w:br/>
      </w:r>
      <w:r>
        <w:t>To</w:t>
      </w:r>
      <w:r>
        <w:t xml:space="preserve"> </w:t>
      </w:r>
      <w:r>
        <w:t>this</w:t>
      </w:r>
      <w:r>
        <w:t xml:space="preserve"> </w:t>
      </w:r>
      <w:r>
        <w:t>entente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fine;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V 777 (data/oxford_txts/TC5_oxford.txt)</w:t>
        <w:br/>
      </w:r>
      <w:r>
        <w:t>To</w:t>
      </w:r>
      <w:r>
        <w:t xml:space="preserve"> </w:t>
      </w:r>
      <w:r>
        <w:t>fisshen</w:t>
      </w:r>
      <w:r>
        <w:t xml:space="preserve"> </w:t>
      </w:r>
      <w:r>
        <w:t>hir,</w:t>
      </w:r>
      <w:r>
        <w:t xml:space="preserve"> </w:t>
      </w:r>
      <w:r>
        <w:t>he</w:t>
      </w:r>
      <w:r>
        <w:t xml:space="preserve"> </w:t>
      </w:r>
      <w:r>
        <w:t>leide</w:t>
      </w:r>
      <w:r>
        <w:t xml:space="preserve"> </w:t>
      </w:r>
      <w:r>
        <w:rPr>
          <w:i/>
        </w:rPr>
        <w:t>out</w:t>
      </w:r>
      <w:r>
        <w:t xml:space="preserve"> </w:t>
      </w:r>
      <w:r>
        <w:t>hook</w:t>
      </w:r>
      <w:r>
        <w:t xml:space="preserve"> </w:t>
      </w:r>
      <w:r>
        <w:t>and</w:t>
      </w:r>
      <w:r>
        <w:t xml:space="preserve"> </w:t>
      </w:r>
      <w:r>
        <w:t>line.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778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wel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779 (data/oxford_txts/TC5_oxford.txt)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nas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withoute</w:t>
      </w:r>
      <w:r>
        <w:t xml:space="preserve"> </w:t>
      </w:r>
      <w:r>
        <w:t>a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Troye.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780 (data/oxford_txts/TC5_oxford.txt)</w:t>
        <w:br/>
      </w:r>
      <w:r>
        <w:t>For</w:t>
      </w:r>
      <w:r>
        <w:t xml:space="preserve"> </w:t>
      </w:r>
      <w:r>
        <w:t>never,</w:t>
      </w:r>
      <w:r>
        <w:t xml:space="preserve"> </w:t>
      </w:r>
      <w:r>
        <w:t>sithen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t>thennes</w:t>
      </w:r>
      <w:r>
        <w:t xml:space="preserve"> </w:t>
      </w:r>
      <w:r>
        <w:t>broughte</w:t>
      </w:r>
      <w:r>
        <w:br/>
        <w:br/>
      </w:r>
    </w:p>
    <w:p>
      <w:r>
        <w:rPr>
          <w:b/>
        </w:rPr>
        <w:t>Adverb without -e: thennes</w:t>
      </w:r>
      <w:r>
        <w:br/>
        <w:t>Troilus and Criseyde; Book V 780 (data/oxford_txts/TC5_oxford.txt)</w:t>
        <w:br/>
      </w:r>
      <w:r>
        <w:t>For</w:t>
      </w:r>
      <w:r>
        <w:t xml:space="preserve"> </w:t>
      </w:r>
      <w:r>
        <w:t>never,</w:t>
      </w:r>
      <w:r>
        <w:t xml:space="preserve"> </w:t>
      </w:r>
      <w:r>
        <w:t>sithen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broughte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782 (data/oxford_txts/TC5_oxford.txt)</w:t>
        <w:br/>
      </w:r>
      <w:r>
        <w:t>He</w:t>
      </w:r>
      <w:r>
        <w:t xml:space="preserve"> </w:t>
      </w:r>
      <w:r>
        <w:t>nist</w:t>
      </w:r>
      <w:r>
        <w:t xml:space="preserve"> </w:t>
      </w:r>
      <w:r>
        <w:rPr>
          <w:i/>
        </w:rPr>
        <w:t>how</w:t>
      </w:r>
      <w:r>
        <w:t xml:space="preserve"> </w:t>
      </w:r>
      <w:r>
        <w:t>best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t’acoie.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783 (data/oxford_txts/TC5_oxford.txt)</w:t>
        <w:br/>
      </w:r>
      <w:r>
        <w:t>“But</w:t>
      </w:r>
      <w:r>
        <w:t xml:space="preserve"> </w:t>
      </w:r>
      <w:r>
        <w:t>for</w:t>
      </w:r>
      <w:r>
        <w:t xml:space="preserve"> </w:t>
      </w:r>
      <w:r>
        <w:t>t’assaie,”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ne</w:t>
      </w:r>
      <w:r>
        <w:t xml:space="preserve"> </w:t>
      </w:r>
      <w:r>
        <w:t>greveth;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785 (data/oxford_txts/TC5_oxford.txt)</w:t>
        <w:br/>
      </w:r>
      <w:r>
        <w:rPr>
          <w:i/>
        </w:rPr>
        <w:t>Yet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786 (data/oxford_txts/TC5_oxford.txt)</w:t>
        <w:br/>
      </w:r>
      <w:r>
        <w:t>“Now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fool,</w:t>
      </w:r>
      <w:r>
        <w:t xml:space="preserve"> </w:t>
      </w:r>
      <w:r>
        <w:t>that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hereupon</w:t>
      </w:r>
      <w:r>
        <w:br/>
        <w:t>Troilus and Criseyde; Book V 788 (data/oxford_txts/TC5_oxford.txt)</w:t>
        <w:br/>
      </w:r>
      <w:r>
        <w:t>And</w:t>
      </w:r>
      <w:r>
        <w:t xml:space="preserve"> </w:t>
      </w:r>
      <w:r>
        <w:rPr>
          <w:i/>
        </w:rPr>
        <w:t>hereupon</w:t>
      </w:r>
      <w:r>
        <w:t xml:space="preserve"> </w:t>
      </w:r>
      <w:r>
        <w:t>to</w:t>
      </w:r>
      <w:r>
        <w:t xml:space="preserve"> </w:t>
      </w:r>
      <w:r>
        <w:t>goon</w:t>
      </w:r>
      <w:r>
        <w:t xml:space="preserve"> </w:t>
      </w:r>
      <w:r>
        <w:t>assaye</w:t>
      </w:r>
      <w:r>
        <w:t xml:space="preserve"> </w:t>
      </w:r>
      <w:r>
        <w:t>hir</w:t>
      </w:r>
      <w:r>
        <w:t xml:space="preserve"> </w:t>
      </w:r>
      <w:r>
        <w:t>now?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788 (data/oxford_txts/TC5_oxford.txt)</w:t>
        <w:br/>
      </w:r>
      <w:r>
        <w:t>And</w:t>
      </w:r>
      <w:r>
        <w:t xml:space="preserve"> </w:t>
      </w:r>
      <w:r>
        <w:t>hereupon</w:t>
      </w:r>
      <w:r>
        <w:t xml:space="preserve"> </w:t>
      </w:r>
      <w:r>
        <w:t>to</w:t>
      </w:r>
      <w:r>
        <w:t xml:space="preserve"> </w:t>
      </w:r>
      <w:r>
        <w:t>goon</w:t>
      </w:r>
      <w:r>
        <w:t xml:space="preserve"> </w:t>
      </w:r>
      <w:r>
        <w:t>assaye</w:t>
      </w:r>
      <w:r>
        <w:t xml:space="preserve"> </w:t>
      </w:r>
      <w:r>
        <w:t>hir</w:t>
      </w:r>
      <w:r>
        <w:t xml:space="preserve"> </w:t>
      </w:r>
      <w:r>
        <w:t>now?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789 (data/oxford_txts/TC5_oxford.txt)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wite,</w:t>
      </w:r>
      <w:r>
        <w:t xml:space="preserve"> </w:t>
      </w:r>
      <w:r>
        <w:t>it</w:t>
      </w:r>
      <w:r>
        <w:t xml:space="preserve"> </w:t>
      </w:r>
      <w:r>
        <w:t>nil</w:t>
      </w:r>
      <w:r>
        <w:t xml:space="preserve"> </w:t>
      </w:r>
      <w:r>
        <w:rPr>
          <w:i/>
        </w:rPr>
        <w:t>not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prow.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791 (data/oxford_txts/TC5_oxford.txt)</w:t>
        <w:br/>
      </w:r>
      <w:r>
        <w:t>‘Men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wowe</w:t>
      </w:r>
      <w:r>
        <w:t xml:space="preserve"> </w:t>
      </w:r>
      <w:r>
        <w:t>a</w:t>
      </w:r>
      <w:r>
        <w:t xml:space="preserve"> </w:t>
      </w:r>
      <w:r>
        <w:t>wight</w:t>
      </w:r>
      <w:r>
        <w:t xml:space="preserve"> </w:t>
      </w:r>
      <w:r>
        <w:t>in</w:t>
      </w:r>
      <w:r>
        <w:t xml:space="preserve"> </w:t>
      </w:r>
      <w:r>
        <w:t>hevinesse.’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795 (data/oxford_txts/TC5_oxford.txt)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anoon,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bold</w:t>
      </w:r>
      <w:r>
        <w:t xml:space="preserve"> </w:t>
      </w:r>
      <w:r>
        <w:t>was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796 (data/oxford_txts/TC5_oxford.txt)</w:t>
        <w:br/>
      </w:r>
      <w:r>
        <w:t>Thoughte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herte,</w:t>
      </w:r>
      <w:r>
        <w:t xml:space="preserve"> </w:t>
      </w:r>
      <w:r>
        <w:t>“Hap,</w:t>
      </w:r>
      <w:r>
        <w:t xml:space="preserve"> </w:t>
      </w:r>
      <w:r>
        <w:rPr>
          <w:i/>
        </w:rPr>
        <w:t>how</w:t>
      </w:r>
      <w:r>
        <w:t xml:space="preserve"> </w:t>
      </w:r>
      <w:r>
        <w:t>hap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808 (data/oxford_txts/TC5_oxford.txt)</w:t>
        <w:br/>
      </w:r>
      <w:r>
        <w:rPr>
          <w:i/>
        </w:rPr>
        <w:t>Ther</w:t>
      </w:r>
      <w:r>
        <w:t xml:space="preserve"> </w:t>
      </w:r>
      <w:r>
        <w:t>mighte</w:t>
      </w:r>
      <w:r>
        <w:t xml:space="preserve"> </w:t>
      </w:r>
      <w:r>
        <w:t>been</w:t>
      </w:r>
      <w:r>
        <w:t xml:space="preserve"> </w:t>
      </w:r>
      <w:r>
        <w:t>no</w:t>
      </w:r>
      <w:r>
        <w:t xml:space="preserve"> </w:t>
      </w:r>
      <w:r>
        <w:t>fairer</w:t>
      </w:r>
      <w:r>
        <w:t xml:space="preserve"> </w:t>
      </w:r>
      <w:r>
        <w:t>creature.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811 (data/oxford_txts/TC5_oxford.txt)</w:t>
        <w:br/>
      </w:r>
      <w:r>
        <w:rPr>
          <w:i/>
        </w:rPr>
        <w:t>Doun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coler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bak</w:t>
      </w:r>
      <w:r>
        <w:t xml:space="preserve"> </w:t>
      </w:r>
      <w:r>
        <w:t>bihinde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814 (data/oxford_txts/TC5_oxford.txt)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lak,</w:t>
      </w:r>
      <w:r>
        <w:t xml:space="preserve"> </w:t>
      </w:r>
      <w:r>
        <w:t>in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espien;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819 (data/oxford_txts/TC5_oxford.txt)</w:t>
        <w:br/>
      </w:r>
      <w:r>
        <w:t>Strof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ay,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was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820 (data/oxford_txts/TC5_oxford.txt)</w:t>
        <w:br/>
      </w:r>
      <w:r>
        <w:t>She</w:t>
      </w:r>
      <w:r>
        <w:t xml:space="preserve"> </w:t>
      </w:r>
      <w:r>
        <w:t>sobre</w:t>
      </w:r>
      <w:r>
        <w:t xml:space="preserve"> </w:t>
      </w:r>
      <w:r>
        <w:t>was,</w:t>
      </w:r>
      <w:r>
        <w:t xml:space="preserve"> </w:t>
      </w:r>
      <w:r>
        <w:rPr>
          <w:i/>
        </w:rPr>
        <w:t>eek</w:t>
      </w:r>
      <w:r>
        <w:t xml:space="preserve"> </w:t>
      </w:r>
      <w:r>
        <w:t>simple,</w:t>
      </w:r>
      <w:r>
        <w:t xml:space="preserve"> </w:t>
      </w:r>
      <w:r>
        <w:t>and</w:t>
      </w:r>
      <w:r>
        <w:t xml:space="preserve"> </w:t>
      </w:r>
      <w:r>
        <w:t>wis</w:t>
      </w:r>
      <w:r>
        <w:t xml:space="preserve"> </w:t>
      </w:r>
      <w:r>
        <w:t>withal</w:t>
      </w:r>
      <w:r>
        <w:br/>
        <w:br/>
      </w:r>
    </w:p>
    <w:p>
      <w:r>
        <w:rPr>
          <w:b/>
        </w:rPr>
        <w:t>Adverb without -e: withal</w:t>
      </w:r>
      <w:r>
        <w:br/>
        <w:t>Troilus and Criseyde; Book V 820 (data/oxford_txts/TC5_oxford.txt)</w:t>
        <w:br/>
      </w:r>
      <w:r>
        <w:t>She</w:t>
      </w:r>
      <w:r>
        <w:t xml:space="preserve"> </w:t>
      </w:r>
      <w:r>
        <w:t>sobre</w:t>
      </w:r>
      <w:r>
        <w:t xml:space="preserve"> </w:t>
      </w:r>
      <w:r>
        <w:t>was,</w:t>
      </w:r>
      <w:r>
        <w:t xml:space="preserve"> </w:t>
      </w:r>
      <w:r>
        <w:t>eek</w:t>
      </w:r>
      <w:r>
        <w:t xml:space="preserve"> </w:t>
      </w:r>
      <w:r>
        <w:t>simple,</w:t>
      </w:r>
      <w:r>
        <w:t xml:space="preserve"> </w:t>
      </w:r>
      <w:r>
        <w:t>and</w:t>
      </w:r>
      <w:r>
        <w:t xml:space="preserve"> </w:t>
      </w:r>
      <w:r>
        <w:t>wis</w:t>
      </w:r>
      <w:r>
        <w:t xml:space="preserve"> </w:t>
      </w:r>
      <w:r>
        <w:rPr>
          <w:i/>
        </w:rPr>
        <w:t>withal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821 (data/oxford_txts/TC5_oxford.txt)</w:t>
        <w:br/>
      </w:r>
      <w:r>
        <w:t>The</w:t>
      </w:r>
      <w:r>
        <w:t xml:space="preserve"> </w:t>
      </w:r>
      <w:r>
        <w:t>beste</w:t>
      </w:r>
      <w:r>
        <w:t xml:space="preserve"> </w:t>
      </w:r>
      <w:r>
        <w:t>ynorisshed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</w:t>
      </w:r>
      <w:r>
        <w:t xml:space="preserve"> </w:t>
      </w:r>
      <w:r>
        <w:t>mighte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824 (data/oxford_txts/TC5_oxford.txt)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</w:t>
      </w:r>
      <w:r>
        <w:t xml:space="preserve"> </w:t>
      </w:r>
      <w:r>
        <w:t>ne</w:t>
      </w:r>
      <w:r>
        <w:t xml:space="preserve"> </w:t>
      </w:r>
      <w:r>
        <w:t>lakkede</w:t>
      </w:r>
      <w:r>
        <w:t xml:space="preserve"> </w:t>
      </w:r>
      <w:r>
        <w:t>hir</w:t>
      </w:r>
      <w:r>
        <w:t xml:space="preserve"> </w:t>
      </w:r>
      <w:r>
        <w:t>pitee;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V 824 (data/oxford_txts/TC5_oxford.txt)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mo</w:t>
      </w:r>
      <w:r>
        <w:t xml:space="preserve"> </w:t>
      </w:r>
      <w:r>
        <w:t>ne</w:t>
      </w:r>
      <w:r>
        <w:t xml:space="preserve"> </w:t>
      </w:r>
      <w:r>
        <w:t>lakkede</w:t>
      </w:r>
      <w:r>
        <w:t xml:space="preserve"> </w:t>
      </w:r>
      <w:r>
        <w:t>hir</w:t>
      </w:r>
      <w:r>
        <w:t xml:space="preserve"> </w:t>
      </w:r>
      <w:r>
        <w:t>pitee;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826 (data/oxford_txts/TC5_oxford.txt)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age.</w:t>
      </w:r>
      <w:r>
        <w:br/>
        <w:br/>
      </w:r>
    </w:p>
    <w:p>
      <w:r>
        <w:rPr>
          <w:b/>
        </w:rPr>
        <w:t>Adverb without -e: complet</w:t>
      </w:r>
      <w:r>
        <w:br/>
        <w:t>Troilus and Criseyde; Book V 828 (data/oxford_txts/TC5_oxford.txt)</w:t>
        <w:br/>
      </w:r>
      <w:r>
        <w:t>And</w:t>
      </w:r>
      <w:r>
        <w:t xml:space="preserve"> </w:t>
      </w:r>
      <w:r>
        <w:rPr>
          <w:i/>
        </w:rPr>
        <w:t>complet</w:t>
      </w:r>
      <w:r>
        <w:t xml:space="preserve"> </w:t>
      </w:r>
      <w:r>
        <w:t>formed</w:t>
      </w:r>
      <w:r>
        <w:t xml:space="preserve"> </w:t>
      </w:r>
      <w:r>
        <w:t>by</w:t>
      </w:r>
      <w:r>
        <w:t xml:space="preserve"> </w:t>
      </w:r>
      <w:r>
        <w:t>proporcioun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829 (data/oxford_txts/TC5_oxford.txt)</w:t>
        <w:br/>
      </w:r>
      <w:r>
        <w:rPr>
          <w:i/>
        </w:rPr>
        <w:t>So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kinde</w:t>
      </w:r>
      <w:r>
        <w:t xml:space="preserve"> </w:t>
      </w:r>
      <w:r>
        <w:t>it</w:t>
      </w:r>
      <w:r>
        <w:t xml:space="preserve"> </w:t>
      </w:r>
      <w:r>
        <w:t>not</w:t>
      </w:r>
      <w:r>
        <w:t xml:space="preserve"> </w:t>
      </w:r>
      <w:r>
        <w:t>amenden</w:t>
      </w:r>
      <w:r>
        <w:t xml:space="preserve"> </w:t>
      </w:r>
      <w:r>
        <w:t>mighte;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839 (data/oxford_txts/TC5_oxford.txt)</w:t>
        <w:br/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theras</w:t>
      </w:r>
      <w:r>
        <w:br/>
        <w:t>Troilus and Criseyde; Book V 845 (data/oxford_txts/TC5_oxford.txt)</w:t>
        <w:br/>
      </w:r>
      <w:r>
        <w:t>Com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tente</w:t>
      </w:r>
      <w:r>
        <w:t xml:space="preserve"> </w:t>
      </w:r>
      <w:r>
        <w:rPr>
          <w:i/>
        </w:rPr>
        <w:t>theras</w:t>
      </w:r>
      <w:r>
        <w:t xml:space="preserve"> </w:t>
      </w:r>
      <w:r>
        <w:t>Calkas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849 (data/oxford_txts/TC5_oxford.txt)</w:t>
        <w:br/>
      </w:r>
      <w:r>
        <w:t>Welcomed</w:t>
      </w:r>
      <w:r>
        <w:t xml:space="preserve"> </w:t>
      </w:r>
      <w:r>
        <w:t>him,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him</w:t>
      </w:r>
      <w:r>
        <w:t xml:space="preserve"> </w:t>
      </w:r>
      <w:r>
        <w:t>sette;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V 850 (data/oxford_txts/TC5_oxford.txt)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ethe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to</w:t>
      </w:r>
      <w:r>
        <w:t xml:space="preserve"> </w:t>
      </w:r>
      <w:r>
        <w:t>maken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852 (data/oxford_txts/TC5_oxford.txt)</w:t>
        <w:br/>
      </w:r>
      <w:r>
        <w:t>The</w:t>
      </w:r>
      <w:r>
        <w:t xml:space="preserve"> </w:t>
      </w:r>
      <w:r>
        <w:t>spices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win</w:t>
      </w:r>
      <w:r>
        <w:t xml:space="preserve"> </w:t>
      </w:r>
      <w:r>
        <w:t>men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hem</w:t>
      </w:r>
      <w:r>
        <w:t xml:space="preserve"> </w:t>
      </w:r>
      <w:r>
        <w:t>fette;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853 (data/oxford_txts/TC5_oxford.txt)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they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855 (data/oxford_txts/TC5_oxford.txt)</w:t>
        <w:br/>
      </w:r>
      <w:r>
        <w:t>He</w:t>
      </w:r>
      <w:r>
        <w:t xml:space="preserve"> </w:t>
      </w:r>
      <w:r>
        <w:t>gan</w:t>
      </w:r>
      <w:r>
        <w:t xml:space="preserve"> </w:t>
      </w:r>
      <w:r>
        <w:rPr>
          <w:i/>
        </w:rPr>
        <w:t>first</w:t>
      </w:r>
      <w:r>
        <w:t xml:space="preserve"> </w:t>
      </w:r>
      <w:r>
        <w:t>fallen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werre</w:t>
      </w:r>
      <w:r>
        <w:t xml:space="preserve"> </w:t>
      </w:r>
      <w:r>
        <w:t>in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857 (data/oxford_txts/TC5_oxford.txt)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th’assege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hir</w:t>
      </w:r>
      <w:r>
        <w:t xml:space="preserve"> </w:t>
      </w:r>
      <w:r>
        <w:rPr>
          <w:i/>
        </w:rPr>
        <w:t>eek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859 (data/oxford_txts/TC5_oxford.txt)</w:t>
        <w:br/>
      </w:r>
      <w:r>
        <w:t>Fro</w:t>
      </w:r>
      <w:r>
        <w:t xml:space="preserve"> </w:t>
      </w:r>
      <w:r>
        <w:t>that</w:t>
      </w:r>
      <w:r>
        <w:t xml:space="preserve"> </w:t>
      </w:r>
      <w:r>
        <w:t>demaunde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descendeth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859 (data/oxford_txts/TC5_oxford.txt)</w:t>
        <w:br/>
      </w:r>
      <w:r>
        <w:t>Fro</w:t>
      </w:r>
      <w:r>
        <w:t xml:space="preserve"> </w:t>
      </w:r>
      <w:r>
        <w:t>that</w:t>
      </w:r>
      <w:r>
        <w:t xml:space="preserve"> </w:t>
      </w:r>
      <w:r>
        <w:t>demaunde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descendeth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862 (data/oxford_txts/TC5_oxford.txt)</w:t>
        <w:br/>
      </w:r>
      <w:r>
        <w:t>And</w:t>
      </w:r>
      <w:r>
        <w:t xml:space="preserve"> </w:t>
      </w:r>
      <w:r>
        <w:t>why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t>tarieth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867 (data/oxford_txts/TC5_oxford.txt)</w:t>
        <w:br/>
      </w:r>
      <w:r>
        <w:t>Answerde</w:t>
      </w:r>
      <w:r>
        <w:t xml:space="preserve"> </w:t>
      </w:r>
      <w:r>
        <w:t>him</w:t>
      </w:r>
      <w:r>
        <w:t xml:space="preserve"> </w:t>
      </w:r>
      <w:r>
        <w:t>tho;</w:t>
      </w:r>
      <w:r>
        <w:t xml:space="preserve"> </w:t>
      </w:r>
      <w:r>
        <w:t>but,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868 (data/oxford_txts/TC5_oxford.txt)</w:t>
        <w:br/>
      </w:r>
      <w:r>
        <w:t>It</w:t>
      </w:r>
      <w:r>
        <w:t xml:space="preserve"> </w:t>
      </w:r>
      <w:r>
        <w:t>semed</w:t>
      </w:r>
      <w:r>
        <w:t xml:space="preserve"> </w:t>
      </w:r>
      <w:r>
        <w:rPr>
          <w:i/>
        </w:rPr>
        <w:t>not</w:t>
      </w:r>
      <w:r>
        <w:t xml:space="preserve"> </w:t>
      </w:r>
      <w:r>
        <w:t>she</w:t>
      </w:r>
      <w:r>
        <w:t xml:space="preserve"> </w:t>
      </w:r>
      <w:r>
        <w:t>wiste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869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this</w:t>
      </w:r>
      <w:r>
        <w:t xml:space="preserve"> </w:t>
      </w:r>
      <w:r>
        <w:t>ilke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870 (data/oxford_txts/TC5_oxford.txt)</w:t>
        <w:br/>
      </w:r>
      <w:r>
        <w:t>Gan</w:t>
      </w:r>
      <w:r>
        <w:t xml:space="preserve"> </w:t>
      </w:r>
      <w:r>
        <w:t>in</w:t>
      </w:r>
      <w:r>
        <w:t xml:space="preserve"> </w:t>
      </w:r>
      <w:r>
        <w:t>himself</w:t>
      </w:r>
      <w:r>
        <w:t xml:space="preserve"> </w:t>
      </w:r>
      <w:r>
        <w:t>assure,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873 (data/oxford_txts/TC5_oxford.txt)</w:t>
        <w:br/>
      </w:r>
      <w:r>
        <w:t>That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hond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bridel</w:t>
      </w:r>
      <w:r>
        <w:t xml:space="preserve"> </w:t>
      </w:r>
      <w:r>
        <w:t>leide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874 (data/oxford_txts/TC5_oxford.txt)</w:t>
        <w:br/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out</w:t>
      </w:r>
      <w:r>
        <w:t xml:space="preserve"> </w:t>
      </w:r>
      <w:r>
        <w:t>come</w:t>
      </w:r>
      <w:r>
        <w:t xml:space="preserve"> </w:t>
      </w:r>
      <w:r>
        <w:t>of</w:t>
      </w:r>
      <w:r>
        <w:t xml:space="preserve"> </w:t>
      </w:r>
      <w:r>
        <w:t>Troye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V 874 (data/oxford_txts/TC5_oxford.txt)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out</w:t>
      </w:r>
      <w:r>
        <w:t xml:space="preserve"> </w:t>
      </w:r>
      <w:r>
        <w:t>come</w:t>
      </w:r>
      <w:r>
        <w:t xml:space="preserve"> </w:t>
      </w:r>
      <w:r>
        <w:t>of</w:t>
      </w:r>
      <w:r>
        <w:t xml:space="preserve"> </w:t>
      </w:r>
      <w:r>
        <w:t>Troye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875 (data/oxford_txts/TC5_oxford.txt)</w:t>
        <w:br/>
      </w:r>
      <w:r>
        <w:t>Ne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seen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sorwe.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876 (data/oxford_txts/TC5_oxford.txt)</w:t>
        <w:br/>
      </w:r>
      <w:r>
        <w:t>“Can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878 (data/oxford_txts/TC5_oxford.txt)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sore</w:t>
      </w:r>
      <w:r>
        <w:t xml:space="preserve"> </w:t>
      </w:r>
      <w:r>
        <w:t>wolde</w:t>
      </w:r>
      <w:r>
        <w:t xml:space="preserve"> </w:t>
      </w:r>
      <w:r>
        <w:t>athinken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881 (data/oxford_txts/TC5_oxford.txt)</w:t>
        <w:br/>
      </w:r>
      <w:r>
        <w:t>Or</w:t>
      </w:r>
      <w:r>
        <w:t xml:space="preserve"> </w:t>
      </w:r>
      <w:r>
        <w:t>pitously</w:t>
      </w:r>
      <w:r>
        <w:t xml:space="preserve"> </w:t>
      </w:r>
      <w:r>
        <w:t>yourselven</w:t>
      </w:r>
      <w:r>
        <w:t xml:space="preserve"> </w:t>
      </w:r>
      <w:r>
        <w:rPr>
          <w:i/>
        </w:rPr>
        <w:t>so</w:t>
      </w:r>
      <w:r>
        <w:t xml:space="preserve"> </w:t>
      </w:r>
      <w:r>
        <w:t>bigile;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882 (data/oxford_txts/TC5_oxford.txt)</w:t>
        <w:br/>
      </w:r>
      <w:r>
        <w:t>For</w:t>
      </w:r>
      <w:r>
        <w:t xml:space="preserve"> </w:t>
      </w:r>
      <w:r>
        <w:t>dredelees,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worth</w:t>
      </w:r>
      <w:r>
        <w:t xml:space="preserve"> </w:t>
      </w:r>
      <w:r>
        <w:t>the</w:t>
      </w:r>
      <w:r>
        <w:t xml:space="preserve"> </w:t>
      </w:r>
      <w:r>
        <w:t>while.</w:t>
      </w:r>
      <w:r>
        <w:br/>
        <w:br/>
      </w:r>
    </w:p>
    <w:p>
      <w:r>
        <w:rPr>
          <w:b/>
        </w:rPr>
        <w:t>Adverb without -e: for</w:t>
      </w:r>
      <w:r>
        <w:br/>
        <w:t>Troilus and Criseyde; Book V 885 (data/oxford_txts/TC5_oxford.txt)</w:t>
        <w:br/>
      </w:r>
      <w:r>
        <w:rPr>
          <w:i/>
        </w:rPr>
        <w:t>For</w:t>
      </w:r>
      <w:r>
        <w:t xml:space="preserve"> </w:t>
      </w:r>
      <w:r>
        <w:t>thennes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t>oon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shal</w:t>
      </w:r>
      <w:r>
        <w:br/>
        <w:t>Troilus and Criseyde; Book V 885 (data/oxford_txts/TC5_oxford.txt)</w:t>
        <w:br/>
      </w:r>
      <w:r>
        <w:t>For</w:t>
      </w:r>
      <w:r>
        <w:t xml:space="preserve"> </w:t>
      </w:r>
      <w:r>
        <w:t>thennes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oon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888 (data/oxford_txts/TC5_oxford.txt)</w:t>
        <w:br/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t>oon</w:t>
      </w:r>
      <w:r>
        <w:t xml:space="preserve"> </w:t>
      </w:r>
      <w:r>
        <w:t>to</w:t>
      </w:r>
      <w:r>
        <w:t xml:space="preserve"> </w:t>
      </w:r>
      <w:r>
        <w:t>mercy</w:t>
      </w:r>
      <w:r>
        <w:t xml:space="preserve"> </w:t>
      </w:r>
      <w:r>
        <w:t>goon</w:t>
      </w:r>
      <w:r>
        <w:t xml:space="preserve"> </w:t>
      </w:r>
      <w:r>
        <w:t>on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Adverb without -e: twys</w:t>
      </w:r>
      <w:r>
        <w:br/>
        <w:t>Troilus and Criseyde; Book V 889 (data/oxford_txts/TC5_oxford.txt)</w:t>
        <w:br/>
      </w:r>
      <w:r>
        <w:t>Al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worldes</w:t>
      </w:r>
      <w:r>
        <w:t xml:space="preserve"> </w:t>
      </w:r>
      <w:r>
        <w:t>twyës</w:t>
      </w:r>
      <w:r>
        <w:t xml:space="preserve"> </w:t>
      </w:r>
      <w:r>
        <w:t>five!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891 (data/oxford_txts/TC5_oxford.txt)</w:t>
        <w:br/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take,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hennes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hennes</w:t>
      </w:r>
      <w:r>
        <w:br/>
        <w:t>Troilus and Criseyde; Book V 891 (data/oxford_txts/TC5_oxford.txt)</w:t>
        <w:br/>
      </w:r>
      <w:r>
        <w:t>Ther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take,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hennes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hennes</w:t>
      </w:r>
      <w:r>
        <w:br/>
        <w:t>Troilus and Criseyde; Book V 895 (data/oxford_txts/TC5_oxford.txt)</w:t>
        <w:br/>
      </w:r>
      <w:r>
        <w:t>From</w:t>
      </w:r>
      <w:r>
        <w:t xml:space="preserve"> </w:t>
      </w:r>
      <w:r>
        <w:rPr>
          <w:i/>
        </w:rPr>
        <w:t>hennes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ravisshe</w:t>
      </w:r>
      <w:r>
        <w:t xml:space="preserve"> </w:t>
      </w:r>
      <w:r>
        <w:t>any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895 (data/oxford_txts/TC5_oxford.txt)</w:t>
        <w:br/>
      </w:r>
      <w:r>
        <w:t>From</w:t>
      </w:r>
      <w:r>
        <w:t xml:space="preserve"> </w:t>
      </w:r>
      <w:r>
        <w:t>hennes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ravisshe</w:t>
      </w:r>
      <w:r>
        <w:t xml:space="preserve"> </w:t>
      </w:r>
      <w:r>
        <w:t>any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896 (data/oxford_txts/TC5_oxford.txt)</w:t>
        <w:br/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shal</w:t>
      </w:r>
      <w:r>
        <w:t xml:space="preserve"> </w:t>
      </w:r>
      <w:r>
        <w:t>our</w:t>
      </w:r>
      <w:r>
        <w:t xml:space="preserve"> </w:t>
      </w:r>
      <w:r>
        <w:t>wreche</w:t>
      </w:r>
      <w:r>
        <w:t xml:space="preserve"> </w:t>
      </w:r>
      <w:r>
        <w:t>on</w:t>
      </w:r>
      <w:r>
        <w:t xml:space="preserve"> </w:t>
      </w:r>
      <w:r>
        <w:t>hem</w:t>
      </w:r>
      <w:r>
        <w:t xml:space="preserve"> </w:t>
      </w:r>
      <w:r>
        <w:t>be</w:t>
      </w:r>
      <w:r>
        <w:t xml:space="preserve"> </w:t>
      </w:r>
      <w:r>
        <w:t>sene.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900 (data/oxford_txts/TC5_oxford.txt)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901 (data/oxford_txts/TC5_oxford.txt)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seen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yë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V 902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anoon;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trow</w:t>
      </w:r>
      <w:r>
        <w:t xml:space="preserve"> </w:t>
      </w:r>
      <w:r>
        <w:t>how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902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anoon;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rPr>
          <w:i/>
        </w:rPr>
        <w:t>not</w:t>
      </w:r>
      <w:r>
        <w:t xml:space="preserve"> </w:t>
      </w:r>
      <w:r>
        <w:t>trow</w:t>
      </w:r>
      <w:r>
        <w:t xml:space="preserve"> </w:t>
      </w:r>
      <w:r>
        <w:t>how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902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anoon;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trow</w:t>
      </w:r>
      <w:r>
        <w:t xml:space="preserve"> </w:t>
      </w:r>
      <w:r>
        <w:rPr>
          <w:i/>
        </w:rPr>
        <w:t>how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903 (data/oxford_txts/TC5_oxford.txt)</w:t>
        <w:br/>
      </w:r>
      <w:r>
        <w:rPr>
          <w:i/>
        </w:rPr>
        <w:t>Now</w:t>
      </w:r>
      <w:r>
        <w:t xml:space="preserve"> </w:t>
      </w:r>
      <w:r>
        <w:t>taketh</w:t>
      </w:r>
      <w:r>
        <w:t xml:space="preserve"> </w:t>
      </w:r>
      <w:r>
        <w:t>heed,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done.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V 905 (data/oxford_txts/TC5_oxford.txt)</w:t>
        <w:br/>
      </w:r>
      <w: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907 (data/oxford_txts/TC5_oxford.txt)</w:t>
        <w:br/>
      </w:r>
      <w:r>
        <w:t>Destroyed</w:t>
      </w:r>
      <w:r>
        <w:t xml:space="preserve"> </w:t>
      </w:r>
      <w:r>
        <w:t>been?</w:t>
      </w:r>
      <w:r>
        <w:t xml:space="preserve"> </w:t>
      </w:r>
      <w:r>
        <w:t>Why,</w:t>
      </w:r>
      <w:r>
        <w:t xml:space="preserve"> </w:t>
      </w:r>
      <w:r>
        <w:t>nay,</w:t>
      </w:r>
      <w:r>
        <w:t xml:space="preserve"> </w:t>
      </w:r>
      <w:r>
        <w:rPr>
          <w:i/>
        </w:rP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goon!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908 (data/oxford_txts/TC5_oxford.txt)</w:t>
        <w:br/>
      </w:r>
      <w:r>
        <w:t>He</w:t>
      </w:r>
      <w:r>
        <w:t xml:space="preserve"> </w:t>
      </w:r>
      <w:r>
        <w:t>knew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t>scapen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908 (data/oxford_txts/TC5_oxford.txt)</w:t>
        <w:br/>
      </w:r>
      <w:r>
        <w:t>He</w:t>
      </w:r>
      <w:r>
        <w:t xml:space="preserve"> </w:t>
      </w:r>
      <w:r>
        <w:t>knew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ther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scapen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910 (data/oxford_txts/TC5_oxford.txt)</w:t>
        <w:br/>
      </w:r>
      <w:r>
        <w:t>He</w:t>
      </w:r>
      <w:r>
        <w:t xml:space="preserve"> </w:t>
      </w:r>
      <w:r>
        <w:t>dorste</w:t>
      </w:r>
      <w:r>
        <w:t xml:space="preserve"> </w:t>
      </w:r>
      <w:r>
        <w:t>not,</w:t>
      </w:r>
      <w:r>
        <w:t xml:space="preserve"> </w:t>
      </w:r>
      <w:r>
        <w:t>ye</w:t>
      </w:r>
      <w:r>
        <w:t xml:space="preserve"> </w:t>
      </w:r>
      <w:r>
        <w:t>dwelte</w:t>
      </w:r>
      <w:r>
        <w:t xml:space="preserve"> </w:t>
      </w:r>
      <w:r>
        <w:t>lenger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V 910 (data/oxford_txts/TC5_oxford.txt)</w:t>
        <w:br/>
      </w:r>
      <w:r>
        <w:t>He</w:t>
      </w:r>
      <w:r>
        <w:t xml:space="preserve"> </w:t>
      </w:r>
      <w:r>
        <w:t>dorste</w:t>
      </w:r>
      <w:r>
        <w:t xml:space="preserve"> </w:t>
      </w:r>
      <w:r>
        <w:t>not,</w:t>
      </w:r>
      <w:r>
        <w:t xml:space="preserve"> </w:t>
      </w:r>
      <w:r>
        <w:t>ye</w:t>
      </w:r>
      <w:r>
        <w:t xml:space="preserve"> </w:t>
      </w:r>
      <w:r>
        <w:t>dwelte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V 913 (data/oxford_txts/TC5_oxford.txt)</w:t>
        <w:br/>
      </w:r>
      <w:r>
        <w:t>Drif</w:t>
      </w:r>
      <w:r>
        <w:t xml:space="preserve"> </w:t>
      </w:r>
      <w:r>
        <w:rPr>
          <w:i/>
        </w:rPr>
        <w:t>out</w:t>
      </w:r>
      <w:r>
        <w:t xml:space="preserve"> </w:t>
      </w:r>
      <w:r>
        <w:t>that</w:t>
      </w:r>
      <w:r>
        <w:t xml:space="preserve"> </w:t>
      </w:r>
      <w:r>
        <w:t>bittre</w:t>
      </w:r>
      <w:r>
        <w:t xml:space="preserve"> </w:t>
      </w:r>
      <w:r>
        <w:t>hope,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good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914 (data/oxford_txts/TC5_oxford.txt)</w:t>
        <w:br/>
      </w:r>
      <w:r>
        <w:t>And</w:t>
      </w:r>
      <w:r>
        <w:t xml:space="preserve"> </w:t>
      </w:r>
      <w:r>
        <w:t>clepe</w:t>
      </w:r>
      <w:r>
        <w:t xml:space="preserve"> </w:t>
      </w:r>
      <w:r>
        <w:rPr>
          <w:i/>
        </w:rPr>
        <w:t>ayein</w:t>
      </w:r>
      <w:r>
        <w:t xml:space="preserve"> </w:t>
      </w:r>
      <w:r>
        <w:t>the</w:t>
      </w:r>
      <w:r>
        <w:t xml:space="preserve"> </w:t>
      </w:r>
      <w:r>
        <w:t>beautee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915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salte</w:t>
      </w:r>
      <w:r>
        <w:t xml:space="preserve"> </w:t>
      </w:r>
      <w:r>
        <w:t>teres</w:t>
      </w:r>
      <w:r>
        <w:t xml:space="preserve"> </w:t>
      </w:r>
      <w:r>
        <w:rPr>
          <w:i/>
        </w:rPr>
        <w:t>so</w:t>
      </w:r>
      <w:r>
        <w:t xml:space="preserve"> </w:t>
      </w:r>
      <w:r>
        <w:t>deface.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917 (data/oxford_txts/TC5_oxford.txt)</w:t>
        <w:br/>
      </w:r>
      <w:r>
        <w:t>That,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save,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remedie.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V 921 (data/oxford_txts/TC5_oxford.txt)</w:t>
        <w:br/>
      </w:r>
      <w:r>
        <w:t>And</w:t>
      </w:r>
      <w:r>
        <w:t xml:space="preserve"> </w:t>
      </w:r>
      <w:r>
        <w:rPr>
          <w:i/>
        </w:rPr>
        <w:t>bet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wol</w:t>
      </w:r>
      <w:r>
        <w:t xml:space="preserve"> </w:t>
      </w:r>
      <w:r>
        <w:t>doon</w:t>
      </w:r>
      <w:r>
        <w:t xml:space="preserve"> </w:t>
      </w:r>
      <w:r>
        <w:t>his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Adverb without -e: sauf</w:t>
      </w:r>
      <w:r>
        <w:br/>
        <w:t>Troilus and Criseyde; Book V 922 (data/oxford_txts/TC5_oxford.txt)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935 (data/oxford_txts/TC5_oxford.txt)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yet,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935 (data/oxford_txts/TC5_oxford.txt)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yet,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935 (data/oxford_txts/TC5_oxford.txt)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yet,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937 (data/oxford_txts/TC5_oxford.txt)</w:t>
        <w:br/>
      </w:r>
      <w:r>
        <w:t>Unhappily</w:t>
      </w:r>
      <w:r>
        <w:t xml:space="preserve"> </w:t>
      </w:r>
      <w:r>
        <w:t>at</w:t>
      </w:r>
      <w:r>
        <w:t xml:space="preserve"> </w:t>
      </w:r>
      <w:r>
        <w:t>Thebes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rathe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V 937 (data/oxford_txts/TC5_oxford.txt)</w:t>
        <w:br/>
      </w:r>
      <w:r>
        <w:t>Unhappily</w:t>
      </w:r>
      <w:r>
        <w:t xml:space="preserve"> </w:t>
      </w:r>
      <w:r>
        <w:t>at</w:t>
      </w:r>
      <w:r>
        <w:t xml:space="preserve"> </w:t>
      </w:r>
      <w:r>
        <w:t>Thebes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rathe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V 942 (data/oxford_txts/TC5_oxford.txt)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live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V 946 (data/oxford_txts/TC5_oxford.txt)</w:t>
        <w:br/>
      </w:r>
      <w:r>
        <w:rPr>
          <w:i/>
        </w:rPr>
        <w:t>What</w:t>
      </w:r>
      <w:r>
        <w:t xml:space="preserve"> </w:t>
      </w:r>
      <w:r>
        <w:t>shold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seide?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948 (data/oxford_txts/TC5_oxford.txt)</w:t>
        <w:br/>
      </w:r>
      <w:r>
        <w:t>It</w:t>
      </w:r>
      <w:r>
        <w:t xml:space="preserve"> </w:t>
      </w:r>
      <w:r>
        <w:t>preveth</w:t>
      </w:r>
      <w:r>
        <w:t xml:space="preserve"> </w:t>
      </w:r>
      <w:r>
        <w:t>wel,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951 (data/oxford_txts/TC5_oxford.txt)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952 (data/oxford_txts/TC5_oxford.txt)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954 (data/oxford_txts/TC5_oxford.txt)</w:t>
        <w:br/>
      </w:r>
      <w:r>
        <w:rPr>
          <w:i/>
        </w:rPr>
        <w:t>So</w:t>
      </w:r>
      <w:r>
        <w:t xml:space="preserve"> </w:t>
      </w:r>
      <w:r>
        <w:t>faste,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noon</w:t>
      </w:r>
      <w:r>
        <w:t xml:space="preserve"> </w:t>
      </w:r>
      <w:r>
        <w:t>arace;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954 (data/oxford_txts/TC5_oxford.txt)</w:t>
        <w:br/>
      </w:r>
      <w:r>
        <w:t>So</w:t>
      </w:r>
      <w:r>
        <w:t xml:space="preserve"> </w:t>
      </w:r>
      <w:r>
        <w:t>faste,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noon</w:t>
      </w:r>
      <w:r>
        <w:t xml:space="preserve"> </w:t>
      </w:r>
      <w:r>
        <w:t>arace;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955 (data/oxford_txts/TC5_oxford.txt)</w:t>
        <w:br/>
      </w:r>
      <w:r>
        <w:t>And</w:t>
      </w:r>
      <w:r>
        <w:t xml:space="preserve"> </w:t>
      </w:r>
      <w:r>
        <w:t>straungely</w:t>
      </w:r>
      <w:r>
        <w:t xml:space="preserve"> </w:t>
      </w:r>
      <w:r>
        <w:t>she</w:t>
      </w:r>
      <w:r>
        <w:t xml:space="preserve"> </w:t>
      </w:r>
      <w:r>
        <w:t>spak,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959 (data/oxford_txts/TC5_oxford.txt)</w:t>
        <w:br/>
      </w:r>
      <w:r>
        <w:t>God,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might,</w:t>
      </w:r>
      <w:r>
        <w:t xml:space="preserve"> </w:t>
      </w:r>
      <w:r>
        <w:rPr>
          <w:i/>
        </w:rPr>
        <w:t>so</w:t>
      </w:r>
      <w:r>
        <w:t xml:space="preserve"> </w:t>
      </w:r>
      <w:r>
        <w:t>leve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fare!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961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mighte,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wel,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962 (data/oxford_txts/TC5_oxford.txt)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bifallen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966 (data/oxford_txts/TC5_oxford.txt)</w:t>
        <w:br/>
      </w:r>
      <w:r>
        <w:rPr>
          <w:i/>
        </w:rPr>
        <w:t>So</w:t>
      </w:r>
      <w:r>
        <w:t xml:space="preserve"> </w:t>
      </w:r>
      <w:r>
        <w:t>dere,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him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968 (data/oxford_txts/TC5_oxford.txt)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eek</w:t>
      </w:r>
      <w:r>
        <w:t xml:space="preserve"> </w:t>
      </w:r>
      <w:r>
        <w:t>wel;</w:t>
      </w:r>
      <w:r>
        <w:t xml:space="preserve"> </w:t>
      </w:r>
      <w:r>
        <w:t>but</w:t>
      </w:r>
      <w:r>
        <w:t xml:space="preserve"> </w:t>
      </w:r>
      <w:r>
        <w:t>certein,</w:t>
      </w:r>
      <w:r>
        <w:t xml:space="preserve"> </w:t>
      </w:r>
      <w:r>
        <w:t>men</w:t>
      </w:r>
      <w:r>
        <w:t xml:space="preserve"> </w:t>
      </w:r>
      <w:r>
        <w:t>shal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V 968 (data/oxford_txts/TC5_oxford.txt)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eek</w:t>
      </w:r>
      <w:r>
        <w:t xml:space="preserve"> </w:t>
      </w:r>
      <w:r>
        <w:t>wel;</w:t>
      </w:r>
      <w:r>
        <w:t xml:space="preserve"> </w:t>
      </w:r>
      <w:r>
        <w:t>but</w:t>
      </w:r>
      <w:r>
        <w:t xml:space="preserve"> </w:t>
      </w:r>
      <w:r>
        <w:t>certein,</w:t>
      </w:r>
      <w:r>
        <w:t xml:space="preserve"> </w:t>
      </w:r>
      <w:r>
        <w:t>men</w:t>
      </w:r>
      <w:r>
        <w:t xml:space="preserve"> </w:t>
      </w:r>
      <w:r>
        <w:t>shal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973 (data/oxford_txts/TC5_oxford.txt)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rPr>
          <w:i/>
        </w:rPr>
        <w:t>eek</w:t>
      </w:r>
      <w:r>
        <w:t xml:space="preserve"> </w:t>
      </w:r>
      <w:r>
        <w:t>wel,</w:t>
      </w:r>
      <w:r>
        <w:t xml:space="preserve"> </w:t>
      </w:r>
      <w:r>
        <w:t>hir</w:t>
      </w:r>
      <w:r>
        <w:t xml:space="preserve"> </w:t>
      </w:r>
      <w:r>
        <w:t>thank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deserve.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974 (data/oxford_txts/TC5_oxford.txt)</w:t>
        <w:br/>
      </w:r>
      <w:r>
        <w:t>“But</w:t>
      </w:r>
      <w:r>
        <w:t xml:space="preserve"> </w:t>
      </w:r>
      <w:r>
        <w:t>as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love,</w:t>
      </w:r>
      <w:r>
        <w:t xml:space="preserve"> </w:t>
      </w:r>
      <w:r>
        <w:t>ywis,”</w:t>
      </w:r>
      <w:r>
        <w:t xml:space="preserve"> </w:t>
      </w:r>
      <w:r>
        <w:t>she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976 (data/oxford_txts/TC5_oxford.txt)</w:t>
        <w:br/>
      </w:r>
      <w:r>
        <w:t>The</w:t>
      </w:r>
      <w:r>
        <w:t xml:space="preserve"> </w:t>
      </w:r>
      <w:r>
        <w:t>whos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al</w:t>
      </w:r>
      <w:r>
        <w:t xml:space="preserve"> </w:t>
      </w:r>
      <w:r>
        <w:t>was,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deide;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977 (data/oxford_txts/TC5_oxford.txt)</w:t>
        <w:br/>
      </w:r>
      <w:r>
        <w:t>And</w:t>
      </w:r>
      <w:r>
        <w:t xml:space="preserve"> </w:t>
      </w:r>
      <w:r>
        <w:t>other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rPr>
          <w:i/>
        </w:rPr>
        <w:t>now</w:t>
      </w:r>
      <w:r>
        <w:t xml:space="preserve"> </w:t>
      </w:r>
      <w:r>
        <w:t>Pallas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978 (data/oxford_txts/TC5_oxford.txt)</w:t>
        <w:br/>
      </w:r>
      <w:r>
        <w:t>Ther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nis,</w:t>
      </w:r>
      <w:r>
        <w:t xml:space="preserve"> </w:t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was.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981 (data/oxford_txts/TC5_oxford.txt)</w:t>
        <w:br/>
      </w:r>
      <w:r>
        <w:t>“And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982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scornen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983 (data/oxford_txts/TC5_oxford.txt)</w:t>
        <w:br/>
      </w:r>
      <w:r>
        <w:t>Eek,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fer</w:t>
      </w:r>
      <w:r>
        <w:t xml:space="preserve"> </w:t>
      </w:r>
      <w:r>
        <w:t>asonder;</w:t>
      </w:r>
      <w:r>
        <w:br/>
        <w:br/>
      </w:r>
    </w:p>
    <w:p>
      <w:r>
        <w:rPr>
          <w:b/>
        </w:rPr>
        <w:t>Adverb without -e: asonder</w:t>
      </w:r>
      <w:r>
        <w:br/>
        <w:t>Troilus and Criseyde; Book V 983 (data/oxford_txts/TC5_oxford.txt)</w:t>
        <w:br/>
      </w:r>
      <w:r>
        <w:t>Eek,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fer</w:t>
      </w:r>
      <w:r>
        <w:t xml:space="preserve"> </w:t>
      </w:r>
      <w:r>
        <w:t>asonder;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V 984 (data/oxford_txts/TC5_oxford.txt)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disposed</w:t>
      </w:r>
      <w:r>
        <w:t xml:space="preserve"> </w:t>
      </w:r>
      <w:r>
        <w:t>bet,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984 (data/oxford_txts/TC5_oxford.txt)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disposed</w:t>
      </w:r>
      <w:r>
        <w:t xml:space="preserve"> </w:t>
      </w:r>
      <w:r>
        <w:t>bet,</w:t>
      </w:r>
      <w:r>
        <w:t xml:space="preserve"> </w:t>
      </w:r>
      <w:r>
        <w:rPr>
          <w:i/>
        </w:rP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V 986 (data/oxford_txts/TC5_oxford.txt)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986 (data/oxford_txts/TC5_oxford.txt)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987 (data/oxford_txts/TC5_oxford.txt)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t>as</w:t>
      </w:r>
      <w:r>
        <w:t xml:space="preserve"> </w:t>
      </w:r>
      <w:r>
        <w:rPr>
          <w:i/>
        </w:rPr>
        <w:t>yet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t>pleye.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987 (data/oxford_txts/TC5_oxford.txt)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t>as</w:t>
      </w:r>
      <w:r>
        <w:t xml:space="preserve"> </w:t>
      </w:r>
      <w:r>
        <w:t>yet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rPr>
          <w:i/>
        </w:rPr>
        <w:t>not</w:t>
      </w:r>
      <w:r>
        <w:t xml:space="preserve"> </w:t>
      </w:r>
      <w:r>
        <w:t>pleye.</w:t>
      </w:r>
      <w:r>
        <w:br/>
        <w:br/>
      </w:r>
    </w:p>
    <w:p>
      <w:r>
        <w:rPr>
          <w:b/>
        </w:rPr>
        <w:t>Adverb without -e: hereafter</w:t>
      </w:r>
      <w:r>
        <w:br/>
        <w:t>Troilus and Criseyde; Book V 990 (data/oxford_txts/TC5_oxford.txt)</w:t>
        <w:br/>
      </w:r>
      <w:r>
        <w:t>Hereafter,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990 (data/oxford_txts/TC5_oxford.txt)</w:t>
        <w:br/>
      </w:r>
      <w:r>
        <w:t>Hereafter,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paraunter</w:t>
      </w:r>
      <w:r>
        <w:br/>
        <w:t>Troilus and Criseyde; Book V 991 (data/oxford_txts/TC5_oxford.txt)</w:t>
        <w:br/>
      </w:r>
      <w:r>
        <w:t>Paraunter,</w:t>
      </w:r>
      <w:r>
        <w:t xml:space="preserve"> </w:t>
      </w:r>
      <w:r>
        <w:t>thanne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happen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er</w:t>
      </w:r>
      <w:r>
        <w:br/>
        <w:t>Troilus and Criseyde; Book V 992 (data/oxford_txts/TC5_oxford.txt)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rPr>
          <w:i/>
        </w:rPr>
        <w:t>er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993 (data/oxford_txts/TC5_oxford.txt)</w:t>
        <w:br/>
      </w:r>
      <w:r>
        <w:rPr>
          <w:i/>
        </w:rPr>
        <w:t>Than</w:t>
      </w:r>
      <w:r>
        <w:t xml:space="preserve"> </w:t>
      </w:r>
      <w:r>
        <w:t>wole</w:t>
      </w:r>
      <w:r>
        <w:t xml:space="preserve"> </w:t>
      </w:r>
      <w:r>
        <w:t>I</w:t>
      </w:r>
      <w:r>
        <w:t xml:space="preserve"> </w:t>
      </w:r>
      <w:r>
        <w:t>werke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wroughte!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993 (data/oxford_txts/TC5_oxford.txt)</w:t>
        <w:br/>
      </w:r>
      <w:r>
        <w:t>Than</w:t>
      </w:r>
      <w:r>
        <w:t xml:space="preserve"> </w:t>
      </w:r>
      <w:r>
        <w:t>wole</w:t>
      </w:r>
      <w:r>
        <w:t xml:space="preserve"> </w:t>
      </w:r>
      <w:r>
        <w:t>I</w:t>
      </w:r>
      <w:r>
        <w:t xml:space="preserve"> </w:t>
      </w:r>
      <w:r>
        <w:t>werke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wroughte!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V 994 (data/oxford_txts/TC5_oxford.txt)</w:t>
        <w:br/>
      </w:r>
      <w:r>
        <w:t>This</w:t>
      </w:r>
      <w:r>
        <w:t xml:space="preserve"> </w:t>
      </w:r>
      <w:r>
        <w:t>word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suffisen</w:t>
      </w:r>
      <w:r>
        <w:t xml:space="preserve"> </w:t>
      </w:r>
      <w:r>
        <w:t>oughte.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995 (data/oxford_txts/TC5_oxford.txt)</w:t>
        <w:br/>
      </w:r>
      <w:r>
        <w:t>“Tomorwe</w:t>
      </w:r>
      <w:r>
        <w:t xml:space="preserve"> </w:t>
      </w:r>
      <w:r>
        <w:rPr>
          <w:i/>
        </w:rPr>
        <w:t>eek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speken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Adverb without -e: fain</w:t>
      </w:r>
      <w:r>
        <w:br/>
        <w:t>Troilus and Criseyde; Book V 995 (data/oxford_txts/TC5_oxford.txt)</w:t>
        <w:br/>
      </w:r>
      <w:r>
        <w:t>“Tomorwe</w:t>
      </w:r>
      <w:r>
        <w:t xml:space="preserve"> </w:t>
      </w:r>
      <w:r>
        <w:t>eek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speken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rPr>
          <w:i/>
        </w:rPr>
        <w:t>fain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996 (data/oxford_txts/TC5_oxford.txt)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touchen</w:t>
      </w:r>
      <w:r>
        <w:t xml:space="preserve"> </w:t>
      </w:r>
      <w:r>
        <w:t>nought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997 (data/oxford_txts/TC5_oxford.txt)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ayein;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997 (data/oxford_txts/TC5_oxford.txt)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ayein;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rPr>
          <w:i/>
        </w:rP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rPr>
          <w:i/>
        </w:rP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1003 (data/oxford_txts/TC5_oxford.txt)</w:t>
        <w:br/>
      </w:r>
      <w:r>
        <w:t>Ny</w:t>
      </w:r>
      <w:r>
        <w:t xml:space="preserve"> </w:t>
      </w:r>
      <w:r>
        <w:t>sey</w:t>
      </w:r>
      <w:r>
        <w:t xml:space="preserve"> </w:t>
      </w:r>
      <w:r>
        <w:rPr>
          <w:i/>
        </w:rPr>
        <w:t>not</w:t>
      </w:r>
      <w:r>
        <w:t xml:space="preserve"> </w:t>
      </w:r>
      <w:r>
        <w:t>nay,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V 1005 (data/oxford_txts/TC5_oxford.txt)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she</w:t>
      </w:r>
      <w:r>
        <w:t xml:space="preserve"> </w:t>
      </w:r>
      <w:r>
        <w:t>caste</w:t>
      </w:r>
      <w:r>
        <w:t xml:space="preserve"> </w:t>
      </w:r>
      <w:r>
        <w:t>hir</w:t>
      </w:r>
      <w:r>
        <w:t xml:space="preserve"> </w:t>
      </w:r>
      <w:r>
        <w:t>eyen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1005 (data/oxford_txts/TC5_oxford.txt)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she</w:t>
      </w:r>
      <w:r>
        <w:t xml:space="preserve"> </w:t>
      </w:r>
      <w:r>
        <w:t>caste</w:t>
      </w:r>
      <w:r>
        <w:t xml:space="preserve"> </w:t>
      </w:r>
      <w:r>
        <w:t>hir</w:t>
      </w:r>
      <w:r>
        <w:t xml:space="preserve"> </w:t>
      </w:r>
      <w:r>
        <w:t>eyen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1007 (data/oxford_txts/TC5_oxford.txt)</w:t>
        <w:br/>
      </w:r>
      <w:r>
        <w:rPr>
          <w:i/>
        </w:rPr>
        <w:t>Yet</w:t>
      </w:r>
      <w:r>
        <w:t xml:space="preserve"> </w:t>
      </w:r>
      <w:r>
        <w:t>bidde</w:t>
      </w:r>
      <w:r>
        <w:t xml:space="preserve"> </w:t>
      </w:r>
      <w:r>
        <w:t>I</w:t>
      </w:r>
      <w:r>
        <w:t xml:space="preserve"> </w:t>
      </w:r>
      <w:r>
        <w:t>God,</w:t>
      </w:r>
      <w:r>
        <w:t xml:space="preserve"> </w:t>
      </w:r>
      <w:r>
        <w:t>in</w:t>
      </w:r>
      <w:r>
        <w:t xml:space="preserve"> </w:t>
      </w:r>
      <w:r>
        <w:t>quiete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1010 (data/oxford_txts/TC5_oxford.txt)</w:t>
        <w:br/>
      </w:r>
      <w:r>
        <w:t>This</w:t>
      </w:r>
      <w:r>
        <w:t xml:space="preserve"> </w:t>
      </w:r>
      <w:r>
        <w:t>Diomede</w:t>
      </w:r>
      <w:r>
        <w:t xml:space="preserve"> </w:t>
      </w:r>
      <w:r>
        <w:rPr>
          <w:i/>
        </w:rPr>
        <w:t>al</w:t>
      </w:r>
      <w:r>
        <w:t xml:space="preserve"> </w:t>
      </w:r>
      <w:r>
        <w:t>freshly</w:t>
      </w:r>
      <w:r>
        <w:t xml:space="preserve"> </w:t>
      </w:r>
      <w:r>
        <w:t>newe</w:t>
      </w:r>
      <w:r>
        <w:t xml:space="preserve"> </w:t>
      </w:r>
      <w:r>
        <w:t>ayeyn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V 1010 (data/oxford_txts/TC5_oxford.txt)</w:t>
        <w:br/>
      </w:r>
      <w:r>
        <w:t>This</w:t>
      </w:r>
      <w:r>
        <w:t xml:space="preserve"> </w:t>
      </w:r>
      <w:r>
        <w:t>Diomede</w:t>
      </w:r>
      <w:r>
        <w:t xml:space="preserve"> </w:t>
      </w:r>
      <w:r>
        <w:t>al</w:t>
      </w:r>
      <w:r>
        <w:t xml:space="preserve"> </w:t>
      </w:r>
      <w:r>
        <w:t>freshly</w:t>
      </w:r>
      <w:r>
        <w:t xml:space="preserve"> </w:t>
      </w:r>
      <w:r>
        <w:t>newe</w:t>
      </w:r>
      <w:r>
        <w:t xml:space="preserve"> </w:t>
      </w:r>
      <w:r>
        <w:rPr>
          <w:i/>
        </w:rPr>
        <w:t>ayeyn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1016 (data/oxford_txts/TC5_oxford.txt)</w:t>
        <w:br/>
      </w:r>
      <w:r>
        <w:t>The</w:t>
      </w:r>
      <w:r>
        <w:t xml:space="preserve"> </w:t>
      </w:r>
      <w:r>
        <w:t>brighte</w:t>
      </w:r>
      <w:r>
        <w:t xml:space="preserve"> </w:t>
      </w:r>
      <w:r>
        <w:t>Venus</w:t>
      </w:r>
      <w:r>
        <w:t xml:space="preserve"> </w:t>
      </w:r>
      <w:r>
        <w:t>folwede</w:t>
      </w:r>
      <w:r>
        <w:t xml:space="preserve"> </w:t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taughte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1017 (data/oxford_txts/TC5_oxford.txt)</w:t>
        <w:br/>
      </w:r>
      <w:r>
        <w:t>The</w:t>
      </w:r>
      <w:r>
        <w:t xml:space="preserve"> </w:t>
      </w:r>
      <w:r>
        <w:t>wey,</w:t>
      </w:r>
      <w:r>
        <w:t xml:space="preserve"> </w:t>
      </w:r>
      <w:r>
        <w:rPr>
          <w:i/>
        </w:rPr>
        <w:t>ther</w:t>
      </w:r>
      <w:r>
        <w:t xml:space="preserve"> </w:t>
      </w:r>
      <w:r>
        <w:t>brode</w:t>
      </w:r>
      <w:r>
        <w:t xml:space="preserve"> </w:t>
      </w:r>
      <w:r>
        <w:t>Phebus</w:t>
      </w:r>
      <w:r>
        <w:t xml:space="preserve"> </w:t>
      </w:r>
      <w:r>
        <w:t>doun</w:t>
      </w:r>
      <w:r>
        <w:t xml:space="preserve"> </w:t>
      </w:r>
      <w:r>
        <w:t>alighte;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1021 (data/oxford_txts/TC5_oxford.txt)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Criseyde</w:t>
      </w:r>
      <w:r>
        <w:t xml:space="preserve"> </w:t>
      </w:r>
      <w:r>
        <w:t>unto</w:t>
      </w:r>
      <w:r>
        <w:t xml:space="preserve"> </w:t>
      </w:r>
      <w:r>
        <w:t>hir</w:t>
      </w:r>
      <w:r>
        <w:t xml:space="preserve"> </w:t>
      </w:r>
      <w:r>
        <w:t>bedde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1023 (data/oxford_txts/TC5_oxford.txt)</w:t>
        <w:br/>
      </w:r>
      <w:r>
        <w:t>Retorning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soule</w:t>
      </w:r>
      <w:r>
        <w:t xml:space="preserve"> </w:t>
      </w:r>
      <w:r>
        <w:t>ay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1027 (data/oxford_txts/TC5_oxford.txt)</w:t>
        <w:br/>
      </w:r>
      <w:r>
        <w:t>Of</w:t>
      </w:r>
      <w:r>
        <w:t xml:space="preserve"> </w:t>
      </w:r>
      <w:r>
        <w:t>freendes</w:t>
      </w:r>
      <w:r>
        <w:t xml:space="preserve"> </w:t>
      </w:r>
      <w:r>
        <w:t>help;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bigan</w:t>
      </w:r>
      <w:r>
        <w:t xml:space="preserve"> </w:t>
      </w:r>
      <w:r>
        <w:t>to</w:t>
      </w:r>
      <w:r>
        <w:t xml:space="preserve"> </w:t>
      </w:r>
      <w:r>
        <w:t>brede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1033 (data/oxford_txts/TC5_oxford.txt)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himselve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adoun</w:t>
      </w:r>
      <w:r>
        <w:br/>
        <w:t>Troilus and Criseyde; Book V 1034 (data/oxford_txts/TC5_oxford.txt)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hir</w:t>
      </w:r>
      <w:r>
        <w:t xml:space="preserve"> </w:t>
      </w:r>
      <w:r>
        <w:t>sikes</w:t>
      </w:r>
      <w:r>
        <w:t xml:space="preserve"> </w:t>
      </w:r>
      <w:r>
        <w:t>sore</w:t>
      </w:r>
      <w:r>
        <w:t xml:space="preserve"> </w:t>
      </w:r>
      <w:r>
        <w:rPr>
          <w:i/>
        </w:rPr>
        <w:t>adoun</w:t>
      </w:r>
      <w:r>
        <w:t xml:space="preserve"> </w:t>
      </w:r>
      <w:r>
        <w:t>he</w:t>
      </w:r>
      <w:r>
        <w:t xml:space="preserve"> </w:t>
      </w:r>
      <w:r>
        <w:t>leide.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V 1039 (data/oxford_txts/TC5_oxford.txt)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rPr>
          <w:i/>
        </w:rPr>
        <w:t>ones</w:t>
      </w:r>
      <w:r>
        <w:t xml:space="preserve"> </w:t>
      </w:r>
      <w:r>
        <w:t>wan</w:t>
      </w:r>
      <w:r>
        <w:t xml:space="preserve"> </w:t>
      </w:r>
      <w:r>
        <w:t>of</w:t>
      </w:r>
      <w:r>
        <w:t xml:space="preserve"> </w:t>
      </w:r>
      <w:r>
        <w:t>Troilus;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1042 (data/oxford_txts/TC5_oxford.txt)</w:t>
        <w:br/>
      </w:r>
      <w:r>
        <w:t>And</w:t>
      </w:r>
      <w:r>
        <w:t xml:space="preserve"> </w:t>
      </w:r>
      <w:r>
        <w:t>eek,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from</w:t>
      </w:r>
      <w:r>
        <w:t xml:space="preserve"> </w:t>
      </w:r>
      <w:r>
        <w:t>sorwe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releve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V 1042 (data/oxford_txts/TC5_oxford.txt)</w:t>
        <w:br/>
      </w:r>
      <w:r>
        <w:t>And</w:t>
      </w:r>
      <w:r>
        <w:t xml:space="preserve"> </w:t>
      </w:r>
      <w:r>
        <w:t>eek,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from</w:t>
      </w:r>
      <w:r>
        <w:t xml:space="preserve"> </w:t>
      </w:r>
      <w:r>
        <w:t>sorwe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releve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1045 (data/oxford_txts/TC5_oxford.txt)</w:t>
        <w:br/>
      </w:r>
      <w:r>
        <w:rPr>
          <w:i/>
        </w:rPr>
        <w:t>Whan</w:t>
      </w:r>
      <w:r>
        <w:t xml:space="preserve"> </w:t>
      </w:r>
      <w:r>
        <w:t>through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hurt</w:t>
      </w:r>
      <w:r>
        <w:t xml:space="preserve"> </w:t>
      </w:r>
      <w:r>
        <w:t>was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1046 (data/oxford_txts/TC5_oxford.txt)</w:t>
        <w:br/>
      </w:r>
      <w:r>
        <w:t>Of</w:t>
      </w:r>
      <w:r>
        <w:t xml:space="preserve"> </w:t>
      </w:r>
      <w:r>
        <w:t>Troilus,</w:t>
      </w:r>
      <w:r>
        <w:t xml:space="preserve"> </w:t>
      </w:r>
      <w:r>
        <w:rPr>
          <w:i/>
        </w:rPr>
        <w:t>tho</w:t>
      </w:r>
      <w:r>
        <w:t xml:space="preserve"> </w:t>
      </w:r>
      <w:r>
        <w:t>weep</w:t>
      </w:r>
      <w:r>
        <w:t xml:space="preserve"> </w:t>
      </w:r>
      <w:r>
        <w:t>she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1047 (data/oxford_txts/TC5_oxford.txt)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wide</w:t>
      </w:r>
      <w:r>
        <w:t xml:space="preserve"> </w:t>
      </w:r>
      <w:r>
        <w:t>woundes</w:t>
      </w:r>
      <w:r>
        <w:t xml:space="preserve"> </w:t>
      </w:r>
      <w:r>
        <w:t>blede;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1052 (data/oxford_txts/TC5_oxford.txt)</w:t>
        <w:br/>
      </w:r>
      <w:r>
        <w:rPr>
          <w:i/>
        </w:rPr>
        <w:t>Ther</w:t>
      </w:r>
      <w:r>
        <w:t xml:space="preserve"> </w:t>
      </w:r>
      <w:r>
        <w:t>made</w:t>
      </w:r>
      <w:r>
        <w:t xml:space="preserve"> </w:t>
      </w:r>
      <w:r>
        <w:t>never</w:t>
      </w:r>
      <w:r>
        <w:t xml:space="preserve"> </w:t>
      </w:r>
      <w:r>
        <w:t>womman</w:t>
      </w:r>
      <w:r>
        <w:t xml:space="preserve"> </w:t>
      </w:r>
      <w:r>
        <w:t>more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1052 (data/oxford_txts/TC5_oxford.txt)</w:t>
        <w:br/>
      </w:r>
      <w:r>
        <w:t>Ther</w:t>
      </w:r>
      <w:r>
        <w:t xml:space="preserve"> </w:t>
      </w:r>
      <w:r>
        <w:t>made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womman</w:t>
      </w:r>
      <w:r>
        <w:t xml:space="preserve"> </w:t>
      </w:r>
      <w:r>
        <w:t>more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1053 (data/oxford_txts/TC5_oxford.txt)</w:t>
        <w:br/>
      </w:r>
      <w:r>
        <w:t>Than</w:t>
      </w:r>
      <w:r>
        <w:t xml:space="preserve"> </w:t>
      </w:r>
      <w:r>
        <w:t>she,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falsed</w:t>
      </w:r>
      <w:r>
        <w:t xml:space="preserve"> </w:t>
      </w:r>
      <w:r>
        <w:t>Troilus.</w:t>
      </w:r>
      <w:r>
        <w:br/>
        <w:br/>
      </w:r>
    </w:p>
    <w:p>
      <w:r>
        <w:rPr>
          <w:b/>
        </w:rPr>
        <w:t>Adverb without -e: evermo</w:t>
      </w:r>
      <w:r>
        <w:br/>
        <w:t>Troilus and Criseyde; Book V 1055 (data/oxford_txts/TC5_oxford.txt)</w:t>
        <w:br/>
      </w:r>
      <w:r>
        <w:t>My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trouthe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for</w:t>
      </w:r>
      <w:r>
        <w:t xml:space="preserve"> </w:t>
      </w:r>
      <w:r>
        <w:t>evermo!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V 1057 (data/oxford_txts/TC5_oxford.txt)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oon</w:t>
      </w:r>
      <w:r>
        <w:t xml:space="preserve"> </w:t>
      </w:r>
      <w:r>
        <w:t>the</w:t>
      </w:r>
      <w:r>
        <w:t xml:space="preserve"> </w:t>
      </w:r>
      <w:r>
        <w:t>worthieste!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V 1063 (data/oxford_txts/TC5_oxford.txt)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most</w:t>
      </w:r>
      <w:r>
        <w:t xml:space="preserve"> </w:t>
      </w:r>
      <w:r>
        <w:t>wol</w:t>
      </w:r>
      <w:r>
        <w:t xml:space="preserve"> </w:t>
      </w:r>
      <w:r>
        <w:t>hate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1067 (data/oxford_txts/TC5_oxford.txt)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dide</w:t>
      </w:r>
      <w:r>
        <w:t xml:space="preserve"> </w:t>
      </w:r>
      <w:r>
        <w:t>amis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V 1067 (data/oxford_txts/TC5_oxford.txt)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dide</w:t>
      </w:r>
      <w:r>
        <w:t xml:space="preserve"> </w:t>
      </w:r>
      <w:r>
        <w:rPr>
          <w:i/>
        </w:rPr>
        <w:t>amis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V 1068 (data/oxford_txts/TC5_oxford.txt)</w:t>
        <w:br/>
      </w:r>
      <w:r>
        <w:t>What</w:t>
      </w:r>
      <w:r>
        <w:t xml:space="preserve"> </w:t>
      </w:r>
      <w:r>
        <w:t>helpeth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blame</w:t>
      </w:r>
      <w:r>
        <w:t xml:space="preserve"> </w:t>
      </w:r>
      <w:r>
        <w:t>awey?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V 1069 (data/oxford_txts/TC5_oxford.txt)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rPr>
          <w:i/>
        </w:rPr>
        <w:t>no</w:t>
      </w:r>
      <w:r>
        <w:t xml:space="preserve"> </w:t>
      </w:r>
      <w:r>
        <w:t>bettre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V 1070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to</w:t>
      </w:r>
      <w:r>
        <w:t xml:space="preserve"> </w:t>
      </w:r>
      <w:r>
        <w:t>late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rPr>
          <w:i/>
        </w:rPr>
        <w:t>to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1070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late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V 1072 (data/oxford_txts/TC5_oxford.txt)</w:t>
        <w:br/>
      </w:r>
      <w:r>
        <w:t>But</w:t>
      </w:r>
      <w:r>
        <w:t xml:space="preserve"> </w:t>
      </w:r>
      <w:r>
        <w:t>Troilus,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no</w:t>
      </w:r>
      <w:r>
        <w:t xml:space="preserve"> </w:t>
      </w:r>
      <w:r>
        <w:t>better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better</w:t>
      </w:r>
      <w:r>
        <w:br/>
        <w:t>Troilus and Criseyde; Book V 1072 (data/oxford_txts/TC5_oxford.txt)</w:t>
        <w:br/>
      </w:r>
      <w:r>
        <w:t>But</w:t>
      </w:r>
      <w:r>
        <w:t xml:space="preserve"> </w:t>
      </w:r>
      <w:r>
        <w:t>Troilus,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no</w:t>
      </w:r>
      <w:r>
        <w:t xml:space="preserve"> </w:t>
      </w:r>
      <w:r>
        <w:rPr>
          <w:i/>
        </w:rPr>
        <w:t>better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1073 (data/oxford_txts/TC5_oxford.txt)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departen</w:t>
      </w:r>
      <w:r>
        <w:t xml:space="preserve"> </w:t>
      </w:r>
      <w:r>
        <w:t>ye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1074 (data/oxford_txts/TC5_oxford.txt)</w:t>
        <w:br/>
      </w:r>
      <w:r>
        <w:rPr>
          <w:i/>
        </w:rPr>
        <w:t>Yet</w:t>
      </w:r>
      <w:r>
        <w:t xml:space="preserve"> </w:t>
      </w:r>
      <w:r>
        <w:t>preye</w:t>
      </w:r>
      <w:r>
        <w:t xml:space="preserve"> </w:t>
      </w:r>
      <w:r>
        <w:t>I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1074 (data/oxford_txts/TC5_oxford.txt)</w:t>
        <w:br/>
      </w:r>
      <w:r>
        <w:t>Yet</w:t>
      </w:r>
      <w:r>
        <w:t xml:space="preserve"> </w:t>
      </w:r>
      <w:r>
        <w:t>preye</w:t>
      </w:r>
      <w:r>
        <w:t xml:space="preserve"> </w:t>
      </w:r>
      <w:r>
        <w:t>I</w:t>
      </w:r>
      <w:r>
        <w:t xml:space="preserve"> </w:t>
      </w:r>
      <w:r>
        <w:t>God,</w:t>
      </w:r>
      <w:r>
        <w:t xml:space="preserve"> </w:t>
      </w:r>
      <w:r>
        <w:rPr>
          <w:i/>
        </w:rPr>
        <w:t>so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1074 (data/oxford_txts/TC5_oxford.txt)</w:t>
        <w:br/>
      </w:r>
      <w:r>
        <w:t>Yet</w:t>
      </w:r>
      <w:r>
        <w:t xml:space="preserve"> </w:t>
      </w:r>
      <w:r>
        <w:t>preye</w:t>
      </w:r>
      <w:r>
        <w:t xml:space="preserve"> </w:t>
      </w:r>
      <w:r>
        <w:t>I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V 1077 (data/oxford_txts/TC5_oxford.txt)</w:t>
        <w:br/>
      </w:r>
      <w:r>
        <w:t>And</w:t>
      </w:r>
      <w:r>
        <w:t xml:space="preserve"> </w:t>
      </w:r>
      <w:r>
        <w:rPr>
          <w:i/>
        </w:rPr>
        <w:t>best</w:t>
      </w:r>
      <w:r>
        <w:t xml:space="preserve"> </w:t>
      </w:r>
      <w:r>
        <w:t>can</w:t>
      </w:r>
      <w:r>
        <w:t xml:space="preserve"> </w:t>
      </w:r>
      <w:r>
        <w:t>ay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honour</w:t>
      </w:r>
      <w:r>
        <w:t xml:space="preserve"> </w:t>
      </w:r>
      <w:r>
        <w:t>kepe”:—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V 1078 (data/oxford_txts/TC5_oxford.txt)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brast</w:t>
      </w:r>
      <w:r>
        <w:t xml:space="preserve"> </w:t>
      </w:r>
      <w:r>
        <w:rPr>
          <w:i/>
        </w:rPr>
        <w:t>anon</w:t>
      </w:r>
      <w:r>
        <w:t xml:space="preserve"> </w:t>
      </w:r>
      <w:r>
        <w:t>to</w:t>
      </w:r>
      <w:r>
        <w:t xml:space="preserve"> </w:t>
      </w:r>
      <w:r>
        <w:t>wepe.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V 1079 (data/oxford_txts/TC5_oxford.txt)</w:t>
        <w:br/>
      </w:r>
      <w:r>
        <w:t>“And</w:t>
      </w:r>
      <w:r>
        <w:t xml:space="preserve"> </w:t>
      </w:r>
      <w:r>
        <w:t>certes,</w:t>
      </w:r>
      <w:r>
        <w:t xml:space="preserve"> </w:t>
      </w:r>
      <w:r>
        <w:t>yow</w:t>
      </w:r>
      <w:r>
        <w:t xml:space="preserve"> </w:t>
      </w:r>
      <w:r>
        <w:t>ne</w:t>
      </w:r>
      <w:r>
        <w:t xml:space="preserve"> </w:t>
      </w:r>
      <w:r>
        <w:t>haten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1079 (data/oxford_txts/TC5_oxford.txt)</w:t>
        <w:br/>
      </w:r>
      <w:r>
        <w:t>“And</w:t>
      </w:r>
      <w:r>
        <w:t xml:space="preserve"> </w:t>
      </w:r>
      <w:r>
        <w:t>certes,</w:t>
      </w:r>
      <w:r>
        <w:t xml:space="preserve"> </w:t>
      </w:r>
      <w:r>
        <w:t>yow</w:t>
      </w:r>
      <w:r>
        <w:t xml:space="preserve"> </w:t>
      </w:r>
      <w:r>
        <w:t>ne</w:t>
      </w:r>
      <w:r>
        <w:t xml:space="preserve"> </w:t>
      </w:r>
      <w:r>
        <w:t>haten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V 1081 (data/oxford_txts/TC5_oxford.txt)</w:t>
        <w:br/>
      </w:r>
      <w:r>
        <w:t>And</w:t>
      </w:r>
      <w:r>
        <w:t xml:space="preserve"> </w:t>
      </w:r>
      <w:r>
        <w:t>my</w:t>
      </w:r>
      <w:r>
        <w:t xml:space="preserve"> </w:t>
      </w:r>
      <w:r>
        <w:t>good</w:t>
      </w:r>
      <w:r>
        <w:t xml:space="preserve"> </w:t>
      </w:r>
      <w:r>
        <w:t>word,</w:t>
      </w:r>
      <w:r>
        <w:t xml:space="preserve"> </w:t>
      </w:r>
      <w:r>
        <w:t>al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liven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1085 (data/oxford_txts/TC5_oxford.txt)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shal</w:t>
      </w:r>
      <w:r>
        <w:t xml:space="preserve"> </w:t>
      </w:r>
      <w:r>
        <w:t>passe;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take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leve.”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1086 (data/oxford_txts/TC5_oxford.txt)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bitwene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1089 (data/oxford_txts/TC5_oxford.txt)</w:t>
        <w:br/>
      </w:r>
      <w:r>
        <w:t>Take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bokes</w:t>
      </w:r>
      <w:r>
        <w:t xml:space="preserve"> </w:t>
      </w:r>
      <w:r>
        <w:t>hede;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1092 (data/oxford_txts/TC5_oxford.txt)</w:t>
        <w:br/>
      </w:r>
      <w:r>
        <w:t>Er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t>wan,</w:t>
      </w:r>
      <w:r>
        <w:t xml:space="preserve"> </w:t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done.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1092 (data/oxford_txts/TC5_oxford.txt)</w:t>
        <w:br/>
      </w:r>
      <w:r>
        <w:t>Er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t>wan,</w:t>
      </w:r>
      <w:r>
        <w:t xml:space="preserve"> </w:t>
      </w:r>
      <w:r>
        <w:t>yet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done.</w:t>
      </w:r>
      <w:r>
        <w:br/>
        <w:br/>
      </w:r>
    </w:p>
    <w:p>
      <w:r>
        <w:rPr>
          <w:b/>
        </w:rPr>
        <w:t>Adverb without -e: ferther</w:t>
      </w:r>
      <w:r>
        <w:br/>
        <w:t>Troilus and Criseyde; Book V 1094 (data/oxford_txts/TC5_oxford.txt)</w:t>
        <w:br/>
      </w:r>
      <w:r>
        <w:rPr>
          <w:i/>
        </w:rPr>
        <w:t>Ferther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story</w:t>
      </w:r>
      <w:r>
        <w:t xml:space="preserve"> </w:t>
      </w:r>
      <w:r>
        <w:t>wol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1095 (data/oxford_txts/TC5_oxford.txt)</w:t>
        <w:br/>
      </w:r>
      <w:r>
        <w:t>Hir</w:t>
      </w:r>
      <w:r>
        <w:t xml:space="preserve"> </w:t>
      </w:r>
      <w:r>
        <w:t>name,</w:t>
      </w:r>
      <w:r>
        <w:t xml:space="preserve"> </w:t>
      </w:r>
      <w:r>
        <w:t>allas!</w:t>
      </w:r>
      <w:r>
        <w:t xml:space="preserve"> </w:t>
      </w:r>
      <w:r>
        <w:t>is</w:t>
      </w:r>
      <w:r>
        <w:t xml:space="preserve"> </w:t>
      </w:r>
      <w:r>
        <w:t>publisshed</w:t>
      </w:r>
      <w:r>
        <w:t xml:space="preserve"> </w:t>
      </w:r>
      <w:r>
        <w:rPr>
          <w:i/>
        </w:rPr>
        <w:t>so</w:t>
      </w:r>
      <w:r>
        <w:t xml:space="preserve"> </w:t>
      </w:r>
      <w:r>
        <w:t>wide</w:t>
      </w:r>
      <w:r>
        <w:br/>
        <w:br/>
      </w:r>
    </w:p>
    <w:p>
      <w:r>
        <w:rPr>
          <w:b/>
        </w:rPr>
        <w:t>Adverb without -e: ynow</w:t>
      </w:r>
      <w:r>
        <w:br/>
        <w:t>Troilus and Criseyde; Book V 1096 (data/oxford_txts/TC5_oxford.txt)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gilt</w:t>
      </w:r>
      <w:r>
        <w:t xml:space="preserve"> </w:t>
      </w:r>
      <w:r>
        <w:t>it</w:t>
      </w:r>
      <w:r>
        <w:t xml:space="preserve"> </w:t>
      </w:r>
      <w:r>
        <w:t>oughte</w:t>
      </w:r>
      <w:r>
        <w:t xml:space="preserve"> </w:t>
      </w:r>
      <w:r>
        <w:rPr>
          <w:i/>
        </w:rPr>
        <w:t>ynow</w:t>
      </w:r>
      <w:r>
        <w:t xml:space="preserve"> </w:t>
      </w:r>
      <w:r>
        <w:t>suffise.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1098 (data/oxford_txts/TC5_oxford.txt)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sory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untrouthe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1099 (data/oxford_txts/TC5_oxford.txt)</w:t>
        <w:br/>
      </w:r>
      <w:r>
        <w:t>Ywis,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excuse</w:t>
      </w:r>
      <w:r>
        <w:t xml:space="preserve"> </w:t>
      </w:r>
      <w:r>
        <w:t>hir</w:t>
      </w:r>
      <w:r>
        <w:t xml:space="preserve"> </w:t>
      </w:r>
      <w:r>
        <w:rPr>
          <w:i/>
        </w:rPr>
        <w:t>yet</w:t>
      </w:r>
      <w:r>
        <w:t xml:space="preserve"> </w:t>
      </w:r>
      <w:r>
        <w:t>for</w:t>
      </w:r>
      <w:r>
        <w:t xml:space="preserve"> </w:t>
      </w:r>
      <w:r>
        <w:t>routhe.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1101 (data/oxford_txts/TC5_oxford.txt)</w:t>
        <w:br/>
      </w:r>
      <w:r>
        <w:rPr>
          <w:i/>
        </w:rPr>
        <w:t>Thus</w:t>
      </w:r>
      <w:r>
        <w:t xml:space="preserve"> </w:t>
      </w:r>
      <w:r>
        <w:t>driveth</w:t>
      </w:r>
      <w:r>
        <w:t xml:space="preserve"> </w:t>
      </w:r>
      <w:r>
        <w:t>forth,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V 1102 (data/oxford_txts/TC5_oxford.txt)</w:t>
        <w:br/>
      </w:r>
      <w:r>
        <w:t>But</w:t>
      </w:r>
      <w:r>
        <w:t xml:space="preserve"> </w:t>
      </w:r>
      <w:r>
        <w:rPr>
          <w:i/>
        </w:rPr>
        <w:t>often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hoot</w:t>
      </w:r>
      <w:r>
        <w:t xml:space="preserve"> </w:t>
      </w:r>
      <w:r>
        <w:t>and</w:t>
      </w:r>
      <w:r>
        <w:t xml:space="preserve"> </w:t>
      </w:r>
      <w:r>
        <w:t>cold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1105 (data/oxford_txts/TC5_oxford.txt)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ayein: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ful</w:t>
      </w:r>
      <w:r>
        <w:t xml:space="preserve"> </w:t>
      </w:r>
      <w:r>
        <w:t>litel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V 1106 (data/oxford_txts/TC5_oxford.txt)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night;</w:t>
      </w:r>
      <w:r>
        <w:t xml:space="preserve"> </w:t>
      </w:r>
      <w:r>
        <w:t>nothing</w:t>
      </w:r>
      <w:r>
        <w:t xml:space="preserve"> </w:t>
      </w:r>
      <w:r>
        <w:rPr>
          <w:i/>
        </w:rPr>
        <w:t>to</w:t>
      </w:r>
      <w:r>
        <w:t xml:space="preserve"> </w:t>
      </w:r>
      <w:r>
        <w:t>slepe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1111 (data/oxford_txts/TC5_oxford.txt)</w:t>
        <w:br/>
      </w:r>
      <w:r>
        <w:rPr>
          <w:i/>
        </w:rPr>
        <w:t>Whan</w:t>
      </w:r>
      <w:r>
        <w:t xml:space="preserve"> </w:t>
      </w:r>
      <w:r>
        <w:t>Troilus</w:t>
      </w:r>
      <w:r>
        <w:t xml:space="preserve"> </w:t>
      </w:r>
      <w:r>
        <w:t>his</w:t>
      </w:r>
      <w:r>
        <w:t xml:space="preserve"> </w:t>
      </w:r>
      <w:r>
        <w:t>Pandare</w:t>
      </w:r>
      <w:r>
        <w:t xml:space="preserve"> </w:t>
      </w:r>
      <w:r>
        <w:t>after</w:t>
      </w:r>
      <w:r>
        <w:t xml:space="preserve"> </w:t>
      </w:r>
      <w:r>
        <w:t>sente;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1115 (data/oxford_txts/TC5_oxford.txt)</w:t>
        <w:br/>
      </w:r>
      <w:r>
        <w:t>Who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come;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maner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fer</w:t>
      </w:r>
      <w:r>
        <w:br/>
        <w:t>Troilus and Criseyde; Book V 1116 (data/oxford_txts/TC5_oxford.txt)</w:t>
        <w:br/>
      </w:r>
      <w:r>
        <w:t>That</w:t>
      </w:r>
      <w:r>
        <w:t xml:space="preserve"> </w:t>
      </w:r>
      <w:r>
        <w:t>cam</w:t>
      </w:r>
      <w:r>
        <w:t xml:space="preserve"> </w:t>
      </w:r>
      <w:r>
        <w:t>fro</w:t>
      </w:r>
      <w:r>
        <w:t xml:space="preserve"> </w:t>
      </w:r>
      <w:r>
        <w:t>fer,</w:t>
      </w:r>
      <w:r>
        <w:t xml:space="preserve"> </w:t>
      </w:r>
      <w:r>
        <w:t>they</w:t>
      </w:r>
      <w:r>
        <w:t xml:space="preserve"> </w:t>
      </w:r>
      <w:r>
        <w:t>seiden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V 1117 (data/oxford_txts/TC5_oxford.txt)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coude</w:t>
      </w:r>
      <w:r>
        <w:t xml:space="preserve"> </w:t>
      </w:r>
      <w:r>
        <w:t>knowen</w:t>
      </w:r>
      <w:r>
        <w:t xml:space="preserve"> </w:t>
      </w:r>
      <w:r>
        <w:t>him</w:t>
      </w:r>
      <w:r>
        <w:t xml:space="preserve"> </w:t>
      </w:r>
      <w:r>
        <w:t>aright.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1118 (data/oxford_txts/TC5_oxford.txt)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dul,</w:t>
      </w:r>
      <w:r>
        <w:t xml:space="preserve"> </w:t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1118 (data/oxford_txts/TC5_oxford.txt)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dul,</w:t>
      </w:r>
      <w:r>
        <w:t xml:space="preserve"> </w:t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1119 (data/oxford_txts/TC5_oxford.txt)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bijaped</w:t>
      </w:r>
      <w:r>
        <w:t xml:space="preserve"> </w:t>
      </w:r>
      <w:r>
        <w:t>stonden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stare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1121 (data/oxford_txts/TC5_oxford.txt)</w:t>
        <w:br/>
      </w:r>
      <w:r>
        <w:t>To</w:t>
      </w:r>
      <w:r>
        <w:t xml:space="preserve"> </w:t>
      </w:r>
      <w:r>
        <w:t>Pandarus</w:t>
      </w:r>
      <w:r>
        <w:t xml:space="preserve"> </w:t>
      </w:r>
      <w:r>
        <w:t>this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tho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1123 (data/oxford_txts/TC5_oxford.txt)</w:t>
        <w:br/>
      </w:r>
      <w:r>
        <w:t>Into</w:t>
      </w:r>
      <w:r>
        <w:t xml:space="preserve"> </w:t>
      </w:r>
      <w:r>
        <w:t>this</w:t>
      </w:r>
      <w:r>
        <w:t xml:space="preserve"> </w:t>
      </w:r>
      <w:r>
        <w:t>toun</w:t>
      </w:r>
      <w:r>
        <w:t xml:space="preserve"> </w:t>
      </w:r>
      <w:r>
        <w:t>ne</w:t>
      </w:r>
      <w:r>
        <w:t xml:space="preserve"> </w:t>
      </w:r>
      <w:r>
        <w:t>comth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here</w:t>
      </w:r>
      <w:r>
        <w:t xml:space="preserve"> </w:t>
      </w:r>
      <w:r>
        <w:t>Criseyde.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1125 (data/oxford_txts/TC5_oxford.txt)</w:t>
        <w:br/>
      </w:r>
      <w:r>
        <w:t>To</w:t>
      </w:r>
      <w:r>
        <w:t xml:space="preserve"> </w:t>
      </w:r>
      <w:r>
        <w:t>twinnen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fader,</w:t>
      </w:r>
      <w:r>
        <w:t xml:space="preserve"> </w:t>
      </w:r>
      <w:r>
        <w:rPr>
          <w:i/>
        </w:rPr>
        <w:t>so</w:t>
      </w:r>
      <w:r>
        <w:t xml:space="preserve"> </w:t>
      </w:r>
      <w:r>
        <w:t>trowe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1126 (data/oxford_txts/TC5_oxford.txt)</w:t>
        <w:br/>
      </w:r>
      <w:r>
        <w:t>Hir</w:t>
      </w:r>
      <w:r>
        <w:t xml:space="preserve"> </w:t>
      </w:r>
      <w:r>
        <w:t>olde</w:t>
      </w:r>
      <w:r>
        <w:t xml:space="preserve"> </w:t>
      </w:r>
      <w:r>
        <w:t>fader</w:t>
      </w:r>
      <w:r>
        <w:t xml:space="preserve"> </w:t>
      </w:r>
      <w:r>
        <w:t>wol</w:t>
      </w:r>
      <w:r>
        <w:t xml:space="preserve"> </w:t>
      </w:r>
      <w:r>
        <w:rPr>
          <w:i/>
        </w:rPr>
        <w:t>yet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dine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V 1128 (data/oxford_txts/TC5_oxford.txt)</w:t>
        <w:br/>
      </w:r>
      <w:r>
        <w:t>Pandare</w:t>
      </w:r>
      <w:r>
        <w:t xml:space="preserve"> </w:t>
      </w:r>
      <w:r>
        <w:t>answerde,</w:t>
      </w:r>
      <w:r>
        <w:t xml:space="preserve"> </w:t>
      </w:r>
      <w:r>
        <w:t>“It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be,</w:t>
      </w:r>
      <w:r>
        <w:t xml:space="preserve"> </w:t>
      </w:r>
      <w:r>
        <w:t>certein;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V 1129 (data/oxford_txts/TC5_oxford.txt)</w:t>
        <w:br/>
      </w:r>
      <w:r>
        <w:t>And</w:t>
      </w:r>
      <w:r>
        <w:t xml:space="preserve"> </w:t>
      </w:r>
      <w:r>
        <w:rPr>
          <w:i/>
        </w:rPr>
        <w:t>forthi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dine,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biseche;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1130 (data/oxford_txts/TC5_oxford.txt)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noon</w:t>
      </w:r>
      <w:r>
        <w:t xml:space="preserve"> </w:t>
      </w:r>
      <w:r>
        <w:rPr>
          <w:i/>
        </w:rPr>
        <w:t>than</w:t>
      </w:r>
      <w:r>
        <w:t xml:space="preserve"> </w:t>
      </w:r>
      <w:r>
        <w:t>mayst</w:t>
      </w:r>
      <w:r>
        <w:t xml:space="preserve"> </w:t>
      </w:r>
      <w:r>
        <w:t>thou</w:t>
      </w:r>
      <w:r>
        <w:t xml:space="preserve"> </w:t>
      </w:r>
      <w:r>
        <w:t>come</w:t>
      </w:r>
      <w:r>
        <w:t xml:space="preserve"> </w:t>
      </w:r>
      <w:r>
        <w:t>ayein.”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1130 (data/oxford_txts/TC5_oxford.txt)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noon</w:t>
      </w:r>
      <w:r>
        <w:t xml:space="preserve"> </w:t>
      </w:r>
      <w:r>
        <w:t>than</w:t>
      </w:r>
      <w:r>
        <w:t xml:space="preserve"> </w:t>
      </w:r>
      <w:r>
        <w:t>mayst</w:t>
      </w:r>
      <w:r>
        <w:t xml:space="preserve"> </w:t>
      </w:r>
      <w:r>
        <w:t>thou</w:t>
      </w:r>
      <w:r>
        <w:t xml:space="preserve"> </w:t>
      </w:r>
      <w:r>
        <w:t>come</w:t>
      </w:r>
      <w:r>
        <w:t xml:space="preserve"> </w:t>
      </w:r>
      <w:r>
        <w:t>ayein.”</w:t>
      </w:r>
      <w:r>
        <w:br/>
        <w:br/>
      </w:r>
    </w:p>
    <w:p>
      <w:r>
        <w:rPr>
          <w:b/>
        </w:rPr>
        <w:t>Adverb without -e: hoom</w:t>
      </w:r>
      <w:r>
        <w:br/>
        <w:t>Troilus and Criseyde; Book V 1131 (data/oxford_txts/TC5_oxford.txt)</w:t>
        <w:br/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they</w:t>
      </w:r>
      <w:r>
        <w:t xml:space="preserve"> </w:t>
      </w:r>
      <w:r>
        <w:t>go,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speche;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1132 (data/oxford_txts/TC5_oxford.txt)</w:t>
        <w:br/>
      </w:r>
      <w:r>
        <w:t>And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Adverb without -e: may</w:t>
      </w:r>
      <w:r>
        <w:br/>
        <w:t>Troilus and Criseyde; Book V 1132 (data/oxford_txts/TC5_oxford.txt)</w:t>
        <w:br/>
      </w:r>
      <w:r>
        <w:t>And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1135 (data/oxford_txts/TC5_oxford.txt)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“I</w:t>
      </w:r>
      <w:r>
        <w:t xml:space="preserve"> </w:t>
      </w:r>
      <w:r>
        <w:t>see</w:t>
      </w:r>
      <w:r>
        <w:t xml:space="preserve"> </w:t>
      </w:r>
      <w:r>
        <w:t>wel</w:t>
      </w:r>
      <w:r>
        <w:t xml:space="preserve"> </w:t>
      </w:r>
      <w:r>
        <w:t>now,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1136 (data/oxford_txts/TC5_oxford.txt)</w:t>
        <w:br/>
      </w:r>
      <w:r>
        <w:t>Is</w:t>
      </w:r>
      <w:r>
        <w:t xml:space="preserve"> </w:t>
      </w:r>
      <w:r>
        <w:t>taried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olde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V 1139 (data/oxford_txts/TC5_oxford.txt)</w:t>
        <w:br/>
      </w:r>
      <w:r>
        <w:t>Thise</w:t>
      </w:r>
      <w:r>
        <w:t xml:space="preserve"> </w:t>
      </w:r>
      <w:r>
        <w:t>porters</w:t>
      </w:r>
      <w:r>
        <w:t xml:space="preserve"> </w:t>
      </w:r>
      <w:r>
        <w:t>been</w:t>
      </w:r>
      <w:r>
        <w:t xml:space="preserve"> </w:t>
      </w:r>
      <w:r>
        <w:t>unkonninge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mo;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V 1139 (data/oxford_txts/TC5_oxford.txt)</w:t>
        <w:br/>
      </w:r>
      <w:r>
        <w:t>Thise</w:t>
      </w:r>
      <w:r>
        <w:t xml:space="preserve"> </w:t>
      </w:r>
      <w:r>
        <w:t>porters</w:t>
      </w:r>
      <w:r>
        <w:t xml:space="preserve"> </w:t>
      </w:r>
      <w:r>
        <w:t>been</w:t>
      </w:r>
      <w:r>
        <w:t xml:space="preserve"> </w:t>
      </w:r>
      <w:r>
        <w:t>unkonninge</w:t>
      </w:r>
      <w:r>
        <w:t xml:space="preserve"> </w:t>
      </w:r>
      <w:r>
        <w:t>ever</w:t>
      </w:r>
      <w:r>
        <w:t xml:space="preserve"> </w:t>
      </w:r>
      <w:r>
        <w:t>mo;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1140 (data/oxford_txts/TC5_oxford.txt)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doon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1143 (data/oxford_txts/TC5_oxford.txt)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com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Troilus</w:t>
      </w:r>
      <w:r>
        <w:t xml:space="preserve"> </w:t>
      </w:r>
      <w:r>
        <w:t>Criseyde.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1143 (data/oxford_txts/TC5_oxford.txt)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com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Troilus</w:t>
      </w:r>
      <w:r>
        <w:t xml:space="preserve"> </w:t>
      </w:r>
      <w:r>
        <w:t>Criseyde.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1144 (data/oxford_txts/TC5_oxford.txt)</w:t>
        <w:br/>
      </w:r>
      <w:r>
        <w:t>He</w:t>
      </w:r>
      <w:r>
        <w:t xml:space="preserve"> </w:t>
      </w:r>
      <w:r>
        <w:t>loketh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by</w:t>
      </w:r>
      <w:r>
        <w:t xml:space="preserve"> </w:t>
      </w:r>
      <w:r>
        <w:t>hegge,</w:t>
      </w:r>
      <w:r>
        <w:t xml:space="preserve"> </w:t>
      </w:r>
      <w:r>
        <w:t>by</w:t>
      </w:r>
      <w:r>
        <w:t xml:space="preserve"> </w:t>
      </w:r>
      <w:r>
        <w:t>tree,</w:t>
      </w:r>
      <w:r>
        <w:t xml:space="preserve"> </w:t>
      </w:r>
      <w:r>
        <w:t>by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1147 (data/oxford_txts/TC5_oxford.txt)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hir</w:t>
      </w:r>
      <w:r>
        <w:t xml:space="preserve"> </w:t>
      </w:r>
      <w:r>
        <w:t>mening</w:t>
      </w:r>
      <w:r>
        <w:t xml:space="preserve"> </w:t>
      </w:r>
      <w:r>
        <w:t>now,</w:t>
      </w:r>
      <w:r>
        <w:t xml:space="preserve"> </w:t>
      </w:r>
      <w:r>
        <w:t>Pandare!</w:t>
      </w:r>
      <w:r>
        <w:br/>
        <w:br/>
      </w:r>
    </w:p>
    <w:p>
      <w:r>
        <w:rPr>
          <w:b/>
        </w:rPr>
        <w:t>Adverb without -e: almost</w:t>
      </w:r>
      <w:r>
        <w:br/>
        <w:t>Troilus and Criseyde; Book V 1148 (data/oxford_txts/TC5_oxford.txt)</w:t>
        <w:br/>
      </w:r>
      <w:r>
        <w:t>Almost,</w:t>
      </w:r>
      <w:r>
        <w:t xml:space="preserve"> </w:t>
      </w:r>
      <w:r>
        <w:t>ywis,</w:t>
      </w:r>
      <w:r>
        <w:t xml:space="preserve"> </w:t>
      </w:r>
      <w:r>
        <w:t>al</w:t>
      </w:r>
      <w:r>
        <w:t xml:space="preserve"> </w:t>
      </w:r>
      <w:r>
        <w:t>newe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1148 (data/oxford_txts/TC5_oxford.txt)</w:t>
        <w:br/>
      </w:r>
      <w:r>
        <w:t>Almost,</w:t>
      </w:r>
      <w:r>
        <w:t xml:space="preserve"> </w:t>
      </w:r>
      <w:r>
        <w:t>ywis,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1149 (data/oxford_txts/TC5_oxford.txt)</w:t>
        <w:br/>
      </w:r>
      <w:r>
        <w:t>“Now</w:t>
      </w:r>
      <w:r>
        <w:t xml:space="preserve"> </w:t>
      </w:r>
      <w:r>
        <w:t>douteles,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can</w:t>
      </w:r>
      <w:r>
        <w:t xml:space="preserve"> </w:t>
      </w:r>
      <w:r>
        <w:t>hir</w:t>
      </w:r>
      <w:r>
        <w:t xml:space="preserve"> </w:t>
      </w:r>
      <w:r>
        <w:t>good;</w:t>
      </w:r>
      <w:r>
        <w:br/>
        <w:br/>
      </w:r>
    </w:p>
    <w:p>
      <w:r>
        <w:rPr>
          <w:b/>
        </w:rPr>
        <w:t>Adverb without -e: douteles</w:t>
      </w:r>
      <w:r>
        <w:br/>
        <w:t>Troilus and Criseyde; Book V 1149 (data/oxford_txts/TC5_oxford.txt)</w:t>
        <w:br/>
      </w:r>
      <w:r>
        <w:t>“Now</w:t>
      </w:r>
      <w:r>
        <w:t xml:space="preserve"> </w:t>
      </w:r>
      <w:r>
        <w:t>douteles,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can</w:t>
      </w:r>
      <w:r>
        <w:t xml:space="preserve"> </w:t>
      </w:r>
      <w:r>
        <w:t>hir</w:t>
      </w:r>
      <w:r>
        <w:t xml:space="preserve"> </w:t>
      </w:r>
      <w:r>
        <w:t>good;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1152 (data/oxford_txts/TC5_oxford.txt)</w:t>
        <w:br/>
      </w:r>
      <w:r>
        <w:t>She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maken</w:t>
      </w:r>
      <w:r>
        <w:t xml:space="preserve"> </w:t>
      </w:r>
      <w:r>
        <w:t>peple</w:t>
      </w:r>
      <w:r>
        <w:t xml:space="preserve"> </w:t>
      </w:r>
      <w:r>
        <w:t>nicely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1153 (data/oxford_txts/TC5_oxford.txt)</w:t>
        <w:br/>
      </w:r>
      <w:r>
        <w:t>Gaure</w:t>
      </w:r>
      <w:r>
        <w:t xml:space="preserve"> </w:t>
      </w:r>
      <w:r>
        <w:t>on</w:t>
      </w:r>
      <w:r>
        <w:t xml:space="preserve"> </w:t>
      </w:r>
      <w:r>
        <w:t>hir,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comth;</w:t>
      </w:r>
      <w:r>
        <w:t xml:space="preserve"> </w:t>
      </w:r>
      <w:r>
        <w:t>but</w:t>
      </w:r>
      <w:r>
        <w:t xml:space="preserve"> </w:t>
      </w:r>
      <w:r>
        <w:t>softely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1155 (data/oxford_txts/TC5_oxford.txt)</w:t>
        <w:br/>
      </w:r>
      <w:r>
        <w:t>And,</w:t>
      </w:r>
      <w:r>
        <w:t xml:space="preserve"> </w:t>
      </w:r>
      <w:r>
        <w:t>dere</w:t>
      </w:r>
      <w:r>
        <w:t xml:space="preserve"> </w:t>
      </w:r>
      <w:r>
        <w:t>brother,</w:t>
      </w:r>
      <w:r>
        <w:t xml:space="preserve"> </w:t>
      </w:r>
      <w:r>
        <w:t>thenk</w:t>
      </w:r>
      <w:r>
        <w:t xml:space="preserve"> </w:t>
      </w:r>
      <w:r>
        <w:rPr>
          <w:i/>
        </w:rPr>
        <w:t>not</w:t>
      </w:r>
      <w:r>
        <w:t xml:space="preserve"> </w:t>
      </w:r>
      <w:r>
        <w:t>long</w:t>
      </w:r>
      <w:r>
        <w:t xml:space="preserve"> </w:t>
      </w:r>
      <w:r>
        <w:t>t’abide.</w:t>
      </w:r>
      <w:r>
        <w:br/>
        <w:br/>
      </w:r>
    </w:p>
    <w:p>
      <w:r>
        <w:rPr>
          <w:b/>
        </w:rPr>
        <w:t>Adverb without -e: long</w:t>
      </w:r>
      <w:r>
        <w:br/>
        <w:t>Troilus and Criseyde; Book V 1155 (data/oxford_txts/TC5_oxford.txt)</w:t>
        <w:br/>
      </w:r>
      <w:r>
        <w:t>And,</w:t>
      </w:r>
      <w:r>
        <w:t xml:space="preserve"> </w:t>
      </w:r>
      <w:r>
        <w:t>dere</w:t>
      </w:r>
      <w:r>
        <w:t xml:space="preserve"> </w:t>
      </w:r>
      <w:r>
        <w:t>brother,</w:t>
      </w:r>
      <w:r>
        <w:t xml:space="preserve"> </w:t>
      </w:r>
      <w:r>
        <w:t>thenk</w:t>
      </w:r>
      <w:r>
        <w:t xml:space="preserve"> </w:t>
      </w:r>
      <w:r>
        <w:t>not</w:t>
      </w:r>
      <w:r>
        <w:t xml:space="preserve"> </w:t>
      </w:r>
      <w:r>
        <w:rPr>
          <w:i/>
        </w:rPr>
        <w:t>long</w:t>
      </w:r>
      <w:r>
        <w:t xml:space="preserve"> </w:t>
      </w:r>
      <w:r>
        <w:t>t’abide.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1156 (data/oxford_txts/TC5_oxford.txt)</w:t>
        <w:br/>
      </w:r>
      <w:r>
        <w:t>“We</w:t>
      </w:r>
      <w:r>
        <w:t xml:space="preserve"> </w:t>
      </w:r>
      <w:r>
        <w:t>han</w:t>
      </w:r>
      <w:r>
        <w:t xml:space="preserve"> </w:t>
      </w:r>
      <w:r>
        <w:t>nought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1157 (data/oxford_txts/TC5_oxford.txt)</w:t>
        <w:br/>
      </w:r>
      <w:r>
        <w:t>And</w:t>
      </w:r>
      <w:r>
        <w:t xml:space="preserve"> </w:t>
      </w:r>
      <w:r>
        <w:t>Pandarus,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woltow</w:t>
      </w:r>
      <w:r>
        <w:t xml:space="preserve"> </w:t>
      </w:r>
      <w:r>
        <w:t>trowen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Adverb without -e: yond</w:t>
      </w:r>
      <w:r>
        <w:br/>
        <w:t>Troilus and Criseyde; Book V 1158 (data/oxford_txts/TC5_oxford.txt)</w:t>
        <w:br/>
      </w:r>
      <w: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hir!</w:t>
      </w:r>
      <w:r>
        <w:t xml:space="preserve"> </w:t>
      </w:r>
      <w:r>
        <w:rPr>
          <w:i/>
        </w:rPr>
        <w:t>yond</w:t>
      </w:r>
      <w:r>
        <w:t xml:space="preserve"> </w:t>
      </w:r>
      <w:r>
        <w:t>she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1159 (data/oxford_txts/TC5_oxford.txt)</w:t>
        <w:br/>
      </w:r>
      <w:r>
        <w:t>Heve</w:t>
      </w:r>
      <w:r>
        <w:t xml:space="preserve"> </w:t>
      </w:r>
      <w:r>
        <w:rPr>
          <w:i/>
        </w:rPr>
        <w:t>up</w:t>
      </w:r>
      <w:r>
        <w:t xml:space="preserve"> </w:t>
      </w:r>
      <w:r>
        <w:t>thin</w:t>
      </w:r>
      <w:r>
        <w:t xml:space="preserve"> </w:t>
      </w:r>
      <w:r>
        <w:t>eyen,</w:t>
      </w:r>
      <w:r>
        <w:t xml:space="preserve"> </w:t>
      </w:r>
      <w:r>
        <w:t>man!</w:t>
      </w:r>
      <w:r>
        <w:t xml:space="preserve"> </w:t>
      </w:r>
      <w:r>
        <w:t>maystow</w:t>
      </w:r>
      <w:r>
        <w:t xml:space="preserve"> </w:t>
      </w:r>
      <w:r>
        <w:t>not</w:t>
      </w:r>
      <w:r>
        <w:t xml:space="preserve"> </w:t>
      </w:r>
      <w:r>
        <w:t>see?”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1159 (data/oxford_txts/TC5_oxford.txt)</w:t>
        <w:br/>
      </w:r>
      <w:r>
        <w:t>Heve</w:t>
      </w:r>
      <w:r>
        <w:t xml:space="preserve"> </w:t>
      </w:r>
      <w:r>
        <w:t>up</w:t>
      </w:r>
      <w:r>
        <w:t xml:space="preserve"> </w:t>
      </w:r>
      <w:r>
        <w:t>thin</w:t>
      </w:r>
      <w:r>
        <w:t xml:space="preserve"> </w:t>
      </w:r>
      <w:r>
        <w:t>eyen,</w:t>
      </w:r>
      <w:r>
        <w:t xml:space="preserve"> </w:t>
      </w:r>
      <w:r>
        <w:t>man!</w:t>
      </w:r>
      <w:r>
        <w:t xml:space="preserve"> </w:t>
      </w:r>
      <w:r>
        <w:t>maystow</w:t>
      </w:r>
      <w:r>
        <w:t xml:space="preserve"> </w:t>
      </w:r>
      <w:r>
        <w:rPr>
          <w:i/>
        </w:rPr>
        <w:t>not</w:t>
      </w:r>
      <w:r>
        <w:t xml:space="preserve"> </w:t>
      </w:r>
      <w:r>
        <w:t>see?”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1160 (data/oxford_txts/TC5_oxford.txt)</w:t>
        <w:br/>
      </w:r>
      <w:r>
        <w:t>Pandare</w:t>
      </w:r>
      <w:r>
        <w:t xml:space="preserve"> </w:t>
      </w:r>
      <w:r>
        <w:t>answerde,</w:t>
      </w:r>
      <w:r>
        <w:t xml:space="preserve"> </w:t>
      </w:r>
      <w:r>
        <w:t>“Nay,</w:t>
      </w:r>
      <w:r>
        <w:t xml:space="preserve"> </w:t>
      </w:r>
      <w:r>
        <w:rPr>
          <w:i/>
        </w:rP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thee!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1161 (data/oxford_txts/TC5_oxford.txt)</w:t>
        <w:br/>
      </w:r>
      <w:r>
        <w:rPr>
          <w:i/>
        </w:rPr>
        <w:t>Al</w:t>
      </w:r>
      <w:r>
        <w:t xml:space="preserve"> </w:t>
      </w:r>
      <w:r>
        <w:t>wrong,</w:t>
      </w:r>
      <w:r>
        <w:t xml:space="preserve"> </w:t>
      </w:r>
      <w:r>
        <w:t>by</w:t>
      </w:r>
      <w:r>
        <w:t xml:space="preserve"> </w:t>
      </w:r>
      <w:r>
        <w:t>God;</w:t>
      </w:r>
      <w:r>
        <w:t xml:space="preserve"> </w:t>
      </w:r>
      <w:r>
        <w:t>what</w:t>
      </w:r>
      <w:r>
        <w:t xml:space="preserve"> </w:t>
      </w:r>
      <w:r>
        <w:t>seystow,</w:t>
      </w:r>
      <w:r>
        <w:t xml:space="preserve"> </w:t>
      </w:r>
      <w:r>
        <w:t>man,</w:t>
      </w:r>
      <w:r>
        <w:t xml:space="preserve"> </w:t>
      </w:r>
      <w:r>
        <w:t>wher</w:t>
      </w:r>
      <w:r>
        <w:t xml:space="preserve"> </w:t>
      </w:r>
      <w:r>
        <w:t>art?</w:t>
      </w:r>
      <w:r>
        <w:br/>
        <w:br/>
      </w:r>
    </w:p>
    <w:p>
      <w:r>
        <w:rPr>
          <w:b/>
        </w:rPr>
        <w:t>Adverb without -e: yond</w:t>
      </w:r>
      <w:r>
        <w:br/>
        <w:t>Troilus and Criseyde; Book V 1162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rPr>
          <w:i/>
        </w:rPr>
        <w:t>yond</w:t>
      </w:r>
      <w:r>
        <w:t xml:space="preserve"> </w:t>
      </w:r>
      <w:r>
        <w:t>nis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fare-cart.”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1163 (data/oxford_txts/TC5_oxford.txt)</w:t>
        <w:br/>
      </w:r>
      <w:r>
        <w:t>“Allas,</w:t>
      </w:r>
      <w:r>
        <w:t xml:space="preserve"> </w:t>
      </w:r>
      <w:r>
        <w:t>thou</w:t>
      </w:r>
      <w:r>
        <w:t xml:space="preserve"> </w:t>
      </w:r>
      <w:r>
        <w:t>seist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sooth,”</w:t>
      </w:r>
      <w:r>
        <w:t xml:space="preserve"> </w:t>
      </w:r>
      <w:r>
        <w:t>quod</w:t>
      </w:r>
      <w:r>
        <w:t xml:space="preserve"> </w:t>
      </w:r>
      <w:r>
        <w:t>Troilus;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1164 (data/oxford_txts/TC5_oxford.txt)</w:t>
        <w:br/>
      </w:r>
      <w:r>
        <w:t>“But</w:t>
      </w:r>
      <w:r>
        <w:t xml:space="preserve"> </w:t>
      </w:r>
      <w:r>
        <w:t>hardely,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rPr>
          <w:i/>
        </w:rPr>
        <w:t>nought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1165 (data/oxford_txts/TC5_oxford.txt)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rejoise</w:t>
      </w:r>
      <w:r>
        <w:t xml:space="preserve"> </w:t>
      </w:r>
      <w:r>
        <w:t>thus.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1165 (data/oxford_txts/TC5_oxford.txt)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t>rejoise</w:t>
      </w:r>
      <w:r>
        <w:t xml:space="preserve"> </w:t>
      </w:r>
      <w:r>
        <w:t>thus.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1167 (data/oxford_txts/TC5_oxford.txt)</w:t>
        <w:br/>
      </w:r>
      <w:r>
        <w:t>Noot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how,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wrought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1167 (data/oxford_txts/TC5_oxford.txt)</w:t>
        <w:br/>
      </w:r>
      <w:r>
        <w:t>Noot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how,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wrought</w:t>
      </w:r>
      <w:r>
        <w:br/>
        <w:br/>
      </w:r>
    </w:p>
    <w:p>
      <w:r>
        <w:rPr>
          <w:b/>
        </w:rPr>
        <w:t>Adverb without -e: tonight</w:t>
      </w:r>
      <w:r>
        <w:br/>
        <w:t>Troilus and Criseyde; Book V 1169 (data/oxford_txts/TC5_oxford.txt)</w:t>
        <w:br/>
      </w:r>
      <w:r>
        <w:t>She</w:t>
      </w:r>
      <w:r>
        <w:t xml:space="preserve"> </w:t>
      </w:r>
      <w:r>
        <w:t>comth</w:t>
      </w:r>
      <w:r>
        <w:t xml:space="preserve"> </w:t>
      </w:r>
      <w:r>
        <w:t>tonight,</w:t>
      </w:r>
      <w:r>
        <w:t xml:space="preserve"> </w:t>
      </w:r>
      <w:r>
        <w:t>my</w:t>
      </w:r>
      <w:r>
        <w:t xml:space="preserve"> </w:t>
      </w:r>
      <w:r>
        <w:t>lif,</w:t>
      </w:r>
      <w:r>
        <w:t xml:space="preserve"> </w:t>
      </w:r>
      <w:r>
        <w:t>that</w:t>
      </w:r>
      <w:r>
        <w:t xml:space="preserve"> </w:t>
      </w:r>
      <w:r>
        <w:t>dorste</w:t>
      </w:r>
      <w:r>
        <w:t xml:space="preserve"> </w:t>
      </w:r>
      <w:r>
        <w:t>I</w:t>
      </w:r>
      <w:r>
        <w:t xml:space="preserve"> </w:t>
      </w:r>
      <w:r>
        <w:t>leye!”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V 1170 (data/oxford_txts/TC5_oxford.txt)</w:t>
        <w:br/>
      </w:r>
      <w:r>
        <w:t>Pandare</w:t>
      </w:r>
      <w:r>
        <w:t xml:space="preserve"> </w:t>
      </w:r>
      <w:r>
        <w:t>answerde,</w:t>
      </w:r>
      <w:r>
        <w:t xml:space="preserve"> </w:t>
      </w:r>
      <w:r>
        <w:t>“It</w:t>
      </w:r>
      <w:r>
        <w:t xml:space="preserve"> </w:t>
      </w:r>
      <w:r>
        <w:t>may</w:t>
      </w:r>
      <w:r>
        <w:t xml:space="preserve"> </w:t>
      </w:r>
      <w:r>
        <w:t>be,</w:t>
      </w:r>
      <w:r>
        <w:t xml:space="preserve"> </w:t>
      </w:r>
      <w:r>
        <w:t>wel</w:t>
      </w:r>
      <w:r>
        <w:t xml:space="preserve"> </w:t>
      </w:r>
      <w:r>
        <w:t>ynough”;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V 1171 (data/oxford_txts/TC5_oxford.txt)</w:t>
        <w:br/>
      </w:r>
      <w:r>
        <w:t>And</w:t>
      </w:r>
      <w:r>
        <w:t xml:space="preserve"> </w:t>
      </w:r>
      <w:r>
        <w:t>held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seide;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1174 (data/oxford_txts/TC5_oxford.txt)</w:t>
        <w:br/>
      </w:r>
      <w:r>
        <w:t>“From</w:t>
      </w:r>
      <w:r>
        <w:t xml:space="preserve"> </w:t>
      </w:r>
      <w:r>
        <w:t>haselwode,</w:t>
      </w:r>
      <w:r>
        <w:t xml:space="preserve"> </w:t>
      </w:r>
      <w:r>
        <w:rPr>
          <w:i/>
        </w:rPr>
        <w:t>ther</w:t>
      </w:r>
      <w:r>
        <w:t xml:space="preserve"> </w:t>
      </w:r>
      <w:r>
        <w:t>Joly</w:t>
      </w:r>
      <w:r>
        <w:t xml:space="preserve"> </w:t>
      </w:r>
      <w:r>
        <w:t>Robin</w:t>
      </w:r>
      <w:r>
        <w:t xml:space="preserve"> </w:t>
      </w:r>
      <w:r>
        <w:t>pleide</w:t>
      </w:r>
      <w:r>
        <w:br/>
        <w:br/>
      </w:r>
    </w:p>
    <w:p>
      <w:r>
        <w:rPr>
          <w:b/>
        </w:rPr>
        <w:t>Adverb without -e: fer</w:t>
      </w:r>
      <w:r>
        <w:br/>
        <w:t>Troilus and Criseyde; Book V 1181 (data/oxford_txts/TC5_oxford.txt)</w:t>
        <w:br/>
      </w:r>
      <w:r>
        <w:t>And</w:t>
      </w:r>
      <w:r>
        <w:t xml:space="preserve"> </w:t>
      </w:r>
      <w:r>
        <w:rPr>
          <w:i/>
        </w:rPr>
        <w:t>fer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night,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Adverb without -e: hoomward</w:t>
      </w:r>
      <w:r>
        <w:br/>
        <w:t>Troilus and Criseyde; Book V 1182 (data/oxford_txts/TC5_oxford.txt)</w:t>
        <w:br/>
      </w:r>
      <w:r>
        <w:t>This</w:t>
      </w:r>
      <w:r>
        <w:t xml:space="preserve"> </w:t>
      </w:r>
      <w:r>
        <w:t>Troilus</w:t>
      </w:r>
      <w:r>
        <w:t xml:space="preserve"> </w:t>
      </w:r>
      <w:r>
        <w:t>gan</w:t>
      </w:r>
      <w:r>
        <w:t xml:space="preserve"> </w:t>
      </w:r>
      <w:r>
        <w:rPr>
          <w:i/>
        </w:rPr>
        <w:t>hoomward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ride;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1184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he</w:t>
      </w:r>
      <w:r>
        <w:t xml:space="preserve"> </w:t>
      </w:r>
      <w:r>
        <w:t>gladded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this: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V 1186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understonde</w:t>
      </w:r>
      <w:r>
        <w:t xml:space="preserve"> </w:t>
      </w:r>
      <w:r>
        <w:t>have</w:t>
      </w:r>
      <w:r>
        <w:t xml:space="preserve"> </w:t>
      </w:r>
      <w:r>
        <w:t>al</w:t>
      </w:r>
      <w:r>
        <w:t xml:space="preserve"> </w:t>
      </w:r>
      <w:r>
        <w:t>amis.</w:t>
      </w:r>
      <w:r>
        <w:br/>
        <w:br/>
      </w:r>
    </w:p>
    <w:p>
      <w:r>
        <w:rPr>
          <w:b/>
        </w:rPr>
        <w:t>Adverb without -e: last</w:t>
      </w:r>
      <w:r>
        <w:br/>
        <w:t>Troilus and Criseyde; Book V 1187 (data/oxford_txts/TC5_oxford.txt)</w:t>
        <w:br/>
      </w:r>
      <w:r>
        <w:t>For</w:t>
      </w:r>
      <w:r>
        <w:t xml:space="preserve"> </w:t>
      </w:r>
      <w:r>
        <w:t>thilke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last</w:t>
      </w:r>
      <w:r>
        <w:t xml:space="preserve"> </w:t>
      </w:r>
      <w:r>
        <w:t>Criseyde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1191 (data/oxford_txts/TC5_oxford.txt)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rPr>
          <w:i/>
        </w:rPr>
        <w:t>yet</w:t>
      </w:r>
      <w:r>
        <w:t xml:space="preserve"> </w:t>
      </w:r>
      <w:r>
        <w:t>holde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biheste.”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V 1193 (data/oxford_txts/TC5_oxford.txt)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down,</w:t>
      </w:r>
      <w:r>
        <w:t xml:space="preserve"> </w:t>
      </w:r>
      <w:r>
        <w:t>by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by</w:t>
      </w:r>
      <w:r>
        <w:t xml:space="preserve"> </w:t>
      </w:r>
      <w:r>
        <w:t>este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1193 (data/oxford_txts/TC5_oxford.txt)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down,</w:t>
      </w:r>
      <w:r>
        <w:t xml:space="preserve"> </w:t>
      </w:r>
      <w:r>
        <w:t>by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by</w:t>
      </w:r>
      <w:r>
        <w:t xml:space="preserve"> </w:t>
      </w:r>
      <w:r>
        <w:t>este</w:t>
      </w:r>
      <w:r>
        <w:br/>
        <w:br/>
      </w:r>
    </w:p>
    <w:p>
      <w:r>
        <w:rPr>
          <w:b/>
        </w:rPr>
        <w:t>Adverb without -e: hoom</w:t>
      </w:r>
      <w:r>
        <w:br/>
        <w:t>Troilus and Criseyde; Book V 1197 (data/oxford_txts/TC5_oxford.txt)</w:t>
        <w:br/>
      </w:r>
      <w:r>
        <w:t>He</w:t>
      </w:r>
      <w:r>
        <w:t xml:space="preserve"> </w:t>
      </w:r>
      <w:r>
        <w:t>wente</w:t>
      </w:r>
      <w:r>
        <w:t xml:space="preserve"> </w:t>
      </w:r>
      <w:r>
        <w:t>him</w:t>
      </w:r>
      <w:r>
        <w:t xml:space="preserve"> </w:t>
      </w:r>
      <w:r>
        <w:t>hoom,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1198 (data/oxford_txts/TC5_oxford.txt)</w:t>
        <w:br/>
      </w:r>
      <w:r>
        <w:t>His</w:t>
      </w:r>
      <w:r>
        <w:t xml:space="preserve"> </w:t>
      </w:r>
      <w:r>
        <w:t>hope</w:t>
      </w:r>
      <w:r>
        <w:t xml:space="preserve"> </w:t>
      </w:r>
      <w:r>
        <w:rPr>
          <w:i/>
        </w:rPr>
        <w:t>al</w:t>
      </w:r>
      <w:r>
        <w:t xml:space="preserve"> </w:t>
      </w:r>
      <w:r>
        <w:t>clene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fledde</w:t>
      </w:r>
      <w:r>
        <w:br/>
        <w:br/>
      </w:r>
    </w:p>
    <w:p>
      <w:r>
        <w:rPr>
          <w:b/>
        </w:rPr>
        <w:t>Adverb without -e: wheron</w:t>
      </w:r>
      <w:r>
        <w:br/>
        <w:t>Troilus and Criseyde; Book V 1199 (data/oxford_txts/TC5_oxford.txt)</w:t>
        <w:br/>
      </w:r>
      <w:r>
        <w:t>He</w:t>
      </w:r>
      <w:r>
        <w:t xml:space="preserve"> </w:t>
      </w:r>
      <w:r>
        <w:t>nath</w:t>
      </w:r>
      <w:r>
        <w:t xml:space="preserve"> </w:t>
      </w:r>
      <w:r>
        <w:rPr>
          <w:i/>
        </w:rPr>
        <w:t>wheron</w:t>
      </w:r>
      <w:r>
        <w:t xml:space="preserve"> </w:t>
      </w:r>
      <w:r>
        <w:t>now</w:t>
      </w:r>
      <w:r>
        <w:t xml:space="preserve"> </w:t>
      </w:r>
      <w:r>
        <w:t>lenger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honge;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1199 (data/oxford_txts/TC5_oxford.txt)</w:t>
        <w:br/>
      </w:r>
      <w:r>
        <w:t>He</w:t>
      </w:r>
      <w:r>
        <w:t xml:space="preserve"> </w:t>
      </w:r>
      <w:r>
        <w:t>nath</w:t>
      </w:r>
      <w:r>
        <w:t xml:space="preserve"> </w:t>
      </w:r>
      <w:r>
        <w:t>wheron</w:t>
      </w:r>
      <w:r>
        <w:t xml:space="preserve"> </w:t>
      </w:r>
      <w:r>
        <w:rPr>
          <w:i/>
        </w:rPr>
        <w:t>now</w:t>
      </w:r>
      <w:r>
        <w:t xml:space="preserve"> </w:t>
      </w:r>
      <w:r>
        <w:t>lenger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honge;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V 1199 (data/oxford_txts/TC5_oxford.txt)</w:t>
        <w:br/>
      </w:r>
      <w:r>
        <w:t>He</w:t>
      </w:r>
      <w:r>
        <w:t xml:space="preserve"> </w:t>
      </w:r>
      <w:r>
        <w:t>nath</w:t>
      </w:r>
      <w:r>
        <w:t xml:space="preserve"> </w:t>
      </w:r>
      <w:r>
        <w:t>wheron</w:t>
      </w:r>
      <w:r>
        <w:t xml:space="preserve"> </w:t>
      </w:r>
      <w:r>
        <w:t>now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honge;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1201 (data/oxford_txts/TC5_oxford.txt)</w:t>
        <w:br/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throwes</w:t>
      </w:r>
      <w:r>
        <w:t xml:space="preserve"> </w:t>
      </w:r>
      <w:r>
        <w:t>sharpe</w:t>
      </w:r>
      <w:r>
        <w:t xml:space="preserve"> </w:t>
      </w:r>
      <w:r>
        <w:t>and</w:t>
      </w:r>
      <w:r>
        <w:t xml:space="preserve"> </w:t>
      </w:r>
      <w:r>
        <w:t>wonder</w:t>
      </w:r>
      <w:r>
        <w:t xml:space="preserve"> </w:t>
      </w:r>
      <w:r>
        <w:t>stronge.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V 1201 (data/oxford_txts/TC5_oxford.txt)</w:t>
        <w:br/>
      </w:r>
      <w:r>
        <w:t>So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throwes</w:t>
      </w:r>
      <w:r>
        <w:t xml:space="preserve"> </w:t>
      </w:r>
      <w:r>
        <w:t>sharpe</w:t>
      </w:r>
      <w:r>
        <w:t xml:space="preserve"> </w:t>
      </w:r>
      <w:r>
        <w:t>and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stronge.</w:t>
      </w:r>
      <w:r>
        <w:br/>
        <w:br/>
      </w:r>
    </w:p>
    <w:p>
      <w:r>
        <w:rPr>
          <w:b/>
        </w:rPr>
        <w:t>Adverb without -e: when</w:t>
      </w:r>
      <w:r>
        <w:br/>
        <w:t>Troilus and Criseyde; Book V 1202 (data/oxford_txts/TC5_oxford.txt)</w:t>
        <w:br/>
      </w:r>
      <w:r>
        <w:t>For</w:t>
      </w:r>
      <w:r>
        <w:t xml:space="preserve"> </w:t>
      </w:r>
      <w:r>
        <w:rPr>
          <w:i/>
        </w:rPr>
        <w:t>when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abood</w:t>
      </w:r>
      <w:r>
        <w:t xml:space="preserve"> </w:t>
      </w:r>
      <w:r>
        <w:t>so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1202 (data/oxford_txts/TC5_oxford.txt)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abood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1208 (data/oxford_txts/TC5_oxford.txt)</w:t>
        <w:br/>
      </w:r>
      <w:r>
        <w:rPr>
          <w:i/>
        </w:rPr>
        <w:t>Yet</w:t>
      </w:r>
      <w:r>
        <w:t xml:space="preserve"> </w:t>
      </w:r>
      <w:r>
        <w:t>somwhat</w:t>
      </w:r>
      <w:r>
        <w:t xml:space="preserve"> </w:t>
      </w:r>
      <w:r>
        <w:t>trustinge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hestes</w:t>
      </w:r>
      <w:r>
        <w:t xml:space="preserve"> </w:t>
      </w:r>
      <w:r>
        <w:t>olde.</w:t>
      </w:r>
      <w:r>
        <w:br/>
        <w:br/>
      </w:r>
    </w:p>
    <w:p>
      <w:r>
        <w:rPr>
          <w:b/>
        </w:rPr>
        <w:t>Adverb without -e: somwhat</w:t>
      </w:r>
      <w:r>
        <w:br/>
        <w:t>Troilus and Criseyde; Book V 1208 (data/oxford_txts/TC5_oxford.txt)</w:t>
        <w:br/>
      </w:r>
      <w:r>
        <w:t>Yet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trustinge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hestes</w:t>
      </w:r>
      <w:r>
        <w:t xml:space="preserve"> </w:t>
      </w:r>
      <w:r>
        <w:t>olde.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1209 (data/oxford_txts/TC5_oxford.txt)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she</w:t>
      </w:r>
      <w:r>
        <w:t xml:space="preserve"> </w:t>
      </w:r>
      <w:r>
        <w:t>nolde</w:t>
      </w:r>
      <w:r>
        <w:t xml:space="preserve"> </w:t>
      </w:r>
      <w:r>
        <w:t>hir</w:t>
      </w:r>
      <w:r>
        <w:t xml:space="preserve"> </w:t>
      </w:r>
      <w:r>
        <w:t>terme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1210 (data/oxford_txts/TC5_oxford.txt)</w:t>
        <w:br/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now</w:t>
      </w:r>
      <w:r>
        <w:t xml:space="preserve"> </w:t>
      </w:r>
      <w:r>
        <w:t>seen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V 1212 (data/oxford_txts/TC5_oxford.txt)</w:t>
        <w:br/>
      </w:r>
      <w:r>
        <w:rPr>
          <w:i/>
        </w:rPr>
        <w:t>Therwith</w:t>
      </w:r>
      <w:r>
        <w:t xml:space="preserve"> </w:t>
      </w:r>
      <w:r>
        <w:t>the</w:t>
      </w:r>
      <w:r>
        <w:t xml:space="preserve"> </w:t>
      </w:r>
      <w:r>
        <w:t>wikked</w:t>
      </w:r>
      <w:r>
        <w:t xml:space="preserve"> </w:t>
      </w:r>
      <w:r>
        <w:t>spirit,</w:t>
      </w:r>
      <w:r>
        <w:t xml:space="preserve"> </w:t>
      </w:r>
      <w:r>
        <w:t>God</w:t>
      </w:r>
      <w:r>
        <w:t xml:space="preserve"> </w:t>
      </w:r>
      <w:r>
        <w:t>us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1217 (data/oxford_txts/TC5_oxford.txt)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from</w:t>
      </w:r>
      <w:r>
        <w:t xml:space="preserve"> </w:t>
      </w:r>
      <w:r>
        <w:t>every</w:t>
      </w:r>
      <w:r>
        <w:t xml:space="preserve"> </w:t>
      </w:r>
      <w:r>
        <w:t>companie</w:t>
      </w:r>
      <w:r>
        <w:t xml:space="preserve"> </w:t>
      </w:r>
      <w:r>
        <w:t>he</w:t>
      </w:r>
      <w:r>
        <w:t xml:space="preserve"> </w:t>
      </w:r>
      <w:r>
        <w:t>fledde;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1219 (data/oxford_txts/TC5_oxford.txt)</w:t>
        <w:br/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defet</w:t>
      </w:r>
      <w:r>
        <w:t xml:space="preserve"> </w:t>
      </w:r>
      <w:r>
        <w:t>was,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1220 (data/oxford_txts/TC5_oxford.txt)</w:t>
        <w:br/>
      </w:r>
      <w:r>
        <w:t>Unneth</w:t>
      </w:r>
      <w:r>
        <w:t xml:space="preserve"> </w:t>
      </w:r>
      <w:r>
        <w:t>him</w:t>
      </w:r>
      <w:r>
        <w:t xml:space="preserve"> </w:t>
      </w:r>
      <w:r>
        <w:t>mighte</w:t>
      </w:r>
      <w:r>
        <w:t xml:space="preserve"> </w:t>
      </w:r>
      <w:r>
        <w:t>knowe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wente;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1221 (data/oxford_txts/TC5_oxford.txt)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lene,</w:t>
      </w:r>
      <w:r>
        <w:t xml:space="preserve"> </w:t>
      </w:r>
      <w:r>
        <w:t>and</w:t>
      </w:r>
      <w:r>
        <w:t xml:space="preserve"> </w:t>
      </w:r>
      <w:r>
        <w:t>therto</w:t>
      </w:r>
      <w:r>
        <w:t xml:space="preserve"> </w:t>
      </w:r>
      <w:r>
        <w:t>pale</w:t>
      </w:r>
      <w:r>
        <w:t xml:space="preserve"> </w:t>
      </w:r>
      <w:r>
        <w:t>and</w:t>
      </w:r>
      <w:r>
        <w:t xml:space="preserve"> </w:t>
      </w:r>
      <w:r>
        <w:t>wan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V 1221 (data/oxford_txts/TC5_oxford.txt)</w:t>
        <w:br/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lene,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pale</w:t>
      </w:r>
      <w:r>
        <w:t xml:space="preserve"> </w:t>
      </w:r>
      <w:r>
        <w:t>and</w:t>
      </w:r>
      <w:r>
        <w:t xml:space="preserve"> </w:t>
      </w:r>
      <w:r>
        <w:t>wan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1223 (data/oxford_txts/TC5_oxford.txt)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ire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himselven</w:t>
      </w:r>
      <w:r>
        <w:t xml:space="preserve"> </w:t>
      </w:r>
      <w:r>
        <w:t>shente.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1228 (data/oxford_txts/TC5_oxford.txt)</w:t>
        <w:br/>
      </w:r>
      <w:r>
        <w:rPr>
          <w:i/>
        </w:rPr>
        <w:t>Why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sorwful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1228 (data/oxford_txts/TC5_oxford.txt)</w:t>
        <w:br/>
      </w:r>
      <w:r>
        <w:t>Why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sorwful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fain</w:t>
      </w:r>
      <w:r>
        <w:br/>
        <w:t>Troilus and Criseyde; Book V 1232 (data/oxford_txts/TC5_oxford.txt)</w:t>
        <w:br/>
      </w:r>
      <w:r>
        <w:t>Aboute</w:t>
      </w:r>
      <w:r>
        <w:t xml:space="preserve"> </w:t>
      </w:r>
      <w:r>
        <w:t>his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fain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1233 (data/oxford_txts/TC5_oxford.txt)</w:t>
        <w:br/>
      </w:r>
      <w:r>
        <w:t>So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he</w:t>
      </w:r>
      <w:r>
        <w:t xml:space="preserve"> </w:t>
      </w:r>
      <w:r>
        <w:t>leide</w:t>
      </w:r>
      <w:r>
        <w:t xml:space="preserve"> </w:t>
      </w:r>
      <w:r>
        <w:t>him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1234 (data/oxford_txts/TC5_oxford.txt)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sleep</w:t>
      </w:r>
      <w:r>
        <w:t xml:space="preserve"> </w:t>
      </w:r>
      <w:r>
        <w:t>him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1242 (data/oxford_txts/TC5_oxford.txt)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gan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1245 (data/oxford_txts/TC5_oxford.txt)</w:t>
        <w:br/>
      </w:r>
      <w:r>
        <w:t>“O</w:t>
      </w:r>
      <w:r>
        <w:t xml:space="preserve"> </w:t>
      </w:r>
      <w:r>
        <w:t>Pandarus,</w:t>
      </w:r>
      <w:r>
        <w:t xml:space="preserve"> </w:t>
      </w:r>
      <w:r>
        <w:rPr>
          <w:i/>
        </w:rPr>
        <w:t>now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crop</w:t>
      </w:r>
      <w:r>
        <w:t xml:space="preserve"> </w:t>
      </w:r>
      <w:r>
        <w:t>and</w:t>
      </w:r>
      <w:r>
        <w:t xml:space="preserve"> </w:t>
      </w:r>
      <w:r>
        <w:t>rote!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1246 (data/oxford_txts/TC5_oxford.txt)</w:t>
        <w:br/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bote!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1251 (data/oxford_txts/TC5_oxford.txt)</w:t>
        <w:br/>
      </w:r>
      <w:r>
        <w:t>Han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dreem</w:t>
      </w:r>
      <w:r>
        <w:t xml:space="preserve"> </w:t>
      </w:r>
      <w:r>
        <w:t>yshewed</w:t>
      </w:r>
      <w:r>
        <w:t xml:space="preserve"> </w:t>
      </w:r>
      <w:r>
        <w:t>it</w:t>
      </w:r>
      <w:r>
        <w:t xml:space="preserve"> </w:t>
      </w:r>
      <w:r>
        <w:t>ful</w:t>
      </w:r>
      <w:r>
        <w:t xml:space="preserve"> </w:t>
      </w:r>
      <w:r>
        <w:t>right.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1261 (data/oxford_txts/TC5_oxford.txt)</w:t>
        <w:br/>
      </w:r>
      <w:r>
        <w:t>Allas!</w:t>
      </w:r>
      <w:r>
        <w:t xml:space="preserve"> </w:t>
      </w:r>
      <w:r>
        <w:rPr>
          <w:i/>
        </w:rPr>
        <w:t>why</w:t>
      </w:r>
      <w:r>
        <w:t xml:space="preserve"> </w:t>
      </w:r>
      <w:r>
        <w:t>leet</w:t>
      </w:r>
      <w:r>
        <w:t xml:space="preserve"> </w:t>
      </w:r>
      <w:r>
        <w:t>I</w:t>
      </w:r>
      <w:r>
        <w:t xml:space="preserve"> </w:t>
      </w:r>
      <w:r>
        <w:t>you</w:t>
      </w:r>
      <w:r>
        <w:t xml:space="preserve"> </w:t>
      </w:r>
      <w:r>
        <w:t>from</w:t>
      </w:r>
      <w:r>
        <w:t xml:space="preserve"> </w:t>
      </w:r>
      <w:r>
        <w:t>hennes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hennes</w:t>
      </w:r>
      <w:r>
        <w:br/>
        <w:t>Troilus and Criseyde; Book V 1261 (data/oxford_txts/TC5_oxford.txt)</w:t>
        <w:br/>
      </w:r>
      <w:r>
        <w:t>Allas!</w:t>
      </w:r>
      <w:r>
        <w:t xml:space="preserve"> </w:t>
      </w:r>
      <w:r>
        <w:t>why</w:t>
      </w:r>
      <w:r>
        <w:t xml:space="preserve"> </w:t>
      </w:r>
      <w:r>
        <w:t>leet</w:t>
      </w:r>
      <w:r>
        <w:t xml:space="preserve"> </w:t>
      </w:r>
      <w:r>
        <w:t>I</w:t>
      </w:r>
      <w:r>
        <w:t xml:space="preserve"> </w:t>
      </w:r>
      <w:r>
        <w:t>you</w:t>
      </w:r>
      <w:r>
        <w:t xml:space="preserve"> </w:t>
      </w:r>
      <w:r>
        <w:t>from</w:t>
      </w:r>
      <w:r>
        <w:t xml:space="preserve"> </w:t>
      </w:r>
      <w:r>
        <w:rPr>
          <w:i/>
        </w:rPr>
        <w:t>hennes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1263 (data/oxford_txts/TC5_oxford.txt)</w:t>
        <w:br/>
      </w:r>
      <w:r>
        <w:t>Who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now</w:t>
      </w:r>
      <w:r>
        <w:t xml:space="preserve"> </w:t>
      </w:r>
      <w:r>
        <w:t>trowe</w:t>
      </w:r>
      <w:r>
        <w:t xml:space="preserve"> </w:t>
      </w:r>
      <w:r>
        <w:t>on</w:t>
      </w:r>
      <w:r>
        <w:t xml:space="preserve"> </w:t>
      </w:r>
      <w:r>
        <w:t>any</w:t>
      </w:r>
      <w:r>
        <w:t xml:space="preserve"> </w:t>
      </w:r>
      <w:r>
        <w:t>othes</w:t>
      </w:r>
      <w:r>
        <w:t xml:space="preserve"> </w:t>
      </w:r>
      <w:r>
        <w:t>mo?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V 1266 (data/oxford_txts/TC5_oxford.txt)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may</w:t>
      </w:r>
      <w:r>
        <w:t xml:space="preserve"> </w:t>
      </w:r>
      <w:r>
        <w:rPr>
          <w:i/>
        </w:rPr>
        <w:t>bet</w:t>
      </w:r>
      <w:r>
        <w:t xml:space="preserve"> </w:t>
      </w:r>
      <w:r>
        <w:t>bigilen,</w:t>
      </w:r>
      <w:r>
        <w:t xml:space="preserve"> </w:t>
      </w:r>
      <w:r>
        <w:t>if</w:t>
      </w:r>
      <w:r>
        <w:t xml:space="preserve"> </w:t>
      </w:r>
      <w:r>
        <w:t>him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V 1267 (data/oxford_txts/TC5_oxford.txt)</w:t>
        <w:br/>
      </w:r>
      <w:r>
        <w:t>Than</w:t>
      </w:r>
      <w:r>
        <w:t xml:space="preserve"> </w:t>
      </w:r>
      <w:r>
        <w:t>he</w:t>
      </w:r>
      <w:r>
        <w:t xml:space="preserve"> </w:t>
      </w:r>
      <w:r>
        <w:t>on</w:t>
      </w:r>
      <w:r>
        <w:t xml:space="preserve"> </w:t>
      </w:r>
      <w:r>
        <w:t>whom</w:t>
      </w:r>
      <w:r>
        <w:t xml:space="preserve"> </w:t>
      </w:r>
      <w:r>
        <w:t>men</w:t>
      </w:r>
      <w:r>
        <w:t xml:space="preserve"> </w:t>
      </w:r>
      <w:r>
        <w:t>weneth</w:t>
      </w:r>
      <w:r>
        <w:t xml:space="preserve"> </w:t>
      </w:r>
      <w:r>
        <w:rPr>
          <w:i/>
        </w:rPr>
        <w:t>best</w:t>
      </w:r>
      <w:r>
        <w:t xml:space="preserve"> </w:t>
      </w:r>
      <w:r>
        <w:t>to</w:t>
      </w:r>
      <w:r>
        <w:t xml:space="preserve"> </w:t>
      </w:r>
      <w:r>
        <w:t>triste?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1269 (data/oxford_txts/TC5_oxford.txt)</w:t>
        <w:br/>
      </w:r>
      <w:r>
        <w:t>I</w:t>
      </w:r>
      <w:r>
        <w:t xml:space="preserve"> </w:t>
      </w:r>
      <w:r>
        <w:t>fele</w:t>
      </w:r>
      <w:r>
        <w:t xml:space="preserve"> </w:t>
      </w:r>
      <w:r>
        <w:rPr>
          <w:i/>
        </w:rPr>
        <w:t>now</w:t>
      </w:r>
      <w:r>
        <w:t xml:space="preserve"> </w:t>
      </w:r>
      <w:r>
        <w:t>so</w:t>
      </w:r>
      <w:r>
        <w:t xml:space="preserve"> </w:t>
      </w:r>
      <w:r>
        <w:t>sharpe</w:t>
      </w:r>
      <w:r>
        <w:t xml:space="preserve"> </w:t>
      </w:r>
      <w:r>
        <w:t>a</w:t>
      </w:r>
      <w:r>
        <w:t xml:space="preserve"> </w:t>
      </w:r>
      <w:r>
        <w:t>newe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1269 (data/oxford_txts/TC5_oxford.txt)</w:t>
        <w:br/>
      </w:r>
      <w:r>
        <w:t>I</w:t>
      </w:r>
      <w:r>
        <w:t xml:space="preserve"> </w:t>
      </w:r>
      <w:r>
        <w:t>fele</w:t>
      </w:r>
      <w:r>
        <w:t xml:space="preserve"> </w:t>
      </w:r>
      <w:r>
        <w:t>now</w:t>
      </w:r>
      <w:r>
        <w:t xml:space="preserve"> </w:t>
      </w:r>
      <w:r>
        <w:rPr>
          <w:i/>
        </w:rPr>
        <w:t>so</w:t>
      </w:r>
      <w:r>
        <w:t xml:space="preserve"> </w:t>
      </w:r>
      <w:r>
        <w:t>sharpe</w:t>
      </w:r>
      <w:r>
        <w:t xml:space="preserve"> </w:t>
      </w:r>
      <w:r>
        <w:t>a</w:t>
      </w:r>
      <w:r>
        <w:t xml:space="preserve"> </w:t>
      </w:r>
      <w:r>
        <w:t>newe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V 1272 (data/oxford_txts/TC5_oxford.txt)</w:t>
        <w:br/>
      </w:r>
      <w:r>
        <w:t>Myselven</w:t>
      </w:r>
      <w:r>
        <w:t xml:space="preserve"> </w:t>
      </w:r>
      <w:r>
        <w:t>slow,</w:t>
      </w:r>
      <w:r>
        <w:t xml:space="preserve"> </w:t>
      </w:r>
      <w:r>
        <w:t>than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pleine.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1272 (data/oxford_txts/TC5_oxford.txt)</w:t>
        <w:br/>
      </w:r>
      <w:r>
        <w:t>Myselven</w:t>
      </w:r>
      <w:r>
        <w:t xml:space="preserve"> </w:t>
      </w:r>
      <w:r>
        <w:t>slow,</w:t>
      </w:r>
      <w:r>
        <w:t xml:space="preserve"> </w:t>
      </w:r>
      <w:r>
        <w:t>than</w:t>
      </w:r>
      <w:r>
        <w:t xml:space="preserve"> </w:t>
      </w:r>
      <w:r>
        <w:t>alwey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pleine.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1276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born;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seid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1278 (data/oxford_txts/TC5_oxford.txt)</w:t>
        <w:br/>
      </w:r>
      <w:r>
        <w:t>And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folk</w:t>
      </w:r>
      <w:r>
        <w:t xml:space="preserve"> </w:t>
      </w:r>
      <w:r>
        <w:t>expounden</w:t>
      </w:r>
      <w:r>
        <w:t xml:space="preserve"> </w:t>
      </w:r>
      <w:r>
        <w:t>hem</w:t>
      </w:r>
      <w:r>
        <w:t xml:space="preserve"> </w:t>
      </w:r>
      <w:r>
        <w:t>amis.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V 1278 (data/oxford_txts/TC5_oxford.txt)</w:t>
        <w:br/>
      </w:r>
      <w:r>
        <w:t>And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folk</w:t>
      </w:r>
      <w:r>
        <w:t xml:space="preserve"> </w:t>
      </w:r>
      <w:r>
        <w:t>expounden</w:t>
      </w:r>
      <w:r>
        <w:t xml:space="preserve"> </w:t>
      </w:r>
      <w:r>
        <w:t>hem</w:t>
      </w:r>
      <w:r>
        <w:t xml:space="preserve"> </w:t>
      </w:r>
      <w:r>
        <w:t>amis.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1279 (data/oxford_txts/TC5_oxford.txt)</w:t>
        <w:br/>
      </w:r>
      <w:r>
        <w:rPr>
          <w:i/>
        </w:rPr>
        <w:t>How</w:t>
      </w:r>
      <w:r>
        <w:t xml:space="preserve"> </w:t>
      </w:r>
      <w:r>
        <w:t>darstow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1280 (data/oxford_txts/TC5_oxford.txt)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dreem,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thin</w:t>
      </w:r>
      <w:r>
        <w:t xml:space="preserve"> </w:t>
      </w:r>
      <w:r>
        <w:t>owene</w:t>
      </w:r>
      <w:r>
        <w:t xml:space="preserve"> </w:t>
      </w:r>
      <w:r>
        <w:t>drede?</w:t>
      </w:r>
      <w:r>
        <w:br/>
        <w:br/>
      </w:r>
    </w:p>
    <w:p>
      <w:r>
        <w:rPr>
          <w:b/>
        </w:rPr>
        <w:t>Adverb without -e: paraunter</w:t>
      </w:r>
      <w:r>
        <w:br/>
        <w:t>Troilus and Criseyde; Book V 1282 (data/oxford_txts/TC5_oxford.txt)</w:t>
        <w:br/>
      </w:r>
      <w:r>
        <w:t>Paraunter,</w:t>
      </w:r>
      <w:r>
        <w:t xml:space="preserve"> </w:t>
      </w:r>
      <w:r>
        <w:t>ther</w:t>
      </w:r>
      <w:r>
        <w:t xml:space="preserve"> </w:t>
      </w:r>
      <w:r>
        <w:t>thou</w:t>
      </w:r>
      <w:r>
        <w:t xml:space="preserve"> </w:t>
      </w:r>
      <w:r>
        <w:t>dremest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boor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1282 (data/oxford_txts/TC5_oxford.txt)</w:t>
        <w:br/>
      </w:r>
      <w:r>
        <w:t>Paraunter,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thou</w:t>
      </w:r>
      <w:r>
        <w:t xml:space="preserve"> </w:t>
      </w:r>
      <w:r>
        <w:t>dremest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boor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1283 (data/oxford_txts/TC5_oxford.txt)</w:t>
        <w:br/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signifie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1284 (data/oxford_txts/TC5_oxford.txt)</w:t>
        <w:br/>
      </w:r>
      <w:r>
        <w:t>Hir</w:t>
      </w:r>
      <w:r>
        <w:t xml:space="preserve"> </w:t>
      </w:r>
      <w:r>
        <w:t>fader,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old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hoor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1287 (data/oxford_txts/TC5_oxford.txt)</w:t>
        <w:br/>
      </w:r>
      <w:r>
        <w:t>And</w:t>
      </w:r>
      <w:r>
        <w:t xml:space="preserve"> </w:t>
      </w:r>
      <w:r>
        <w:t>kisseth</w:t>
      </w:r>
      <w:r>
        <w:t xml:space="preserve"> </w:t>
      </w:r>
      <w:r>
        <w:t>him,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lith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1288 (data/oxford_txts/TC5_oxford.txt)</w:t>
        <w:br/>
      </w:r>
      <w:r>
        <w:rPr>
          <w:i/>
        </w:rPr>
        <w:t>Thus</w:t>
      </w:r>
      <w:r>
        <w:t xml:space="preserve"> </w:t>
      </w:r>
      <w:r>
        <w:t>shuldestow</w:t>
      </w:r>
      <w:r>
        <w:t xml:space="preserve"> </w:t>
      </w:r>
      <w:r>
        <w:t>thy</w:t>
      </w:r>
      <w:r>
        <w:t xml:space="preserve"> </w:t>
      </w:r>
      <w:r>
        <w:t>dreem</w:t>
      </w:r>
      <w:r>
        <w:t xml:space="preserve"> </w:t>
      </w:r>
      <w:r>
        <w:t>aright</w:t>
      </w:r>
      <w:r>
        <w:t xml:space="preserve"> </w:t>
      </w:r>
      <w:r>
        <w:t>expounde.”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1289 (data/oxford_txts/TC5_oxford.txt)</w:t>
        <w:br/>
      </w:r>
      <w:r>
        <w:t>“How</w:t>
      </w:r>
      <w:r>
        <w:t xml:space="preserve"> </w:t>
      </w:r>
      <w:r>
        <w:t>mighte</w:t>
      </w:r>
      <w:r>
        <w:t xml:space="preserve"> </w:t>
      </w:r>
      <w:r>
        <w:t>I</w:t>
      </w:r>
      <w:r>
        <w:t xml:space="preserve"> </w:t>
      </w:r>
      <w:r>
        <w:t>thanne</w:t>
      </w:r>
      <w:r>
        <w:t xml:space="preserve"> </w:t>
      </w:r>
      <w:r>
        <w:t>do?”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1290 (data/oxford_txts/TC5_oxford.txt)</w:t>
        <w:br/>
      </w:r>
      <w:r>
        <w:t>“To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this,</w:t>
      </w:r>
      <w:r>
        <w:t xml:space="preserve"> </w:t>
      </w:r>
      <w:r>
        <w:t>ye,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lite?”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1290 (data/oxford_txts/TC5_oxford.txt)</w:t>
        <w:br/>
      </w:r>
      <w:r>
        <w:t>“To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this,</w:t>
      </w:r>
      <w:r>
        <w:t xml:space="preserve"> </w:t>
      </w:r>
      <w:r>
        <w:t>ye,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lite?”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1291 (data/oxford_txts/TC5_oxford.txt)</w:t>
        <w:br/>
      </w:r>
      <w:r>
        <w:t>“Now</w:t>
      </w:r>
      <w:r>
        <w:t xml:space="preserve"> </w:t>
      </w:r>
      <w:r>
        <w:t>seystow</w:t>
      </w:r>
      <w:r>
        <w:t xml:space="preserve"> </w:t>
      </w:r>
      <w:r>
        <w:t>wisly,”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1296 (data/oxford_txts/TC5_oxford.txt)</w:t>
        <w:br/>
      </w:r>
      <w:r>
        <w:t>“And</w:t>
      </w:r>
      <w:r>
        <w:t xml:space="preserve"> </w:t>
      </w:r>
      <w:r>
        <w:t>see</w:t>
      </w:r>
      <w:r>
        <w:t xml:space="preserve"> </w:t>
      </w:r>
      <w:r>
        <w:rPr>
          <w:i/>
        </w:rPr>
        <w:t>now</w:t>
      </w:r>
      <w:r>
        <w:t xml:space="preserve"> </w:t>
      </w:r>
      <w:r>
        <w:t>why;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1296 (data/oxford_txts/TC5_oxford.txt)</w:t>
        <w:br/>
      </w:r>
      <w:r>
        <w:t>“And</w:t>
      </w:r>
      <w:r>
        <w:t xml:space="preserve"> </w:t>
      </w:r>
      <w:r>
        <w:t>see</w:t>
      </w:r>
      <w:r>
        <w:t xml:space="preserve"> </w:t>
      </w:r>
      <w:r>
        <w:t>now</w:t>
      </w:r>
      <w:r>
        <w:t xml:space="preserve"> </w:t>
      </w:r>
      <w:r>
        <w:t>why;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1303 (data/oxford_txts/TC5_oxford.txt)</w:t>
        <w:br/>
      </w:r>
      <w:r>
        <w:t>“Thou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not</w:t>
      </w:r>
      <w:r>
        <w:t xml:space="preserve"> </w:t>
      </w:r>
      <w:r>
        <w:t>writen</w:t>
      </w:r>
      <w:r>
        <w:t xml:space="preserve"> </w:t>
      </w:r>
      <w:r>
        <w:t>hir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1305 (data/oxford_txts/TC5_oxford.txt)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swich</w:t>
      </w:r>
      <w:r>
        <w:t xml:space="preserve"> </w:t>
      </w:r>
      <w:r>
        <w:t>cause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1308 (data/oxford_txts/TC5_oxford.txt)</w:t>
        <w:br/>
      </w:r>
      <w:r>
        <w:rPr>
          <w:i/>
        </w:rPr>
        <w:t>Now</w:t>
      </w:r>
      <w:r>
        <w:t xml:space="preserve"> </w:t>
      </w:r>
      <w:r>
        <w:t>write</w:t>
      </w:r>
      <w:r>
        <w:t xml:space="preserve"> </w:t>
      </w:r>
      <w:r>
        <w:t>hir</w:t>
      </w:r>
      <w:r>
        <w:t xml:space="preserve"> </w:t>
      </w:r>
      <w:r>
        <w:t>thanne,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fele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V 1311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anoon,</w:t>
      </w:r>
      <w:r>
        <w:t xml:space="preserve"> </w:t>
      </w:r>
      <w:r>
        <w:t>these</w:t>
      </w:r>
      <w:r>
        <w:t xml:space="preserve"> </w:t>
      </w:r>
      <w:r>
        <w:t>ilke</w:t>
      </w:r>
      <w:r>
        <w:t xml:space="preserve"> </w:t>
      </w:r>
      <w:r>
        <w:t>lordes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Adverb without -e: adoun</w:t>
      </w:r>
      <w:r>
        <w:br/>
        <w:t>Troilus and Criseyde; Book V 1312 (data/oxford_txts/TC5_oxford.txt)</w:t>
        <w:br/>
      </w:r>
      <w:r>
        <w:t>And</w:t>
      </w:r>
      <w:r>
        <w:t xml:space="preserve"> </w:t>
      </w:r>
      <w:r>
        <w:t>hastely</w:t>
      </w:r>
      <w:r>
        <w:t xml:space="preserve"> </w:t>
      </w:r>
      <w:r>
        <w:t>sit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V 1313 (data/oxford_txts/TC5_oxford.txt)</w:t>
        <w:br/>
      </w:r>
      <w:r>
        <w:t>And</w:t>
      </w:r>
      <w:r>
        <w:t xml:space="preserve"> </w:t>
      </w:r>
      <w:r>
        <w:t>rolleth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1314 (data/oxford_txts/TC5_oxford.txt)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discriven</w:t>
      </w:r>
      <w:r>
        <w:t xml:space="preserve"> </w:t>
      </w:r>
      <w:r>
        <w:t>hir</w:t>
      </w:r>
      <w:r>
        <w:t xml:space="preserve"> </w:t>
      </w:r>
      <w:r>
        <w:t>his</w:t>
      </w:r>
      <w:r>
        <w:t xml:space="preserve"> </w:t>
      </w:r>
      <w:r>
        <w:t>wo.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V 1314 (data/oxford_txts/TC5_oxford.txt)</w:t>
        <w:br/>
      </w:r>
      <w:r>
        <w:t>How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best</w:t>
      </w:r>
      <w:r>
        <w:t xml:space="preserve"> </w:t>
      </w:r>
      <w:r>
        <w:t>discriven</w:t>
      </w:r>
      <w:r>
        <w:t xml:space="preserve"> </w:t>
      </w:r>
      <w:r>
        <w:t>hir</w:t>
      </w:r>
      <w:r>
        <w:t xml:space="preserve"> </w:t>
      </w:r>
      <w:r>
        <w:t>his</w:t>
      </w:r>
      <w:r>
        <w:t xml:space="preserve"> </w:t>
      </w:r>
      <w:r>
        <w:t>wo.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1316 (data/oxford_txts/TC5_oxford.txt)</w:t>
        <w:br/>
      </w:r>
      <w:r>
        <w:t>He</w:t>
      </w:r>
      <w:r>
        <w:t xml:space="preserve"> </w:t>
      </w:r>
      <w:r>
        <w:t>wroot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1317 (data/oxford_txts/TC5_oxford.txt)</w:t>
        <w:br/>
      </w:r>
      <w:r>
        <w:t>“Right</w:t>
      </w:r>
      <w:r>
        <w:t xml:space="preserve"> </w:t>
      </w:r>
      <w:r>
        <w:t>fresshe</w:t>
      </w:r>
      <w:r>
        <w:t xml:space="preserve"> </w:t>
      </w:r>
      <w:r>
        <w:t>flour,</w:t>
      </w:r>
      <w:r>
        <w:t xml:space="preserve"> </w:t>
      </w:r>
      <w:r>
        <w:t>whos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and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1325 (data/oxford_txts/TC5_oxford.txt)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1327 (data/oxford_txts/TC5_oxford.txt)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wente,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yet</w:t>
      </w:r>
      <w:r>
        <w:t xml:space="preserve"> </w:t>
      </w:r>
      <w:r>
        <w:t>bote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1327 (data/oxford_txts/TC5_oxford.txt)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wente,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yet</w:t>
      </w:r>
      <w:r>
        <w:t xml:space="preserve"> </w:t>
      </w:r>
      <w:r>
        <w:t>bote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V 1328 (data/oxford_txts/TC5_oxford.txt)</w:t>
        <w:br/>
      </w:r>
      <w:r>
        <w:t>Have</w:t>
      </w:r>
      <w:r>
        <w:t xml:space="preserve"> </w:t>
      </w:r>
      <w:r>
        <w:t>I</w:t>
      </w:r>
      <w:r>
        <w:t xml:space="preserve"> </w:t>
      </w:r>
      <w:r>
        <w:t>non</w:t>
      </w:r>
      <w:r>
        <w:t xml:space="preserve"> </w:t>
      </w:r>
      <w:r>
        <w:t>had,</w:t>
      </w:r>
      <w:r>
        <w:t xml:space="preserve"> </w:t>
      </w:r>
      <w:r>
        <w:t>but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wers</w:t>
      </w:r>
      <w:r>
        <w:t xml:space="preserve"> </w:t>
      </w:r>
      <w:r>
        <w:t>bigoon</w:t>
      </w:r>
      <w:r>
        <w:br/>
        <w:br/>
      </w:r>
    </w:p>
    <w:p>
      <w:r>
        <w:rPr>
          <w:b/>
        </w:rPr>
        <w:t>Adverb without -e: wers</w:t>
      </w:r>
      <w:r>
        <w:br/>
        <w:t>Troilus and Criseyde; Book V 1328 (data/oxford_txts/TC5_oxford.txt)</w:t>
        <w:br/>
      </w:r>
      <w:r>
        <w:t>Have</w:t>
      </w:r>
      <w:r>
        <w:t xml:space="preserve"> </w:t>
      </w:r>
      <w:r>
        <w:t>I</w:t>
      </w:r>
      <w:r>
        <w:t xml:space="preserve"> </w:t>
      </w:r>
      <w:r>
        <w:t>non</w:t>
      </w:r>
      <w:r>
        <w:t xml:space="preserve"> </w:t>
      </w:r>
      <w:r>
        <w:t>had,</w:t>
      </w:r>
      <w:r>
        <w:t xml:space="preserve"> </w:t>
      </w:r>
      <w:r>
        <w:t>but</w:t>
      </w:r>
      <w:r>
        <w:t xml:space="preserve"> </w:t>
      </w:r>
      <w:r>
        <w:t>ever</w:t>
      </w:r>
      <w:r>
        <w:t xml:space="preserve"> </w:t>
      </w:r>
      <w:r>
        <w:rPr>
          <w:i/>
        </w:rPr>
        <w:t>wers</w:t>
      </w:r>
      <w:r>
        <w:t xml:space="preserve"> </w:t>
      </w:r>
      <w:r>
        <w:t>bigoon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1329 (data/oxford_txts/TC5_oxford.txt)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am</w:t>
      </w:r>
      <w:r>
        <w:t xml:space="preserve"> </w:t>
      </w:r>
      <w:r>
        <w:t>I,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mot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1338 (data/oxford_txts/TC5_oxford.txt)</w:t>
        <w:br/>
      </w:r>
      <w:r>
        <w:t>“Yow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biseche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your</w:t>
      </w:r>
      <w:r>
        <w:t xml:space="preserve"> </w:t>
      </w:r>
      <w:r>
        <w:t>eyen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1339 (data/oxford_txts/TC5_oxford.txt)</w:t>
        <w:br/>
      </w:r>
      <w:r>
        <w:t>To</w:t>
      </w:r>
      <w:r>
        <w:t xml:space="preserve"> </w:t>
      </w:r>
      <w:r>
        <w:t>look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defouled</w:t>
      </w:r>
      <w:r>
        <w:t xml:space="preserve"> </w:t>
      </w:r>
      <w:r>
        <w:t>ye</w:t>
      </w:r>
      <w:r>
        <w:t xml:space="preserve"> </w:t>
      </w:r>
      <w:r>
        <w:rPr>
          <w:i/>
        </w:rPr>
        <w:t>not</w:t>
      </w:r>
      <w:r>
        <w:t xml:space="preserve"> </w:t>
      </w:r>
      <w:r>
        <w:t>holde;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V 1343 (data/oxford_txts/TC5_oxford.txt)</w:t>
        <w:br/>
      </w:r>
      <w:r>
        <w:t>That</w:t>
      </w:r>
      <w:r>
        <w:t xml:space="preserve"> </w:t>
      </w:r>
      <w:r>
        <w:t>sleeth</w:t>
      </w:r>
      <w:r>
        <w:t xml:space="preserve"> </w:t>
      </w:r>
      <w:r>
        <w:t>my</w:t>
      </w:r>
      <w:r>
        <w:t xml:space="preserve"> </w:t>
      </w:r>
      <w:r>
        <w:t>wit,</w:t>
      </w:r>
      <w:r>
        <w:t xml:space="preserve"> </w:t>
      </w:r>
      <w:r>
        <w:t>if</w:t>
      </w:r>
      <w:r>
        <w:t xml:space="preserve"> </w:t>
      </w:r>
      <w:r>
        <w:t>ought</w:t>
      </w:r>
      <w:r>
        <w:t xml:space="preserve"> </w:t>
      </w:r>
      <w:r>
        <w:rPr>
          <w:i/>
        </w:rPr>
        <w:t>amis</w:t>
      </w:r>
      <w:r>
        <w:t xml:space="preserve"> </w:t>
      </w:r>
      <w:r>
        <w:t>m’asterte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1347 (data/oxford_txts/TC5_oxford.txt)</w:t>
        <w:br/>
      </w:r>
      <w:r>
        <w:rPr>
          <w:i/>
        </w:rPr>
        <w:t>Than</w:t>
      </w:r>
      <w:r>
        <w:t xml:space="preserve"> </w:t>
      </w:r>
      <w:r>
        <w:t>wene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ich</w:t>
      </w:r>
      <w:r>
        <w:t xml:space="preserve"> </w:t>
      </w:r>
      <w:r>
        <w:t>oughte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1349 (data/oxford_txts/TC5_oxford.txt)</w:t>
        <w:br/>
      </w:r>
      <w:r>
        <w:t>Han</w:t>
      </w:r>
      <w:r>
        <w:t xml:space="preserve"> </w:t>
      </w:r>
      <w:r>
        <w:t>taried,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</w:t>
      </w:r>
      <w:r>
        <w:t xml:space="preserve"> </w:t>
      </w:r>
      <w:r>
        <w:t>seiden,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1351 (data/oxford_txts/TC5_oxford.txt)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two</w:t>
      </w:r>
      <w:r>
        <w:t xml:space="preserve"> </w:t>
      </w:r>
      <w:r>
        <w:t>monthes</w:t>
      </w:r>
      <w:r>
        <w:t xml:space="preserve"> </w:t>
      </w:r>
      <w:r>
        <w:rPr>
          <w:i/>
        </w:rPr>
        <w:t>yet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retourne.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1351 (data/oxford_txts/TC5_oxford.txt)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two</w:t>
      </w:r>
      <w:r>
        <w:t xml:space="preserve"> </w:t>
      </w:r>
      <w:r>
        <w:t>monthes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rPr>
          <w:i/>
        </w:rPr>
        <w:t>not</w:t>
      </w:r>
      <w:r>
        <w:t xml:space="preserve"> </w:t>
      </w:r>
      <w:r>
        <w:t>retourne.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V 1352 (data/oxford_txts/TC5_oxford.txt)</w:t>
        <w:br/>
      </w:r>
      <w:r>
        <w:t>“But</w:t>
      </w:r>
      <w:r>
        <w:t xml:space="preserve"> </w:t>
      </w:r>
      <w:r>
        <w:t>forasmuche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mot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like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1353 (data/oxford_txts/TC5_oxford.txt)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not</w:t>
      </w:r>
      <w:r>
        <w:t xml:space="preserve"> </w:t>
      </w:r>
      <w:r>
        <w:t>pleine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1358 (data/oxford_txts/TC5_oxford.txt)</w:t>
        <w:br/>
      </w:r>
      <w:r>
        <w:rPr>
          <w:i/>
        </w:rPr>
        <w:t>How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doon,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1359 (data/oxford_txts/TC5_oxford.txt)</w:t>
        <w:br/>
      </w:r>
      <w:r>
        <w:t>“The</w:t>
      </w:r>
      <w:r>
        <w:t xml:space="preserve"> </w:t>
      </w:r>
      <w:r>
        <w:t>whos</w:t>
      </w:r>
      <w:r>
        <w:t xml:space="preserve"> </w:t>
      </w:r>
      <w:r>
        <w:t>welfare</w:t>
      </w:r>
      <w:r>
        <w:t xml:space="preserve"> </w:t>
      </w:r>
      <w:r>
        <w:t>and</w:t>
      </w:r>
      <w:r>
        <w:t xml:space="preserve"> </w:t>
      </w:r>
      <w:r>
        <w:t>hele</w:t>
      </w:r>
      <w:r>
        <w:t xml:space="preserve"> </w:t>
      </w:r>
      <w:r>
        <w:rPr>
          <w:i/>
        </w:rPr>
        <w:t>eek</w:t>
      </w:r>
      <w:r>
        <w:t xml:space="preserve"> </w:t>
      </w:r>
      <w:r>
        <w:t>God</w:t>
      </w:r>
      <w:r>
        <w:t xml:space="preserve"> </w:t>
      </w:r>
      <w:r>
        <w:t>encresse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V 1361 (data/oxford_txts/TC5_oxford.txt)</w:t>
        <w:br/>
      </w:r>
      <w:r>
        <w:t>It</w:t>
      </w:r>
      <w:r>
        <w:t xml:space="preserve"> </w:t>
      </w:r>
      <w:r>
        <w:t>growe</w:t>
      </w:r>
      <w:r>
        <w:t xml:space="preserve"> </w:t>
      </w:r>
      <w:r>
        <w:t>alwey,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t>cesse;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1361 (data/oxford_txts/TC5_oxford.txt)</w:t>
        <w:br/>
      </w:r>
      <w:r>
        <w:t>It</w:t>
      </w:r>
      <w:r>
        <w:t xml:space="preserve"> </w:t>
      </w:r>
      <w:r>
        <w:t>growe</w:t>
      </w:r>
      <w:r>
        <w:t xml:space="preserve"> </w:t>
      </w:r>
      <w:r>
        <w:t>alwey,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t>cesse;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1361 (data/oxford_txts/TC5_oxford.txt)</w:t>
        <w:br/>
      </w:r>
      <w:r>
        <w:t>It</w:t>
      </w:r>
      <w:r>
        <w:t xml:space="preserve"> </w:t>
      </w:r>
      <w:r>
        <w:t>growe</w:t>
      </w:r>
      <w:r>
        <w:t xml:space="preserve"> </w:t>
      </w:r>
      <w:r>
        <w:t>alwey,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cesse;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1362 (data/oxford_txts/TC5_oxford.txt)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your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ay</w:t>
      </w:r>
      <w:r>
        <w:t xml:space="preserve"> </w:t>
      </w:r>
      <w:r>
        <w:t>can,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1363 (data/oxford_txts/TC5_oxford.txt)</w:t>
        <w:br/>
      </w:r>
      <w:r>
        <w:t>Devise,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mote</w:t>
      </w:r>
      <w:r>
        <w:t xml:space="preserve"> </w:t>
      </w:r>
      <w:r>
        <w:t>it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1367 (data/oxford_txts/TC5_oxford.txt)</w:t>
        <w:br/>
      </w:r>
      <w:r>
        <w:t>Of</w:t>
      </w:r>
      <w:r>
        <w:t xml:space="preserve"> </w:t>
      </w:r>
      <w:r>
        <w:t>me,</w:t>
      </w:r>
      <w:r>
        <w:t xml:space="preserve"> </w:t>
      </w:r>
      <w:r>
        <w:t>whos</w:t>
      </w:r>
      <w:r>
        <w:t xml:space="preserve"> </w:t>
      </w:r>
      <w:r>
        <w:t>wo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discrive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1370 (data/oxford_txts/TC5_oxford.txt)</w:t>
        <w:br/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out</w:t>
      </w:r>
      <w:r>
        <w:t xml:space="preserve"> </w:t>
      </w:r>
      <w:r>
        <w:t>my</w:t>
      </w:r>
      <w:r>
        <w:t xml:space="preserve"> </w:t>
      </w:r>
      <w:r>
        <w:t>woful</w:t>
      </w:r>
      <w:r>
        <w:t xml:space="preserve"> </w:t>
      </w:r>
      <w:r>
        <w:t>gost</w:t>
      </w:r>
      <w:r>
        <w:t xml:space="preserve"> </w:t>
      </w:r>
      <w:r>
        <w:t>to</w:t>
      </w:r>
      <w:r>
        <w:t xml:space="preserve"> </w:t>
      </w:r>
      <w:r>
        <w:t>drive;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V 1370 (data/oxford_txts/TC5_oxford.txt)</w:t>
        <w:br/>
      </w:r>
      <w:r>
        <w:t>Al</w:t>
      </w:r>
      <w:r>
        <w:t xml:space="preserve"> </w:t>
      </w:r>
      <w:r>
        <w:t>redy</w:t>
      </w:r>
      <w:r>
        <w:t xml:space="preserve"> </w:t>
      </w:r>
      <w:r>
        <w:rPr>
          <w:i/>
        </w:rPr>
        <w:t>out</w:t>
      </w:r>
      <w:r>
        <w:t xml:space="preserve"> </w:t>
      </w:r>
      <w:r>
        <w:t>my</w:t>
      </w:r>
      <w:r>
        <w:t xml:space="preserve"> </w:t>
      </w:r>
      <w:r>
        <w:t>woful</w:t>
      </w:r>
      <w:r>
        <w:t xml:space="preserve"> </w:t>
      </w:r>
      <w:r>
        <w:t>gost</w:t>
      </w:r>
      <w:r>
        <w:t xml:space="preserve"> </w:t>
      </w:r>
      <w:r>
        <w:t>to</w:t>
      </w:r>
      <w:r>
        <w:t xml:space="preserve"> </w:t>
      </w:r>
      <w:r>
        <w:t>drive;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1376 (data/oxford_txts/TC5_oxford.txt)</w:t>
        <w:br/>
      </w:r>
      <w:r>
        <w:t>My</w:t>
      </w:r>
      <w:r>
        <w:t xml:space="preserve"> </w:t>
      </w:r>
      <w:r>
        <w:t>good,</w:t>
      </w:r>
      <w:r>
        <w:t xml:space="preserve"> </w:t>
      </w:r>
      <w:r>
        <w:t>in</w:t>
      </w:r>
      <w:r>
        <w:t xml:space="preserve"> </w:t>
      </w:r>
      <w:r>
        <w:t>harm;</w:t>
      </w:r>
      <w:r>
        <w:t xml:space="preserve"> </w:t>
      </w:r>
      <w:r>
        <w:t>min</w:t>
      </w:r>
      <w:r>
        <w:t xml:space="preserve"> </w:t>
      </w:r>
      <w:r>
        <w:t>ese</w:t>
      </w:r>
      <w:r>
        <w:t xml:space="preserve"> </w:t>
      </w:r>
      <w:r>
        <w:rPr>
          <w:i/>
        </w:rPr>
        <w:t>eek</w:t>
      </w:r>
      <w:r>
        <w:t xml:space="preserve"> </w:t>
      </w:r>
      <w:r>
        <w:t>waxen</w:t>
      </w:r>
      <w:r>
        <w:t xml:space="preserve"> </w:t>
      </w:r>
      <w:r>
        <w:t>helle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1380 (data/oxford_txts/TC5_oxford.txt)</w:t>
        <w:br/>
      </w:r>
      <w:r>
        <w:t>“Which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coming</w:t>
      </w:r>
      <w:r>
        <w:t xml:space="preserve"> </w:t>
      </w:r>
      <w:r>
        <w:t>hoom</w:t>
      </w:r>
      <w:r>
        <w:t xml:space="preserve"> </w:t>
      </w:r>
      <w:r>
        <w:rPr>
          <w:i/>
        </w:rPr>
        <w:t>ayein</w:t>
      </w:r>
      <w:r>
        <w:t xml:space="preserve"> </w:t>
      </w:r>
      <w:r>
        <w:t>to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1383 (data/oxford_txts/TC5_oxford.txt)</w:t>
        <w:br/>
      </w:r>
      <w:r>
        <w:t>For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</w:t>
      </w:r>
      <w:r>
        <w:t xml:space="preserve"> </w:t>
      </w:r>
      <w:r>
        <w:t>herte</w:t>
      </w:r>
      <w:r>
        <w:t xml:space="preserve"> </w:t>
      </w:r>
      <w:r>
        <w:t>yet</w:t>
      </w:r>
      <w:r>
        <w:t xml:space="preserve"> </w:t>
      </w:r>
      <w:r>
        <w:t>so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1383 (data/oxford_txts/TC5_oxford.txt)</w:t>
        <w:br/>
      </w:r>
      <w:r>
        <w:t>For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herte</w:t>
      </w:r>
      <w:r>
        <w:t xml:space="preserve"> </w:t>
      </w:r>
      <w:r>
        <w:t>yet</w:t>
      </w:r>
      <w:r>
        <w:t xml:space="preserve"> </w:t>
      </w:r>
      <w:r>
        <w:t>so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1383 (data/oxford_txts/TC5_oxford.txt)</w:t>
        <w:br/>
      </w:r>
      <w:r>
        <w:t>For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never</w:t>
      </w:r>
      <w:r>
        <w:t xml:space="preserve"> </w:t>
      </w:r>
      <w:r>
        <w:t>herte</w:t>
      </w:r>
      <w:r>
        <w:t xml:space="preserve"> </w:t>
      </w:r>
      <w:r>
        <w:rPr>
          <w:i/>
        </w:rPr>
        <w:t>yet</w:t>
      </w:r>
      <w:r>
        <w:t xml:space="preserve"> </w:t>
      </w:r>
      <w:r>
        <w:t>so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1383 (data/oxford_txts/TC5_oxford.txt)</w:t>
        <w:br/>
      </w:r>
      <w:r>
        <w:t>For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never</w:t>
      </w:r>
      <w:r>
        <w:t xml:space="preserve"> </w:t>
      </w:r>
      <w:r>
        <w:t>herte</w:t>
      </w:r>
      <w:r>
        <w:t xml:space="preserve"> </w:t>
      </w:r>
      <w:r>
        <w:t>yet</w:t>
      </w:r>
      <w:r>
        <w:t xml:space="preserve"> </w:t>
      </w:r>
      <w:r>
        <w:rPr>
          <w:i/>
        </w:rPr>
        <w:t>so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1386 (data/oxford_txts/TC5_oxford.txt)</w:t>
        <w:br/>
      </w:r>
      <w:r>
        <w:t>Commeve</w:t>
      </w:r>
      <w:r>
        <w:t xml:space="preserve"> </w:t>
      </w:r>
      <w:r>
        <w:t>yow,</w:t>
      </w:r>
      <w:r>
        <w:t xml:space="preserve"> </w:t>
      </w:r>
      <w:r>
        <w:rPr>
          <w:i/>
        </w:rPr>
        <w:t>yet</w:t>
      </w:r>
      <w:r>
        <w:t xml:space="preserve"> </w:t>
      </w:r>
      <w:r>
        <w:t>thinketh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trouthe.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1387 (data/oxford_txts/TC5_oxford.txt)</w:t>
        <w:br/>
      </w:r>
      <w:r>
        <w:t>“And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gilt</w:t>
      </w:r>
      <w:r>
        <w:t xml:space="preserve"> </w:t>
      </w:r>
      <w:r>
        <w:t>hath</w:t>
      </w:r>
      <w:r>
        <w:t xml:space="preserve"> </w:t>
      </w:r>
      <w:r>
        <w:t>deeth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Adverb without -e: hereupon</w:t>
      </w:r>
      <w:r>
        <w:br/>
        <w:t>Troilus and Criseyde; Book V 1391 (data/oxford_txts/TC5_oxford.txt)</w:t>
        <w:br/>
      </w:r>
      <w:r>
        <w:t>That</w:t>
      </w:r>
      <w:r>
        <w:t xml:space="preserve"> </w:t>
      </w:r>
      <w:r>
        <w:rPr>
          <w:i/>
        </w:rPr>
        <w:t>hereupon</w:t>
      </w:r>
      <w:r>
        <w:t xml:space="preserve"> </w:t>
      </w:r>
      <w:r>
        <w:t>ye</w:t>
      </w:r>
      <w:r>
        <w:t xml:space="preserve"> </w:t>
      </w:r>
      <w:r>
        <w:t>wolden</w:t>
      </w:r>
      <w:r>
        <w:t xml:space="preserve"> </w:t>
      </w:r>
      <w:r>
        <w:t>write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1393 (data/oxford_txts/TC5_oxford.txt)</w:t>
        <w:br/>
      </w:r>
      <w:r>
        <w:t>“Ther</w:t>
      </w:r>
      <w:r>
        <w:t xml:space="preserve"> </w:t>
      </w:r>
      <w:r>
        <w:t>deeth</w:t>
      </w:r>
      <w:r>
        <w:t xml:space="preserve"> </w:t>
      </w:r>
      <w:r>
        <w:t>may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werre.</w:t>
      </w:r>
      <w:r>
        <w:br/>
        <w:br/>
      </w:r>
    </w:p>
    <w:p>
      <w:r>
        <w:rPr>
          <w:b/>
        </w:rPr>
        <w:t>Adverb without -e: aught</w:t>
      </w:r>
      <w:r>
        <w:br/>
        <w:t>Troilus and Criseyde; Book V 1394 (data/oxford_txts/TC5_oxford.txt)</w:t>
        <w:br/>
      </w:r>
      <w:r>
        <w:t>If</w:t>
      </w:r>
      <w:r>
        <w:t xml:space="preserve"> </w:t>
      </w:r>
      <w:r>
        <w:t>other</w:t>
      </w:r>
      <w:r>
        <w:t xml:space="preserve"> </w:t>
      </w:r>
      <w:r>
        <w:t>cause</w:t>
      </w:r>
      <w:r>
        <w:t xml:space="preserve"> </w:t>
      </w:r>
      <w:r>
        <w:rPr>
          <w:i/>
        </w:rPr>
        <w:t>aught</w:t>
      </w:r>
      <w:r>
        <w:t xml:space="preserve"> </w:t>
      </w:r>
      <w:r>
        <w:t>doth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1399 (data/oxford_txts/TC5_oxford.txt)</w:t>
        <w:br/>
      </w:r>
      <w:r>
        <w:rPr>
          <w:i/>
        </w:rPr>
        <w:t>Now</w:t>
      </w:r>
      <w:r>
        <w:t xml:space="preserve"> </w:t>
      </w:r>
      <w:r>
        <w:t>writeth,</w:t>
      </w:r>
      <w:r>
        <w:t xml:space="preserve"> </w:t>
      </w:r>
      <w:r>
        <w:t>swete,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not</w:t>
      </w:r>
      <w:r>
        <w:t xml:space="preserve"> </w:t>
      </w:r>
      <w:r>
        <w:t>pleine;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1399 (data/oxford_txts/TC5_oxford.txt)</w:t>
        <w:br/>
      </w:r>
      <w:r>
        <w:t>Now</w:t>
      </w:r>
      <w:r>
        <w:t xml:space="preserve"> </w:t>
      </w:r>
      <w:r>
        <w:t>writeth,</w:t>
      </w:r>
      <w:r>
        <w:t xml:space="preserve"> </w:t>
      </w:r>
      <w:r>
        <w:t>swete,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thus</w:t>
      </w:r>
      <w:r>
        <w:t xml:space="preserve"> </w:t>
      </w:r>
      <w:r>
        <w:t>not</w:t>
      </w:r>
      <w:r>
        <w:t xml:space="preserve"> </w:t>
      </w:r>
      <w:r>
        <w:t>pleine;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1399 (data/oxford_txts/TC5_oxford.txt)</w:t>
        <w:br/>
      </w:r>
      <w:r>
        <w:t>Now</w:t>
      </w:r>
      <w:r>
        <w:t xml:space="preserve"> </w:t>
      </w:r>
      <w:r>
        <w:t>writeth,</w:t>
      </w:r>
      <w:r>
        <w:t xml:space="preserve"> </w:t>
      </w:r>
      <w:r>
        <w:t>swete,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rPr>
          <w:i/>
        </w:rPr>
        <w:t>not</w:t>
      </w:r>
      <w:r>
        <w:t xml:space="preserve"> </w:t>
      </w:r>
      <w:r>
        <w:t>pleine;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1401 (data/oxford_txts/TC5_oxford.txt)</w:t>
        <w:br/>
      </w:r>
      <w:r>
        <w:t>“Ywis,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1402 (data/oxford_txts/TC5_oxford.txt)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that,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1403 (data/oxford_txts/TC5_oxford.txt)</w:t>
        <w:br/>
      </w:r>
      <w:r>
        <w:rPr>
          <w:i/>
        </w:rPr>
        <w:t>So</w:t>
      </w:r>
      <w:r>
        <w:t xml:space="preserve"> </w:t>
      </w:r>
      <w:r>
        <w:t>lost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min</w:t>
      </w:r>
      <w:r>
        <w:t xml:space="preserve"> </w:t>
      </w:r>
      <w:r>
        <w:t>hele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min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1403 (data/oxford_txts/TC5_oxford.txt)</w:t>
        <w:br/>
      </w:r>
      <w:r>
        <w:t>So</w:t>
      </w:r>
      <w:r>
        <w:t xml:space="preserve"> </w:t>
      </w:r>
      <w:r>
        <w:t>lost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min</w:t>
      </w:r>
      <w:r>
        <w:t xml:space="preserve"> </w:t>
      </w:r>
      <w:r>
        <w:t>hele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min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1404 (data/oxford_txts/TC5_oxford.txt)</w:t>
        <w:br/>
      </w:r>
      <w:r>
        <w:t>Criseyde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conne</w:t>
      </w:r>
      <w:r>
        <w:t xml:space="preserve"> </w:t>
      </w:r>
      <w:r>
        <w:t>knowe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1405 (data/oxford_txts/TC5_oxford.txt)</w:t>
        <w:br/>
      </w:r>
      <w:r>
        <w:t>Ywis,</w:t>
      </w:r>
      <w:r>
        <w:t xml:space="preserve"> </w:t>
      </w:r>
      <w:r>
        <w:t>min</w:t>
      </w:r>
      <w:r>
        <w:t xml:space="preserve"> </w:t>
      </w:r>
      <w:r>
        <w:t>hertes</w:t>
      </w:r>
      <w:r>
        <w:t xml:space="preserve"> </w:t>
      </w:r>
      <w:r>
        <w:t>day,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1406 (data/oxford_txts/TC5_oxford.txt)</w:t>
        <w:br/>
      </w:r>
      <w:r>
        <w:rPr>
          <w:i/>
        </w:rPr>
        <w:t>So</w:t>
      </w:r>
      <w:r>
        <w:t xml:space="preserve"> </w:t>
      </w:r>
      <w:r>
        <w:t>thursteth</w:t>
      </w:r>
      <w:r>
        <w:t xml:space="preserve"> </w:t>
      </w:r>
      <w:r>
        <w:t>ay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1406 (data/oxford_txts/TC5_oxford.txt)</w:t>
        <w:br/>
      </w:r>
      <w:r>
        <w:t>So</w:t>
      </w:r>
      <w:r>
        <w:t xml:space="preserve"> </w:t>
      </w:r>
      <w:r>
        <w:t>thursteth</w:t>
      </w:r>
      <w:r>
        <w:t xml:space="preserve"> </w:t>
      </w:r>
      <w:r>
        <w:rPr>
          <w:i/>
        </w:rPr>
        <w:t>ay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1411 (data/oxford_txts/TC5_oxford.txt)</w:t>
        <w:br/>
      </w:r>
      <w:r>
        <w:rPr>
          <w:i/>
        </w:rPr>
        <w:t>Yet</w:t>
      </w:r>
      <w:r>
        <w:t xml:space="preserve"> </w:t>
      </w:r>
      <w:r>
        <w:t>pray</w:t>
      </w:r>
      <w:r>
        <w:t xml:space="preserve"> </w:t>
      </w:r>
      <w:r>
        <w:t>I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1411 (data/oxford_txts/TC5_oxford.txt)</w:t>
        <w:br/>
      </w:r>
      <w:r>
        <w:t>Yet</w:t>
      </w:r>
      <w:r>
        <w:t xml:space="preserve"> </w:t>
      </w:r>
      <w:r>
        <w:t>pray</w:t>
      </w:r>
      <w:r>
        <w:t xml:space="preserve"> </w:t>
      </w:r>
      <w:r>
        <w:t>I</w:t>
      </w:r>
      <w:r>
        <w:t xml:space="preserve"> </w:t>
      </w:r>
      <w:r>
        <w:t>God,</w:t>
      </w:r>
      <w:r>
        <w:t xml:space="preserve"> </w:t>
      </w:r>
      <w:r>
        <w:rPr>
          <w:i/>
        </w:rPr>
        <w:t>so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1411 (data/oxford_txts/TC5_oxford.txt)</w:t>
        <w:br/>
      </w:r>
      <w:r>
        <w:t>Yet</w:t>
      </w:r>
      <w:r>
        <w:t xml:space="preserve"> </w:t>
      </w:r>
      <w:r>
        <w:t>pray</w:t>
      </w:r>
      <w:r>
        <w:t xml:space="preserve"> </w:t>
      </w:r>
      <w:r>
        <w:t>I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1417 (data/oxford_txts/TC5_oxford.txt)</w:t>
        <w:br/>
      </w:r>
      <w:r>
        <w:t>In</w:t>
      </w:r>
      <w:r>
        <w:t xml:space="preserve"> </w:t>
      </w:r>
      <w:r>
        <w:t>you</w:t>
      </w:r>
      <w:r>
        <w:t xml:space="preserve"> </w:t>
      </w:r>
      <w:r>
        <w:t>lith,</w:t>
      </w:r>
      <w:r>
        <w:t xml:space="preserve"> </w:t>
      </w:r>
      <w:r>
        <w:rPr>
          <w:i/>
        </w:rP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1417 (data/oxford_txts/TC5_oxford.txt)</w:t>
        <w:br/>
      </w:r>
      <w:r>
        <w:t>In</w:t>
      </w:r>
      <w:r>
        <w:t xml:space="preserve"> </w:t>
      </w:r>
      <w:r>
        <w:t>you</w:t>
      </w:r>
      <w:r>
        <w:t xml:space="preserve"> </w:t>
      </w:r>
      <w:r>
        <w:t>lith,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1421 (data/oxford_txts/TC5_oxford.txt)</w:t>
        <w:br/>
      </w:r>
      <w:r>
        <w:t>And</w:t>
      </w:r>
      <w:r>
        <w:t xml:space="preserve"> </w:t>
      </w:r>
      <w:r>
        <w:t>fare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swete</w:t>
      </w:r>
      <w:r>
        <w:t xml:space="preserve"> </w:t>
      </w:r>
      <w:r>
        <w:t>herte!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1422 (data/oxford_txts/TC5_oxford.txt)</w:t>
        <w:br/>
      </w:r>
      <w:r>
        <w:t>This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was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1425 (data/oxford_txts/TC5_oxford.txt)</w:t>
        <w:br/>
      </w:r>
      <w:r>
        <w:t>That</w:t>
      </w:r>
      <w:r>
        <w:t xml:space="preserve"> </w:t>
      </w:r>
      <w:r>
        <w:t>also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might,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V 1430 (data/oxford_txts/TC5_oxford.txt)</w:t>
        <w:br/>
      </w:r>
      <w:r>
        <w:t>That</w:t>
      </w:r>
      <w:r>
        <w:t xml:space="preserve"> </w:t>
      </w:r>
      <w:r>
        <w:t>wonder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swereth</w:t>
      </w:r>
      <w:r>
        <w:t xml:space="preserve"> </w:t>
      </w:r>
      <w:r>
        <w:t>she</w:t>
      </w:r>
      <w:r>
        <w:t xml:space="preserve"> </w:t>
      </w:r>
      <w:r>
        <w:t>loveth</w:t>
      </w:r>
      <w:r>
        <w:t xml:space="preserve"> </w:t>
      </w:r>
      <w:r>
        <w:t>him</w:t>
      </w:r>
      <w:r>
        <w:t xml:space="preserve"> </w:t>
      </w:r>
      <w:r>
        <w:rPr>
          <w:i/>
        </w:rPr>
        <w:t>best</w:t>
      </w:r>
      <w:r>
        <w:br/>
        <w:br/>
      </w:r>
    </w:p>
    <w:p>
      <w:r>
        <w:rPr>
          <w:b/>
        </w:rPr>
        <w:t>Adverb without -e: west</w:t>
      </w:r>
      <w:r>
        <w:br/>
        <w:t>Troilus and Criseyde; Book V 1432 (data/oxford_txts/TC5_oxford.txt)</w:t>
        <w:br/>
      </w:r>
      <w:r>
        <w:t>But</w:t>
      </w:r>
      <w:r>
        <w:t xml:space="preserve"> </w:t>
      </w:r>
      <w:r>
        <w:t>Troilus,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now,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rPr>
          <w:i/>
        </w:rPr>
        <w:t>west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1434 (data/oxford_txts/TC5_oxford.txt)</w:t>
        <w:br/>
      </w:r>
      <w:r>
        <w:rPr>
          <w:i/>
        </w:rPr>
        <w:t>Thus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world;</w:t>
      </w:r>
      <w:r>
        <w:t xml:space="preserve"> </w:t>
      </w:r>
      <w:r>
        <w:t>God</w:t>
      </w:r>
      <w:r>
        <w:t xml:space="preserve"> </w:t>
      </w:r>
      <w:r>
        <w:t>shilde</w:t>
      </w:r>
      <w:r>
        <w:t xml:space="preserve"> </w:t>
      </w:r>
      <w:r>
        <w:t>us</w:t>
      </w:r>
      <w:r>
        <w:t xml:space="preserve"> </w:t>
      </w:r>
      <w:r>
        <w:t>fro</w:t>
      </w:r>
      <w:r>
        <w:t xml:space="preserve"> </w:t>
      </w:r>
      <w:r>
        <w:t>mischaunce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1439 (data/oxford_txts/TC5_oxford.txt)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rPr>
          <w:i/>
        </w:rPr>
        <w:t>al</w:t>
      </w:r>
      <w:r>
        <w:t xml:space="preserve"> </w:t>
      </w:r>
      <w:r>
        <w:t>doun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him</w:t>
      </w:r>
      <w:r>
        <w:t xml:space="preserve"> </w:t>
      </w:r>
      <w:r>
        <w:t>leide;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1439 (data/oxford_txts/TC5_oxford.txt)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al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him</w:t>
      </w:r>
      <w:r>
        <w:t xml:space="preserve"> </w:t>
      </w:r>
      <w:r>
        <w:t>leide;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1441 (data/oxford_txts/TC5_oxford.txt)</w:t>
        <w:br/>
      </w:r>
      <w:r>
        <w:t>Imagininge</w:t>
      </w:r>
      <w:r>
        <w:t xml:space="preserve"> </w:t>
      </w:r>
      <w:r>
        <w:rPr>
          <w:i/>
        </w:rPr>
        <w:t>ay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unkinde;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V 1442 (data/oxford_txts/TC5_oxford.txt)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he</w:t>
      </w:r>
      <w:r>
        <w:t xml:space="preserve"> </w:t>
      </w:r>
      <w:r>
        <w:t>wex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minde.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1443 (data/oxford_txts/TC5_oxford.txt)</w:t>
        <w:br/>
      </w:r>
      <w:r>
        <w:t>This</w:t>
      </w:r>
      <w:r>
        <w:t xml:space="preserve"> </w:t>
      </w:r>
      <w:r>
        <w:t>dreem,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told</w:t>
      </w:r>
      <w:r>
        <w:t xml:space="preserve"> </w:t>
      </w:r>
      <w:r>
        <w:t>have</w:t>
      </w:r>
      <w:r>
        <w:t xml:space="preserve"> </w:t>
      </w:r>
      <w:r>
        <w:rPr>
          <w:i/>
        </w:rPr>
        <w:t>eek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Adverb without -e: biforn</w:t>
      </w:r>
      <w:r>
        <w:br/>
        <w:t>Troilus and Criseyde; Book V 1443 (data/oxford_txts/TC5_oxford.txt)</w:t>
        <w:br/>
      </w:r>
      <w:r>
        <w:t>This</w:t>
      </w:r>
      <w:r>
        <w:t xml:space="preserve"> </w:t>
      </w:r>
      <w:r>
        <w:t>dreem,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told</w:t>
      </w:r>
      <w:r>
        <w:t xml:space="preserve"> </w:t>
      </w:r>
      <w:r>
        <w:t>have</w:t>
      </w:r>
      <w:r>
        <w:t xml:space="preserve"> </w:t>
      </w:r>
      <w:r>
        <w:t>eek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1444 (data/oxford_txts/TC5_oxford.txt)</w:t>
        <w:br/>
      </w:r>
      <w:r>
        <w:t>May</w:t>
      </w:r>
      <w:r>
        <w:t xml:space="preserve"> </w:t>
      </w:r>
      <w:r>
        <w:rPr>
          <w:i/>
        </w:rPr>
        <w:t>never</w:t>
      </w:r>
      <w:r>
        <w:t xml:space="preserve"> </w:t>
      </w:r>
      <w:r>
        <w:t>come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remembraunce;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1445 (data/oxford_txts/TC5_oxford.txt)</w:t>
        <w:br/>
      </w:r>
      <w:r>
        <w:t>He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ay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1456 (data/oxford_txts/TC5_oxford.txt)</w:t>
        <w:br/>
      </w:r>
      <w:r>
        <w:t>Cassandre</w:t>
      </w:r>
      <w:r>
        <w:t xml:space="preserve"> </w:t>
      </w:r>
      <w:r>
        <w:t>him</w:t>
      </w:r>
      <w:r>
        <w:t xml:space="preserve"> </w:t>
      </w:r>
      <w:r>
        <w:t>gan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dreem</w:t>
      </w:r>
      <w:r>
        <w:t xml:space="preserve"> </w:t>
      </w:r>
      <w:r>
        <w:t>expounde.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1457 (data/oxford_txts/TC5_oxford.txt)</w:t>
        <w:br/>
      </w:r>
      <w:r>
        <w:t>She</w:t>
      </w:r>
      <w:r>
        <w:t xml:space="preserve"> </w:t>
      </w:r>
      <w:r>
        <w:t>gan</w:t>
      </w:r>
      <w:r>
        <w:t xml:space="preserve"> </w:t>
      </w:r>
      <w:r>
        <w:rPr>
          <w:i/>
        </w:rPr>
        <w:t>first</w:t>
      </w:r>
      <w:r>
        <w:t xml:space="preserve"> </w:t>
      </w:r>
      <w:r>
        <w:t>smile,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“O</w:t>
      </w:r>
      <w:r>
        <w:t xml:space="preserve"> </w:t>
      </w:r>
      <w:r>
        <w:t>brother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1460 (data/oxford_txts/TC5_oxford.txt)</w:t>
        <w:br/>
      </w:r>
      <w:r>
        <w:t>To</w:t>
      </w:r>
      <w:r>
        <w:t xml:space="preserve"> </w:t>
      </w:r>
      <w:r>
        <w:t>purpos,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overthrowe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1467 (data/oxford_txts/TC5_oxford.txt)</w:t>
        <w:br/>
      </w:r>
      <w:r>
        <w:t>She,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gonne</w:t>
      </w:r>
      <w:r>
        <w:t xml:space="preserve"> </w:t>
      </w:r>
      <w:r>
        <w:t>hir</w:t>
      </w:r>
      <w:r>
        <w:t xml:space="preserve"> </w:t>
      </w:r>
      <w:r>
        <w:rPr>
          <w:i/>
        </w:rPr>
        <w:t>so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V 1468 (data/oxford_txts/TC5_oxford.txt)</w:t>
        <w:br/>
      </w:r>
      <w:r>
        <w:t>Wrak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cruel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1470 (data/oxford_txts/TC5_oxford.txt)</w:t>
        <w:br/>
      </w:r>
      <w:r>
        <w:t>She</w:t>
      </w:r>
      <w:r>
        <w:t xml:space="preserve"> </w:t>
      </w:r>
      <w:r>
        <w:t>made</w:t>
      </w:r>
      <w:r>
        <w:t xml:space="preserve"> </w:t>
      </w:r>
      <w:r>
        <w:rPr>
          <w:i/>
        </w:rPr>
        <w:t>up</w:t>
      </w:r>
      <w:r>
        <w:t xml:space="preserve"> </w:t>
      </w:r>
      <w:r>
        <w:t>frete</w:t>
      </w:r>
      <w:r>
        <w:t xml:space="preserve"> </w:t>
      </w:r>
      <w:r>
        <w:t>hir</w:t>
      </w:r>
      <w:r>
        <w:t xml:space="preserve"> </w:t>
      </w:r>
      <w:r>
        <w:t>corn</w:t>
      </w:r>
      <w:r>
        <w:t xml:space="preserve"> </w:t>
      </w:r>
      <w:r>
        <w:t>and</w:t>
      </w:r>
      <w:r>
        <w:t xml:space="preserve"> </w:t>
      </w:r>
      <w:r>
        <w:t>vines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1472 (data/oxford_txts/TC5_oxford.txt)</w:t>
        <w:br/>
      </w:r>
      <w:r>
        <w:t>Amonges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com,</w:t>
      </w:r>
      <w:r>
        <w:t xml:space="preserve"> </w:t>
      </w:r>
      <w:r>
        <w:t>this</w:t>
      </w:r>
      <w:r>
        <w:t xml:space="preserve"> </w:t>
      </w:r>
      <w:r>
        <w:t>boor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V 1473 (data/oxford_txts/TC5_oxford.txt)</w:t>
        <w:br/>
      </w:r>
      <w:r>
        <w:t>A</w:t>
      </w:r>
      <w:r>
        <w:t xml:space="preserve"> </w:t>
      </w:r>
      <w:r>
        <w:t>maide,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ypreised;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1475 (data/oxford_txts/TC5_oxford.txt)</w:t>
        <w:br/>
      </w:r>
      <w:r>
        <w:t>He</w:t>
      </w:r>
      <w:r>
        <w:t xml:space="preserve"> </w:t>
      </w:r>
      <w:r>
        <w:t>loved</w:t>
      </w:r>
      <w:r>
        <w:t xml:space="preserve"> </w:t>
      </w:r>
      <w:r>
        <w:rPr>
          <w:i/>
        </w:rPr>
        <w:t>so</w:t>
      </w:r>
      <w:r>
        <w:t xml:space="preserve"> </w:t>
      </w:r>
      <w:r>
        <w:t>this</w:t>
      </w:r>
      <w:r>
        <w:t xml:space="preserve"> </w:t>
      </w:r>
      <w:r>
        <w:t>fresshe</w:t>
      </w:r>
      <w:r>
        <w:t xml:space="preserve"> </w:t>
      </w:r>
      <w:r>
        <w:t>maiden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1479 (data/oxford_txts/TC5_oxford.txt)</w:t>
        <w:br/>
      </w:r>
      <w:r>
        <w:rPr>
          <w:i/>
        </w:rPr>
        <w:t>Ther</w:t>
      </w:r>
      <w:r>
        <w:t xml:space="preserve"> </w:t>
      </w:r>
      <w:r>
        <w:t>roos</w:t>
      </w:r>
      <w:r>
        <w:t xml:space="preserve"> </w:t>
      </w:r>
      <w:r>
        <w:t>a</w:t>
      </w:r>
      <w:r>
        <w:t xml:space="preserve"> </w:t>
      </w:r>
      <w:r>
        <w:t>contek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envie;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1482 (data/oxford_txts/TC5_oxford.txt)</w:t>
        <w:br/>
      </w:r>
      <w:r>
        <w:t>But</w:t>
      </w:r>
      <w:r>
        <w:t xml:space="preserve"> </w:t>
      </w:r>
      <w:r>
        <w:rPr>
          <w:i/>
        </w:rPr>
        <w:t>how</w:t>
      </w:r>
      <w:r>
        <w:t xml:space="preserve"> </w:t>
      </w:r>
      <w:r>
        <w:t>this</w:t>
      </w:r>
      <w:r>
        <w:t xml:space="preserve"> </w:t>
      </w:r>
      <w:r>
        <w:t>Meleagre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1483 (data/oxford_txts/TC5_oxford.txt)</w:t>
        <w:br/>
      </w:r>
      <w:r>
        <w:t>Thorugh</w:t>
      </w:r>
      <w:r>
        <w:t xml:space="preserve"> </w:t>
      </w:r>
      <w:r>
        <w:t>his</w:t>
      </w:r>
      <w:r>
        <w:t xml:space="preserve"> </w:t>
      </w:r>
      <w:r>
        <w:t>moder,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not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1484 (data/oxford_txts/TC5_oxford.txt)</w:t>
        <w:br/>
      </w:r>
      <w:r>
        <w:t>For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long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dwelle.”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V 1484 (data/oxford_txts/TC5_oxford.txt)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rPr>
          <w:i/>
        </w:rPr>
        <w:t>to</w:t>
      </w:r>
      <w:r>
        <w:t xml:space="preserve"> </w:t>
      </w:r>
      <w:r>
        <w:t>dwelle.”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1485 (data/oxford_txts/TC5_oxford.txt)</w:t>
        <w:br/>
      </w:r>
      <w:r>
        <w:t>She</w:t>
      </w:r>
      <w:r>
        <w:t xml:space="preserve"> </w:t>
      </w:r>
      <w:r>
        <w:t>toldë</w:t>
      </w:r>
      <w:r>
        <w:t xml:space="preserve"> </w:t>
      </w:r>
      <w:r>
        <w:rPr>
          <w:i/>
        </w:rPr>
        <w:t>eek</w:t>
      </w:r>
      <w:r>
        <w:t xml:space="preserve"> </w:t>
      </w:r>
      <w:r>
        <w:t>how</w:t>
      </w:r>
      <w:r>
        <w:t xml:space="preserve"> </w:t>
      </w:r>
      <w:r>
        <w:t>Tideus,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1485 (data/oxford_txts/TC5_oxford.txt)</w:t>
        <w:br/>
      </w:r>
      <w:r>
        <w:t>She</w:t>
      </w:r>
      <w:r>
        <w:t xml:space="preserve"> </w:t>
      </w:r>
      <w:r>
        <w:t>toldë</w:t>
      </w:r>
      <w:r>
        <w:t xml:space="preserve"> </w:t>
      </w:r>
      <w:r>
        <w:t>eek</w:t>
      </w:r>
      <w:r>
        <w:t xml:space="preserve"> </w:t>
      </w:r>
      <w:r>
        <w:rPr>
          <w:i/>
        </w:rPr>
        <w:t>how</w:t>
      </w:r>
      <w:r>
        <w:t xml:space="preserve"> </w:t>
      </w:r>
      <w:r>
        <w:t>Tideus,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1491 (data/oxford_txts/TC5_oxford.txt)</w:t>
        <w:br/>
      </w:r>
      <w:r>
        <w:t>This</w:t>
      </w:r>
      <w:r>
        <w:t xml:space="preserve"> </w:t>
      </w:r>
      <w:r>
        <w:t>tolde</w:t>
      </w:r>
      <w:r>
        <w:t xml:space="preserve"> </w:t>
      </w:r>
      <w:r>
        <w:t>she</w:t>
      </w:r>
      <w:r>
        <w:t xml:space="preserve"> </w:t>
      </w:r>
      <w:r>
        <w:t>by</w:t>
      </w:r>
      <w:r>
        <w:t xml:space="preserve"> </w:t>
      </w:r>
      <w:r>
        <w:t>proces,</w:t>
      </w:r>
      <w:r>
        <w:t xml:space="preserve"> </w:t>
      </w:r>
      <w:r>
        <w:rPr>
          <w:i/>
        </w:rPr>
        <w:t>al</w:t>
      </w:r>
      <w:r>
        <w:t xml:space="preserve"> </w:t>
      </w:r>
      <w:r>
        <w:t>by</w:t>
      </w:r>
      <w:r>
        <w:t xml:space="preserve"> </w:t>
      </w:r>
      <w:r>
        <w:t>lengthe.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1492 (data/oxford_txts/TC5_oxford.txt)</w:t>
        <w:br/>
      </w:r>
      <w:r>
        <w:t>She</w:t>
      </w:r>
      <w:r>
        <w:t xml:space="preserve"> </w:t>
      </w:r>
      <w:r>
        <w:t>tolde</w:t>
      </w:r>
      <w:r>
        <w:t xml:space="preserve"> </w:t>
      </w:r>
      <w:r>
        <w:rPr>
          <w:i/>
        </w:rPr>
        <w:t>eek</w:t>
      </w:r>
      <w:r>
        <w:t xml:space="preserve"> </w:t>
      </w:r>
      <w:r>
        <w:t>how</w:t>
      </w:r>
      <w:r>
        <w:t xml:space="preserve"> </w:t>
      </w:r>
      <w:r>
        <w:t>Hemonides</w:t>
      </w:r>
      <w:r>
        <w:t xml:space="preserve"> </w:t>
      </w:r>
      <w:r>
        <w:t>asterte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1492 (data/oxford_txts/TC5_oxford.txt)</w:t>
        <w:br/>
      </w:r>
      <w:r>
        <w:t>She</w:t>
      </w:r>
      <w:r>
        <w:t xml:space="preserve"> </w:t>
      </w:r>
      <w:r>
        <w:t>tolde</w:t>
      </w:r>
      <w:r>
        <w:t xml:space="preserve"> </w:t>
      </w:r>
      <w:r>
        <w:t>eek</w:t>
      </w:r>
      <w:r>
        <w:t xml:space="preserve"> </w:t>
      </w:r>
      <w:r>
        <w:rPr>
          <w:i/>
        </w:rPr>
        <w:t>how</w:t>
      </w:r>
      <w:r>
        <w:t xml:space="preserve"> </w:t>
      </w:r>
      <w:r>
        <w:t>Hemonides</w:t>
      </w:r>
      <w:r>
        <w:t xml:space="preserve"> </w:t>
      </w:r>
      <w:r>
        <w:t>asterte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1493 (data/oxford_txts/TC5_oxford.txt)</w:t>
        <w:br/>
      </w:r>
      <w:r>
        <w:rPr>
          <w:i/>
        </w:rPr>
        <w:t>Whan</w:t>
      </w:r>
      <w:r>
        <w:t xml:space="preserve"> </w:t>
      </w:r>
      <w:r>
        <w:t>Tideus</w:t>
      </w:r>
      <w:r>
        <w:t xml:space="preserve"> </w:t>
      </w:r>
      <w:r>
        <w:t>slough</w:t>
      </w:r>
      <w:r>
        <w:t xml:space="preserve"> </w:t>
      </w:r>
      <w:r>
        <w:t>fifty</w:t>
      </w:r>
      <w:r>
        <w:t xml:space="preserve"> </w:t>
      </w:r>
      <w:r>
        <w:t>knightes</w:t>
      </w:r>
      <w:r>
        <w:t xml:space="preserve"> </w:t>
      </w:r>
      <w:r>
        <w:t>stoute.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1495 (data/oxford_txts/TC5_oxford.txt)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seven</w:t>
      </w:r>
      <w:r>
        <w:t xml:space="preserve"> </w:t>
      </w:r>
      <w:r>
        <w:t>kinges,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1501 (data/oxford_txts/TC5_oxford.txt)</w:t>
        <w:br/>
      </w:r>
      <w:r>
        <w:rPr>
          <w:i/>
        </w:rP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Argeies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1502 (data/oxford_txts/TC5_oxford.txt)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Ypomedoun</w:t>
      </w:r>
      <w:r>
        <w:t xml:space="preserve"> </w:t>
      </w:r>
      <w:r>
        <w:t>in</w:t>
      </w:r>
      <w:r>
        <w:t xml:space="preserve"> </w:t>
      </w:r>
      <w:r>
        <w:t>litel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V 1504 (data/oxford_txts/TC5_oxford.txt)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how</w:t>
      </w:r>
      <w:r>
        <w:t xml:space="preserve"> </w:t>
      </w:r>
      <w:r>
        <w:t>Cappanëus</w:t>
      </w:r>
      <w:r>
        <w:t xml:space="preserve"> </w:t>
      </w:r>
      <w:r>
        <w:t>the</w:t>
      </w:r>
      <w:r>
        <w:t xml:space="preserve"> </w:t>
      </w:r>
      <w:r>
        <w:t>proude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1504 (data/oxford_txts/TC5_oxford.txt)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how</w:t>
      </w:r>
      <w:r>
        <w:t xml:space="preserve"> </w:t>
      </w:r>
      <w:r>
        <w:t>Cappanëus</w:t>
      </w:r>
      <w:r>
        <w:t xml:space="preserve"> </w:t>
      </w:r>
      <w:r>
        <w:t>the</w:t>
      </w:r>
      <w:r>
        <w:t xml:space="preserve"> </w:t>
      </w:r>
      <w:r>
        <w:t>proude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1506 (data/oxford_txts/TC5_oxford.txt)</w:t>
        <w:br/>
      </w:r>
      <w:r>
        <w:t>She</w:t>
      </w:r>
      <w:r>
        <w:t xml:space="preserve"> </w:t>
      </w:r>
      <w:r>
        <w:t>gan</w:t>
      </w:r>
      <w:r>
        <w:t xml:space="preserve"> </w:t>
      </w:r>
      <w:r>
        <w:rPr>
          <w:i/>
        </w:rPr>
        <w:t>eek</w:t>
      </w:r>
      <w:r>
        <w:t xml:space="preserve"> </w:t>
      </w:r>
      <w:r>
        <w:t>telle</w:t>
      </w:r>
      <w:r>
        <w:t xml:space="preserve"> </w:t>
      </w:r>
      <w:r>
        <w:t>him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either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1506 (data/oxford_txts/TC5_oxford.txt)</w:t>
        <w:br/>
      </w:r>
      <w:r>
        <w:t>She</w:t>
      </w:r>
      <w:r>
        <w:t xml:space="preserve"> </w:t>
      </w:r>
      <w:r>
        <w:t>gan</w:t>
      </w:r>
      <w:r>
        <w:t xml:space="preserve"> </w:t>
      </w:r>
      <w:r>
        <w:t>eek</w:t>
      </w:r>
      <w:r>
        <w:t xml:space="preserve"> </w:t>
      </w:r>
      <w:r>
        <w:t>telle</w:t>
      </w:r>
      <w:r>
        <w:t xml:space="preserve"> </w:t>
      </w:r>
      <w:r>
        <w:t>him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either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V 1507 (data/oxford_txts/TC5_oxford.txt)</w:t>
        <w:br/>
      </w:r>
      <w:r>
        <w:t>Ethiocles</w:t>
      </w:r>
      <w:r>
        <w:t xml:space="preserve"> </w:t>
      </w:r>
      <w:r>
        <w:t>and</w:t>
      </w:r>
      <w:r>
        <w:t xml:space="preserve"> </w:t>
      </w:r>
      <w:r>
        <w:t>Polimite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1510 (data/oxford_txts/TC5_oxford.txt)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was</w:t>
      </w:r>
      <w:r>
        <w:t xml:space="preserve"> </w:t>
      </w:r>
      <w:r>
        <w:t>brent</w:t>
      </w:r>
      <w:r>
        <w:t xml:space="preserve"> </w:t>
      </w:r>
      <w:r>
        <w:t>she</w:t>
      </w:r>
      <w:r>
        <w:t xml:space="preserve"> </w:t>
      </w:r>
      <w:r>
        <w:t>tolde</w:t>
      </w:r>
      <w:r>
        <w:t xml:space="preserve"> </w:t>
      </w:r>
      <w:r>
        <w:t>eek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1510 (data/oxford_txts/TC5_oxford.txt)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was</w:t>
      </w:r>
      <w:r>
        <w:t xml:space="preserve"> </w:t>
      </w:r>
      <w:r>
        <w:t>brent</w:t>
      </w:r>
      <w:r>
        <w:t xml:space="preserve"> </w:t>
      </w:r>
      <w:r>
        <w:t>she</w:t>
      </w:r>
      <w:r>
        <w:t xml:space="preserve"> </w:t>
      </w:r>
      <w:r>
        <w:t>tolde</w:t>
      </w:r>
      <w:r>
        <w:t xml:space="preserve"> </w:t>
      </w:r>
      <w:r>
        <w:rPr>
          <w:i/>
        </w:rPr>
        <w:t>eek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1510 (data/oxford_txts/TC5_oxford.txt)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was</w:t>
      </w:r>
      <w:r>
        <w:t xml:space="preserve"> </w:t>
      </w:r>
      <w:r>
        <w:t>brent</w:t>
      </w:r>
      <w:r>
        <w:t xml:space="preserve"> </w:t>
      </w:r>
      <w:r>
        <w:t>she</w:t>
      </w:r>
      <w:r>
        <w:t xml:space="preserve"> </w:t>
      </w:r>
      <w:r>
        <w:t>tolde</w:t>
      </w:r>
      <w:r>
        <w:t xml:space="preserve"> </w:t>
      </w:r>
      <w:r>
        <w:t>eek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1511 (data/oxford_txts/TC5_oxford.txt)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descendeth</w:t>
      </w:r>
      <w:r>
        <w:t xml:space="preserve"> </w:t>
      </w:r>
      <w:r>
        <w:t>doun</w:t>
      </w:r>
      <w:r>
        <w:t xml:space="preserve"> </w:t>
      </w:r>
      <w:r>
        <w:t>from</w:t>
      </w:r>
      <w:r>
        <w:t xml:space="preserve"> </w:t>
      </w:r>
      <w:r>
        <w:t>gestes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1511 (data/oxford_txts/TC5_oxford.txt)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descendeth</w:t>
      </w:r>
      <w:r>
        <w:t xml:space="preserve"> </w:t>
      </w:r>
      <w:r>
        <w:rPr>
          <w:i/>
        </w:rPr>
        <w:t>doun</w:t>
      </w:r>
      <w:r>
        <w:t xml:space="preserve"> </w:t>
      </w:r>
      <w:r>
        <w:t>from</w:t>
      </w:r>
      <w:r>
        <w:t xml:space="preserve"> </w:t>
      </w:r>
      <w:r>
        <w:t>gestes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1512 (data/oxford_txts/TC5_oxford.txt)</w:t>
        <w:br/>
      </w:r>
      <w:r>
        <w:t>To</w:t>
      </w:r>
      <w:r>
        <w:t xml:space="preserve"> </w:t>
      </w:r>
      <w:r>
        <w:t>Diomede,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tolde.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1514 (data/oxford_txts/TC5_oxford.txt)</w:t>
        <w:br/>
      </w:r>
      <w:r>
        <w:t>Tideus</w:t>
      </w:r>
      <w:r>
        <w:t xml:space="preserve"> </w:t>
      </w:r>
      <w:r>
        <w:t>sone,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doun</w:t>
      </w:r>
      <w:r>
        <w:t xml:space="preserve"> </w:t>
      </w:r>
      <w:r>
        <w:t>descended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wherso</w:t>
      </w:r>
      <w:r>
        <w:br/>
        <w:t>Troilus and Criseyde; Book V 1516 (data/oxford_txts/TC5_oxford.txt)</w:t>
        <w:br/>
      </w:r>
      <w:r>
        <w:t>And</w:t>
      </w:r>
      <w:r>
        <w:t xml:space="preserve"> </w:t>
      </w:r>
      <w:r>
        <w:t>thy</w:t>
      </w:r>
      <w:r>
        <w:t xml:space="preserve"> </w:t>
      </w:r>
      <w:r>
        <w:t>lady,</w:t>
      </w:r>
      <w:r>
        <w:t xml:space="preserve"> </w:t>
      </w:r>
      <w:r>
        <w:rPr>
          <w:i/>
        </w:rPr>
        <w:t>wherso</w:t>
      </w:r>
      <w:r>
        <w:t xml:space="preserve"> </w:t>
      </w:r>
      <w:r>
        <w:t>she</w:t>
      </w:r>
      <w:r>
        <w:t xml:space="preserve"> </w:t>
      </w:r>
      <w:r>
        <w:t>be,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1516 (data/oxford_txts/TC5_oxford.txt)</w:t>
        <w:br/>
      </w:r>
      <w:r>
        <w:t>And</w:t>
      </w:r>
      <w:r>
        <w:t xml:space="preserve"> </w:t>
      </w:r>
      <w:r>
        <w:t>thy</w:t>
      </w:r>
      <w:r>
        <w:t xml:space="preserve"> </w:t>
      </w:r>
      <w:r>
        <w:t>lady,</w:t>
      </w:r>
      <w:r>
        <w:t xml:space="preserve"> </w:t>
      </w:r>
      <w:r>
        <w:t>wherso</w:t>
      </w:r>
      <w:r>
        <w:t xml:space="preserve"> </w:t>
      </w:r>
      <w:r>
        <w:t>she</w:t>
      </w:r>
      <w:r>
        <w:t xml:space="preserve"> </w:t>
      </w:r>
      <w:r>
        <w:t>be,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1519 (data/oxford_txts/TC5_oxford.txt)</w:t>
        <w:br/>
      </w:r>
      <w:r>
        <w:rPr>
          <w:i/>
        </w:rPr>
        <w:t>Whan</w:t>
      </w:r>
      <w:r>
        <w:t xml:space="preserve"> </w:t>
      </w:r>
      <w:r>
        <w:t>Tideus</w:t>
      </w:r>
      <w:r>
        <w:t xml:space="preserve"> </w:t>
      </w:r>
      <w:r>
        <w:t>slough</w:t>
      </w:r>
      <w:r>
        <w:t xml:space="preserve"> </w:t>
      </w:r>
      <w:r>
        <w:t>fifty</w:t>
      </w:r>
      <w:r>
        <w:t xml:space="preserve"> </w:t>
      </w:r>
      <w:r>
        <w:t>knightes</w:t>
      </w:r>
      <w:r>
        <w:t xml:space="preserve"> </w:t>
      </w:r>
      <w:r>
        <w:t>stoute.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1520 (data/oxford_txts/TC5_oxford.txt)</w:t>
        <w:br/>
      </w:r>
      <w:r>
        <w:t>“Thou</w:t>
      </w:r>
      <w:r>
        <w:t xml:space="preserve"> </w:t>
      </w:r>
      <w:r>
        <w:t>seist</w:t>
      </w:r>
      <w:r>
        <w:t xml:space="preserve"> </w:t>
      </w:r>
      <w:r>
        <w:rPr>
          <w:i/>
        </w:rPr>
        <w:t>nat</w:t>
      </w:r>
      <w:r>
        <w:t xml:space="preserve"> </w:t>
      </w:r>
      <w:r>
        <w:t>sooth,”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“thou</w:t>
      </w:r>
      <w:r>
        <w:t xml:space="preserve"> </w:t>
      </w:r>
      <w:r>
        <w:t>sorceresse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1523 (data/oxford_txts/TC5_oxford.txt)</w:t>
        <w:br/>
      </w:r>
      <w:r>
        <w:rPr>
          <w:i/>
        </w:rPr>
        <w:t>Now</w:t>
      </w:r>
      <w:r>
        <w:t xml:space="preserve"> </w:t>
      </w:r>
      <w:r>
        <w:t>seestow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fool</w:t>
      </w:r>
      <w:r>
        <w:t xml:space="preserve"> </w:t>
      </w:r>
      <w:r>
        <w:t>of</w:t>
      </w:r>
      <w:r>
        <w:t xml:space="preserve"> </w:t>
      </w:r>
      <w:r>
        <w:t>fantasie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1523 (data/oxford_txts/TC5_oxford.txt)</w:t>
        <w:br/>
      </w:r>
      <w:r>
        <w:t>Now</w:t>
      </w:r>
      <w:r>
        <w:t xml:space="preserve"> </w:t>
      </w:r>
      <w:r>
        <w:t>seestow</w:t>
      </w:r>
      <w:r>
        <w:t xml:space="preserve"> </w:t>
      </w:r>
      <w:r>
        <w:rPr>
          <w:i/>
        </w:rPr>
        <w:t>not</w:t>
      </w:r>
      <w:r>
        <w:t xml:space="preserve"> </w:t>
      </w:r>
      <w:r>
        <w:t>this</w:t>
      </w:r>
      <w:r>
        <w:t xml:space="preserve"> </w:t>
      </w:r>
      <w:r>
        <w:t>fool</w:t>
      </w:r>
      <w:r>
        <w:t xml:space="preserve"> </w:t>
      </w:r>
      <w:r>
        <w:t>of</w:t>
      </w:r>
      <w:r>
        <w:t xml:space="preserve"> </w:t>
      </w:r>
      <w:r>
        <w:t>fantasie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V 1525 (data/oxford_txts/TC5_oxford.txt)</w:t>
        <w:br/>
      </w:r>
      <w:r>
        <w:t>Awey,”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“ther</w:t>
      </w:r>
      <w:r>
        <w:t xml:space="preserve"> </w:t>
      </w:r>
      <w:r>
        <w:t>Joves</w:t>
      </w:r>
      <w:r>
        <w:t xml:space="preserve"> </w:t>
      </w:r>
      <w:r>
        <w:t>yeve</w:t>
      </w:r>
      <w:r>
        <w:t xml:space="preserve"> </w:t>
      </w:r>
      <w:r>
        <w:t>thee</w:t>
      </w:r>
      <w:r>
        <w:t xml:space="preserve"> </w:t>
      </w:r>
      <w:r>
        <w:t>sorwe!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1525 (data/oxford_txts/TC5_oxford.txt)</w:t>
        <w:br/>
      </w:r>
      <w:r>
        <w:t>Awey,”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“ther</w:t>
      </w:r>
      <w:r>
        <w:t xml:space="preserve"> </w:t>
      </w:r>
      <w:r>
        <w:t>Joves</w:t>
      </w:r>
      <w:r>
        <w:t xml:space="preserve"> </w:t>
      </w:r>
      <w:r>
        <w:t>yeve</w:t>
      </w:r>
      <w:r>
        <w:t xml:space="preserve"> </w:t>
      </w:r>
      <w:r>
        <w:t>thee</w:t>
      </w:r>
      <w:r>
        <w:t xml:space="preserve"> </w:t>
      </w:r>
      <w:r>
        <w:t>sorwe!</w:t>
      </w:r>
      <w:r>
        <w:br/>
        <w:br/>
      </w:r>
    </w:p>
    <w:p>
      <w:r>
        <w:rPr>
          <w:b/>
        </w:rPr>
        <w:t>Adverb without -e: paraunter</w:t>
      </w:r>
      <w:r>
        <w:br/>
        <w:t>Troilus and Criseyde; Book V 1526 (data/oxford_txts/TC5_oxford.txt)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fals,</w:t>
      </w:r>
      <w:r>
        <w:t xml:space="preserve"> </w:t>
      </w:r>
      <w:r>
        <w:t>paraunter,</w:t>
      </w:r>
      <w:r>
        <w:t xml:space="preserve"> </w:t>
      </w:r>
      <w:r>
        <w:t>yet</w:t>
      </w:r>
      <w:r>
        <w:t xml:space="preserve"> </w:t>
      </w:r>
      <w:r>
        <w:t>tomorwe!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1526 (data/oxford_txts/TC5_oxford.txt)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fals,</w:t>
      </w:r>
      <w:r>
        <w:t xml:space="preserve"> </w:t>
      </w:r>
      <w:r>
        <w:t>paraunter,</w:t>
      </w:r>
      <w:r>
        <w:t xml:space="preserve"> </w:t>
      </w:r>
      <w:r>
        <w:rPr>
          <w:i/>
        </w:rPr>
        <w:t>yet</w:t>
      </w:r>
      <w:r>
        <w:t xml:space="preserve"> </w:t>
      </w:r>
      <w:r>
        <w:t>tomorwe!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V 1529 (data/oxford_txts/TC5_oxford.txt)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weren,</w:t>
      </w:r>
      <w:r>
        <w:t xml:space="preserve"> </w:t>
      </w:r>
      <w:r>
        <w:t>kindest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beste.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1536 (data/oxford_txts/TC5_oxford.txt)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sodeinly</w:t>
      </w:r>
      <w:r>
        <w:t xml:space="preserve"> </w:t>
      </w:r>
      <w:r>
        <w:t>he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1537 (data/oxford_txts/TC5_oxford.txt)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</w:t>
      </w:r>
      <w:r>
        <w:t xml:space="preserve"> </w:t>
      </w:r>
      <w:r>
        <w:t>him</w:t>
      </w:r>
      <w:r>
        <w:t xml:space="preserve"> </w:t>
      </w:r>
      <w:r>
        <w:t>hadde</w:t>
      </w:r>
      <w:r>
        <w:t xml:space="preserve"> </w:t>
      </w:r>
      <w:r>
        <w:t>ymad</w:t>
      </w:r>
      <w:r>
        <w:t xml:space="preserve"> </w:t>
      </w:r>
      <w:r>
        <w:t>a</w:t>
      </w:r>
      <w:r>
        <w:t xml:space="preserve"> </w:t>
      </w:r>
      <w:r>
        <w:t>leche.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1540 (data/oxford_txts/TC5_oxford.txt)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dryeth</w:t>
      </w:r>
      <w:r>
        <w:t xml:space="preserve"> </w:t>
      </w:r>
      <w:r>
        <w:t>forth</w:t>
      </w:r>
      <w:r>
        <w:t xml:space="preserve"> </w:t>
      </w:r>
      <w:r>
        <w:t>his</w:t>
      </w:r>
      <w:r>
        <w:t xml:space="preserve"> </w:t>
      </w:r>
      <w:r>
        <w:t>aventure.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1545 (data/oxford_txts/TC5_oxford.txt)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folk,</w:t>
      </w:r>
      <w:r>
        <w:t xml:space="preserve"> </w:t>
      </w:r>
      <w:r>
        <w:t>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smitted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V 1546 (data/oxford_txts/TC5_oxford.txt)</w:t>
        <w:br/>
      </w:r>
      <w:r>
        <w:t>Gan</w:t>
      </w:r>
      <w:r>
        <w:t xml:space="preserve"> </w:t>
      </w:r>
      <w:r>
        <w:t>pulle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fetheres</w:t>
      </w:r>
      <w:r>
        <w:t xml:space="preserve"> </w:t>
      </w:r>
      <w:r>
        <w:t>brighte</w:t>
      </w:r>
      <w:r>
        <w:t xml:space="preserve"> </w:t>
      </w:r>
      <w:r>
        <w:t>of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V 1549 (data/oxford_txts/TC5_oxford.txt)</w:t>
        <w:br/>
      </w:r>
      <w:r>
        <w:t>Of</w:t>
      </w:r>
      <w:r>
        <w:t xml:space="preserve"> </w:t>
      </w:r>
      <w:r>
        <w:t>Ector</w:t>
      </w:r>
      <w:r>
        <w:t xml:space="preserve"> </w:t>
      </w:r>
      <w:r>
        <w:t>gan</w:t>
      </w:r>
      <w:r>
        <w:t xml:space="preserve"> </w:t>
      </w:r>
      <w:r>
        <w:t>approchen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blive;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V 1551 (data/oxford_txts/TC5_oxford.txt)</w:t>
        <w:br/>
      </w:r>
      <w:r>
        <w:t>And</w:t>
      </w:r>
      <w:r>
        <w:t xml:space="preserve"> </w:t>
      </w:r>
      <w:r>
        <w:t>shapen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mene</w:t>
      </w:r>
      <w:r>
        <w:t xml:space="preserve"> </w:t>
      </w:r>
      <w:r>
        <w:t>it</w:t>
      </w:r>
      <w:r>
        <w:t xml:space="preserve"> </w:t>
      </w:r>
      <w:r>
        <w:rPr>
          <w:i/>
        </w:rPr>
        <w:t>out</w:t>
      </w:r>
      <w:r>
        <w:t xml:space="preserve"> </w:t>
      </w:r>
      <w:r>
        <w:t>to</w:t>
      </w:r>
      <w:r>
        <w:t xml:space="preserve"> </w:t>
      </w:r>
      <w:r>
        <w:t>drive;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1552 (data/oxford_txts/TC5_oxford.txt)</w:t>
        <w:br/>
      </w:r>
      <w:r>
        <w:t>Ayeins</w:t>
      </w:r>
      <w:r>
        <w:t xml:space="preserve"> </w:t>
      </w:r>
      <w:r>
        <w:t>which</w:t>
      </w:r>
      <w:r>
        <w:t xml:space="preserve"> </w:t>
      </w:r>
      <w:r>
        <w:t>fate</w:t>
      </w:r>
      <w:r>
        <w:t xml:space="preserve"> </w:t>
      </w:r>
      <w:r>
        <w:t>him</w:t>
      </w:r>
      <w:r>
        <w:t xml:space="preserve"> </w:t>
      </w:r>
      <w:r>
        <w:t>helpeth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strive;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1557 (data/oxford_txts/TC5_oxford.txt)</w:t>
        <w:br/>
      </w:r>
      <w:r>
        <w:t>The</w:t>
      </w:r>
      <w:r>
        <w:t xml:space="preserve"> </w:t>
      </w:r>
      <w:r>
        <w:t>deeth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noble</w:t>
      </w:r>
      <w:r>
        <w:t xml:space="preserve"> </w:t>
      </w:r>
      <w:r>
        <w:t>a</w:t>
      </w:r>
      <w:r>
        <w:t xml:space="preserve"> </w:t>
      </w:r>
      <w:r>
        <w:t>knight;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1561 (data/oxford_txts/TC5_oxford.txt)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knight</w:t>
      </w:r>
      <w:r>
        <w:t xml:space="preserve"> </w:t>
      </w:r>
      <w:r>
        <w:t>was</w:t>
      </w:r>
      <w:r>
        <w:t xml:space="preserve"> </w:t>
      </w:r>
      <w:r>
        <w:t>brought</w:t>
      </w:r>
      <w:r>
        <w:t xml:space="preserve"> </w:t>
      </w:r>
      <w:r>
        <w:t>of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1563 (data/oxford_txts/TC5_oxford.txt)</w:t>
        <w:br/>
      </w:r>
      <w:r>
        <w:t>Was</w:t>
      </w:r>
      <w:r>
        <w:t xml:space="preserve"> </w:t>
      </w:r>
      <w:r>
        <w:t>mad</w:t>
      </w:r>
      <w:r>
        <w:t xml:space="preserve"> </w:t>
      </w:r>
      <w:r>
        <w:t>swich</w:t>
      </w:r>
      <w:r>
        <w:t xml:space="preserve"> </w:t>
      </w:r>
      <w:r>
        <w:t>wo,</w:t>
      </w:r>
      <w:r>
        <w:t xml:space="preserve"> </w:t>
      </w:r>
      <w:r>
        <w:t>that</w:t>
      </w:r>
      <w:r>
        <w:t xml:space="preserve"> </w:t>
      </w:r>
      <w:r>
        <w:t>tonge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V 1567 (data/oxford_txts/TC5_oxford.txt)</w:t>
        <w:br/>
      </w:r>
      <w:r>
        <w:t>That,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sorwe,</w:t>
      </w:r>
      <w:r>
        <w:t xml:space="preserve"> </w:t>
      </w:r>
      <w:r>
        <w:t>and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unreste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1570 (data/oxford_txts/TC5_oxford.txt)</w:t>
        <w:br/>
      </w:r>
      <w:r>
        <w:t>And</w:t>
      </w:r>
      <w:r>
        <w:t xml:space="preserve"> </w:t>
      </w:r>
      <w:r>
        <w:t>dradde</w:t>
      </w:r>
      <w:r>
        <w:t xml:space="preserve"> </w:t>
      </w:r>
      <w:r>
        <w:rPr>
          <w:i/>
        </w:rPr>
        <w:t>ay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was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1572 (data/oxford_txts/TC5_oxford.txt)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these</w:t>
      </w:r>
      <w:r>
        <w:t xml:space="preserve"> </w:t>
      </w:r>
      <w:r>
        <w:t>loveres</w:t>
      </w:r>
      <w:r>
        <w:t xml:space="preserve"> </w:t>
      </w:r>
      <w:r>
        <w:t>doon,</w:t>
      </w:r>
      <w:r>
        <w:t xml:space="preserve"> </w:t>
      </w:r>
      <w:r>
        <w:t>he</w:t>
      </w:r>
      <w:r>
        <w:t xml:space="preserve"> </w:t>
      </w:r>
      <w:r>
        <w:t>soughte</w:t>
      </w:r>
      <w:r>
        <w:t xml:space="preserve"> </w:t>
      </w:r>
      <w:r>
        <w:rPr>
          <w:i/>
        </w:rP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1573 (data/oxford_txts/TC5_oxford.txt)</w:t>
        <w:br/>
      </w:r>
      <w:r>
        <w:t>To</w:t>
      </w:r>
      <w:r>
        <w:t xml:space="preserve"> </w:t>
      </w:r>
      <w:r>
        <w:t>gete</w:t>
      </w:r>
      <w:r>
        <w:t xml:space="preserve"> </w:t>
      </w:r>
      <w:r>
        <w:rPr>
          <w:i/>
        </w:rPr>
        <w:t>ayein</w:t>
      </w:r>
      <w:r>
        <w:t xml:space="preserve"> </w:t>
      </w:r>
      <w:r>
        <w:t>Criseyde,</w:t>
      </w:r>
      <w:r>
        <w:t xml:space="preserve"> </w:t>
      </w:r>
      <w:r>
        <w:t>bright</w:t>
      </w:r>
      <w:r>
        <w:t xml:space="preserve"> </w:t>
      </w:r>
      <w:r>
        <w:t>of</w:t>
      </w:r>
      <w:r>
        <w:t xml:space="preserve"> </w:t>
      </w:r>
      <w:r>
        <w:t>hewe.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1578 (data/oxford_txts/TC5_oxford.txt)</w:t>
        <w:br/>
      </w:r>
      <w:r>
        <w:t>To</w:t>
      </w:r>
      <w:r>
        <w:t xml:space="preserve"> </w:t>
      </w:r>
      <w:r>
        <w:t>seen</w:t>
      </w:r>
      <w:r>
        <w:t xml:space="preserve"> </w:t>
      </w:r>
      <w:r>
        <w:t>hir;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contrefete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V 1580 (data/oxford_txts/TC5_oxford.txt)</w:t>
        <w:br/>
      </w:r>
      <w:r>
        <w:t>Ne</w:t>
      </w:r>
      <w:r>
        <w:t xml:space="preserve"> </w:t>
      </w:r>
      <w:r>
        <w:t>finde</w:t>
      </w:r>
      <w:r>
        <w:t xml:space="preserve"> </w:t>
      </w:r>
      <w:r>
        <w:t>excuse</w:t>
      </w:r>
      <w:r>
        <w:t xml:space="preserve"> </w:t>
      </w:r>
      <w:r>
        <w:rPr>
          <w:i/>
        </w:rPr>
        <w:t>aright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1583 (data/oxford_txts/TC5_oxford.txt)</w:t>
        <w:br/>
      </w:r>
      <w:r>
        <w:t>To</w:t>
      </w:r>
      <w:r>
        <w:t xml:space="preserve"> </w:t>
      </w:r>
      <w:r>
        <w:t>hir</w:t>
      </w:r>
      <w:r>
        <w:t xml:space="preserve"> </w:t>
      </w:r>
      <w:r>
        <w:t>he</w:t>
      </w:r>
      <w:r>
        <w:t xml:space="preserve"> </w:t>
      </w:r>
      <w:r>
        <w:t>wroot</w:t>
      </w:r>
      <w:r>
        <w:t xml:space="preserve"> </w:t>
      </w:r>
      <w:r>
        <w:t>yet</w:t>
      </w:r>
      <w:r>
        <w:t xml:space="preserve"> </w:t>
      </w:r>
      <w:r>
        <w:t>ofte</w:t>
      </w:r>
      <w:r>
        <w:t xml:space="preserve"> </w:t>
      </w:r>
      <w:r>
        <w:t>time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for</w:t>
      </w:r>
      <w:r>
        <w:br/>
        <w:t>Troilus and Criseyde; Book V 1584 (data/oxford_txts/TC5_oxford.txt)</w:t>
        <w:br/>
      </w:r>
      <w:r>
        <w:t>Ful</w:t>
      </w:r>
      <w:r>
        <w:t xml:space="preserve"> </w:t>
      </w:r>
      <w:r>
        <w:t>pitously,</w:t>
      </w:r>
      <w:r>
        <w:t xml:space="preserve"> </w:t>
      </w:r>
      <w:r>
        <w:t>he</w:t>
      </w:r>
      <w:r>
        <w:t xml:space="preserve"> </w:t>
      </w:r>
      <w:r>
        <w:t>lefte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for</w:t>
      </w:r>
      <w:r>
        <w:t xml:space="preserve"> </w:t>
      </w:r>
      <w:r>
        <w:t>slouthe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1588 (data/oxford_txts/TC5_oxford.txt)</w:t>
        <w:br/>
      </w:r>
      <w:r>
        <w:t>I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so,</w:t>
      </w:r>
      <w:r>
        <w:t xml:space="preserve"> </w:t>
      </w:r>
      <w:r>
        <w:t>touchinge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1592 (data/oxford_txts/TC5_oxford.txt)</w:t>
        <w:br/>
      </w:r>
      <w:r>
        <w:rPr>
          <w:i/>
        </w:rPr>
        <w:t>How</w:t>
      </w:r>
      <w:r>
        <w:t xml:space="preserve"> </w:t>
      </w:r>
      <w:r>
        <w:t>mighte</w:t>
      </w:r>
      <w:r>
        <w:t xml:space="preserve"> </w:t>
      </w:r>
      <w:r>
        <w:t>a</w:t>
      </w:r>
      <w:r>
        <w:t xml:space="preserve"> </w:t>
      </w:r>
      <w:r>
        <w:t>wight</w:t>
      </w:r>
      <w:r>
        <w:t xml:space="preserve"> </w:t>
      </w:r>
      <w:r>
        <w:t>in</w:t>
      </w:r>
      <w:r>
        <w:t xml:space="preserve"> </w:t>
      </w:r>
      <w:r>
        <w:t>torment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1593 (data/oxford_txts/TC5_oxford.txt)</w:t>
        <w:br/>
      </w:r>
      <w:r>
        <w:t>And</w:t>
      </w:r>
      <w:r>
        <w:t xml:space="preserve"> </w:t>
      </w:r>
      <w:r>
        <w:t>helelees,</w:t>
      </w:r>
      <w:r>
        <w:t xml:space="preserve"> </w:t>
      </w:r>
      <w:r>
        <w:t>yow</w:t>
      </w:r>
      <w:r>
        <w:t xml:space="preserve"> </w:t>
      </w:r>
      <w:r>
        <w:t>sende</w:t>
      </w:r>
      <w:r>
        <w:t xml:space="preserve"> </w:t>
      </w:r>
      <w:r>
        <w:t>as</w:t>
      </w:r>
      <w:r>
        <w:t xml:space="preserve"> </w:t>
      </w:r>
      <w:r>
        <w:rPr>
          <w:i/>
        </w:rPr>
        <w:t>yet</w:t>
      </w:r>
      <w:r>
        <w:t xml:space="preserve"> </w:t>
      </w:r>
      <w:r>
        <w:t>gladnesse?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1597 (data/oxford_txts/TC5_oxford.txt)</w:t>
        <w:br/>
      </w:r>
      <w:r>
        <w:t>“Your</w:t>
      </w:r>
      <w:r>
        <w:t xml:space="preserve"> </w:t>
      </w:r>
      <w:r>
        <w:t>lettres</w:t>
      </w:r>
      <w:r>
        <w:t xml:space="preserve"> </w:t>
      </w:r>
      <w:r>
        <w:t>ful,</w:t>
      </w:r>
      <w:r>
        <w:t xml:space="preserve"> </w:t>
      </w:r>
      <w:r>
        <w:t>the</w:t>
      </w:r>
      <w:r>
        <w:t xml:space="preserve"> </w:t>
      </w:r>
      <w:r>
        <w:t>papir</w:t>
      </w:r>
      <w:r>
        <w:t xml:space="preserve"> </w:t>
      </w:r>
      <w:r>
        <w:rPr>
          <w:i/>
        </w:rPr>
        <w:t>al</w:t>
      </w:r>
      <w:r>
        <w:t xml:space="preserve"> </w:t>
      </w:r>
      <w:r>
        <w:t>ypleinted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1599 (data/oxford_txts/TC5_oxford.txt)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eek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teres</w:t>
      </w:r>
      <w:r>
        <w:t xml:space="preserve"> </w:t>
      </w:r>
      <w:r>
        <w:t>al</w:t>
      </w:r>
      <w:r>
        <w:t xml:space="preserve"> </w:t>
      </w:r>
      <w:r>
        <w:t>depeinted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1599 (data/oxford_txts/TC5_oxford.txt)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eek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teres</w:t>
      </w:r>
      <w:r>
        <w:t xml:space="preserve"> </w:t>
      </w:r>
      <w:r>
        <w:rPr>
          <w:i/>
        </w:rPr>
        <w:t>al</w:t>
      </w:r>
      <w:r>
        <w:t xml:space="preserve"> </w:t>
      </w:r>
      <w:r>
        <w:t>depeinted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1600 (data/oxford_txts/TC5_oxford.txt)</w:t>
        <w:br/>
      </w:r>
      <w:r>
        <w:t>Your</w:t>
      </w:r>
      <w:r>
        <w:t xml:space="preserve"> </w:t>
      </w:r>
      <w:r>
        <w:t>lettre,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requeren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1601 (data/oxford_txts/TC5_oxford.txt)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which</w:t>
      </w:r>
      <w:r>
        <w:t xml:space="preserve"> </w:t>
      </w:r>
      <w:r>
        <w:t>yet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1601 (data/oxford_txts/TC5_oxford.txt)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which</w:t>
      </w:r>
      <w:r>
        <w:t xml:space="preserve"> </w:t>
      </w:r>
      <w:r>
        <w:rPr>
          <w:i/>
        </w:rPr>
        <w:t>yet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1601 (data/oxford_txts/TC5_oxford.txt)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which</w:t>
      </w:r>
      <w:r>
        <w:t xml:space="preserve"> </w:t>
      </w:r>
      <w:r>
        <w:t>yet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1602 (data/oxford_txts/TC5_oxford.txt)</w:t>
        <w:br/>
      </w:r>
      <w:r>
        <w:t>But</w:t>
      </w:r>
      <w:r>
        <w:t xml:space="preserve"> </w:t>
      </w:r>
      <w:r>
        <w:t>why,</w:t>
      </w:r>
      <w:r>
        <w:t xml:space="preserve"> </w:t>
      </w:r>
      <w:r>
        <w:t>lest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founden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1603 (data/oxford_txts/TC5_oxford.txt)</w:t>
        <w:br/>
      </w:r>
      <w:r>
        <w:t>No</w:t>
      </w:r>
      <w:r>
        <w:t xml:space="preserve"> </w:t>
      </w:r>
      <w:r>
        <w:t>mencioun</w:t>
      </w:r>
      <w:r>
        <w:t xml:space="preserve"> </w:t>
      </w:r>
      <w:r>
        <w:t>ne</w:t>
      </w:r>
      <w:r>
        <w:t xml:space="preserve"> </w:t>
      </w:r>
      <w:r>
        <w:t>make</w:t>
      </w:r>
      <w:r>
        <w:t xml:space="preserve"> </w:t>
      </w:r>
      <w:r>
        <w:t>I</w:t>
      </w:r>
      <w:r>
        <w:t xml:space="preserve"> </w:t>
      </w:r>
      <w:r>
        <w:t>now,</w:t>
      </w:r>
      <w:r>
        <w:t xml:space="preserve"> </w:t>
      </w:r>
      <w:r>
        <w:t>for</w:t>
      </w:r>
      <w:r>
        <w:t xml:space="preserve"> </w:t>
      </w:r>
      <w:r>
        <w:t>fere.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1606 (data/oxford_txts/TC5_oxford.txt)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1609 (data/oxford_txts/TC5_oxford.txt)</w:t>
        <w:br/>
      </w:r>
      <w:r>
        <w:t>But</w:t>
      </w:r>
      <w:r>
        <w:t xml:space="preserve"> </w:t>
      </w:r>
      <w:r>
        <w:t>beth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wrooth,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biseche;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1610 (data/oxford_txts/TC5_oxford.txt)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tarie,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for</w:t>
      </w:r>
      <w:r>
        <w:t xml:space="preserve"> </w:t>
      </w:r>
      <w:r>
        <w:t>wikked</w:t>
      </w:r>
      <w:r>
        <w:t xml:space="preserve"> </w:t>
      </w:r>
      <w:r>
        <w:t>speche.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1612 (data/oxford_txts/TC5_oxford.txt)</w:t>
        <w:br/>
      </w:r>
      <w:r>
        <w:t>Touchinge</w:t>
      </w:r>
      <w:r>
        <w:t xml:space="preserve"> </w:t>
      </w:r>
      <w:r>
        <w:t>us</w:t>
      </w:r>
      <w:r>
        <w:t xml:space="preserve"> </w:t>
      </w:r>
      <w:r>
        <w:t>two,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thinges</w:t>
      </w:r>
      <w:r>
        <w:t xml:space="preserve"> </w:t>
      </w:r>
      <w:r>
        <w:t>han</w:t>
      </w:r>
      <w:r>
        <w:t xml:space="preserve"> </w:t>
      </w:r>
      <w:r>
        <w:t>ystonde;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1614 (data/oxford_txts/TC5_oxford.txt)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wrooth,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eek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1615 (data/oxford_txts/TC5_oxford.txt)</w:t>
        <w:br/>
      </w:r>
      <w:r>
        <w:rPr>
          <w:i/>
        </w:rPr>
        <w:t>How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doon</w:t>
      </w:r>
      <w:r>
        <w:t xml:space="preserve"> </w:t>
      </w:r>
      <w:r>
        <w:t>but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1616 (data/oxford_txts/TC5_oxford.txt)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fors,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1619 (data/oxford_txts/TC5_oxford.txt)</w:t>
        <w:br/>
      </w:r>
      <w:r>
        <w:t>I</w:t>
      </w:r>
      <w:r>
        <w:t xml:space="preserve"> </w:t>
      </w:r>
      <w:r>
        <w:t>stonde</w:t>
      </w:r>
      <w:r>
        <w:t xml:space="preserve"> </w:t>
      </w:r>
      <w:r>
        <w:t>as</w:t>
      </w:r>
      <w:r>
        <w:t xml:space="preserve"> </w:t>
      </w:r>
      <w:r>
        <w:t>now,</w:t>
      </w:r>
      <w:r>
        <w:t xml:space="preserve"> </w:t>
      </w:r>
      <w:r>
        <w:t>that</w:t>
      </w:r>
      <w:r>
        <w:t xml:space="preserve"> </w:t>
      </w:r>
      <w:r>
        <w:t>what</w:t>
      </w:r>
      <w:r>
        <w:t xml:space="preserve"> </w:t>
      </w:r>
      <w:r>
        <w:t>yeer</w:t>
      </w:r>
      <w:r>
        <w:t xml:space="preserve"> </w:t>
      </w:r>
      <w:r>
        <w:t>or</w:t>
      </w:r>
      <w:r>
        <w:t xml:space="preserve"> </w:t>
      </w:r>
      <w:r>
        <w:t>what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1622 (data/oxford_txts/TC5_oxford.txt)</w:t>
        <w:br/>
      </w:r>
      <w:r>
        <w:t>Of</w:t>
      </w:r>
      <w:r>
        <w:t xml:space="preserve"> </w:t>
      </w:r>
      <w:r>
        <w:t>your</w:t>
      </w:r>
      <w:r>
        <w:t xml:space="preserve"> </w:t>
      </w:r>
      <w:r>
        <w:t>good</w:t>
      </w:r>
      <w:r>
        <w:t xml:space="preserve"> </w:t>
      </w:r>
      <w:r>
        <w:t>word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frendship</w:t>
      </w:r>
      <w:r>
        <w:t xml:space="preserve"> </w:t>
      </w:r>
      <w:r>
        <w:t>ay.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1625 (data/oxford_txts/TC5_oxford.txt)</w:t>
        <w:br/>
      </w:r>
      <w:r>
        <w:t>“Yet</w:t>
      </w:r>
      <w:r>
        <w:t xml:space="preserve"> </w:t>
      </w:r>
      <w:r>
        <w:t>preye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on</w:t>
      </w:r>
      <w:r>
        <w:t xml:space="preserve"> </w:t>
      </w:r>
      <w:r>
        <w:t>ivel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1627 (data/oxford_txts/TC5_oxford.txt)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not,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1628 (data/oxford_txts/TC5_oxford.txt)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ne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endite.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1628 (data/oxford_txts/TC5_oxford.txt)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yet</w:t>
      </w:r>
      <w:r>
        <w:t xml:space="preserve"> </w:t>
      </w:r>
      <w:r>
        <w:t>ne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endite.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1629 (data/oxford_txts/TC5_oxford.txt)</w:t>
        <w:br/>
      </w:r>
      <w:r>
        <w:rPr>
          <w:i/>
        </w:rPr>
        <w:t>Eek</w:t>
      </w:r>
      <w:r>
        <w:t xml:space="preserve"> </w:t>
      </w:r>
      <w:r>
        <w:t>greet</w:t>
      </w:r>
      <w:r>
        <w:t xml:space="preserve"> </w:t>
      </w:r>
      <w:r>
        <w:t>effect</w:t>
      </w:r>
      <w:r>
        <w:t xml:space="preserve"> </w:t>
      </w:r>
      <w:r>
        <w:t>men</w:t>
      </w:r>
      <w:r>
        <w:t xml:space="preserve"> </w:t>
      </w:r>
      <w:r>
        <w:t>write</w:t>
      </w:r>
      <w:r>
        <w:t xml:space="preserve"> </w:t>
      </w:r>
      <w:r>
        <w:t>in</w:t>
      </w:r>
      <w:r>
        <w:t xml:space="preserve"> </w:t>
      </w:r>
      <w:r>
        <w:t>place</w:t>
      </w:r>
      <w:r>
        <w:t xml:space="preserve"> </w:t>
      </w:r>
      <w:r>
        <w:t>lite.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1631 (data/oxford_txts/TC5_oxford.txt)</w:t>
        <w:br/>
      </w:r>
      <w:r>
        <w:t>And</w:t>
      </w:r>
      <w:r>
        <w:t xml:space="preserve"> </w:t>
      </w:r>
      <w:r>
        <w:t>fareth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wel,</w:t>
      </w:r>
      <w:r>
        <w:t xml:space="preserve"> </w:t>
      </w:r>
      <w:r>
        <w:t>God</w:t>
      </w:r>
      <w:r>
        <w:t xml:space="preserve"> </w:t>
      </w:r>
      <w:r>
        <w:t>have</w:t>
      </w:r>
      <w:r>
        <w:t xml:space="preserve"> </w:t>
      </w:r>
      <w:r>
        <w:t>you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grace!</w:t>
      </w:r>
      <w:r>
        <w:t xml:space="preserve"> </w:t>
      </w:r>
      <w:r>
        <w:t>LA</w:t>
      </w:r>
      <w:r>
        <w:t xml:space="preserve"> </w:t>
      </w:r>
      <w:r>
        <w:t>VOSTRE</w:t>
      </w:r>
      <w:r>
        <w:t xml:space="preserve"> </w:t>
      </w:r>
      <w:r>
        <w:t>C.”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1632 (data/oxford_txts/TC5_oxford.txt)</w:t>
        <w:br/>
      </w:r>
      <w:r>
        <w:t>This</w:t>
      </w:r>
      <w:r>
        <w:t xml:space="preserve"> </w:t>
      </w:r>
      <w:r>
        <w:t>Troilus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al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1633 (data/oxford_txts/TC5_oxford.txt)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saugh,</w:t>
      </w:r>
      <w:r>
        <w:t xml:space="preserve"> </w:t>
      </w:r>
      <w:r>
        <w:t>and</w:t>
      </w:r>
      <w:r>
        <w:t xml:space="preserve"> </w:t>
      </w:r>
      <w:r>
        <w:t>sorwefully</w:t>
      </w:r>
      <w:r>
        <w:t xml:space="preserve"> </w:t>
      </w:r>
      <w:r>
        <w:t>he</w:t>
      </w:r>
      <w:r>
        <w:t xml:space="preserve"> </w:t>
      </w:r>
      <w:r>
        <w:t>sighte;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1639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men</w:t>
      </w:r>
      <w:r>
        <w:t xml:space="preserve"> </w:t>
      </w:r>
      <w:r>
        <w:t>seyn</w:t>
      </w:r>
      <w:r>
        <w:t xml:space="preserve"> </w:t>
      </w:r>
      <w:r>
        <w:t>that,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1643 (data/oxford_txts/TC5_oxford.txt)</w:t>
        <w:br/>
      </w:r>
      <w:r>
        <w:t>Nas</w:t>
      </w:r>
      <w:r>
        <w:t xml:space="preserve"> </w:t>
      </w:r>
      <w:r>
        <w:rPr>
          <w:i/>
        </w:rPr>
        <w:t>not</w:t>
      </w:r>
      <w:r>
        <w:t xml:space="preserve"> </w:t>
      </w:r>
      <w:r>
        <w:t>so</w:t>
      </w:r>
      <w:r>
        <w:t xml:space="preserve"> </w:t>
      </w:r>
      <w:r>
        <w:t>kinde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oughte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1643 (data/oxford_txts/TC5_oxford.txt)</w:t>
        <w:br/>
      </w:r>
      <w:r>
        <w:t>Nas</w:t>
      </w:r>
      <w:r>
        <w:t xml:space="preserve"> </w:t>
      </w:r>
      <w:r>
        <w:t>not</w:t>
      </w:r>
      <w:r>
        <w:t xml:space="preserve"> </w:t>
      </w:r>
      <w:r>
        <w:rPr>
          <w:i/>
        </w:rPr>
        <w:t>so</w:t>
      </w:r>
      <w:r>
        <w:t xml:space="preserve"> </w:t>
      </w:r>
      <w:r>
        <w:t>kinde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oughte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1649 (data/oxford_txts/TC5_oxford.txt)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bifel,</w:t>
      </w:r>
      <w:r>
        <w:t xml:space="preserve"> </w:t>
      </w:r>
      <w:r>
        <w:t>that</w:t>
      </w:r>
      <w:r>
        <w:t xml:space="preserve"> </w:t>
      </w:r>
      <w:r>
        <w:t>throughout</w:t>
      </w:r>
      <w:r>
        <w:t xml:space="preserve"> </w:t>
      </w:r>
      <w:r>
        <w:t>Troye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1650 (data/oxford_txts/TC5_oxford.txt)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gise,</w:t>
      </w:r>
      <w:r>
        <w:t xml:space="preserve"> </w:t>
      </w:r>
      <w:r>
        <w:t>ybore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1655 (data/oxford_txts/TC5_oxford.txt)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day;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V 1662 (data/oxford_txts/TC5_oxford.txt)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from</w:t>
      </w:r>
      <w:r>
        <w:t xml:space="preserve"> </w:t>
      </w:r>
      <w:r>
        <w:t>Troye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nedes</w:t>
      </w:r>
      <w:r>
        <w:t xml:space="preserve"> </w:t>
      </w:r>
      <w:r>
        <w:t>twinne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1665 (data/oxford_txts/TC5_oxford.txt)</w:t>
        <w:br/>
      </w:r>
      <w:r>
        <w:t>To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ay;</w:t>
      </w:r>
      <w:r>
        <w:t xml:space="preserve"> </w:t>
      </w:r>
      <w:r>
        <w:t>but</w:t>
      </w:r>
      <w:r>
        <w:t xml:space="preserve"> </w:t>
      </w:r>
      <w:r>
        <w:t>now,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1665 (data/oxford_txts/TC5_oxford.txt)</w:t>
        <w:br/>
      </w:r>
      <w:r>
        <w:t>To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ay;</w:t>
      </w:r>
      <w:r>
        <w:t xml:space="preserve"> </w:t>
      </w:r>
      <w:r>
        <w:t>but</w:t>
      </w:r>
      <w:r>
        <w:t xml:space="preserve"> </w:t>
      </w:r>
      <w:r>
        <w:t>now,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V 1666 (data/oxford_txts/TC5_oxford.txt)</w:t>
        <w:br/>
      </w:r>
      <w:r>
        <w:t>His</w:t>
      </w:r>
      <w:r>
        <w:t xml:space="preserve"> </w:t>
      </w:r>
      <w:r>
        <w:t>lady</w:t>
      </w:r>
      <w:r>
        <w:t xml:space="preserve"> </w:t>
      </w:r>
      <w:r>
        <w:t>nas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on</w:t>
      </w:r>
      <w:r>
        <w:t xml:space="preserve"> </w:t>
      </w:r>
      <w:r>
        <w:t>to</w:t>
      </w:r>
      <w:r>
        <w:t xml:space="preserve"> </w:t>
      </w:r>
      <w:r>
        <w:t>triste.</w:t>
      </w:r>
      <w:r>
        <w:br/>
        <w:br/>
      </w:r>
    </w:p>
    <w:p>
      <w:r>
        <w:rPr>
          <w:b/>
        </w:rPr>
        <w:t>Adverb without -e: on</w:t>
      </w:r>
      <w:r>
        <w:br/>
        <w:t>Troilus and Criseyde; Book V 1666 (data/oxford_txts/TC5_oxford.txt)</w:t>
        <w:br/>
      </w:r>
      <w:r>
        <w:t>His</w:t>
      </w:r>
      <w:r>
        <w:t xml:space="preserve"> </w:t>
      </w:r>
      <w:r>
        <w:t>lady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on</w:t>
      </w:r>
      <w:r>
        <w:t xml:space="preserve"> </w:t>
      </w:r>
      <w:r>
        <w:t>to</w:t>
      </w:r>
      <w:r>
        <w:t xml:space="preserve"> </w:t>
      </w:r>
      <w:r>
        <w:t>triste.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1674 (data/oxford_txts/TC5_oxford.txt)</w:t>
        <w:br/>
      </w:r>
      <w:r>
        <w:rPr>
          <w:i/>
        </w:rPr>
        <w:t>Than</w:t>
      </w:r>
      <w:r>
        <w:t xml:space="preserve"> </w:t>
      </w:r>
      <w:r>
        <w:t>spak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“O</w:t>
      </w:r>
      <w:r>
        <w:t xml:space="preserve"> </w:t>
      </w:r>
      <w:r>
        <w:t>lady</w:t>
      </w:r>
      <w:r>
        <w:t xml:space="preserve"> </w:t>
      </w:r>
      <w:r>
        <w:t>min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1680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thus</w:t>
      </w:r>
      <w:r>
        <w:t xml:space="preserve"> </w:t>
      </w:r>
      <w:r>
        <w:t>nolde</w:t>
      </w:r>
      <w:r>
        <w:t xml:space="preserve"> </w:t>
      </w:r>
      <w: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honde!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1681 (data/oxford_txts/TC5_oxford.txt)</w:t>
        <w:br/>
      </w:r>
      <w:r>
        <w:t>“Who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now</w:t>
      </w:r>
      <w:r>
        <w:t xml:space="preserve"> </w:t>
      </w:r>
      <w:r>
        <w:t>trowe</w:t>
      </w:r>
      <w:r>
        <w:t xml:space="preserve"> </w:t>
      </w:r>
      <w:r>
        <w:t>on</w:t>
      </w:r>
      <w:r>
        <w:t xml:space="preserve"> </w:t>
      </w:r>
      <w:r>
        <w:t>any</w:t>
      </w:r>
      <w:r>
        <w:t xml:space="preserve"> </w:t>
      </w:r>
      <w:r>
        <w:t>othes</w:t>
      </w:r>
      <w:r>
        <w:t xml:space="preserve"> </w:t>
      </w:r>
      <w:r>
        <w:t>mo?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1682 (data/oxford_txts/TC5_oxford.txt)</w:t>
        <w:br/>
      </w:r>
      <w:r>
        <w:t>Allas,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wend,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1683 (data/oxford_txts/TC5_oxford.txt)</w:t>
        <w:br/>
      </w:r>
      <w:r>
        <w:t>That</w:t>
      </w:r>
      <w:r>
        <w:t xml:space="preserve"> </w:t>
      </w:r>
      <w:r>
        <w:t>ye,</w:t>
      </w:r>
      <w:r>
        <w:t xml:space="preserve"> </w:t>
      </w:r>
      <w:r>
        <w:t>Criseyde,</w:t>
      </w:r>
      <w:r>
        <w:t xml:space="preserve"> </w:t>
      </w:r>
      <w:r>
        <w:t>coude</w:t>
      </w:r>
      <w:r>
        <w:t xml:space="preserve"> </w:t>
      </w:r>
      <w:r>
        <w:t>han</w:t>
      </w:r>
      <w:r>
        <w:t xml:space="preserve"> </w:t>
      </w:r>
      <w:r>
        <w:t>chaunged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V 1684 (data/oxford_txts/TC5_oxford.txt)</w:t>
        <w:br/>
      </w:r>
      <w:r>
        <w:t>Ne,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agilt</w:t>
      </w:r>
      <w:r>
        <w:t xml:space="preserve"> </w:t>
      </w:r>
      <w:r>
        <w:t>and</w:t>
      </w:r>
      <w:r>
        <w:t xml:space="preserve"> </w:t>
      </w:r>
      <w:r>
        <w:t>doon</w:t>
      </w:r>
      <w:r>
        <w:t xml:space="preserve"> </w:t>
      </w:r>
      <w:r>
        <w:rPr>
          <w:i/>
        </w:rPr>
        <w:t>amis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1685 (data/oxford_txts/TC5_oxford.txt)</w:t>
        <w:br/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wende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your</w:t>
      </w:r>
      <w:r>
        <w:t xml:space="preserve"> </w:t>
      </w:r>
      <w:r>
        <w:t>herte,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1685 (data/oxford_txts/TC5_oxford.txt)</w:t>
        <w:br/>
      </w:r>
      <w:r>
        <w:t>So</w:t>
      </w:r>
      <w:r>
        <w:t xml:space="preserve"> </w:t>
      </w:r>
      <w:r>
        <w:t>cruel</w:t>
      </w:r>
      <w:r>
        <w:t xml:space="preserve"> </w:t>
      </w:r>
      <w:r>
        <w:t>wende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your</w:t>
      </w:r>
      <w:r>
        <w:t xml:space="preserve"> </w:t>
      </w:r>
      <w:r>
        <w:t>herte,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1685 (data/oxford_txts/TC5_oxford.txt)</w:t>
        <w:br/>
      </w:r>
      <w:r>
        <w:t>So</w:t>
      </w:r>
      <w:r>
        <w:t xml:space="preserve"> </w:t>
      </w:r>
      <w:r>
        <w:t>cruel</w:t>
      </w:r>
      <w:r>
        <w:t xml:space="preserve"> </w:t>
      </w:r>
      <w:r>
        <w:t>wende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your</w:t>
      </w:r>
      <w:r>
        <w:t xml:space="preserve"> </w:t>
      </w:r>
      <w:r>
        <w:t>herte,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1687 (data/oxford_txts/TC5_oxford.txt)</w:t>
        <w:br/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fordoon,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routhe.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1688 (data/oxford_txts/TC5_oxford.txt)</w:t>
        <w:br/>
      </w:r>
      <w:r>
        <w:t>“Was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broche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lete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V 1693 (data/oxford_txts/TC5_oxford.txt)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despit,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Adverb without -e: can</w:t>
      </w:r>
      <w:r>
        <w:br/>
        <w:t>Troilus and Criseyde; Book V 1696 (data/oxford_txts/TC5_oxford.txt)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t>me</w:t>
      </w:r>
      <w:r>
        <w:t xml:space="preserve"> </w:t>
      </w:r>
      <w:r>
        <w:t>cast,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1701 (data/oxford_txts/TC5_oxford.txt)</w:t>
        <w:br/>
      </w:r>
      <w:r>
        <w:rPr>
          <w:i/>
        </w:rPr>
        <w:t>Yet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creature.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1702 (data/oxford_txts/TC5_oxford.txt)</w:t>
        <w:br/>
      </w:r>
      <w:r>
        <w:t>“Now</w:t>
      </w:r>
      <w:r>
        <w:t xml:space="preserve"> </w:t>
      </w:r>
      <w:r>
        <w:t>God,”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“me</w:t>
      </w:r>
      <w:r>
        <w:t xml:space="preserve"> </w:t>
      </w:r>
      <w:r>
        <w:t>sende</w:t>
      </w:r>
      <w:r>
        <w:t xml:space="preserve"> </w:t>
      </w:r>
      <w:r>
        <w:t>yet</w:t>
      </w:r>
      <w:r>
        <w:t xml:space="preserve"> </w:t>
      </w:r>
      <w:r>
        <w:t>the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1702 (data/oxford_txts/TC5_oxford.txt)</w:t>
        <w:br/>
      </w:r>
      <w:r>
        <w:t>“Now</w:t>
      </w:r>
      <w:r>
        <w:t xml:space="preserve"> </w:t>
      </w:r>
      <w:r>
        <w:t>God,”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“me</w:t>
      </w:r>
      <w:r>
        <w:t xml:space="preserve"> </w:t>
      </w:r>
      <w:r>
        <w:t>sende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1705 (data/oxford_txts/TC5_oxford.txt)</w:t>
        <w:br/>
      </w:r>
      <w:r>
        <w:rPr>
          <w:i/>
        </w:rPr>
        <w:t>Yet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make,</w:t>
      </w:r>
      <w:r>
        <w:t xml:space="preserve"> </w:t>
      </w:r>
      <w:r>
        <w:t>I</w:t>
      </w:r>
      <w:r>
        <w:t xml:space="preserve"> </w:t>
      </w:r>
      <w:r>
        <w:t>hope,</w:t>
      </w:r>
      <w:r>
        <w:t xml:space="preserve"> </w:t>
      </w:r>
      <w:r>
        <w:t>his</w:t>
      </w:r>
      <w:r>
        <w:t xml:space="preserve"> </w:t>
      </w:r>
      <w:r>
        <w:t>sides</w:t>
      </w:r>
      <w:r>
        <w:t xml:space="preserve"> </w:t>
      </w:r>
      <w:r>
        <w:t>blede.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1708 (data/oxford_txts/TC5_oxford.txt)</w:t>
        <w:br/>
      </w:r>
      <w:r>
        <w:rPr>
          <w:i/>
        </w:rPr>
        <w:t>Why</w:t>
      </w:r>
      <w:r>
        <w:t xml:space="preserve"> </w:t>
      </w:r>
      <w:r>
        <w:t>niltow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vengeaunce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vice?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1711 (data/oxford_txts/TC5_oxford.txt)</w:t>
        <w:br/>
      </w:r>
      <w:r>
        <w:rPr>
          <w:i/>
        </w:rPr>
        <w:t>Now</w:t>
      </w:r>
      <w:r>
        <w:t xml:space="preserve"> </w:t>
      </w:r>
      <w:r>
        <w:t>maystow</w:t>
      </w:r>
      <w:r>
        <w:t xml:space="preserve"> </w:t>
      </w:r>
      <w:r>
        <w:t>see</w:t>
      </w:r>
      <w:r>
        <w:t xml:space="preserve"> </w:t>
      </w:r>
      <w:r>
        <w:t>thyselve,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thee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1712 (data/oxford_txts/TC5_oxford.txt)</w:t>
        <w:br/>
      </w:r>
      <w:r>
        <w:rPr>
          <w:i/>
        </w:rPr>
        <w:t>How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nece,</w:t>
      </w:r>
      <w:r>
        <w:t xml:space="preserve"> </w:t>
      </w:r>
      <w:r>
        <w:t>bright</w:t>
      </w:r>
      <w:r>
        <w:t xml:space="preserve"> </w:t>
      </w:r>
      <w:r>
        <w:t>Criseyde!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1712 (data/oxford_txts/TC5_oxford.txt)</w:t>
        <w:br/>
      </w:r>
      <w:r>
        <w:t>How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thy</w:t>
      </w:r>
      <w:r>
        <w:t xml:space="preserve"> </w:t>
      </w:r>
      <w:r>
        <w:t>nece,</w:t>
      </w:r>
      <w:r>
        <w:t xml:space="preserve"> </w:t>
      </w:r>
      <w:r>
        <w:t>bright</w:t>
      </w:r>
      <w:r>
        <w:t xml:space="preserve"> </w:t>
      </w:r>
      <w:r>
        <w:t>Criseyde!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1715 (data/oxford_txts/TC5_oxford.txt)</w:t>
        <w:br/>
      </w:r>
      <w:r>
        <w:t>In</w:t>
      </w:r>
      <w:r>
        <w:t xml:space="preserve"> </w:t>
      </w:r>
      <w:r>
        <w:t>slepe,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dreme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sene.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1719 (data/oxford_txts/TC5_oxford.txt)</w:t>
        <w:br/>
      </w:r>
      <w:r>
        <w:t>I</w:t>
      </w:r>
      <w:r>
        <w:t xml:space="preserve"> </w:t>
      </w:r>
      <w:r>
        <w:t>recche</w:t>
      </w:r>
      <w:r>
        <w:t xml:space="preserve"> </w:t>
      </w:r>
      <w:r>
        <w:rPr>
          <w:i/>
        </w:rPr>
        <w:t>not</w:t>
      </w:r>
      <w:r>
        <w:t xml:space="preserve"> </w:t>
      </w:r>
      <w:r>
        <w:t>how</w:t>
      </w:r>
      <w:r>
        <w:t xml:space="preserve"> </w:t>
      </w:r>
      <w:r>
        <w:t>soone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day!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1719 (data/oxford_txts/TC5_oxford.txt)</w:t>
        <w:br/>
      </w:r>
      <w:r>
        <w:t>I</w:t>
      </w:r>
      <w:r>
        <w:t xml:space="preserve"> </w:t>
      </w:r>
      <w:r>
        <w:t>recche</w:t>
      </w:r>
      <w:r>
        <w:t xml:space="preserve"> </w:t>
      </w:r>
      <w:r>
        <w:t>not</w:t>
      </w:r>
      <w:r>
        <w:t xml:space="preserve"> </w:t>
      </w:r>
      <w:r>
        <w:rPr>
          <w:i/>
        </w:rPr>
        <w:t>how</w:t>
      </w:r>
      <w:r>
        <w:t xml:space="preserve"> </w:t>
      </w:r>
      <w:r>
        <w:t>soone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day!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1721 (data/oxford_txts/TC5_oxford.txt)</w:t>
        <w:br/>
      </w:r>
      <w:r>
        <w:t>Whom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ay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t xml:space="preserve"> </w:t>
      </w:r>
      <w:r>
        <w:t>yserved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1722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thus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t>deserved.”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1722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it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deserved.”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1725 (data/oxford_txts/TC5_oxford.txt)</w:t>
        <w:br/>
      </w:r>
      <w:r>
        <w:t>He</w:t>
      </w:r>
      <w:r>
        <w:t xml:space="preserve"> </w:t>
      </w:r>
      <w:r>
        <w:t>nought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rPr>
          <w:i/>
        </w:rPr>
        <w:t>ayein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answerde;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V 1727 (data/oxford_txts/TC5_oxford.txt)</w:t>
        <w:br/>
      </w:r>
      <w:r>
        <w:t>And</w:t>
      </w:r>
      <w:r>
        <w:t xml:space="preserve"> </w:t>
      </w:r>
      <w:r>
        <w:t>shamed,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nece</w:t>
      </w:r>
      <w:r>
        <w:t xml:space="preserve"> </w:t>
      </w:r>
      <w:r>
        <w:t>hath</w:t>
      </w:r>
      <w:r>
        <w:t xml:space="preserve"> </w:t>
      </w:r>
      <w:r>
        <w:t>doon</w:t>
      </w:r>
      <w:r>
        <w:t xml:space="preserve"> </w:t>
      </w:r>
      <w:r>
        <w:t>amis;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1730 (data/oxford_txts/TC5_oxford.txt)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spak,</w:t>
      </w:r>
      <w:r>
        <w:t xml:space="preserve"> </w:t>
      </w:r>
      <w:r>
        <w:t>and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1732 (data/oxford_txts/TC5_oxford.txt)</w:t>
        <w:br/>
      </w:r>
      <w:r>
        <w:t>What</w:t>
      </w:r>
      <w:r>
        <w:t xml:space="preserve"> </w:t>
      </w:r>
      <w:r>
        <w:t>shulde</w:t>
      </w:r>
      <w:r>
        <w:t xml:space="preserve"> </w:t>
      </w:r>
      <w:r>
        <w:t>I</w:t>
      </w:r>
      <w:r>
        <w:t xml:space="preserve"> </w:t>
      </w:r>
      <w:r>
        <w:t>seyn?</w:t>
      </w:r>
      <w:r>
        <w:t xml:space="preserve"> </w:t>
      </w:r>
      <w:r>
        <w:t>I</w:t>
      </w:r>
      <w:r>
        <w:t xml:space="preserve"> </w:t>
      </w:r>
      <w:r>
        <w:t>hate,</w:t>
      </w:r>
      <w:r>
        <w:t xml:space="preserve"> </w:t>
      </w:r>
      <w:r>
        <w:t>ywis,</w:t>
      </w:r>
      <w:r>
        <w:t xml:space="preserve"> </w:t>
      </w:r>
      <w:r>
        <w:t>Criseyde!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1736 (data/oxford_txts/TC5_oxford.txt)</w:t>
        <w:br/>
      </w:r>
      <w:r>
        <w:rPr>
          <w:i/>
        </w:rPr>
        <w:t>Right</w:t>
      </w:r>
      <w:r>
        <w:t xml:space="preserve"> </w:t>
      </w:r>
      <w:r>
        <w:t>no</w:t>
      </w:r>
      <w:r>
        <w:t xml:space="preserve"> </w:t>
      </w:r>
      <w:r>
        <w:t>reward,</w:t>
      </w:r>
      <w:r>
        <w:t xml:space="preserve"> </w:t>
      </w:r>
      <w:r>
        <w:t>I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thee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1738 (data/oxford_txts/TC5_oxford.txt)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me</w:t>
      </w:r>
      <w:r>
        <w:t xml:space="preserve"> </w:t>
      </w:r>
      <w:r>
        <w:t>leef;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treson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dredelees</w:t>
      </w:r>
      <w:r>
        <w:br/>
        <w:t>Troilus and Criseyde; Book V 1740 (data/oxford_txts/TC5_oxford.txt)</w:t>
        <w:br/>
      </w:r>
      <w:r>
        <w:t>And</w:t>
      </w:r>
      <w:r>
        <w:t xml:space="preserve"> </w:t>
      </w:r>
      <w:r>
        <w:t>dredelees,</w:t>
      </w:r>
      <w:r>
        <w:t xml:space="preserve"> </w:t>
      </w:r>
      <w:r>
        <w:t>for</w:t>
      </w:r>
      <w:r>
        <w:t xml:space="preserve"> </w:t>
      </w:r>
      <w:r>
        <w:t>hertes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1741 (data/oxford_txts/TC5_oxford.txt)</w:t>
        <w:br/>
      </w:r>
      <w:r>
        <w:rPr>
          <w:i/>
        </w:rPr>
        <w:t>Right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amende</w:t>
      </w:r>
      <w:r>
        <w:t xml:space="preserve"> </w:t>
      </w:r>
      <w:r>
        <w:t>it,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how.</w:t>
      </w:r>
      <w:r>
        <w:br/>
        <w:br/>
      </w:r>
    </w:p>
    <w:p>
      <w:r>
        <w:rPr>
          <w:b/>
        </w:rPr>
        <w:t>Adverb without -e: fain</w:t>
      </w:r>
      <w:r>
        <w:br/>
        <w:t>Troilus and Criseyde; Book V 1741 (data/oxford_txts/TC5_oxford.txt)</w:t>
        <w:br/>
      </w:r>
      <w:r>
        <w:t>Right</w:t>
      </w:r>
      <w:r>
        <w:t xml:space="preserve"> </w:t>
      </w:r>
      <w:r>
        <w:rPr>
          <w:i/>
        </w:rP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amende</w:t>
      </w:r>
      <w:r>
        <w:t xml:space="preserve"> </w:t>
      </w:r>
      <w:r>
        <w:t>it,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1741 (data/oxford_txts/TC5_oxford.txt)</w:t>
        <w:br/>
      </w:r>
      <w:r>
        <w:t>Right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amende</w:t>
      </w:r>
      <w:r>
        <w:t xml:space="preserve"> </w:t>
      </w:r>
      <w:r>
        <w:t>it,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how.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1745 (data/oxford_txts/TC5_oxford.txt)</w:t>
        <w:br/>
      </w:r>
      <w:r>
        <w:t>But</w:t>
      </w:r>
      <w:r>
        <w:t xml:space="preserve"> </w:t>
      </w:r>
      <w:r>
        <w:t>forth</w:t>
      </w:r>
      <w:r>
        <w:t xml:space="preserve"> </w:t>
      </w:r>
      <w:r>
        <w:t>hir</w:t>
      </w:r>
      <w:r>
        <w:t xml:space="preserve"> </w:t>
      </w:r>
      <w:r>
        <w:t>cours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ay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V 1757 (data/oxford_txts/TC5_oxford.txt)</w:t>
        <w:br/>
      </w:r>
      <w:r>
        <w:t>And</w:t>
      </w:r>
      <w:r>
        <w:t xml:space="preserve"> </w:t>
      </w:r>
      <w:r>
        <w:rPr>
          <w:i/>
        </w:rPr>
        <w:t>alwey</w:t>
      </w:r>
      <w:r>
        <w:t xml:space="preserve"> </w:t>
      </w:r>
      <w:r>
        <w:t>most</w:t>
      </w:r>
      <w:r>
        <w:t xml:space="preserve"> </w:t>
      </w:r>
      <w:r>
        <w:t>this</w:t>
      </w:r>
      <w:r>
        <w:t xml:space="preserve"> </w:t>
      </w:r>
      <w:r>
        <w:t>Diomede</w:t>
      </w:r>
      <w:r>
        <w:t xml:space="preserve"> </w:t>
      </w:r>
      <w:r>
        <w:t>he</w:t>
      </w:r>
      <w:r>
        <w:t xml:space="preserve"> </w:t>
      </w:r>
      <w:r>
        <w:t>soughte.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V 1757 (data/oxford_txts/TC5_oxford.txt)</w:t>
        <w:br/>
      </w:r>
      <w:r>
        <w:t>And</w:t>
      </w:r>
      <w:r>
        <w:t xml:space="preserve"> </w:t>
      </w:r>
      <w:r>
        <w:t>alwey</w:t>
      </w:r>
      <w:r>
        <w:t xml:space="preserve"> </w:t>
      </w:r>
      <w:r>
        <w:rPr>
          <w:i/>
        </w:rPr>
        <w:t>most</w:t>
      </w:r>
      <w:r>
        <w:t xml:space="preserve"> </w:t>
      </w:r>
      <w:r>
        <w:t>this</w:t>
      </w:r>
      <w:r>
        <w:t xml:space="preserve"> </w:t>
      </w:r>
      <w:r>
        <w:t>Diomede</w:t>
      </w:r>
      <w:r>
        <w:t xml:space="preserve"> </w:t>
      </w:r>
      <w:r>
        <w:t>he</w:t>
      </w:r>
      <w:r>
        <w:t xml:space="preserve"> </w:t>
      </w:r>
      <w:r>
        <w:t>soughte.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1763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fortune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1763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fortune</w:t>
      </w:r>
      <w:r>
        <w:t xml:space="preserve"> </w:t>
      </w:r>
      <w:r>
        <w:t>it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ne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1767 (data/oxford_txts/TC5_oxford.txt)</w:t>
        <w:br/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batailles</w:t>
      </w:r>
      <w:r>
        <w:t xml:space="preserve"> </w:t>
      </w:r>
      <w:r>
        <w:t>endite.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1768 (data/oxford_txts/TC5_oxford.txt)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write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1775 (data/oxford_txts/TC5_oxford.txt)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gilt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rPr>
          <w:i/>
        </w:rPr>
        <w:t>not</w:t>
      </w:r>
      <w:r>
        <w:t xml:space="preserve"> </w:t>
      </w:r>
      <w:r>
        <w:t>wrooth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1779 (data/oxford_txts/TC5_oxford.txt)</w:t>
        <w:br/>
      </w:r>
      <w:r>
        <w:t>Ny</w:t>
      </w:r>
      <w:r>
        <w:t xml:space="preserve"> </w:t>
      </w:r>
      <w:r>
        <w:t>sey</w:t>
      </w:r>
      <w:r>
        <w:t xml:space="preserve"> </w:t>
      </w:r>
      <w:r>
        <w:rPr>
          <w:i/>
        </w:rPr>
        <w:t>not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these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V 1780 (data/oxford_txts/TC5_oxford.txt)</w:t>
        <w:br/>
      </w:r>
      <w:r>
        <w:t>But</w:t>
      </w:r>
      <w:r>
        <w:t xml:space="preserve"> </w:t>
      </w:r>
      <w:r>
        <w:rPr>
          <w:i/>
        </w:rPr>
        <w:t>most</w:t>
      </w:r>
      <w:r>
        <w:t xml:space="preserve"> </w:t>
      </w:r>
      <w:r>
        <w:t>for</w:t>
      </w:r>
      <w:r>
        <w:t xml:space="preserve"> </w:t>
      </w:r>
      <w:r>
        <w:t>wommen</w:t>
      </w:r>
      <w:r>
        <w:t xml:space="preserve"> </w:t>
      </w:r>
      <w:r>
        <w:t>that</w:t>
      </w:r>
      <w:r>
        <w:t xml:space="preserve"> </w:t>
      </w:r>
      <w:r>
        <w:t>bitraised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1787 (data/oxford_txts/TC5_oxford.txt)</w:t>
        <w:br/>
      </w:r>
      <w:r>
        <w:rPr>
          <w:i/>
        </w:rPr>
        <w:t>Ther</w:t>
      </w:r>
      <w:r>
        <w:t xml:space="preserve"> </w:t>
      </w:r>
      <w:r>
        <w:t>God</w:t>
      </w:r>
      <w:r>
        <w:t xml:space="preserve"> </w:t>
      </w:r>
      <w:r>
        <w:t>thy</w:t>
      </w:r>
      <w:r>
        <w:t xml:space="preserve"> </w:t>
      </w:r>
      <w:r>
        <w:t>maker</w:t>
      </w:r>
      <w:r>
        <w:t xml:space="preserve"> </w:t>
      </w:r>
      <w:r>
        <w:t>yet,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1788 (data/oxford_txts/TC5_oxford.txt)</w:t>
        <w:br/>
      </w:r>
      <w:r>
        <w:rPr>
          <w:i/>
        </w:rPr>
        <w:t>So</w:t>
      </w:r>
      <w:r>
        <w:t xml:space="preserve"> </w:t>
      </w:r>
      <w:r>
        <w:t>sende</w:t>
      </w:r>
      <w:r>
        <w:t xml:space="preserve"> </w:t>
      </w:r>
      <w:r>
        <w:t>might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som</w:t>
      </w:r>
      <w:r>
        <w:t xml:space="preserve"> </w:t>
      </w:r>
      <w:r>
        <w:t>comedie!</w:t>
      </w:r>
      <w:r>
        <w:br/>
        <w:br/>
      </w:r>
    </w:p>
    <w:p>
      <w:r>
        <w:rPr>
          <w:b/>
        </w:rPr>
        <w:t>Adverb without -e: wheras</w:t>
      </w:r>
      <w:r>
        <w:br/>
        <w:t>Troilus and Criseyde; Book V 1791 (data/oxford_txts/TC5_oxford.txt)</w:t>
        <w:br/>
      </w:r>
      <w:r>
        <w:t>And</w:t>
      </w:r>
      <w:r>
        <w:t xml:space="preserve"> </w:t>
      </w:r>
      <w:r>
        <w:t>kis</w:t>
      </w:r>
      <w:r>
        <w:t xml:space="preserve"> </w:t>
      </w:r>
      <w:r>
        <w:t>the</w:t>
      </w:r>
      <w:r>
        <w:t xml:space="preserve"> </w:t>
      </w:r>
      <w:r>
        <w:t>steppes,</w:t>
      </w:r>
      <w:r>
        <w:t xml:space="preserve"> </w:t>
      </w:r>
      <w:r>
        <w:rPr>
          <w:i/>
        </w:rPr>
        <w:t>wheras</w:t>
      </w:r>
      <w:r>
        <w:t xml:space="preserve"> </w:t>
      </w:r>
      <w:r>
        <w:t>thou</w:t>
      </w:r>
      <w:r>
        <w:t xml:space="preserve"> </w:t>
      </w:r>
      <w:r>
        <w:t>seest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1793 (data/oxford_txts/TC5_oxford.txt)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diversitee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1795 (data/oxford_txts/TC5_oxford.txt)</w:t>
        <w:br/>
      </w:r>
      <w:r>
        <w:rPr>
          <w:i/>
        </w:rPr>
        <w:t>So</w:t>
      </w:r>
      <w:r>
        <w:t xml:space="preserve"> </w:t>
      </w:r>
      <w:r>
        <w:t>preye</w:t>
      </w:r>
      <w:r>
        <w:t xml:space="preserve"> </w:t>
      </w:r>
      <w:r>
        <w:t>I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miswrite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wherso</w:t>
      </w:r>
      <w:r>
        <w:br/>
        <w:t>Troilus and Criseyde; Book V 1797 (data/oxford_txts/TC5_oxford.txt)</w:t>
        <w:br/>
      </w:r>
      <w:r>
        <w:t>And</w:t>
      </w:r>
      <w:r>
        <w:t xml:space="preserve"> </w:t>
      </w:r>
      <w:r>
        <w:t>red</w:t>
      </w:r>
      <w:r>
        <w:t xml:space="preserve"> </w:t>
      </w:r>
      <w:r>
        <w:rPr>
          <w:i/>
        </w:rPr>
        <w:t>wherso</w:t>
      </w:r>
      <w:r>
        <w:t xml:space="preserve"> </w:t>
      </w:r>
      <w:r>
        <w:t>thou</w:t>
      </w:r>
      <w:r>
        <w:t xml:space="preserve"> </w:t>
      </w:r>
      <w:r>
        <w:t>be,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V 1797 (data/oxford_txts/TC5_oxford.txt)</w:t>
        <w:br/>
      </w:r>
      <w:r>
        <w:t>And</w:t>
      </w:r>
      <w:r>
        <w:t xml:space="preserve"> </w:t>
      </w:r>
      <w:r>
        <w:t>red</w:t>
      </w:r>
      <w:r>
        <w:t xml:space="preserve"> </w:t>
      </w:r>
      <w:r>
        <w:t>wherso</w:t>
      </w:r>
      <w:r>
        <w:t xml:space="preserve"> </w:t>
      </w:r>
      <w:r>
        <w:t>thou</w:t>
      </w:r>
      <w:r>
        <w:t xml:space="preserve"> </w:t>
      </w:r>
      <w:r>
        <w:t>be,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1799 (data/oxford_txts/TC5_oxford.txt)</w:t>
        <w:br/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rather</w:t>
      </w:r>
      <w:r>
        <w:t xml:space="preserve"> </w:t>
      </w:r>
      <w:r>
        <w:t>speche.—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1807 (data/oxford_txts/TC5_oxford.txt)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1809 (data/oxford_txts/TC5_oxford.txt)</w:t>
        <w:br/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holownesse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seventh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1811 (data/oxford_txts/TC5_oxford.txt)</w:t>
        <w:br/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saugh,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avisement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1814 (data/oxford_txts/TC5_oxford.txt)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from</w:t>
      </w:r>
      <w:r>
        <w:t xml:space="preserve"> </w:t>
      </w:r>
      <w:r>
        <w:t>thennes</w:t>
      </w:r>
      <w:r>
        <w:t xml:space="preserve"> </w:t>
      </w:r>
      <w:r>
        <w:t>faste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avise</w:t>
      </w:r>
      <w:r>
        <w:br/>
        <w:br/>
      </w:r>
    </w:p>
    <w:p>
      <w:r>
        <w:rPr>
          <w:b/>
        </w:rPr>
        <w:t>Adverb without -e: thennes</w:t>
      </w:r>
      <w:r>
        <w:br/>
        <w:t>Troilus and Criseyde; Book V 1814 (data/oxford_txts/TC5_oxford.txt)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t>from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faste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avise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1820 (data/oxford_txts/TC5_oxford.txt)</w:t>
        <w:br/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his</w:t>
      </w:r>
      <w:r>
        <w:t xml:space="preserve"> </w:t>
      </w:r>
      <w:r>
        <w:t>loking</w:t>
      </w:r>
      <w:r>
        <w:t xml:space="preserve"> </w:t>
      </w:r>
      <w:r>
        <w:t>doun</w:t>
      </w:r>
      <w:r>
        <w:t xml:space="preserve"> </w:t>
      </w:r>
      <w:r>
        <w:t>he</w:t>
      </w:r>
      <w:r>
        <w:t xml:space="preserve"> </w:t>
      </w:r>
      <w:r>
        <w:t>caste;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1820 (data/oxford_txts/TC5_oxford.txt)</w:t>
        <w:br/>
      </w:r>
      <w:r>
        <w:t>Ther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his</w:t>
      </w:r>
      <w:r>
        <w:t xml:space="preserve"> </w:t>
      </w:r>
      <w:r>
        <w:t>loking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caste;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1822 (data/oxford_txts/TC5_oxford.txt)</w:t>
        <w:br/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wepten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1823 (data/oxford_txts/TC5_oxford.txt)</w:t>
        <w:br/>
      </w:r>
      <w:r>
        <w:t>And</w:t>
      </w:r>
      <w:r>
        <w:t xml:space="preserve"> </w:t>
      </w:r>
      <w:r>
        <w:t>dampned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werk</w:t>
      </w:r>
      <w:r>
        <w:t xml:space="preserve"> </w:t>
      </w:r>
      <w:r>
        <w:t>that</w:t>
      </w:r>
      <w:r>
        <w:t xml:space="preserve"> </w:t>
      </w:r>
      <w:r>
        <w:t>folweth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V 1824 (data/oxford_txts/TC5_oxford.txt)</w:t>
        <w:br/>
      </w:r>
      <w:r>
        <w:t>The</w:t>
      </w:r>
      <w:r>
        <w:t xml:space="preserve"> </w:t>
      </w:r>
      <w:r>
        <w:t>blinde</w:t>
      </w:r>
      <w:r>
        <w:t xml:space="preserve"> </w:t>
      </w:r>
      <w:r>
        <w:t>lust,</w:t>
      </w:r>
      <w:r>
        <w:t xml:space="preserve"> </w:t>
      </w:r>
      <w:r>
        <w:t>the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1826 (data/oxford_txts/TC5_oxford.txt)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wente,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1833 (data/oxford_txts/TC5_oxford.txt)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bigan</w:t>
      </w:r>
      <w:r>
        <w:t xml:space="preserve"> </w:t>
      </w:r>
      <w:r>
        <w:t>his</w:t>
      </w:r>
      <w:r>
        <w:t xml:space="preserve"> </w:t>
      </w:r>
      <w:r>
        <w:t>lovinge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1836 (data/oxford_txts/TC5_oxford.txt)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rPr>
          <w:i/>
        </w:rPr>
        <w:t>up</w:t>
      </w:r>
      <w:r>
        <w:t xml:space="preserve"> </w:t>
      </w:r>
      <w:r>
        <w:t>groweth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hoom</w:t>
      </w:r>
      <w:r>
        <w:br/>
        <w:t>Troilus and Criseyde; Book V 1837 (data/oxford_txts/TC5_oxford.txt)</w:t>
        <w:br/>
      </w:r>
      <w:r>
        <w:t>Repeireth</w:t>
      </w:r>
      <w:r>
        <w:t xml:space="preserve"> </w:t>
      </w:r>
      <w:r>
        <w:rPr>
          <w:i/>
        </w:rPr>
        <w:t>hoom</w:t>
      </w:r>
      <w:r>
        <w:t xml:space="preserve"> </w:t>
      </w:r>
      <w:r>
        <w:t>from</w:t>
      </w:r>
      <w:r>
        <w:t xml:space="preserve"> </w:t>
      </w:r>
      <w:r>
        <w:t>worldly</w:t>
      </w:r>
      <w:r>
        <w:t xml:space="preserve"> </w:t>
      </w:r>
      <w:r>
        <w:t>vanitee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1842 (data/oxford_txts/TC5_oxford.txt)</w:t>
        <w:br/>
      </w:r>
      <w:r>
        <w:t>And</w:t>
      </w:r>
      <w:r>
        <w:t xml:space="preserve"> </w:t>
      </w:r>
      <w:r>
        <w:t>loveth</w:t>
      </w:r>
      <w:r>
        <w:t xml:space="preserve"> </w:t>
      </w:r>
      <w:r>
        <w:t>him,</w:t>
      </w:r>
      <w:r>
        <w:t xml:space="preserve"> </w:t>
      </w:r>
      <w:r>
        <w:t>the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1844 (data/oxford_txts/TC5_oxford.txt)</w:t>
        <w:br/>
      </w:r>
      <w:r>
        <w:rPr>
          <w:i/>
        </w:rPr>
        <w:t>First</w:t>
      </w:r>
      <w:r>
        <w:t xml:space="preserve"> </w:t>
      </w:r>
      <w:r>
        <w:t>starf,</w:t>
      </w:r>
      <w:r>
        <w:t xml:space="preserve"> </w:t>
      </w:r>
      <w:r>
        <w:t>and</w:t>
      </w:r>
      <w:r>
        <w:t xml:space="preserve"> </w:t>
      </w:r>
      <w:r>
        <w:t>roos,</w:t>
      </w:r>
      <w:r>
        <w:t xml:space="preserve"> </w:t>
      </w:r>
      <w:r>
        <w:t>and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hevene</w:t>
      </w:r>
      <w:r>
        <w:t xml:space="preserve"> </w:t>
      </w:r>
      <w:r>
        <w:t>above;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1846 (data/oxford_txts/TC5_oxford.txt)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hoolly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leie.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V 1847 (data/oxford_txts/TC5_oxford.txt)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most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V 1848 (data/oxford_txts/TC5_oxford.txt)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feined</w:t>
      </w:r>
      <w:r>
        <w:t xml:space="preserve"> </w:t>
      </w:r>
      <w:r>
        <w:t>loves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seke?</w:t>
      </w:r>
      <w:r>
        <w:br/>
        <w:br/>
      </w:r>
    </w:p>
    <w:p>
      <w:r>
        <w:rPr>
          <w:b/>
        </w:rPr>
        <w:t>Adverb without -e: sauf</w:t>
      </w:r>
      <w:r>
        <w:br/>
        <w:t>Troilus and Criseyde; Book V 1858 (data/oxford_txts/TC5_oxford.txt)</w:t>
        <w:br/>
      </w:r>
      <w:r>
        <w:t>To</w:t>
      </w:r>
      <w:r>
        <w:t xml:space="preserve"> </w:t>
      </w:r>
      <w:r>
        <w:t>vouchen</w:t>
      </w:r>
      <w:r>
        <w:t xml:space="preserve"> </w:t>
      </w:r>
      <w:r>
        <w:t>sauf,</w:t>
      </w:r>
      <w:r>
        <w:t xml:space="preserve"> </w:t>
      </w:r>
      <w:r>
        <w:t>ther</w:t>
      </w:r>
      <w:r>
        <w:t xml:space="preserve"> </w:t>
      </w:r>
      <w:r>
        <w:t>nede</w:t>
      </w:r>
      <w:r>
        <w:t xml:space="preserve"> </w:t>
      </w:r>
      <w:r>
        <w:t>is,</w:t>
      </w:r>
      <w:r>
        <w:t xml:space="preserve"> </w:t>
      </w:r>
      <w:r>
        <w:t>to</w:t>
      </w:r>
      <w:r>
        <w:t xml:space="preserve"> </w:t>
      </w:r>
      <w:r>
        <w:t>corecte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1858 (data/oxford_txts/TC5_oxford.txt)</w:t>
        <w:br/>
      </w:r>
      <w:r>
        <w:t>To</w:t>
      </w:r>
      <w:r>
        <w:t xml:space="preserve"> </w:t>
      </w:r>
      <w:r>
        <w:t>vouchen</w:t>
      </w:r>
      <w:r>
        <w:t xml:space="preserve"> </w:t>
      </w:r>
      <w:r>
        <w:t>sauf,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nede</w:t>
      </w:r>
      <w:r>
        <w:t xml:space="preserve"> </w:t>
      </w:r>
      <w:r>
        <w:t>is,</w:t>
      </w:r>
      <w:r>
        <w:t xml:space="preserve"> </w:t>
      </w:r>
      <w:r>
        <w:t>to</w:t>
      </w:r>
      <w:r>
        <w:t xml:space="preserve"> </w:t>
      </w:r>
      <w:r>
        <w:t>corecte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1862 (data/oxford_txts/TC5_oxford.txt)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seye: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1868 (data/oxford_txts/TC5_oxford.txt)</w:t>
        <w:br/>
      </w:r>
      <w:r>
        <w:rPr>
          <w:i/>
        </w:rPr>
        <w:t>So</w:t>
      </w:r>
      <w:r>
        <w:t xml:space="preserve"> </w:t>
      </w:r>
      <w:r>
        <w:t>make</w:t>
      </w:r>
      <w:r>
        <w:t xml:space="preserve"> </w:t>
      </w:r>
      <w:r>
        <w:t>us,</w:t>
      </w:r>
      <w:r>
        <w:t xml:space="preserve"> </w:t>
      </w:r>
      <w:r>
        <w:t>Jesus,</w:t>
      </w:r>
      <w:r>
        <w:t xml:space="preserve"> </w:t>
      </w:r>
      <w:r>
        <w:t>for</w:t>
      </w:r>
      <w:r>
        <w:t xml:space="preserve"> </w:t>
      </w:r>
      <w:r>
        <w:t>thi</w:t>
      </w:r>
      <w:r>
        <w:t xml:space="preserve"> </w:t>
      </w:r>
      <w:r>
        <w:t>mercy</w:t>
      </w:r>
      <w:r>
        <w:t xml:space="preserve"> </w:t>
      </w:r>
      <w:r>
        <w:t>digne</w:t>
      </w:r>
      <w:r>
        <w:br/>
        <w:br/>
      </w:r>
    </w:p>
    <w:p>
      <w:r>
        <w:rPr>
          <w:b/>
        </w:rPr>
        <w:t>Adverb without -e: right</w:t>
      </w:r>
      <w:r>
        <w:br/>
        <w:t>Prologue to the Nun's Priest's Tale 2768 (data/oxford_txts/NPPro_oxford.txt)</w:t>
        <w:br/>
      </w:r>
      <w:r>
        <w:t>That°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seid</w:t>
      </w:r>
      <w:r>
        <w:t xml:space="preserve"> </w:t>
      </w:r>
      <w:r>
        <w:t>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ynough,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ywis</w:t>
      </w:r>
      <w:r>
        <w:br/>
        <w:t>Prologue to the Nun's Priest's Tale 2768 (data/oxford_txts/NPPro_oxford.txt)</w:t>
        <w:br/>
      </w:r>
      <w:r>
        <w:t>That°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seid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right</w:t>
      </w:r>
      <w:r>
        <w:br/>
        <w:t>Prologue to the Nun's Priest's Tale 2770 (data/oxford_txts/NPPro_oxford.txt)</w:t>
        <w:br/>
      </w:r>
      <w:r>
        <w:t>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mochel°</w:t>
      </w:r>
      <w:r>
        <w:t xml:space="preserve"> </w:t>
      </w:r>
      <w:r>
        <w:t>folk,</w:t>
      </w:r>
      <w:r>
        <w:t xml:space="preserve"> </w:t>
      </w:r>
      <w:r>
        <w:t>I</w:t>
      </w:r>
      <w:r>
        <w:t xml:space="preserve"> </w:t>
      </w:r>
      <w:r>
        <w:t>gesse.</w:t>
      </w:r>
      <w:r>
        <w:br/>
        <w:br/>
      </w:r>
    </w:p>
    <w:p>
      <w:r>
        <w:rPr>
          <w:b/>
        </w:rPr>
        <w:t>Adverb without -e: wheras</w:t>
      </w:r>
      <w:r>
        <w:br/>
        <w:t>Prologue to the Nun's Priest's Tale 2772 (data/oxford_txts/NPPro_oxford.txt)</w:t>
        <w:br/>
      </w:r>
      <w:r>
        <w:t>Wheras°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how</w:t>
      </w:r>
      <w:r>
        <w:br/>
        <w:t>Prologue to the Nun's Priest's Tale 2782 (data/oxford_txts/NPPro_oxford.txt)</w:t>
        <w:br/>
      </w:r>
      <w:r>
        <w:t>He</w:t>
      </w:r>
      <w:r>
        <w:t xml:space="preserve"> </w:t>
      </w:r>
      <w:r>
        <w:t>spak</w:t>
      </w:r>
      <w:r>
        <w:t xml:space="preserve"> </w:t>
      </w:r>
      <w:r>
        <w:rPr>
          <w:i/>
        </w:rPr>
        <w:t>how</w:t>
      </w:r>
      <w:r>
        <w:t xml:space="preserve"> </w:t>
      </w:r>
      <w:r>
        <w:t>fortune</w:t>
      </w:r>
      <w:r>
        <w:t xml:space="preserve"> </w:t>
      </w:r>
      <w:r>
        <w:t>covered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cloude</w:t>
      </w:r>
      <w:r>
        <w:br/>
        <w:br/>
      </w:r>
    </w:p>
    <w:p>
      <w:r>
        <w:rPr>
          <w:b/>
        </w:rPr>
        <w:t>Adverb without -e: never</w:t>
      </w:r>
      <w:r>
        <w:br/>
        <w:t>Prologue to the Nun's Priest's Tale 2783 (data/oxford_txts/NPPro_oxford.txt)</w:t>
        <w:br/>
      </w:r>
      <w:r>
        <w:t>I</w:t>
      </w:r>
      <w:r>
        <w:t xml:space="preserve"> </w:t>
      </w:r>
      <w:r>
        <w:t>noot</w:t>
      </w:r>
      <w:r>
        <w:t xml:space="preserve"> </w:t>
      </w:r>
      <w:r>
        <w:t>never°</w:t>
      </w:r>
      <w:r>
        <w:t xml:space="preserve"> </w:t>
      </w:r>
      <w:r>
        <w:t>what,</w:t>
      </w:r>
      <w:r>
        <w:t xml:space="preserve"> </w:t>
      </w:r>
      <w:r>
        <w:t>and</w:t>
      </w:r>
      <w:r>
        <w:t xml:space="preserve"> </w:t>
      </w:r>
      <w:r>
        <w:t>als</w:t>
      </w:r>
      <w:r>
        <w:t xml:space="preserve"> </w:t>
      </w:r>
      <w:r>
        <w:t>of</w:t>
      </w:r>
      <w:r>
        <w:t xml:space="preserve"> </w:t>
      </w:r>
      <w:r>
        <w:t>‘Tragedie.’</w:t>
      </w:r>
      <w:r>
        <w:br/>
        <w:br/>
      </w:r>
    </w:p>
    <w:p>
      <w:r>
        <w:rPr>
          <w:b/>
        </w:rPr>
        <w:t>Adverb without -e: right</w:t>
      </w:r>
      <w:r>
        <w:br/>
        <w:t>Prologue to the Nun's Priest's Tale 2784 (data/oxford_txts/NPPro_oxford.txt)</w:t>
        <w:br/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t>herde,</w:t>
      </w:r>
      <w:r>
        <w:t xml:space="preserve"> </w:t>
      </w:r>
      <w:r>
        <w:t>and</w:t>
      </w:r>
      <w:r>
        <w:t xml:space="preserve"> </w:t>
      </w:r>
      <w:r>
        <w:t>parde!°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Adverb without -e: now</w:t>
      </w:r>
      <w:r>
        <w:br/>
        <w:t>Prologue to the Nun's Priest's Tale 2784 (data/oxford_txts/NPPro_oxford.txt)</w:t>
        <w:br/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ye</w:t>
      </w:r>
      <w:r>
        <w:t xml:space="preserve"> </w:t>
      </w:r>
      <w:r>
        <w:t>herde,</w:t>
      </w:r>
      <w:r>
        <w:t xml:space="preserve"> </w:t>
      </w:r>
      <w:r>
        <w:t>and</w:t>
      </w:r>
      <w:r>
        <w:t xml:space="preserve"> </w:t>
      </w:r>
      <w:r>
        <w:t>parde!°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Adverb without -e: so</w:t>
      </w:r>
      <w:r>
        <w:br/>
        <w:t>Prologue to the Nun's Priest's Tale 2788 (data/oxford_txts/NPPro_oxford.txt)</w:t>
        <w:br/>
      </w:r>
      <w:r>
        <w:t>¶“Sir</w:t>
      </w:r>
      <w:r>
        <w:t xml:space="preserve"> </w:t>
      </w:r>
      <w:r>
        <w:t>Monk,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this,</w:t>
      </w:r>
      <w:r>
        <w:t xml:space="preserve"> </w:t>
      </w:r>
      <w:r>
        <w:rPr>
          <w:i/>
        </w:rPr>
        <w:t>so</w:t>
      </w:r>
      <w:r>
        <w:t xml:space="preserve"> </w:t>
      </w:r>
      <w:r>
        <w:t>God°</w:t>
      </w:r>
      <w:r>
        <w:t xml:space="preserve"> </w:t>
      </w:r>
      <w:r>
        <w:t>yow</w:t>
      </w:r>
      <w:r>
        <w:t xml:space="preserve"> </w:t>
      </w:r>
      <w:r>
        <w:t>blesse!</w:t>
      </w:r>
      <w:r>
        <w:br/>
        <w:br/>
      </w:r>
    </w:p>
    <w:p>
      <w:r>
        <w:rPr>
          <w:b/>
        </w:rPr>
        <w:t>Adverb without -e: nat</w:t>
      </w:r>
      <w:r>
        <w:br/>
        <w:t>Prologue to the Nun's Priest's Tale 2790 (data/oxford_txts/NPPro_oxford.txt)</w:t>
        <w:br/>
      </w:r>
      <w:r>
        <w:t>Swich</w:t>
      </w:r>
      <w:r>
        <w:t xml:space="preserve"> </w:t>
      </w:r>
      <w:r>
        <w:t>talking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boterflie;</w:t>
      </w:r>
      <w:r>
        <w:br/>
        <w:br/>
      </w:r>
    </w:p>
    <w:p>
      <w:r>
        <w:rPr>
          <w:b/>
        </w:rPr>
        <w:t>Adverb without -e: ther</w:t>
      </w:r>
      <w:r>
        <w:br/>
        <w:t>Prologue to the Nun's Priest's Tale 2791 (data/oxford_txts/NPPro_oxford.txt)</w:t>
        <w:br/>
      </w:r>
      <w:r>
        <w:t>For</w:t>
      </w:r>
      <w:r>
        <w:t xml:space="preserve"> </w:t>
      </w:r>
      <w:r>
        <w:t>therin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desport°</w:t>
      </w:r>
      <w:r>
        <w:t xml:space="preserve"> </w:t>
      </w:r>
      <w:r>
        <w:t>ne</w:t>
      </w:r>
      <w:r>
        <w:t xml:space="preserve"> </w:t>
      </w:r>
      <w:r>
        <w:t>game.</w:t>
      </w:r>
      <w:r>
        <w:br/>
        <w:br/>
      </w:r>
    </w:p>
    <w:p>
      <w:r>
        <w:rPr>
          <w:b/>
        </w:rPr>
        <w:t>Adverb without -e: wherfor</w:t>
      </w:r>
      <w:r>
        <w:br/>
        <w:t>Prologue to the Nun's Priest's Tale 2792 (data/oxford_txts/NPPro_oxford.txt)</w:t>
        <w:br/>
      </w:r>
      <w:r>
        <w:t>Wherfor,</w:t>
      </w:r>
      <w:r>
        <w:t xml:space="preserve"> </w:t>
      </w:r>
      <w:r>
        <w:t>sir</w:t>
      </w:r>
      <w:r>
        <w:t xml:space="preserve"> </w:t>
      </w:r>
      <w:r>
        <w:t>Monk,</w:t>
      </w:r>
      <w:r>
        <w:t xml:space="preserve"> </w:t>
      </w:r>
      <w:r>
        <w:t>or</w:t>
      </w:r>
      <w:r>
        <w:t xml:space="preserve"> </w:t>
      </w:r>
      <w:r>
        <w:t>dan</w:t>
      </w:r>
      <w:r>
        <w:t xml:space="preserve"> </w:t>
      </w:r>
      <w:r>
        <w:t>Piers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doun</w:t>
      </w:r>
      <w:r>
        <w:br/>
        <w:t>Prologue to the Nun's Priest's Tale 2797 (data/oxford_txts/NPPro_oxford.txt)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han</w:t>
      </w:r>
      <w:r>
        <w:t xml:space="preserve"> </w:t>
      </w:r>
      <w:r>
        <w:t>fallen</w:t>
      </w:r>
      <w:r>
        <w:t xml:space="preserve"> </w:t>
      </w:r>
      <w:r>
        <w:rPr>
          <w:i/>
        </w:rPr>
        <w:t>doun</w:t>
      </w:r>
      <w:r>
        <w:t xml:space="preserve"> </w:t>
      </w:r>
      <w:r>
        <w:t>for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Adverb without -e: never</w:t>
      </w:r>
      <w:r>
        <w:br/>
        <w:t>Prologue to the Nun's Priest's Tale 2798 (data/oxford_txts/NPPro_oxford.txt)</w:t>
        <w:br/>
      </w:r>
      <w:r>
        <w:t>Although</w:t>
      </w:r>
      <w:r>
        <w:t xml:space="preserve"> </w:t>
      </w:r>
      <w:r>
        <w:t>the</w:t>
      </w:r>
      <w:r>
        <w:t xml:space="preserve"> </w:t>
      </w:r>
      <w:r>
        <w:t>slough°</w:t>
      </w:r>
      <w:r>
        <w:t xml:space="preserve"> </w:t>
      </w:r>
      <w:r>
        <w:t>had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depe;</w:t>
      </w:r>
      <w:r>
        <w:br/>
        <w:br/>
      </w:r>
    </w:p>
    <w:p>
      <w:r>
        <w:rPr>
          <w:b/>
        </w:rPr>
        <w:t>Adverb without -e: so</w:t>
      </w:r>
      <w:r>
        <w:br/>
        <w:t>Prologue to the Nun's Priest's Tale 2798 (data/oxford_txts/NPPro_oxford.txt)</w:t>
        <w:br/>
      </w:r>
      <w:r>
        <w:t>Although</w:t>
      </w:r>
      <w:r>
        <w:t xml:space="preserve"> </w:t>
      </w:r>
      <w:r>
        <w:t>the</w:t>
      </w:r>
      <w:r>
        <w:t xml:space="preserve"> </w:t>
      </w:r>
      <w:r>
        <w:t>slough°</w:t>
      </w:r>
      <w:r>
        <w:t xml:space="preserve"> </w:t>
      </w:r>
      <w:r>
        <w:t>had</w:t>
      </w:r>
      <w:r>
        <w:t xml:space="preserve"> </w:t>
      </w:r>
      <w:r>
        <w:t>never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depe;</w:t>
      </w:r>
      <w:r>
        <w:br/>
        <w:br/>
      </w:r>
    </w:p>
    <w:p>
      <w:r>
        <w:rPr>
          <w:b/>
        </w:rPr>
        <w:t>Adverb without -e: al</w:t>
      </w:r>
      <w:r>
        <w:br/>
        <w:t>Prologue to the Nun's Priest's Tale 2799 (data/oxford_txts/NPPro_oxford.txt)</w:t>
        <w:br/>
      </w:r>
      <w:r>
        <w:t>Than</w:t>
      </w:r>
      <w:r>
        <w:t xml:space="preserve"> </w:t>
      </w:r>
      <w:r>
        <w:t>had</w:t>
      </w:r>
      <w:r>
        <w:t xml:space="preserve"> </w:t>
      </w:r>
      <w:r>
        <w:t>your</w:t>
      </w:r>
      <w:r>
        <w:t xml:space="preserve"> </w:t>
      </w:r>
      <w:r>
        <w:t>tale</w:t>
      </w:r>
      <w:r>
        <w:t xml:space="preserve"> </w:t>
      </w:r>
      <w:r>
        <w:rPr>
          <w:i/>
        </w:rPr>
        <w:t>al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in</w:t>
      </w:r>
      <w:r>
        <w:t xml:space="preserve"> </w:t>
      </w:r>
      <w:r>
        <w:t>vain.</w:t>
      </w:r>
      <w:r>
        <w:br/>
        <w:br/>
      </w:r>
    </w:p>
    <w:p>
      <w:r>
        <w:rPr>
          <w:b/>
        </w:rPr>
        <w:t>Adverb without -e: now</w:t>
      </w:r>
      <w:r>
        <w:br/>
        <w:t>Prologue to the Nun's Priest's Tale 2807 (data/oxford_txts/NPPro_oxford.txt)</w:t>
        <w:br/>
      </w:r>
      <w:r>
        <w:rPr>
          <w:i/>
        </w:rPr>
        <w:t>Now</w:t>
      </w:r>
      <w:r>
        <w:t xml:space="preserve"> </w:t>
      </w:r>
      <w:r>
        <w:t>let</w:t>
      </w:r>
      <w:r>
        <w:t xml:space="preserve"> </w:t>
      </w:r>
      <w:r>
        <w:t>another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told.”</w:t>
      </w:r>
      <w:r>
        <w:br/>
        <w:br/>
      </w:r>
    </w:p>
    <w:p>
      <w:r>
        <w:rPr>
          <w:b/>
        </w:rPr>
        <w:t>Adverb without -e: than</w:t>
      </w:r>
      <w:r>
        <w:br/>
        <w:t>Prologue to the Nun's Priest's Tale 2808 (data/oxford_txts/NPPro_oxford.txt)</w:t>
        <w:br/>
      </w:r>
      <w:r>
        <w:t>¶Than</w:t>
      </w:r>
      <w:r>
        <w:t xml:space="preserve"> </w:t>
      </w:r>
      <w:r>
        <w:t>spak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with</w:t>
      </w:r>
      <w:r>
        <w:t xml:space="preserve"> </w:t>
      </w:r>
      <w:r>
        <w:t>rude°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bold</w:t>
      </w:r>
      <w:r>
        <w:br/>
        <w:br/>
      </w:r>
    </w:p>
    <w:p>
      <w:r>
        <w:rPr>
          <w:b/>
        </w:rPr>
        <w:t>Adverb without -e: anon</w:t>
      </w:r>
      <w:r>
        <w:br/>
        <w:t>Prologue to the Nun's Priest's Tale 2809 (data/oxford_txts/NPPro_oxford.txt)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Nonnes</w:t>
      </w:r>
      <w:r>
        <w:t xml:space="preserve"> </w:t>
      </w:r>
      <w:r>
        <w:t>Preest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neer</w:t>
      </w:r>
      <w:r>
        <w:br/>
        <w:t>Prologue to the Nun's Priest's Tale 2810 (data/oxford_txts/NPPro_oxford.txt)</w:t>
        <w:br/>
      </w:r>
      <w:r>
        <w:t>“Com</w:t>
      </w:r>
      <w:r>
        <w:t xml:space="preserve"> </w:t>
      </w:r>
      <w:r>
        <w:t>neer,</w:t>
      </w:r>
      <w:r>
        <w:t xml:space="preserve"> </w:t>
      </w:r>
      <w:r>
        <w:t>thou</w:t>
      </w:r>
      <w:r>
        <w:t xml:space="preserve"> </w:t>
      </w:r>
      <w:r>
        <w:t>preest,</w:t>
      </w:r>
      <w:r>
        <w:t xml:space="preserve"> </w:t>
      </w:r>
      <w:r>
        <w:t>com</w:t>
      </w:r>
      <w:r>
        <w:t xml:space="preserve"> </w:t>
      </w:r>
      <w:r>
        <w:t>hider,°</w:t>
      </w:r>
      <w:r>
        <w:t xml:space="preserve"> </w:t>
      </w:r>
      <w:r>
        <w:t>thou</w:t>
      </w:r>
      <w:r>
        <w:t xml:space="preserve"> </w:t>
      </w:r>
      <w:r>
        <w:t>Sir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hider</w:t>
      </w:r>
      <w:r>
        <w:br/>
        <w:t>Prologue to the Nun's Priest's Tale 2810 (data/oxford_txts/NPPro_oxford.txt)</w:t>
        <w:br/>
      </w:r>
      <w:r>
        <w:t>“Com</w:t>
      </w:r>
      <w:r>
        <w:t xml:space="preserve"> </w:t>
      </w:r>
      <w:r>
        <w:t>neer,</w:t>
      </w:r>
      <w:r>
        <w:t xml:space="preserve"> </w:t>
      </w:r>
      <w:r>
        <w:t>thou</w:t>
      </w:r>
      <w:r>
        <w:t xml:space="preserve"> </w:t>
      </w:r>
      <w:r>
        <w:t>preest,</w:t>
      </w:r>
      <w:r>
        <w:t xml:space="preserve"> </w:t>
      </w:r>
      <w:r>
        <w:t>com</w:t>
      </w:r>
      <w:r>
        <w:t xml:space="preserve"> </w:t>
      </w:r>
      <w:r>
        <w:t>hider,°</w:t>
      </w:r>
      <w:r>
        <w:t xml:space="preserve"> </w:t>
      </w:r>
      <w:r>
        <w:t>thou</w:t>
      </w:r>
      <w:r>
        <w:t xml:space="preserve"> </w:t>
      </w:r>
      <w:r>
        <w:t>Sir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what</w:t>
      </w:r>
      <w:r>
        <w:br/>
        <w:t>Prologue to the Nun's Priest's Tale 2813 (data/oxford_txts/NPPro_oxford.txt)</w:t>
        <w:br/>
      </w:r>
      <w:r>
        <w:rPr>
          <w:i/>
        </w:rPr>
        <w:t>What</w:t>
      </w:r>
      <w:r>
        <w:t xml:space="preserve"> </w:t>
      </w:r>
      <w:r>
        <w:t>though°</w:t>
      </w:r>
      <w:r>
        <w:t xml:space="preserve"> </w:t>
      </w:r>
      <w:r>
        <w:t>thin</w:t>
      </w:r>
      <w:r>
        <w:t xml:space="preserve"> </w:t>
      </w:r>
      <w:r>
        <w:t>hors</w:t>
      </w:r>
      <w:r>
        <w:t xml:space="preserve"> </w:t>
      </w:r>
      <w:r>
        <w:t>be</w:t>
      </w:r>
      <w:r>
        <w:t xml:space="preserve"> </w:t>
      </w:r>
      <w:r>
        <w:t>bothe</w:t>
      </w:r>
      <w:r>
        <w:t xml:space="preserve"> </w:t>
      </w:r>
      <w:r>
        <w:t>foule°</w:t>
      </w:r>
      <w:r>
        <w:t xml:space="preserve"> </w:t>
      </w:r>
      <w:r>
        <w:t>and</w:t>
      </w:r>
      <w:r>
        <w:t xml:space="preserve"> </w:t>
      </w:r>
      <w:r>
        <w:t>lene</w:t>
      </w:r>
      <w:r>
        <w:br/>
        <w:br/>
      </w:r>
    </w:p>
    <w:p>
      <w:r>
        <w:rPr>
          <w:b/>
        </w:rPr>
        <w:t>Adverb without -e: evermo</w:t>
      </w:r>
      <w:r>
        <w:br/>
        <w:t>Prologue to the Nun's Priest's Tale 2815 (data/oxford_txts/NPPro_oxford.txt)</w:t>
        <w:br/>
      </w:r>
      <w:r>
        <w:t>Look°</w:t>
      </w:r>
      <w:r>
        <w:t xml:space="preserve"> </w:t>
      </w:r>
      <w:r>
        <w:t>that</w:t>
      </w:r>
      <w:r>
        <w:t xml:space="preserve"> </w:t>
      </w:r>
      <w:r>
        <w:t>thin</w:t>
      </w:r>
      <w:r>
        <w:t xml:space="preserve"> </w:t>
      </w:r>
      <w:r>
        <w:t>hert</w:t>
      </w:r>
      <w:r>
        <w:t xml:space="preserve"> </w:t>
      </w:r>
      <w:r>
        <w:t>be</w:t>
      </w:r>
      <w:r>
        <w:t xml:space="preserve"> </w:t>
      </w:r>
      <w:r>
        <w:t>mery</w:t>
      </w:r>
      <w:r>
        <w:t xml:space="preserve"> </w:t>
      </w:r>
      <w:r>
        <w:t>evermo.”</w:t>
      </w:r>
      <w:r>
        <w:br/>
        <w:br/>
      </w:r>
    </w:p>
    <w:p>
      <w:r>
        <w:rPr>
          <w:b/>
        </w:rPr>
        <w:t>Adverb without -e: yis</w:t>
      </w:r>
      <w:r>
        <w:br/>
        <w:t>Prologue to the Nun's Priest's Tale 2816 (data/oxford_txts/NPPro_oxford.txt)</w:t>
        <w:br/>
      </w:r>
      <w:r>
        <w:t>¶“Yis,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“yis,</w:t>
      </w:r>
      <w:r>
        <w:t xml:space="preserve"> </w:t>
      </w:r>
      <w:r>
        <w:t>Host,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go,°</w:t>
      </w:r>
      <w:r>
        <w:br/>
        <w:br/>
      </w:r>
    </w:p>
    <w:p>
      <w:r>
        <w:rPr>
          <w:b/>
        </w:rPr>
        <w:t>Adverb without -e: yis</w:t>
      </w:r>
      <w:r>
        <w:br/>
        <w:t>Prologue to the Nun's Priest's Tale 2816 (data/oxford_txts/NPPro_oxford.txt)</w:t>
        <w:br/>
      </w:r>
      <w:r>
        <w:t>¶“Yis,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“yis,</w:t>
      </w:r>
      <w:r>
        <w:t xml:space="preserve"> </w:t>
      </w:r>
      <w:r>
        <w:t>Host,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go,°</w:t>
      </w:r>
      <w:r>
        <w:br/>
        <w:br/>
      </w:r>
    </w:p>
    <w:p>
      <w:r>
        <w:rPr>
          <w:b/>
        </w:rPr>
        <w:t>Adverb without -e: so</w:t>
      </w:r>
      <w:r>
        <w:br/>
        <w:t>Prologue to the Nun's Priest's Tale 2816 (data/oxford_txts/NPPro_oxford.txt)</w:t>
        <w:br/>
      </w:r>
      <w:r>
        <w:t>¶“Yis,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“yis,</w:t>
      </w:r>
      <w:r>
        <w:t xml:space="preserve"> </w:t>
      </w:r>
      <w:r>
        <w:t>Host,</w:t>
      </w:r>
      <w:r>
        <w:t xml:space="preserve"> </w:t>
      </w:r>
      <w:r>
        <w:rPr>
          <w:i/>
        </w:rP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go,°</w:t>
      </w:r>
      <w:r>
        <w:br/>
        <w:br/>
      </w:r>
    </w:p>
    <w:p>
      <w:r>
        <w:rPr>
          <w:b/>
        </w:rPr>
        <w:t>Adverb without -e: thus</w:t>
      </w:r>
      <w:r>
        <w:br/>
        <w:t>Prologue to the Nun's Priest's Tale 2819 (data/oxford_txts/NPPro_oxford.txt)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unto</w:t>
      </w:r>
      <w:r>
        <w:t xml:space="preserve"> </w:t>
      </w:r>
      <w:r>
        <w:t>us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Adverb without -e: so</w:t>
      </w:r>
      <w:r>
        <w:br/>
        <w:t>Parliament of Fowls 1 (data/oxford_txts/PF_oxford.txt)</w:t>
        <w:br/>
      </w:r>
      <w:r>
        <w:t>The</w:t>
      </w:r>
      <w:r>
        <w:t xml:space="preserve"> </w:t>
      </w:r>
      <w:r>
        <w:t>lif</w:t>
      </w:r>
      <w:r>
        <w:t xml:space="preserve"> </w:t>
      </w:r>
      <w:r>
        <w:rPr>
          <w:i/>
        </w:rPr>
        <w:t>so</w:t>
      </w:r>
      <w:r>
        <w:t xml:space="preserve"> </w:t>
      </w:r>
      <w:r>
        <w:t>short</w:t>
      </w:r>
      <w:r>
        <w:t xml:space="preserve"> </w:t>
      </w:r>
      <w:r>
        <w:t>the</w:t>
      </w:r>
      <w:r>
        <w:t xml:space="preserve"> </w:t>
      </w:r>
      <w:r>
        <w:t>craft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</w:t>
      </w:r>
      <w:r>
        <w:t xml:space="preserve"> </w:t>
      </w:r>
      <w:r>
        <w:t>to</w:t>
      </w:r>
      <w:r>
        <w:t xml:space="preserve"> </w:t>
      </w:r>
      <w:r>
        <w:t>lerne</w:t>
      </w:r>
      <w:r>
        <w:br/>
        <w:br/>
      </w:r>
    </w:p>
    <w:p>
      <w:r>
        <w:rPr>
          <w:b/>
        </w:rPr>
        <w:t>Adverb without -e: so</w:t>
      </w:r>
      <w:r>
        <w:br/>
        <w:t>Parliament of Fowls 1 (data/oxford_txts/PF_oxford.txt)</w:t>
        <w:br/>
      </w:r>
      <w:r>
        <w:t>The</w:t>
      </w:r>
      <w:r>
        <w:t xml:space="preserve"> </w:t>
      </w:r>
      <w:r>
        <w:t>lif</w:t>
      </w:r>
      <w:r>
        <w:t xml:space="preserve"> </w:t>
      </w:r>
      <w:r>
        <w:rPr>
          <w:i/>
        </w:rPr>
        <w:t>so</w:t>
      </w:r>
      <w:r>
        <w:t xml:space="preserve"> </w:t>
      </w:r>
      <w:r>
        <w:t>short</w:t>
      </w:r>
      <w:r>
        <w:t xml:space="preserve"> </w:t>
      </w:r>
      <w:r>
        <w:t>the</w:t>
      </w:r>
      <w:r>
        <w:t xml:space="preserve"> </w:t>
      </w:r>
      <w:r>
        <w:t>craft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</w:t>
      </w:r>
      <w:r>
        <w:t xml:space="preserve"> </w:t>
      </w:r>
      <w:r>
        <w:t>to</w:t>
      </w:r>
      <w:r>
        <w:t xml:space="preserve"> </w:t>
      </w:r>
      <w:r>
        <w:t>lerne</w:t>
      </w:r>
      <w:r>
        <w:br/>
        <w:br/>
      </w:r>
    </w:p>
    <w:p>
      <w:r>
        <w:rPr>
          <w:b/>
        </w:rPr>
        <w:t>Adverb without -e: alwey</w:t>
      </w:r>
      <w:r>
        <w:br/>
        <w:t>Parliament of Fowls 3 (data/oxford_txts/PF_oxford.txt)</w:t>
        <w:br/>
      </w:r>
      <w:r>
        <w:t>The</w:t>
      </w:r>
      <w:r>
        <w:t xml:space="preserve"> </w:t>
      </w:r>
      <w:r>
        <w:t>dredful°</w:t>
      </w:r>
      <w:r>
        <w:t xml:space="preserve"> </w:t>
      </w:r>
      <w:r>
        <w:t>joy</w:t>
      </w:r>
      <w:r>
        <w:t xml:space="preserve"> </w:t>
      </w:r>
      <w:r>
        <w:t>that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slit</w:t>
      </w:r>
      <w:r>
        <w:t xml:space="preserve"> </w:t>
      </w:r>
      <w:r>
        <w:t>so</w:t>
      </w:r>
      <w:r>
        <w:t xml:space="preserve"> </w:t>
      </w:r>
      <w:r>
        <w:t>yerne,°</w:t>
      </w:r>
      <w:r>
        <w:br/>
        <w:br/>
      </w:r>
    </w:p>
    <w:p>
      <w:r>
        <w:rPr>
          <w:b/>
        </w:rPr>
        <w:t>Adverb without -e: so</w:t>
      </w:r>
      <w:r>
        <w:br/>
        <w:t>Parliament of Fowls 3 (data/oxford_txts/PF_oxford.txt)</w:t>
        <w:br/>
      </w:r>
      <w:r>
        <w:t>The</w:t>
      </w:r>
      <w:r>
        <w:t xml:space="preserve"> </w:t>
      </w:r>
      <w:r>
        <w:t>dredful°</w:t>
      </w:r>
      <w:r>
        <w:t xml:space="preserve"> </w:t>
      </w:r>
      <w:r>
        <w:t>joy</w:t>
      </w:r>
      <w:r>
        <w:t xml:space="preserve"> </w:t>
      </w:r>
      <w:r>
        <w:t>that</w:t>
      </w:r>
      <w:r>
        <w:t xml:space="preserve"> </w:t>
      </w:r>
      <w:r>
        <w:t>alwey</w:t>
      </w:r>
      <w:r>
        <w:t xml:space="preserve"> </w:t>
      </w:r>
      <w:r>
        <w:t>slit</w:t>
      </w:r>
      <w:r>
        <w:t xml:space="preserve"> </w:t>
      </w:r>
      <w:r>
        <w:rPr>
          <w:i/>
        </w:rPr>
        <w:t>so</w:t>
      </w:r>
      <w:r>
        <w:t xml:space="preserve"> </w:t>
      </w:r>
      <w:r>
        <w:t>yerne,°</w:t>
      </w:r>
      <w:r>
        <w:br/>
        <w:br/>
      </w:r>
    </w:p>
    <w:p>
      <w:r>
        <w:rPr>
          <w:b/>
        </w:rPr>
        <w:t>Adverb without -e: so</w:t>
      </w:r>
      <w:r>
        <w:br/>
        <w:t>Parliament of Fowls 6 (data/oxford_txts/PF_oxford.txt)</w:t>
        <w:br/>
      </w:r>
      <w:r>
        <w:rPr>
          <w:i/>
        </w:rPr>
        <w:t>So</w:t>
      </w:r>
      <w:r>
        <w:t xml:space="preserve"> </w:t>
      </w:r>
      <w:r>
        <w:t>sore°</w:t>
      </w:r>
      <w:r>
        <w:t xml:space="preserve"> </w:t>
      </w:r>
      <w:r>
        <w:t>ywis,°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Adverb without -e: ywis</w:t>
      </w:r>
      <w:r>
        <w:br/>
        <w:t>Parliament of Fowls 6 (data/oxford_txts/PF_oxford.txt)</w:t>
        <w:br/>
      </w:r>
      <w:r>
        <w:t>So</w:t>
      </w:r>
      <w:r>
        <w:t xml:space="preserve"> </w:t>
      </w:r>
      <w:r>
        <w:t>sore°</w:t>
      </w:r>
      <w:r>
        <w:t xml:space="preserve"> </w:t>
      </w:r>
      <w:r>
        <w:t>ywis,°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Adverb without -e: nat</w:t>
      </w:r>
      <w:r>
        <w:br/>
        <w:t>Parliament of Fowls 7 (data/oxford_txts/PF_oxford.txt)</w:t>
        <w:br/>
      </w:r>
      <w:r>
        <w:rPr>
          <w:i/>
        </w:rPr>
        <w:t>Nat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flete°</w:t>
      </w:r>
      <w:r>
        <w:t xml:space="preserve"> </w:t>
      </w:r>
      <w:r>
        <w:t>or</w:t>
      </w:r>
      <w:r>
        <w:t xml:space="preserve"> </w:t>
      </w:r>
      <w:r>
        <w:t>sinke.</w:t>
      </w:r>
      <w:r>
        <w:br/>
        <w:br/>
      </w:r>
    </w:p>
    <w:p>
      <w:r>
        <w:rPr>
          <w:b/>
        </w:rPr>
        <w:t>Adverb without -e: nat</w:t>
      </w:r>
      <w:r>
        <w:br/>
        <w:t>Parliament of Fowls 8 (data/oxford_txts/PF_oxford.txt)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</w:t>
      </w:r>
      <w:r>
        <w:t xml:space="preserve"> </w:t>
      </w:r>
      <w:r>
        <w:rPr>
          <w:i/>
        </w:rPr>
        <w:t>nat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dede,°</w:t>
      </w:r>
      <w:r>
        <w:br/>
        <w:br/>
      </w:r>
    </w:p>
    <w:p>
      <w:r>
        <w:rPr>
          <w:b/>
        </w:rPr>
        <w:t>Adverb without -e: how</w:t>
      </w:r>
      <w:r>
        <w:br/>
        <w:t>Parliament of Fowls 9 (data/oxford_txts/PF_oxford.txt)</w:t>
        <w:br/>
      </w:r>
      <w:r>
        <w:t>Ne</w:t>
      </w:r>
      <w:r>
        <w:t xml:space="preserve"> </w:t>
      </w:r>
      <w:r>
        <w:t>wot°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hir</w:t>
      </w:r>
      <w:r>
        <w:t xml:space="preserve"> </w:t>
      </w:r>
      <w:r>
        <w:t>hire,°</w:t>
      </w:r>
      <w:r>
        <w:br/>
        <w:br/>
      </w:r>
    </w:p>
    <w:p>
      <w:r>
        <w:rPr>
          <w:b/>
        </w:rPr>
        <w:t>Adverb without -e: yet</w:t>
      </w:r>
      <w:r>
        <w:br/>
        <w:t>Parliament of Fowls 10 (data/oxford_txts/PF_oxford.txt)</w:t>
        <w:br/>
      </w:r>
      <w:r>
        <w:rPr>
          <w:i/>
        </w:rPr>
        <w:t>Yet</w:t>
      </w:r>
      <w:r>
        <w:t xml:space="preserve"> </w:t>
      </w:r>
      <w:r>
        <w:t>happeth°</w:t>
      </w:r>
      <w:r>
        <w:t xml:space="preserve"> </w:t>
      </w:r>
      <w:r>
        <w:t>me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in</w:t>
      </w:r>
      <w:r>
        <w:t xml:space="preserve"> </w:t>
      </w:r>
      <w:r>
        <w:t>bokes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ther</w:t>
      </w:r>
      <w:r>
        <w:br/>
        <w:t>Parliament of Fowls 12 (data/oxford_txts/PF_oxford.txt)</w:t>
        <w:br/>
      </w:r>
      <w:r>
        <w:rPr>
          <w:i/>
        </w:rPr>
        <w:t>Ther</w:t>
      </w:r>
      <w:r>
        <w:t xml:space="preserve"> </w:t>
      </w:r>
      <w:r>
        <w:t>rede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sire</w:t>
      </w:r>
      <w:r>
        <w:br/>
        <w:br/>
      </w:r>
    </w:p>
    <w:p>
      <w:r>
        <w:rPr>
          <w:b/>
        </w:rPr>
        <w:t>Adverb without -e: not</w:t>
      </w:r>
      <w:r>
        <w:br/>
        <w:t>Parliament of Fowls 13 (data/oxford_txts/PF_oxford.txt)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not</w:t>
      </w:r>
      <w:r>
        <w:t xml:space="preserve"> </w:t>
      </w:r>
      <w:r>
        <w:t>seyn,</w:t>
      </w:r>
      <w:r>
        <w:t xml:space="preserve"> </w:t>
      </w:r>
      <w:r>
        <w:t>his</w:t>
      </w:r>
      <w:r>
        <w:t xml:space="preserve"> </w:t>
      </w:r>
      <w:r>
        <w:t>strokes°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so</w:t>
      </w:r>
      <w:r>
        <w:br/>
        <w:t>Parliament of Fowls 13 (data/oxford_txts/PF_oxford.txt)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his</w:t>
      </w:r>
      <w:r>
        <w:t xml:space="preserve"> </w:t>
      </w:r>
      <w:r>
        <w:t>strokes°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for</w:t>
      </w:r>
      <w:r>
        <w:br/>
        <w:t>Parliament of Fowls 15 (data/oxford_txts/PF_oxford.txt)</w:t>
        <w:br/>
      </w:r>
      <w:r>
        <w:t>Of</w:t>
      </w:r>
      <w:r>
        <w:t xml:space="preserve"> </w:t>
      </w:r>
      <w:r>
        <w:t>usage</w:t>
      </w:r>
      <w:r>
        <w:t xml:space="preserve"> </w:t>
      </w:r>
      <w:r>
        <w:t>what</w:t>
      </w:r>
      <w:r>
        <w:t xml:space="preserve"> </w:t>
      </w:r>
      <w:r>
        <w:rPr>
          <w:i/>
        </w:rPr>
        <w:t>for</w:t>
      </w:r>
      <w:r>
        <w:t xml:space="preserve"> </w:t>
      </w:r>
      <w:r>
        <w:t>luste</w:t>
      </w:r>
      <w:r>
        <w:t xml:space="preserve"> </w:t>
      </w:r>
      <w:r>
        <w:t>what</w:t>
      </w:r>
      <w:r>
        <w:t xml:space="preserve"> </w:t>
      </w:r>
      <w:r>
        <w:rPr>
          <w:i/>
        </w:rPr>
        <w:t>for</w:t>
      </w:r>
      <w:r>
        <w:t xml:space="preserve"> </w:t>
      </w:r>
      <w:r>
        <w:t>lore,°</w:t>
      </w:r>
      <w:r>
        <w:br/>
        <w:br/>
      </w:r>
    </w:p>
    <w:p>
      <w:r>
        <w:rPr>
          <w:b/>
        </w:rPr>
        <w:t>Adverb without -e: for</w:t>
      </w:r>
      <w:r>
        <w:br/>
        <w:t>Parliament of Fowls 15 (data/oxford_txts/PF_oxford.txt)</w:t>
        <w:br/>
      </w:r>
      <w:r>
        <w:t>Of</w:t>
      </w:r>
      <w:r>
        <w:t xml:space="preserve"> </w:t>
      </w:r>
      <w:r>
        <w:t>usage</w:t>
      </w:r>
      <w:r>
        <w:t xml:space="preserve"> </w:t>
      </w:r>
      <w:r>
        <w:t>what</w:t>
      </w:r>
      <w:r>
        <w:t xml:space="preserve"> </w:t>
      </w:r>
      <w:r>
        <w:rPr>
          <w:i/>
        </w:rPr>
        <w:t>for</w:t>
      </w:r>
      <w:r>
        <w:t xml:space="preserve"> </w:t>
      </w:r>
      <w:r>
        <w:t>luste</w:t>
      </w:r>
      <w:r>
        <w:t xml:space="preserve"> </w:t>
      </w:r>
      <w:r>
        <w:t>what</w:t>
      </w:r>
      <w:r>
        <w:t xml:space="preserve"> </w:t>
      </w:r>
      <w:r>
        <w:rPr>
          <w:i/>
        </w:rPr>
        <w:t>for</w:t>
      </w:r>
      <w:r>
        <w:t xml:space="preserve"> </w:t>
      </w:r>
      <w:r>
        <w:t>lore,°</w:t>
      </w:r>
      <w:r>
        <w:br/>
        <w:br/>
      </w:r>
    </w:p>
    <w:p>
      <w:r>
        <w:rPr>
          <w:b/>
        </w:rPr>
        <w:t>Adverb without -e: wherfor</w:t>
      </w:r>
      <w:r>
        <w:br/>
        <w:t>Parliament of Fowls 17 (data/oxford_txts/PF_oxford.txt)</w:t>
        <w:br/>
      </w:r>
      <w:r>
        <w:t>But</w:t>
      </w:r>
      <w:r>
        <w:t xml:space="preserve"> </w:t>
      </w:r>
      <w:r>
        <w:t>wherfor°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speke°</w:t>
      </w:r>
      <w:r>
        <w:t xml:space="preserve"> </w:t>
      </w:r>
      <w:r>
        <w:t>al</w:t>
      </w:r>
      <w:r>
        <w:t xml:space="preserve"> </w:t>
      </w:r>
      <w:r>
        <w:t>this?</w:t>
      </w:r>
      <w:r>
        <w:t xml:space="preserve"> </w:t>
      </w:r>
      <w:r>
        <w:t>Not</w:t>
      </w:r>
      <w:r>
        <w:t xml:space="preserve"> </w:t>
      </w:r>
      <w:r>
        <w:t>yore°</w:t>
      </w:r>
      <w:r>
        <w:br/>
        <w:br/>
      </w:r>
    </w:p>
    <w:p>
      <w:r>
        <w:rPr>
          <w:b/>
        </w:rPr>
        <w:t>Adverb without -e: not</w:t>
      </w:r>
      <w:r>
        <w:br/>
        <w:t>Parliament of Fowls 17 (data/oxford_txts/PF_oxford.txt)</w:t>
        <w:br/>
      </w:r>
      <w:r>
        <w:t>But</w:t>
      </w:r>
      <w:r>
        <w:t xml:space="preserve"> </w:t>
      </w:r>
      <w:r>
        <w:t>wherfor°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speke°</w:t>
      </w:r>
      <w:r>
        <w:t xml:space="preserve"> </w:t>
      </w:r>
      <w:r>
        <w:t>al</w:t>
      </w:r>
      <w:r>
        <w:t xml:space="preserve"> </w:t>
      </w:r>
      <w:r>
        <w:t>this?</w:t>
      </w:r>
      <w:r>
        <w:t xml:space="preserve"> </w:t>
      </w:r>
      <w:r>
        <w:rPr>
          <w:i/>
        </w:rPr>
        <w:t>Not</w:t>
      </w:r>
      <w:r>
        <w:t xml:space="preserve"> </w:t>
      </w:r>
      <w:r>
        <w:t>yore°</w:t>
      </w:r>
      <w:r>
        <w:br/>
        <w:br/>
      </w:r>
    </w:p>
    <w:p>
      <w:r>
        <w:rPr>
          <w:b/>
        </w:rPr>
        <w:t>Adverb without -e: now</w:t>
      </w:r>
      <w:r>
        <w:br/>
        <w:t>Parliament of Fowls 26 (data/oxford_txts/PF_oxford.txt)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matere—</w:t>
      </w:r>
      <w:r>
        <w:br/>
        <w:br/>
      </w:r>
    </w:p>
    <w:p>
      <w:r>
        <w:rPr>
          <w:b/>
        </w:rPr>
        <w:t>Adverb without -e: forth</w:t>
      </w:r>
      <w:r>
        <w:br/>
        <w:t>Parliament of Fowls 27 (data/oxford_txts/PF_oxford.txt)</w:t>
        <w:br/>
      </w:r>
      <w:r>
        <w:t>To</w:t>
      </w:r>
      <w:r>
        <w:t xml:space="preserve"> </w:t>
      </w:r>
      <w:r>
        <w:t>rede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so</w:t>
      </w:r>
      <w:r>
        <w:t xml:space="preserve"> </w:t>
      </w:r>
      <w:r>
        <w:t>gan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delite</w:t>
      </w:r>
      <w:r>
        <w:br/>
        <w:br/>
      </w:r>
    </w:p>
    <w:p>
      <w:r>
        <w:rPr>
          <w:b/>
        </w:rPr>
        <w:t>Adverb without -e: so</w:t>
      </w:r>
      <w:r>
        <w:br/>
        <w:t>Parliament of Fowls 27 (data/oxford_txts/PF_oxford.txt)</w:t>
        <w:br/>
      </w:r>
      <w:r>
        <w:t>To</w:t>
      </w:r>
      <w:r>
        <w:t xml:space="preserve"> </w:t>
      </w:r>
      <w:r>
        <w:t>rede</w:t>
      </w:r>
      <w:r>
        <w:t xml:space="preserve"> </w:t>
      </w:r>
      <w:r>
        <w:t>forth</w:t>
      </w:r>
      <w:r>
        <w:t xml:space="preserve"> </w:t>
      </w:r>
      <w:r>
        <w:rPr>
          <w:i/>
        </w:rPr>
        <w:t>so</w:t>
      </w:r>
      <w:r>
        <w:t xml:space="preserve"> </w:t>
      </w:r>
      <w:r>
        <w:t>gan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delite</w:t>
      </w:r>
      <w:r>
        <w:br/>
        <w:br/>
      </w:r>
    </w:p>
    <w:p>
      <w:r>
        <w:rPr>
          <w:b/>
        </w:rPr>
        <w:t>Adverb without -e: al</w:t>
      </w:r>
      <w:r>
        <w:br/>
        <w:t>Parliament of Fowls 30 (data/oxford_txts/PF_oxford.txt)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therin</w:t>
      </w:r>
      <w:r>
        <w:br/>
        <w:t>Parliament of Fowls 33 (data/oxford_txts/PF_oxford.txt)</w:t>
        <w:br/>
      </w:r>
      <w:r>
        <w:t>And</w:t>
      </w:r>
      <w:r>
        <w:t xml:space="preserve"> </w:t>
      </w:r>
      <w:r>
        <w:t>erthe,</w:t>
      </w:r>
      <w:r>
        <w:t xml:space="preserve"> </w:t>
      </w:r>
      <w:r>
        <w:t>and</w:t>
      </w:r>
      <w:r>
        <w:t xml:space="preserve"> </w:t>
      </w:r>
      <w:r>
        <w:t>soules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therin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first</w:t>
      </w:r>
      <w:r>
        <w:br/>
        <w:t>Parliament of Fowls 36 (data/oxford_txts/PF_oxford.txt)</w:t>
        <w:br/>
      </w:r>
      <w:r>
        <w:rPr>
          <w:i/>
        </w:rPr>
        <w:t>First</w:t>
      </w:r>
      <w:r>
        <w:t xml:space="preserve"> </w:t>
      </w:r>
      <w:r>
        <w:t>telleth</w:t>
      </w:r>
      <w:r>
        <w:t xml:space="preserve"> </w:t>
      </w:r>
      <w:r>
        <w:t>it,</w:t>
      </w:r>
      <w:r>
        <w:t xml:space="preserve"> </w:t>
      </w:r>
      <w:r>
        <w:t>whan</w:t>
      </w:r>
      <w:r>
        <w:t xml:space="preserve"> </w:t>
      </w:r>
      <w:r>
        <w:t>Scipion</w:t>
      </w:r>
      <w:r>
        <w:t xml:space="preserve"> </w:t>
      </w:r>
      <w:r>
        <w:t>was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whan</w:t>
      </w:r>
      <w:r>
        <w:br/>
        <w:t>Parliament of Fowls 36 (data/oxford_txts/PF_oxford.txt)</w:t>
        <w:br/>
      </w:r>
      <w:r>
        <w:t>First</w:t>
      </w:r>
      <w:r>
        <w:t xml:space="preserve"> </w:t>
      </w:r>
      <w:r>
        <w:t>telleth</w:t>
      </w:r>
      <w:r>
        <w:t xml:space="preserve"> </w:t>
      </w:r>
      <w:r>
        <w:t>it,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Scipion</w:t>
      </w:r>
      <w:r>
        <w:t xml:space="preserve"> </w:t>
      </w:r>
      <w:r>
        <w:t>was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how</w:t>
      </w:r>
      <w:r>
        <w:br/>
        <w:t>Parliament of Fowls 37 (data/oxford_txts/PF_oxford.txt)</w:t>
        <w:br/>
      </w:r>
      <w:r>
        <w:t>In</w:t>
      </w:r>
      <w:r>
        <w:t xml:space="preserve"> </w:t>
      </w:r>
      <w:r>
        <w:t>Afrik,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met</w:t>
      </w:r>
      <w:r>
        <w:t xml:space="preserve"> </w:t>
      </w:r>
      <w:r>
        <w:t>Massinisse</w:t>
      </w:r>
      <w:r>
        <w:br/>
        <w:br/>
      </w:r>
    </w:p>
    <w:p>
      <w:r>
        <w:rPr>
          <w:b/>
        </w:rPr>
        <w:t>Adverb without -e: than</w:t>
      </w:r>
      <w:r>
        <w:br/>
        <w:t>Parliament of Fowls 39 (data/oxford_txts/PF_oxford.txt)</w:t>
        <w:br/>
      </w:r>
      <w:r>
        <w:rPr>
          <w:i/>
        </w:rPr>
        <w:t>Than</w:t>
      </w:r>
      <w:r>
        <w:t xml:space="preserve"> </w:t>
      </w:r>
      <w:r>
        <w:t>telleth</w:t>
      </w:r>
      <w:r>
        <w:t xml:space="preserve"> </w:t>
      </w:r>
      <w:r>
        <w:t>it</w:t>
      </w:r>
      <w:r>
        <w:t xml:space="preserve"> </w:t>
      </w:r>
      <w:r>
        <w:t>hir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blisse°</w:t>
      </w:r>
      <w:r>
        <w:br/>
        <w:br/>
      </w:r>
    </w:p>
    <w:p>
      <w:r>
        <w:rPr>
          <w:b/>
        </w:rPr>
        <w:t>Adverb without -e: so</w:t>
      </w:r>
      <w:r>
        <w:br/>
        <w:t>Parliament of Fowls 41 (data/oxford_txts/PF_oxford.txt)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auncestre,</w:t>
      </w:r>
      <w:r>
        <w:t xml:space="preserve"> </w:t>
      </w:r>
      <w:r>
        <w:t>African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than</w:t>
      </w:r>
      <w:r>
        <w:br/>
        <w:t>Parliament of Fowls 43 (data/oxford_txts/PF_oxford.txt)</w:t>
        <w:br/>
      </w:r>
      <w:r>
        <w:rPr>
          <w:i/>
        </w:rPr>
        <w:t>Than</w:t>
      </w:r>
      <w:r>
        <w:t xml:space="preserve"> </w:t>
      </w:r>
      <w:r>
        <w:t>telleth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fro</w:t>
      </w:r>
      <w:r>
        <w:t xml:space="preserve"> </w:t>
      </w:r>
      <w:r>
        <w:t>a</w:t>
      </w:r>
      <w:r>
        <w:t xml:space="preserve"> </w:t>
      </w:r>
      <w:r>
        <w:t>sterry</w:t>
      </w:r>
      <w:r>
        <w:t xml:space="preserve"> </w:t>
      </w:r>
      <w:r>
        <w:t>place,°</w:t>
      </w:r>
      <w:r>
        <w:br/>
        <w:br/>
      </w:r>
    </w:p>
    <w:p>
      <w:r>
        <w:rPr>
          <w:b/>
        </w:rPr>
        <w:t>Adverb without -e: now</w:t>
      </w:r>
      <w:r>
        <w:br/>
        <w:t>Parliament of Fowls 50 (data/oxford_txts/PF_oxford.txt)</w:t>
        <w:br/>
      </w:r>
      <w:r>
        <w:t>Than</w:t>
      </w:r>
      <w:r>
        <w:t xml:space="preserve"> </w:t>
      </w:r>
      <w:r>
        <w:t>asked</w:t>
      </w:r>
      <w:r>
        <w:t xml:space="preserve"> </w:t>
      </w:r>
      <w:r>
        <w:t>he,</w:t>
      </w:r>
      <w:r>
        <w:t xml:space="preserve"> </w:t>
      </w:r>
      <w:r>
        <w:t>if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ben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than</w:t>
      </w:r>
      <w:r>
        <w:br/>
        <w:t>Parliament of Fowls 57 (data/oxford_txts/PF_oxford.txt)</w:t>
        <w:br/>
      </w:r>
      <w:r>
        <w:rPr>
          <w:i/>
        </w:rPr>
        <w:t>Than</w:t>
      </w:r>
      <w:r>
        <w:t xml:space="preserve"> </w:t>
      </w:r>
      <w:r>
        <w:t>shewed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litel</w:t>
      </w:r>
      <w:r>
        <w:t xml:space="preserve"> </w:t>
      </w:r>
      <w:r>
        <w:t>erth,</w:t>
      </w:r>
      <w:r>
        <w:t xml:space="preserve"> </w:t>
      </w:r>
      <w:r>
        <w:t>that</w:t>
      </w:r>
      <w:r>
        <w:t xml:space="preserve"> </w:t>
      </w:r>
      <w:r>
        <w:t>heer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after</w:t>
      </w:r>
      <w:r>
        <w:br/>
        <w:t>Parliament of Fowls 59 (data/oxford_txts/PF_oxford.txt)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shewed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nine</w:t>
      </w:r>
      <w:r>
        <w:t xml:space="preserve"> </w:t>
      </w:r>
      <w:r>
        <w:t>speres,°</w:t>
      </w:r>
      <w:r>
        <w:br/>
        <w:br/>
      </w:r>
    </w:p>
    <w:p>
      <w:r>
        <w:rPr>
          <w:b/>
        </w:rPr>
        <w:t>Adverb without -e: thryes</w:t>
      </w:r>
      <w:r>
        <w:br/>
        <w:t>Parliament of Fowls 61 (data/oxford_txts/PF_oxford.txt)</w:t>
        <w:br/>
      </w:r>
      <w:r>
        <w:t>That</w:t>
      </w:r>
      <w:r>
        <w:t xml:space="preserve"> </w:t>
      </w:r>
      <w:r>
        <w:t>cometh</w:t>
      </w:r>
      <w:r>
        <w:t xml:space="preserve"> </w:t>
      </w:r>
      <w:r>
        <w:t>of</w:t>
      </w:r>
      <w:r>
        <w:t xml:space="preserve"> </w:t>
      </w:r>
      <w:r>
        <w:t>thilke°</w:t>
      </w:r>
      <w:r>
        <w:t xml:space="preserve"> </w:t>
      </w:r>
      <w:r>
        <w:t>speres</w:t>
      </w:r>
      <w:r>
        <w:t xml:space="preserve"> </w:t>
      </w:r>
      <w:r>
        <w:rPr>
          <w:i/>
        </w:rPr>
        <w:t>thryes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Adverb without -e: than</w:t>
      </w:r>
      <w:r>
        <w:br/>
        <w:t>Parliament of Fowls 64 (data/oxford_txts/PF_oxford.txt)</w:t>
        <w:br/>
      </w:r>
      <w:r>
        <w:rPr>
          <w:i/>
        </w:rPr>
        <w:t>Than</w:t>
      </w:r>
      <w:r>
        <w:t xml:space="preserve"> </w:t>
      </w:r>
      <w:r>
        <w:t>bad</w:t>
      </w:r>
      <w:r>
        <w:t xml:space="preserve"> </w:t>
      </w:r>
      <w:r>
        <w:t>he</w:t>
      </w:r>
      <w:r>
        <w:t xml:space="preserve"> </w:t>
      </w:r>
      <w:r>
        <w:t>him,</w:t>
      </w:r>
      <w:r>
        <w:t xml:space="preserve"> </w:t>
      </w:r>
      <w:r>
        <w:t>sin°</w:t>
      </w:r>
      <w:r>
        <w:t xml:space="preserve"> </w:t>
      </w:r>
      <w:r>
        <w:t>erthe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so</w:t>
      </w:r>
      <w:r>
        <w:br/>
        <w:t>Parliament of Fowls 64 (data/oxford_txts/PF_oxford.txt)</w:t>
        <w:br/>
      </w:r>
      <w:r>
        <w:t>Than</w:t>
      </w:r>
      <w:r>
        <w:t xml:space="preserve"> </w:t>
      </w:r>
      <w:r>
        <w:t>bad</w:t>
      </w:r>
      <w:r>
        <w:t xml:space="preserve"> </w:t>
      </w:r>
      <w:r>
        <w:t>he</w:t>
      </w:r>
      <w:r>
        <w:t xml:space="preserve"> </w:t>
      </w:r>
      <w:r>
        <w:t>him,</w:t>
      </w:r>
      <w:r>
        <w:t xml:space="preserve"> </w:t>
      </w:r>
      <w:r>
        <w:t>sin°</w:t>
      </w:r>
      <w:r>
        <w:t xml:space="preserve"> </w:t>
      </w:r>
      <w:r>
        <w:t>erthe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than</w:t>
      </w:r>
      <w:r>
        <w:br/>
        <w:t>Parliament of Fowls 67 (data/oxford_txts/PF_oxford.txt)</w:t>
        <w:br/>
      </w:r>
      <w:r>
        <w:rPr>
          <w:i/>
        </w:rPr>
        <w:t>Than</w:t>
      </w:r>
      <w:r>
        <w:t xml:space="preserve"> </w:t>
      </w:r>
      <w:r>
        <w:t>tolde</w:t>
      </w:r>
      <w:r>
        <w:t xml:space="preserve"> </w:t>
      </w:r>
      <w:r>
        <w:t>he</w:t>
      </w:r>
      <w:r>
        <w:t xml:space="preserve"> </w:t>
      </w:r>
      <w:r>
        <w:t>him,</w:t>
      </w:r>
      <w:r>
        <w:t xml:space="preserve"> </w:t>
      </w:r>
      <w:r>
        <w:t>in</w:t>
      </w:r>
      <w:r>
        <w:t xml:space="preserve"> </w:t>
      </w:r>
      <w:r>
        <w:t>certein</w:t>
      </w:r>
      <w:r>
        <w:t xml:space="preserve"> </w:t>
      </w:r>
      <w:r>
        <w:t>yeres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than</w:t>
      </w:r>
      <w:r>
        <w:br/>
        <w:t>Parliament of Fowls 71 (data/oxford_txts/PF_oxford.txt)</w:t>
        <w:br/>
      </w:r>
      <w:r>
        <w:rPr>
          <w:i/>
        </w:rPr>
        <w:t>Than</w:t>
      </w:r>
      <w:r>
        <w:t xml:space="preserve"> </w:t>
      </w:r>
      <w:r>
        <w:t>praide</w:t>
      </w:r>
      <w:r>
        <w:t xml:space="preserve"> </w:t>
      </w:r>
      <w:r>
        <w:t>him</w:t>
      </w:r>
      <w:r>
        <w:t xml:space="preserve"> </w:t>
      </w:r>
      <w:r>
        <w:t>Scipioun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him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ay</w:t>
      </w:r>
      <w:r>
        <w:br/>
        <w:t>Parliament of Fowls 74 (data/oxford_txts/PF_oxford.txt)</w:t>
        <w:br/>
      </w:r>
      <w:r>
        <w:t>And</w:t>
      </w:r>
      <w:r>
        <w:t xml:space="preserve"> </w:t>
      </w:r>
      <w:r>
        <w:t>loke</w:t>
      </w:r>
      <w:r>
        <w:t xml:space="preserve"> </w:t>
      </w:r>
      <w:r>
        <w:rPr>
          <w:i/>
        </w:rPr>
        <w:t>ay</w:t>
      </w:r>
      <w:r>
        <w:t xml:space="preserve"> </w:t>
      </w:r>
      <w:r>
        <w:t>besily</w:t>
      </w:r>
      <w:r>
        <w:t xml:space="preserve"> </w:t>
      </w:r>
      <w:r>
        <w:t>thou</w:t>
      </w:r>
      <w:r>
        <w:t xml:space="preserve"> </w:t>
      </w:r>
      <w:r>
        <w:t>werke</w:t>
      </w:r>
      <w:r>
        <w:t xml:space="preserve"> </w:t>
      </w:r>
      <w:r>
        <w:t>and</w:t>
      </w:r>
      <w:r>
        <w:t xml:space="preserve"> </w:t>
      </w:r>
      <w:r>
        <w:t>wisse°</w:t>
      </w:r>
      <w:r>
        <w:br/>
        <w:br/>
      </w:r>
    </w:p>
    <w:p>
      <w:r>
        <w:rPr>
          <w:b/>
        </w:rPr>
        <w:t>Adverb without -e: not</w:t>
      </w:r>
      <w:r>
        <w:br/>
        <w:t>Parliament of Fowls 75 (data/oxford_txts/PF_oxford.txt)</w:t>
        <w:br/>
      </w:r>
      <w:r>
        <w:t>To</w:t>
      </w:r>
      <w:r>
        <w:t xml:space="preserve"> </w:t>
      </w:r>
      <w:r>
        <w:t>comun</w:t>
      </w:r>
      <w:r>
        <w:t xml:space="preserve"> </w:t>
      </w:r>
      <w:r>
        <w:t>profit,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not</w:t>
      </w:r>
      <w:r>
        <w:t xml:space="preserve"> </w:t>
      </w:r>
      <w:r>
        <w:t>misse°</w:t>
      </w:r>
      <w:r>
        <w:br/>
        <w:br/>
      </w:r>
    </w:p>
    <w:p>
      <w:r>
        <w:rPr>
          <w:b/>
        </w:rPr>
        <w:t>Adverb without -e: alwey</w:t>
      </w:r>
      <w:r>
        <w:br/>
        <w:t>Parliament of Fowls 80 (data/oxford_txts/PF_oxford.txt)</w:t>
        <w:br/>
      </w:r>
      <w:r>
        <w:t>Shul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whirle</w:t>
      </w:r>
      <w:r>
        <w:t xml:space="preserve"> </w:t>
      </w:r>
      <w:r>
        <w:t>aboute</w:t>
      </w:r>
      <w:r>
        <w:t xml:space="preserve"> </w:t>
      </w:r>
      <w:r>
        <w:t>the</w:t>
      </w:r>
      <w:r>
        <w:t xml:space="preserve"> </w:t>
      </w:r>
      <w:r>
        <w:t>erthe</w:t>
      </w:r>
      <w:r>
        <w:t xml:space="preserve"> </w:t>
      </w:r>
      <w:r>
        <w:t>in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Adverb without -e: than</w:t>
      </w:r>
      <w:r>
        <w:br/>
        <w:t>Parliament of Fowls 82 (data/oxford_txts/PF_oxford.txt)</w:t>
        <w:br/>
      </w:r>
      <w:r>
        <w:t>And</w:t>
      </w:r>
      <w:r>
        <w:t xml:space="preserve"> </w:t>
      </w:r>
      <w:r>
        <w:t>than,</w:t>
      </w:r>
      <w:r>
        <w:t xml:space="preserve"> </w:t>
      </w:r>
      <w:r>
        <w:t>foryeven</w:t>
      </w:r>
      <w:r>
        <w:t xml:space="preserve"> </w:t>
      </w:r>
      <w:r>
        <w:t>alle</w:t>
      </w:r>
      <w:r>
        <w:t xml:space="preserve"> </w:t>
      </w:r>
      <w:r>
        <w:t>hir</w:t>
      </w:r>
      <w:r>
        <w:t xml:space="preserve"> </w:t>
      </w:r>
      <w:r>
        <w:t>wikked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than</w:t>
      </w:r>
      <w:r>
        <w:br/>
        <w:t>Parliament of Fowls 83 (data/oxford_txts/PF_oxford.txt)</w:t>
        <w:br/>
      </w:r>
      <w:r>
        <w:rPr>
          <w:i/>
        </w:rPr>
        <w:t>Than</w:t>
      </w:r>
      <w:r>
        <w:t xml:space="preserve"> </w:t>
      </w:r>
      <w: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that</w:t>
      </w:r>
      <w:r>
        <w:t xml:space="preserve"> </w:t>
      </w:r>
      <w:r>
        <w:t>blisful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anoon</w:t>
      </w:r>
      <w:r>
        <w:br/>
        <w:t>Parliament of Fowls 100 (data/oxford_txts/PF_oxford.txt)</w:t>
        <w:br/>
      </w:r>
      <w:r>
        <w:t>To</w:t>
      </w:r>
      <w:r>
        <w:t xml:space="preserve"> </w:t>
      </w:r>
      <w:r>
        <w:t>wode°</w:t>
      </w:r>
      <w:r>
        <w:t xml:space="preserve"> </w:t>
      </w:r>
      <w:r>
        <w:t>ayein</w:t>
      </w:r>
      <w:r>
        <w:t xml:space="preserve"> </w:t>
      </w:r>
      <w:r>
        <w:t>his</w:t>
      </w:r>
      <w:r>
        <w:t xml:space="preserve"> </w:t>
      </w:r>
      <w:r>
        <w:t>minde</w:t>
      </w:r>
      <w:r>
        <w:t xml:space="preserve"> </w:t>
      </w:r>
      <w:r>
        <w:t>goth</w:t>
      </w:r>
      <w:r>
        <w:t xml:space="preserve"> </w:t>
      </w:r>
      <w:r>
        <w:t>anoon;°</w:t>
      </w:r>
      <w:r>
        <w:br/>
        <w:br/>
      </w:r>
    </w:p>
    <w:p>
      <w:r>
        <w:rPr>
          <w:b/>
        </w:rPr>
        <w:t>Adverb without -e: nat</w:t>
      </w:r>
      <w:r>
        <w:br/>
        <w:t>Parliament of Fowls 106 (data/oxford_txts/PF_oxford.txt)</w:t>
        <w:br/>
      </w:r>
      <w:r>
        <w:t>Can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beforn</w:t>
      </w:r>
      <w:r>
        <w:br/>
        <w:t>Parliament of Fowls 107 (data/oxford_txts/PF_oxford.txt)</w:t>
        <w:br/>
      </w:r>
      <w:r>
        <w:t>For°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red</w:t>
      </w:r>
      <w:r>
        <w:t xml:space="preserve"> </w:t>
      </w:r>
      <w:r>
        <w:t>of</w:t>
      </w:r>
      <w:r>
        <w:t xml:space="preserve"> </w:t>
      </w:r>
      <w:r>
        <w:t>African</w:t>
      </w:r>
      <w:r>
        <w:t xml:space="preserve"> </w:t>
      </w:r>
      <w:r>
        <w:rPr>
          <w:i/>
        </w:rPr>
        <w:t>beforn</w:t>
      </w:r>
      <w:r>
        <w:br/>
        <w:br/>
      </w:r>
    </w:p>
    <w:p>
      <w:r>
        <w:rPr>
          <w:b/>
        </w:rPr>
        <w:t>Adverb without -e: thus</w:t>
      </w:r>
      <w:r>
        <w:br/>
        <w:t>Parliament of Fowls 109 (data/oxford_txts/PF_oxford.txt)</w:t>
        <w:br/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</w:t>
      </w:r>
      <w:r>
        <w:t xml:space="preserve"> </w:t>
      </w:r>
      <w:r>
        <w:t>he,</w:t>
      </w:r>
      <w:r>
        <w:t xml:space="preserve"> </w:t>
      </w:r>
      <w:r>
        <w:t>“Thou</w:t>
      </w:r>
      <w:r>
        <w:t xml:space="preserve"> </w:t>
      </w:r>
      <w:r>
        <w:t>hast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born°</w:t>
      </w:r>
      <w:r>
        <w:br/>
        <w:br/>
      </w:r>
    </w:p>
    <w:p>
      <w:r>
        <w:rPr>
          <w:b/>
        </w:rPr>
        <w:t>Adverb without -e: so</w:t>
      </w:r>
      <w:r>
        <w:br/>
        <w:t>Parliament of Fowls 109 (data/oxford_txts/PF_oxford.txt)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seide</w:t>
      </w:r>
      <w:r>
        <w:t xml:space="preserve"> </w:t>
      </w:r>
      <w:r>
        <w:t>he,</w:t>
      </w:r>
      <w:r>
        <w:t xml:space="preserve"> </w:t>
      </w:r>
      <w:r>
        <w:t>“Thou</w:t>
      </w:r>
      <w:r>
        <w:t xml:space="preserve"> </w:t>
      </w:r>
      <w:r>
        <w:t>hast</w:t>
      </w:r>
      <w:r>
        <w:t xml:space="preserve"> </w:t>
      </w:r>
      <w:r>
        <w:t>thee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born°</w:t>
      </w:r>
      <w:r>
        <w:br/>
        <w:br/>
      </w:r>
    </w:p>
    <w:p>
      <w:r>
        <w:rPr>
          <w:b/>
        </w:rPr>
        <w:t>Adverb without -e: best</w:t>
      </w:r>
      <w:r>
        <w:br/>
        <w:t>Parliament of Fowls 116 (data/oxford_txts/PF_oxford.txt)</w:t>
        <w:br/>
      </w:r>
      <w:r>
        <w:t>Be</w:t>
      </w:r>
      <w:r>
        <w:t xml:space="preserve"> </w:t>
      </w:r>
      <w:r>
        <w:t>thou</w:t>
      </w:r>
      <w:r>
        <w:t xml:space="preserve"> </w:t>
      </w:r>
      <w:r>
        <w:t>my</w:t>
      </w:r>
      <w:r>
        <w:t xml:space="preserve"> </w:t>
      </w:r>
      <w:r>
        <w:t>help</w:t>
      </w:r>
      <w:r>
        <w:t xml:space="preserve"> </w:t>
      </w:r>
      <w:r>
        <w:t>in</w:t>
      </w:r>
      <w:r>
        <w:t xml:space="preserve"> </w:t>
      </w:r>
      <w:r>
        <w:t>this,</w:t>
      </w:r>
      <w:r>
        <w:t xml:space="preserve"> </w:t>
      </w:r>
      <w:r>
        <w:t>for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best;</w:t>
      </w:r>
      <w:r>
        <w:br/>
        <w:br/>
      </w:r>
    </w:p>
    <w:p>
      <w:r>
        <w:rPr>
          <w:b/>
        </w:rPr>
        <w:t>Adverb without -e: so</w:t>
      </w:r>
      <w:r>
        <w:br/>
        <w:t>Parliament of Fowls 119 (data/oxford_txts/PF_oxford.txt)</w:t>
        <w:br/>
      </w:r>
      <w:r>
        <w:rPr>
          <w:i/>
        </w:rPr>
        <w:t>So</w:t>
      </w:r>
      <w:r>
        <w:t xml:space="preserve"> </w:t>
      </w:r>
      <w:r>
        <w:t>yif</w:t>
      </w:r>
      <w:r>
        <w:t xml:space="preserve"> </w:t>
      </w:r>
      <w:r>
        <w:t>me</w:t>
      </w:r>
      <w:r>
        <w:t xml:space="preserve"> </w:t>
      </w:r>
      <w:r>
        <w:t>might</w:t>
      </w:r>
      <w:r>
        <w:t xml:space="preserve"> </w:t>
      </w:r>
      <w:r>
        <w:t>to</w:t>
      </w:r>
      <w:r>
        <w:t xml:space="preserve"> </w:t>
      </w:r>
      <w:r>
        <w:t>rime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t’endite!°</w:t>
      </w:r>
      <w:r>
        <w:br/>
        <w:br/>
      </w:r>
    </w:p>
    <w:p>
      <w:r>
        <w:rPr>
          <w:b/>
        </w:rPr>
        <w:t>Adverb without -e: ek</w:t>
      </w:r>
      <w:r>
        <w:br/>
        <w:t>Parliament of Fowls 119 (data/oxford_txts/PF_oxford.txt)</w:t>
        <w:br/>
      </w:r>
      <w:r>
        <w:t>So</w:t>
      </w:r>
      <w:r>
        <w:t xml:space="preserve"> </w:t>
      </w:r>
      <w:r>
        <w:t>yif</w:t>
      </w:r>
      <w:r>
        <w:t xml:space="preserve"> </w:t>
      </w:r>
      <w:r>
        <w:t>me</w:t>
      </w:r>
      <w:r>
        <w:t xml:space="preserve"> </w:t>
      </w:r>
      <w:r>
        <w:t>might</w:t>
      </w:r>
      <w:r>
        <w:t xml:space="preserve"> </w:t>
      </w:r>
      <w:r>
        <w:t>to</w:t>
      </w:r>
      <w:r>
        <w:t xml:space="preserve"> </w:t>
      </w:r>
      <w:r>
        <w:t>rime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t’endite!°</w:t>
      </w:r>
      <w:r>
        <w:br/>
        <w:br/>
      </w:r>
    </w:p>
    <w:p>
      <w:r>
        <w:rPr>
          <w:b/>
        </w:rPr>
        <w:t>Adverb without -e: anoon</w:t>
      </w:r>
      <w:r>
        <w:br/>
        <w:t>Parliament of Fowls 120 (data/oxford_txts/PF_oxford.txt)</w:t>
        <w:br/>
      </w:r>
      <w:r>
        <w:t>This</w:t>
      </w:r>
      <w:r>
        <w:t xml:space="preserve"> </w:t>
      </w:r>
      <w:r>
        <w:t>forseid</w:t>
      </w:r>
      <w:r>
        <w:t xml:space="preserve"> </w:t>
      </w:r>
      <w:r>
        <w:t>African</w:t>
      </w:r>
      <w:r>
        <w:t xml:space="preserve"> </w:t>
      </w:r>
      <w:r>
        <w:t>me</w:t>
      </w:r>
      <w:r>
        <w:t xml:space="preserve"> </w:t>
      </w:r>
      <w:r>
        <w:t>hente°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forth</w:t>
      </w:r>
      <w:r>
        <w:br/>
        <w:t>Parliament of Fowls 121 (data/oxford_txts/PF_oxford.txt)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unto</w:t>
      </w:r>
      <w:r>
        <w:t xml:space="preserve"> </w:t>
      </w:r>
      <w:r>
        <w:t>a</w:t>
      </w:r>
      <w:r>
        <w:t xml:space="preserve"> </w:t>
      </w:r>
      <w:r>
        <w:t>gate</w:t>
      </w:r>
      <w:r>
        <w:t xml:space="preserve"> </w:t>
      </w:r>
      <w:r>
        <w:t>broghte</w:t>
      </w:r>
      <w:r>
        <w:br/>
        <w:br/>
      </w:r>
    </w:p>
    <w:p>
      <w:r>
        <w:rPr>
          <w:b/>
        </w:rPr>
        <w:t>Adverb without -e: ther</w:t>
      </w:r>
      <w:r>
        <w:br/>
        <w:t>Parliament of Fowls 124 (data/oxford_txts/PF_oxford.txt)</w:t>
        <w:br/>
      </w:r>
      <w:r>
        <w:rPr>
          <w:i/>
        </w:rPr>
        <w:t>Ther</w:t>
      </w:r>
      <w:r>
        <w:t xml:space="preserve"> </w:t>
      </w:r>
      <w:r>
        <w:t>weren</w:t>
      </w:r>
      <w:r>
        <w:t xml:space="preserve"> </w:t>
      </w:r>
      <w:r>
        <w:t>vers°</w:t>
      </w:r>
      <w:r>
        <w:t xml:space="preserve"> </w:t>
      </w:r>
      <w:r>
        <w:t>ywriten,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thoghte</w:t>
      </w:r>
      <w:r>
        <w:br/>
        <w:br/>
      </w:r>
    </w:p>
    <w:p>
      <w:r>
        <w:rPr>
          <w:b/>
        </w:rPr>
        <w:t>Adverb without -e: ther</w:t>
      </w:r>
      <w:r>
        <w:br/>
        <w:t>Parliament of Fowls 130 (data/oxford_txts/PF_oxford.txt)</w:t>
        <w:br/>
      </w:r>
      <w:r>
        <w:rPr>
          <w:i/>
        </w:rPr>
        <w:t>Ther</w:t>
      </w:r>
      <w:r>
        <w:t xml:space="preserve"> </w:t>
      </w:r>
      <w:r>
        <w:t>grene</w:t>
      </w:r>
      <w:r>
        <w:t xml:space="preserve"> </w:t>
      </w:r>
      <w:r>
        <w:t>and</w:t>
      </w:r>
      <w:r>
        <w:t xml:space="preserve"> </w:t>
      </w:r>
      <w:r>
        <w:t>lusty°</w:t>
      </w:r>
      <w:r>
        <w:t xml:space="preserve"> </w:t>
      </w:r>
      <w:r>
        <w:t>May</w:t>
      </w:r>
      <w:r>
        <w:t xml:space="preserve"> </w:t>
      </w:r>
      <w:r>
        <w:t>shal</w:t>
      </w:r>
      <w:r>
        <w:t xml:space="preserve"> </w:t>
      </w:r>
      <w:r>
        <w:t>ever</w:t>
      </w:r>
      <w:r>
        <w:t xml:space="preserve"> </w:t>
      </w:r>
      <w:r>
        <w:t>endure;</w:t>
      </w:r>
      <w:r>
        <w:br/>
        <w:br/>
      </w:r>
    </w:p>
    <w:p>
      <w:r>
        <w:rPr>
          <w:b/>
        </w:rPr>
        <w:t>Adverb without -e: and</w:t>
      </w:r>
      <w:r>
        <w:br/>
        <w:t>Parliament of Fowls 133 (data/oxford_txts/PF_oxford.txt)</w:t>
        <w:br/>
      </w:r>
      <w:r>
        <w:t>Al</w:t>
      </w:r>
      <w:r>
        <w:t xml:space="preserve"> </w:t>
      </w:r>
      <w:r>
        <w:t>open</w:t>
      </w:r>
      <w:r>
        <w:t xml:space="preserve"> </w:t>
      </w:r>
      <w:r>
        <w:t>am</w:t>
      </w:r>
      <w:r>
        <w:t xml:space="preserve"> </w:t>
      </w:r>
      <w:r>
        <w:t>I;</w:t>
      </w:r>
      <w:r>
        <w:t xml:space="preserve"> </w:t>
      </w:r>
      <w:r>
        <w:t>passe</w:t>
      </w:r>
      <w:r>
        <w:t xml:space="preserve"> </w:t>
      </w:r>
      <w:r>
        <w:t>in,</w:t>
      </w:r>
      <w:r>
        <w:t xml:space="preserve"> </w:t>
      </w:r>
      <w:r>
        <w:rPr>
          <w:i/>
        </w:rPr>
        <w:t>and</w:t>
      </w:r>
      <w:r>
        <w:t xml:space="preserve"> </w:t>
      </w:r>
      <w:r>
        <w:t>hi</w:t>
      </w:r>
      <w:r>
        <w:t xml:space="preserve"> </w:t>
      </w:r>
      <w:r>
        <w:t>the</w:t>
      </w:r>
      <w:r>
        <w:t xml:space="preserve"> </w:t>
      </w:r>
      <w:r>
        <w:t>faste!”°</w:t>
      </w:r>
      <w:r>
        <w:br/>
        <w:br/>
      </w:r>
    </w:p>
    <w:p>
      <w:r>
        <w:rPr>
          <w:b/>
        </w:rPr>
        <w:t>Adverb without -e: hi</w:t>
      </w:r>
      <w:r>
        <w:br/>
        <w:t>Parliament of Fowls 133 (data/oxford_txts/PF_oxford.txt)</w:t>
        <w:br/>
      </w:r>
      <w:r>
        <w:t>Al</w:t>
      </w:r>
      <w:r>
        <w:t xml:space="preserve"> </w:t>
      </w:r>
      <w:r>
        <w:t>open</w:t>
      </w:r>
      <w:r>
        <w:t xml:space="preserve"> </w:t>
      </w:r>
      <w:r>
        <w:t>am</w:t>
      </w:r>
      <w:r>
        <w:t xml:space="preserve"> </w:t>
      </w:r>
      <w:r>
        <w:t>I;</w:t>
      </w:r>
      <w:r>
        <w:t xml:space="preserve"> </w:t>
      </w:r>
      <w:r>
        <w:t>passe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rPr>
          <w:i/>
        </w:rPr>
        <w:t>hi</w:t>
      </w:r>
      <w:r>
        <w:t xml:space="preserve"> </w:t>
      </w:r>
      <w:r>
        <w:t>the</w:t>
      </w:r>
      <w:r>
        <w:t xml:space="preserve"> </w:t>
      </w:r>
      <w:r>
        <w:t>faste!”°</w:t>
      </w:r>
      <w:r>
        <w:br/>
        <w:br/>
      </w:r>
    </w:p>
    <w:p>
      <w:r>
        <w:rPr>
          <w:b/>
        </w:rPr>
        <w:t>Adverb without -e: than</w:t>
      </w:r>
      <w:r>
        <w:br/>
        <w:t>Parliament of Fowls 134 (data/oxford_txts/PF_oxford.txt)</w:t>
        <w:br/>
      </w:r>
      <w:r>
        <w:t>“Thorgh</w:t>
      </w:r>
      <w:r>
        <w:t xml:space="preserve"> </w:t>
      </w:r>
      <w:r>
        <w:t>me</w:t>
      </w:r>
      <w:r>
        <w:t xml:space="preserve"> </w:t>
      </w:r>
      <w:r>
        <w:t>men</w:t>
      </w:r>
      <w:r>
        <w:t xml:space="preserve"> </w:t>
      </w:r>
      <w:r>
        <w:t>goon,”</w:t>
      </w:r>
      <w:r>
        <w:t xml:space="preserve"> </w:t>
      </w:r>
      <w:r>
        <w:rPr>
          <w:i/>
        </w:rPr>
        <w:t>than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Adverb without -e: ther</w:t>
      </w:r>
      <w:r>
        <w:br/>
        <w:t>Parliament of Fowls 137 (data/oxford_txts/PF_oxford.txt)</w:t>
        <w:br/>
      </w:r>
      <w:r>
        <w:rPr>
          <w:i/>
        </w:rPr>
        <w:t>Ther</w:t>
      </w:r>
      <w:r>
        <w:t xml:space="preserve"> </w:t>
      </w:r>
      <w:r>
        <w:t>tre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fruit</w:t>
      </w:r>
      <w:r>
        <w:t xml:space="preserve"> </w:t>
      </w:r>
      <w:r>
        <w:t>ne</w:t>
      </w:r>
      <w:r>
        <w:t xml:space="preserve"> </w:t>
      </w:r>
      <w:r>
        <w:t>leves</w:t>
      </w:r>
      <w:r>
        <w:t xml:space="preserve"> </w:t>
      </w:r>
      <w:r>
        <w:t>bere.</w:t>
      </w:r>
      <w:r>
        <w:br/>
        <w:br/>
      </w:r>
    </w:p>
    <w:p>
      <w:r>
        <w:rPr>
          <w:b/>
        </w:rPr>
        <w:t>Adverb without -e: never</w:t>
      </w:r>
      <w:r>
        <w:br/>
        <w:t>Parliament of Fowls 137 (data/oxford_txts/PF_oxford.txt)</w:t>
        <w:br/>
      </w:r>
      <w:r>
        <w:t>Ther</w:t>
      </w:r>
      <w:r>
        <w:t xml:space="preserve"> </w:t>
      </w:r>
      <w:r>
        <w:t>tre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fruit</w:t>
      </w:r>
      <w:r>
        <w:t xml:space="preserve"> </w:t>
      </w:r>
      <w:r>
        <w:t>ne</w:t>
      </w:r>
      <w:r>
        <w:t xml:space="preserve"> </w:t>
      </w:r>
      <w:r>
        <w:t>leves</w:t>
      </w:r>
      <w:r>
        <w:t xml:space="preserve"> </w:t>
      </w:r>
      <w:r>
        <w:t>bere.</w:t>
      </w:r>
      <w:r>
        <w:br/>
        <w:br/>
      </w:r>
    </w:p>
    <w:p>
      <w:r>
        <w:rPr>
          <w:b/>
        </w:rPr>
        <w:t>Adverb without -e: al</w:t>
      </w:r>
      <w:r>
        <w:br/>
        <w:t>Parliament of Fowls 139 (data/oxford_txts/PF_oxford.txt)</w:t>
        <w:br/>
      </w:r>
      <w:r>
        <w:t>Ther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fish</w:t>
      </w:r>
      <w:r>
        <w:t xml:space="preserve"> </w:t>
      </w:r>
      <w:r>
        <w:t>in</w:t>
      </w:r>
      <w:r>
        <w:t xml:space="preserve"> </w:t>
      </w:r>
      <w:r>
        <w:t>prison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drie;</w:t>
      </w:r>
      <w:r>
        <w:br/>
        <w:br/>
      </w:r>
    </w:p>
    <w:p>
      <w:r>
        <w:rPr>
          <w:b/>
        </w:rPr>
        <w:t>Adverb without -e: ay</w:t>
      </w:r>
      <w:r>
        <w:br/>
        <w:t>Parliament of Fowls 143 (data/oxford_txts/PF_oxford.txt)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encresed</w:t>
      </w:r>
      <w:r>
        <w:t xml:space="preserve"> </w:t>
      </w:r>
      <w:r>
        <w:rPr>
          <w:i/>
        </w:rPr>
        <w:t>ay</w:t>
      </w:r>
      <w:r>
        <w:t xml:space="preserve"> </w:t>
      </w:r>
      <w:r>
        <w:t>my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Adverb without -e: no</w:t>
      </w:r>
      <w:r>
        <w:br/>
        <w:t>Parliament of Fowls 150 (data/oxford_txts/PF_oxford.txt)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rPr>
          <w:i/>
        </w:rPr>
        <w:t>no</w:t>
      </w:r>
      <w:r>
        <w:t xml:space="preserve"> </w:t>
      </w:r>
      <w:r>
        <w:t>might</w:t>
      </w:r>
      <w:r>
        <w:t xml:space="preserve"> </w:t>
      </w:r>
      <w:r>
        <w:t>to</w:t>
      </w:r>
      <w:r>
        <w:t xml:space="preserve"> </w:t>
      </w:r>
      <w:r>
        <w:t>meve</w:t>
      </w:r>
      <w:r>
        <w:t xml:space="preserve"> </w:t>
      </w:r>
      <w:r>
        <w:t>to</w:t>
      </w:r>
      <w:r>
        <w:t xml:space="preserve"> </w:t>
      </w:r>
      <w:r>
        <w:t>ne</w:t>
      </w:r>
      <w:r>
        <w:t xml:space="preserve"> </w:t>
      </w:r>
      <w:r>
        <w:t>fro—</w:t>
      </w:r>
      <w:r>
        <w:br/>
        <w:br/>
      </w:r>
    </w:p>
    <w:p>
      <w:r>
        <w:rPr>
          <w:b/>
        </w:rPr>
        <w:t>Adverb without -e: to</w:t>
      </w:r>
      <w:r>
        <w:br/>
        <w:t>Parliament of Fowls 150 (data/oxford_txts/PF_oxford.txt)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no</w:t>
      </w:r>
      <w:r>
        <w:t xml:space="preserve"> </w:t>
      </w:r>
      <w:r>
        <w:t>might</w:t>
      </w:r>
      <w:r>
        <w:t xml:space="preserve"> </w:t>
      </w:r>
      <w:r>
        <w:rPr>
          <w:i/>
        </w:rPr>
        <w:t>to</w:t>
      </w:r>
      <w:r>
        <w:t xml:space="preserve"> </w:t>
      </w:r>
      <w:r>
        <w:t>meve</w:t>
      </w:r>
      <w:r>
        <w:t xml:space="preserve"> </w:t>
      </w:r>
      <w:r>
        <w:rPr>
          <w:i/>
        </w:rPr>
        <w:t>to</w:t>
      </w:r>
      <w:r>
        <w:t xml:space="preserve"> </w:t>
      </w:r>
      <w:r>
        <w:t>ne</w:t>
      </w:r>
      <w:r>
        <w:t xml:space="preserve"> </w:t>
      </w:r>
      <w:r>
        <w:t>fro—</w:t>
      </w:r>
      <w:r>
        <w:br/>
        <w:br/>
      </w:r>
    </w:p>
    <w:p>
      <w:r>
        <w:rPr>
          <w:b/>
        </w:rPr>
        <w:t>Adverb without -e: fro</w:t>
      </w:r>
      <w:r>
        <w:br/>
        <w:t>Parliament of Fowls 150 (data/oxford_txts/PF_oxford.txt)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no</w:t>
      </w:r>
      <w:r>
        <w:t xml:space="preserve"> </w:t>
      </w:r>
      <w:r>
        <w:t>might</w:t>
      </w:r>
      <w:r>
        <w:t xml:space="preserve"> </w:t>
      </w:r>
      <w:r>
        <w:t>to</w:t>
      </w:r>
      <w:r>
        <w:t xml:space="preserve"> </w:t>
      </w:r>
      <w:r>
        <w:t>meve</w:t>
      </w:r>
      <w:r>
        <w:t xml:space="preserve"> </w:t>
      </w:r>
      <w:r>
        <w:t>to</w:t>
      </w:r>
      <w:r>
        <w:t xml:space="preserve"> </w:t>
      </w:r>
      <w:r>
        <w:t>ne</w:t>
      </w:r>
      <w:r>
        <w:t xml:space="preserve"> </w:t>
      </w:r>
      <w:r>
        <w:t>fro—</w:t>
      </w:r>
      <w:r>
        <w:br/>
        <w:br/>
      </w:r>
    </w:p>
    <w:p>
      <w:r>
        <w:rPr>
          <w:b/>
        </w:rPr>
        <w:t>Adverb without -e: not</w:t>
      </w:r>
      <w:r>
        <w:br/>
        <w:t>Parliament of Fowls 156 (data/oxford_txts/PF_oxford.txt)</w:t>
        <w:br/>
      </w:r>
      <w:r>
        <w:t>Thin</w:t>
      </w:r>
      <w:r>
        <w:t xml:space="preserve"> </w:t>
      </w:r>
      <w:r>
        <w:t>errour,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nat</w:t>
      </w:r>
      <w:r>
        <w:br/>
        <w:t>Parliament of Fowls 157 (data/oxford_txts/PF_oxford.txt)</w:t>
        <w:br/>
      </w:r>
      <w:r>
        <w:t>But</w:t>
      </w:r>
      <w:r>
        <w:t xml:space="preserve"> </w:t>
      </w:r>
      <w:r>
        <w:t>dred</w:t>
      </w:r>
      <w:r>
        <w:t xml:space="preserve"> </w:t>
      </w:r>
      <w:r>
        <w:t>the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nothing</w:t>
      </w:r>
      <w:r>
        <w:br/>
        <w:t>Parliament of Fowls 158 (data/oxford_txts/PF_oxford.txt)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writing</w:t>
      </w:r>
      <w:r>
        <w:t xml:space="preserve"> </w:t>
      </w:r>
      <w:r>
        <w:t>nis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ment</w:t>
      </w:r>
      <w:r>
        <w:t xml:space="preserve"> </w:t>
      </w:r>
      <w:r>
        <w:t>by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Adverb without -e: yit</w:t>
      </w:r>
      <w:r>
        <w:br/>
        <w:t>Parliament of Fowls 163 (data/oxford_txts/PF_oxford.txt)</w:t>
        <w:br/>
      </w:r>
      <w:r>
        <w:rPr>
          <w:i/>
        </w:rPr>
        <w:t>Yit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not</w:t>
      </w:r>
      <w:r>
        <w:t xml:space="preserve"> </w:t>
      </w:r>
      <w:r>
        <w:t>do,</w:t>
      </w:r>
      <w:r>
        <w:t xml:space="preserve"> </w:t>
      </w:r>
      <w:r>
        <w:rPr>
          <w:i/>
        </w:rPr>
        <w:t>yit</w:t>
      </w:r>
      <w:r>
        <w:t xml:space="preserve"> </w:t>
      </w:r>
      <w:r>
        <w:t>mayst</w:t>
      </w:r>
      <w:r>
        <w:t xml:space="preserve"> </w:t>
      </w:r>
      <w:r>
        <w:t>thou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Adverb without -e: not</w:t>
      </w:r>
      <w:r>
        <w:br/>
        <w:t>Parliament of Fowls 163 (data/oxford_txts/PF_oxford.txt)</w:t>
        <w:br/>
      </w:r>
      <w:r>
        <w:t>Yit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rPr>
          <w:i/>
        </w:rPr>
        <w:t>not</w:t>
      </w:r>
      <w:r>
        <w:t xml:space="preserve"> </w:t>
      </w:r>
      <w:r>
        <w:t>do,</w:t>
      </w:r>
      <w:r>
        <w:t xml:space="preserve"> </w:t>
      </w:r>
      <w:r>
        <w:t>yit</w:t>
      </w:r>
      <w:r>
        <w:t xml:space="preserve"> </w:t>
      </w:r>
      <w:r>
        <w:t>mayst</w:t>
      </w:r>
      <w:r>
        <w:t xml:space="preserve"> </w:t>
      </w:r>
      <w:r>
        <w:t>thou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Adverb without -e: yit</w:t>
      </w:r>
      <w:r>
        <w:br/>
        <w:t>Parliament of Fowls 163 (data/oxford_txts/PF_oxford.txt)</w:t>
        <w:br/>
      </w:r>
      <w:r>
        <w:rPr>
          <w:i/>
        </w:rPr>
        <w:t>Yit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not</w:t>
      </w:r>
      <w:r>
        <w:t xml:space="preserve"> </w:t>
      </w:r>
      <w:r>
        <w:t>do,</w:t>
      </w:r>
      <w:r>
        <w:t xml:space="preserve"> </w:t>
      </w:r>
      <w:r>
        <w:rPr>
          <w:i/>
        </w:rPr>
        <w:t>yit</w:t>
      </w:r>
      <w:r>
        <w:t xml:space="preserve"> </w:t>
      </w:r>
      <w:r>
        <w:t>mayst</w:t>
      </w:r>
      <w:r>
        <w:t xml:space="preserve"> </w:t>
      </w:r>
      <w:r>
        <w:t>thou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Adverb without -e: not</w:t>
      </w:r>
      <w:r>
        <w:br/>
        <w:t>Parliament of Fowls 164 (data/oxford_txts/PF_oxford.txt)</w:t>
        <w:br/>
      </w:r>
      <w:r>
        <w:t>For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stonde°</w:t>
      </w:r>
      <w:r>
        <w:t xml:space="preserve"> </w:t>
      </w:r>
      <w:r>
        <w:t>a</w:t>
      </w:r>
      <w:r>
        <w:t xml:space="preserve"> </w:t>
      </w:r>
      <w:r>
        <w:t>pulle,°</w:t>
      </w:r>
      <w:r>
        <w:br/>
        <w:br/>
      </w:r>
    </w:p>
    <w:p>
      <w:r>
        <w:rPr>
          <w:b/>
        </w:rPr>
        <w:t>Adverb without -e: yit</w:t>
      </w:r>
      <w:r>
        <w:br/>
        <w:t>Parliament of Fowls 165 (data/oxford_txts/PF_oxford.txt)</w:t>
        <w:br/>
      </w:r>
      <w:r>
        <w:rPr>
          <w:i/>
        </w:rPr>
        <w:t>Yit</w:t>
      </w:r>
      <w:r>
        <w:t xml:space="preserve"> </w:t>
      </w:r>
      <w:r>
        <w:t>liketh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wrastling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yit</w:t>
      </w:r>
      <w:r>
        <w:br/>
        <w:t>Parliament of Fowls 166 (data/oxford_txts/PF_oxford.txt)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rPr>
          <w:i/>
        </w:rPr>
        <w:t>yit</w:t>
      </w:r>
      <w:r>
        <w:t xml:space="preserve"> </w:t>
      </w:r>
      <w:r>
        <w:t>wher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bet°</w:t>
      </w:r>
      <w:r>
        <w:t xml:space="preserve"> </w:t>
      </w:r>
      <w:r>
        <w:t>or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Adverb without -e: anoon</w:t>
      </w:r>
      <w:r>
        <w:br/>
        <w:t>Parliament of Fowls 169 (data/oxford_txts/PF_oxford.txt)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hond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in</w:t>
      </w:r>
      <w:r>
        <w:br/>
        <w:t>Parliament of Fowls 170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comfort</w:t>
      </w:r>
      <w:r>
        <w:t xml:space="preserve"> </w:t>
      </w:r>
      <w:r>
        <w:t>caughte,</w:t>
      </w:r>
      <w:r>
        <w:t xml:space="preserve"> </w:t>
      </w:r>
      <w:r>
        <w:t>and</w:t>
      </w:r>
      <w:r>
        <w:t xml:space="preserve"> </w:t>
      </w:r>
      <w:r>
        <w:t>went</w:t>
      </w:r>
      <w:r>
        <w:t xml:space="preserve"> </w:t>
      </w:r>
      <w:r>
        <w:rPr>
          <w:i/>
        </w:rPr>
        <w:t>in</w:t>
      </w:r>
      <w:r>
        <w:t xml:space="preserve"> </w:t>
      </w:r>
      <w:r>
        <w:t>faste;°</w:t>
      </w:r>
      <w:r>
        <w:br/>
        <w:br/>
      </w:r>
    </w:p>
    <w:p>
      <w:r>
        <w:rPr>
          <w:b/>
        </w:rPr>
        <w:t>Adverb without -e: overal</w:t>
      </w:r>
      <w:r>
        <w:br/>
        <w:t>Parliament of Fowls 172 (data/oxford_txts/PF_oxford.txt)</w:t>
        <w:br/>
      </w:r>
      <w:r>
        <w:t>For</w:t>
      </w:r>
      <w:r>
        <w:t xml:space="preserve"> </w:t>
      </w:r>
      <w:r>
        <w:t>overal,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min</w:t>
      </w:r>
      <w:r>
        <w:t xml:space="preserve"> </w:t>
      </w:r>
      <w:r>
        <w:t>eyen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ay</w:t>
      </w:r>
      <w:r>
        <w:br/>
        <w:t>Parliament of Fowls 173 (data/oxford_txts/PF_oxford.txt)</w:t>
        <w:br/>
      </w:r>
      <w:r>
        <w:t>Were</w:t>
      </w:r>
      <w:r>
        <w:t xml:space="preserve"> </w:t>
      </w:r>
      <w:r>
        <w:t>trees</w:t>
      </w:r>
      <w:r>
        <w:t xml:space="preserve"> </w:t>
      </w:r>
      <w:r>
        <w:t>clad</w:t>
      </w:r>
      <w:r>
        <w:t xml:space="preserve"> </w:t>
      </w:r>
      <w:r>
        <w:t>with</w:t>
      </w:r>
      <w:r>
        <w:t xml:space="preserve"> </w:t>
      </w:r>
      <w:r>
        <w:t>leves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ay</w:t>
      </w:r>
      <w:r>
        <w:t xml:space="preserve"> </w:t>
      </w:r>
      <w:r>
        <w:t>shal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eek</w:t>
      </w:r>
      <w:r>
        <w:br/>
        <w:t>Parliament of Fowls 176 (data/oxford_txts/PF_oxford.txt)</w:t>
        <w:br/>
      </w:r>
      <w:r>
        <w:t>The</w:t>
      </w:r>
      <w:r>
        <w:t xml:space="preserve"> </w:t>
      </w:r>
      <w:r>
        <w:t>bilder°</w:t>
      </w:r>
      <w:r>
        <w:t xml:space="preserve"> </w:t>
      </w:r>
      <w:r>
        <w:t>ook,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hardy</w:t>
      </w:r>
      <w:r>
        <w:t xml:space="preserve"> </w:t>
      </w:r>
      <w:r>
        <w:t>asshe;</w:t>
      </w:r>
      <w:r>
        <w:br/>
        <w:br/>
      </w:r>
    </w:p>
    <w:p>
      <w:r>
        <w:rPr>
          <w:b/>
        </w:rPr>
        <w:t>Adverb without -e: eek</w:t>
      </w:r>
      <w:r>
        <w:br/>
        <w:t>Parliament of Fowls 181 (data/oxford_txts/PF_oxford.txt)</w:t>
        <w:br/>
      </w:r>
      <w:r>
        <w:t>The</w:t>
      </w:r>
      <w:r>
        <w:t xml:space="preserve"> </w:t>
      </w:r>
      <w:r>
        <w:t>olive</w:t>
      </w:r>
      <w:r>
        <w:t xml:space="preserve"> </w:t>
      </w:r>
      <w:r>
        <w:t>of</w:t>
      </w:r>
      <w:r>
        <w:t xml:space="preserve"> </w:t>
      </w:r>
      <w:r>
        <w:t>pees,</w:t>
      </w:r>
      <w:r>
        <w:t xml:space="preserve"> </w:t>
      </w:r>
      <w:r>
        <w:t>and</w:t>
      </w:r>
      <w:r>
        <w:t xml:space="preserve"> </w:t>
      </w:r>
      <w:r>
        <w:t>eek°</w:t>
      </w:r>
      <w:r>
        <w:t xml:space="preserve"> </w:t>
      </w:r>
      <w:r>
        <w:t>the</w:t>
      </w:r>
      <w:r>
        <w:t xml:space="preserve"> </w:t>
      </w:r>
      <w:r>
        <w:t>drunken</w:t>
      </w:r>
      <w:r>
        <w:t xml:space="preserve"> </w:t>
      </w:r>
      <w:r>
        <w:t>vine</w:t>
      </w:r>
      <w:r>
        <w:br/>
        <w:br/>
      </w:r>
    </w:p>
    <w:p>
      <w:r>
        <w:rPr>
          <w:b/>
        </w:rPr>
        <w:t>Adverb without -e: nothing</w:t>
      </w:r>
      <w:r>
        <w:br/>
        <w:t>Parliament of Fowls 187 (data/oxford_txts/PF_oxford.txt)</w:t>
        <w:br/>
      </w:r>
      <w:r>
        <w:t>And</w:t>
      </w:r>
      <w:r>
        <w:t xml:space="preserve"> </w:t>
      </w:r>
      <w:r>
        <w:t>colde</w:t>
      </w:r>
      <w:r>
        <w:t xml:space="preserve"> </w:t>
      </w:r>
      <w:r>
        <w:t>welle-stremes,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dede,°</w:t>
      </w:r>
      <w:r>
        <w:br/>
        <w:br/>
      </w:r>
    </w:p>
    <w:p>
      <w:r>
        <w:rPr>
          <w:b/>
        </w:rPr>
        <w:t>Adverb without -e: forth</w:t>
      </w:r>
      <w:r>
        <w:br/>
        <w:t>Parliament of Fowls 192 (data/oxford_txts/PF_oxford.txt)</w:t>
        <w:br/>
      </w:r>
      <w:r>
        <w:t>Som</w:t>
      </w:r>
      <w:r>
        <w:t xml:space="preserve"> </w:t>
      </w:r>
      <w:r>
        <w:t>besied</w:t>
      </w:r>
      <w:r>
        <w:t xml:space="preserve"> </w:t>
      </w:r>
      <w:r>
        <w:t>hem°</w:t>
      </w:r>
      <w:r>
        <w:t xml:space="preserve"> </w:t>
      </w:r>
      <w:r>
        <w:t>hir</w:t>
      </w:r>
      <w:r>
        <w:t xml:space="preserve"> </w:t>
      </w:r>
      <w:r>
        <w:t>briddes°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>Adverb without -e: so</w:t>
      </w:r>
      <w:r>
        <w:br/>
        <w:t>Parliament of Fowls 198 (data/oxford_txts/PF_oxford.txt)</w:t>
        <w:br/>
      </w:r>
      <w:r>
        <w:t>Herde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pleye</w:t>
      </w:r>
      <w:r>
        <w:t xml:space="preserve"> </w:t>
      </w:r>
      <w:r>
        <w:t>and</w:t>
      </w:r>
      <w:r>
        <w:t xml:space="preserve"> </w:t>
      </w:r>
      <w:r>
        <w:t>ravisshing</w:t>
      </w:r>
      <w:r>
        <w:t xml:space="preserve"> </w:t>
      </w:r>
      <w:r>
        <w:t>swetnesse</w:t>
      </w:r>
      <w:r>
        <w:br/>
        <w:br/>
      </w:r>
    </w:p>
    <w:p>
      <w:r>
        <w:rPr>
          <w:b/>
        </w:rPr>
        <w:t>Adverb without -e: never</w:t>
      </w:r>
      <w:r>
        <w:br/>
        <w:t>Parliament of Fowls 200 (data/oxford_txts/PF_oxford.txt)</w:t>
        <w:br/>
      </w:r>
      <w:r>
        <w:t>Ne</w:t>
      </w:r>
      <w:r>
        <w:t xml:space="preserve"> </w:t>
      </w:r>
      <w:r>
        <w:t>herde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better,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gesse;</w:t>
      </w:r>
      <w:r>
        <w:br/>
        <w:br/>
      </w:r>
    </w:p>
    <w:p>
      <w:r>
        <w:rPr>
          <w:b/>
        </w:rPr>
        <w:t>Adverb without -e: so</w:t>
      </w:r>
      <w:r>
        <w:br/>
        <w:t>Parliament of Fowls 202 (data/oxford_txts/PF_oxford.txt)</w:t>
        <w:br/>
      </w:r>
      <w:r>
        <w:t>Made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leves</w:t>
      </w:r>
      <w:r>
        <w:t xml:space="preserve"> </w:t>
      </w:r>
      <w:r>
        <w:t>grene</w:t>
      </w:r>
      <w:r>
        <w:t xml:space="preserve"> </w:t>
      </w:r>
      <w:r>
        <w:t>a</w:t>
      </w:r>
      <w:r>
        <w:t xml:space="preserve"> </w:t>
      </w:r>
      <w:r>
        <w:t>noise</w:t>
      </w:r>
      <w:r>
        <w:t xml:space="preserve"> </w:t>
      </w:r>
      <w:r>
        <w:rPr>
          <w:i/>
        </w:rPr>
        <w:t>so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never</w:t>
      </w:r>
      <w:r>
        <w:br/>
        <w:t>Parliament of Fowls 205 (data/oxford_txts/PF_oxford.txt)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was</w:t>
      </w:r>
      <w:r>
        <w:t xml:space="preserve"> </w:t>
      </w:r>
      <w:r>
        <w:t>grevaunce°</w:t>
      </w:r>
      <w:r>
        <w:t xml:space="preserve"> </w:t>
      </w:r>
      <w:r>
        <w:t>of</w:t>
      </w:r>
      <w:r>
        <w:t xml:space="preserve"> </w:t>
      </w:r>
      <w:r>
        <w:t>hoot</w:t>
      </w:r>
      <w:r>
        <w:t xml:space="preserve"> </w:t>
      </w:r>
      <w:r>
        <w:t>ne</w:t>
      </w:r>
      <w:r>
        <w:t xml:space="preserve"> </w:t>
      </w:r>
      <w:r>
        <w:t>cold;</w:t>
      </w:r>
      <w:r>
        <w:br/>
        <w:br/>
      </w:r>
    </w:p>
    <w:p>
      <w:r>
        <w:rPr>
          <w:b/>
        </w:rPr>
        <w:t>Adverb without -e: ther</w:t>
      </w:r>
      <w:r>
        <w:br/>
        <w:t>Parliament of Fowls 206 (data/oxford_txts/PF_oxford.txt)</w:t>
        <w:br/>
      </w:r>
      <w:r>
        <w:rPr>
          <w:i/>
        </w:rPr>
        <w:t>Ther</w:t>
      </w:r>
      <w:r>
        <w:t xml:space="preserve"> </w:t>
      </w:r>
      <w:r>
        <w:t>wex°</w:t>
      </w:r>
      <w:r>
        <w:t xml:space="preserve"> </w:t>
      </w:r>
      <w:r>
        <w:t>eek</w:t>
      </w:r>
      <w:r>
        <w:t xml:space="preserve"> </w:t>
      </w:r>
      <w:r>
        <w:t>every</w:t>
      </w:r>
      <w:r>
        <w:t xml:space="preserve"> </w:t>
      </w:r>
      <w:r>
        <w:t>holsum</w:t>
      </w:r>
      <w:r>
        <w:t xml:space="preserve"> </w:t>
      </w:r>
      <w:r>
        <w:t>spice</w:t>
      </w:r>
      <w:r>
        <w:t xml:space="preserve"> </w:t>
      </w:r>
      <w:r>
        <w:t>and</w:t>
      </w:r>
      <w:r>
        <w:t xml:space="preserve"> </w:t>
      </w:r>
      <w:r>
        <w:t>gras</w:t>
      </w:r>
      <w:r>
        <w:br/>
        <w:br/>
      </w:r>
    </w:p>
    <w:p>
      <w:r>
        <w:rPr>
          <w:b/>
        </w:rPr>
        <w:t>Adverb without -e: ther</w:t>
      </w:r>
      <w:r>
        <w:br/>
        <w:t>Parliament of Fowls 207 (data/oxford_txts/PF_oxford.txt)</w:t>
        <w:br/>
      </w:r>
      <w:r>
        <w:t>Ne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wexe°</w:t>
      </w:r>
      <w:r>
        <w:t xml:space="preserve"> </w:t>
      </w:r>
      <w:r>
        <w:t>seek°</w:t>
      </w:r>
      <w:r>
        <w:t xml:space="preserve"> </w:t>
      </w:r>
      <w:r>
        <w:t>ne</w:t>
      </w:r>
      <w:r>
        <w:t xml:space="preserve"> </w:t>
      </w:r>
      <w:r>
        <w:t>old;</w:t>
      </w:r>
      <w:r>
        <w:br/>
        <w:br/>
      </w:r>
    </w:p>
    <w:p>
      <w:r>
        <w:rPr>
          <w:b/>
        </w:rPr>
        <w:t>Adverb without -e: yet</w:t>
      </w:r>
      <w:r>
        <w:br/>
        <w:t>Parliament of Fowls 208 (data/oxford_txts/PF_oxford.txt)</w:t>
        <w:br/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joy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fold</w:t>
      </w:r>
      <w:r>
        <w:br/>
        <w:br/>
      </w:r>
    </w:p>
    <w:p>
      <w:r>
        <w:rPr>
          <w:b/>
        </w:rPr>
        <w:t>Adverb without -e: ther</w:t>
      </w:r>
      <w:r>
        <w:br/>
        <w:t>Parliament of Fowls 208 (data/oxford_txts/PF_oxford.txt)</w:t>
        <w:br/>
      </w:r>
      <w:r>
        <w:t>Yet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joy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fold</w:t>
      </w:r>
      <w:r>
        <w:br/>
        <w:br/>
      </w:r>
    </w:p>
    <w:p>
      <w:r>
        <w:rPr>
          <w:b/>
        </w:rPr>
        <w:t>Adverb without -e: never</w:t>
      </w:r>
      <w:r>
        <w:br/>
        <w:t>Parliament of Fowls 209 (data/oxford_txts/PF_oxford.txt)</w:t>
        <w:br/>
      </w:r>
      <w:r>
        <w:t>Than</w:t>
      </w:r>
      <w:r>
        <w:t xml:space="preserve"> </w:t>
      </w:r>
      <w:r>
        <w:t>man</w:t>
      </w:r>
      <w:r>
        <w:t xml:space="preserve"> </w:t>
      </w:r>
      <w:r>
        <w:t>can</w:t>
      </w:r>
      <w:r>
        <w:t xml:space="preserve"> </w:t>
      </w:r>
      <w:r>
        <w:t>telle;</w:t>
      </w:r>
      <w:r>
        <w:t xml:space="preserve"> </w:t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t>nighte,°</w:t>
      </w:r>
      <w:r>
        <w:br/>
        <w:br/>
      </w:r>
    </w:p>
    <w:p>
      <w:r>
        <w:rPr>
          <w:b/>
        </w:rPr>
        <w:t>Adverb without -e: ay</w:t>
      </w:r>
      <w:r>
        <w:br/>
        <w:t>Parliament of Fowls 210 (data/oxford_txts/PF_oxford.txt)</w:t>
        <w:br/>
      </w:r>
      <w:r>
        <w:t>But</w:t>
      </w:r>
      <w:r>
        <w:t xml:space="preserve"> </w:t>
      </w:r>
      <w:r>
        <w:t>ay°</w:t>
      </w:r>
      <w:r>
        <w:t xml:space="preserve"> </w:t>
      </w:r>
      <w:r>
        <w:t>cleer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any</w:t>
      </w:r>
      <w:r>
        <w:t xml:space="preserve"> </w:t>
      </w:r>
      <w:r>
        <w:t>mannes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Adverb without -e: al</w:t>
      </w:r>
      <w:r>
        <w:br/>
        <w:t>Parliament of Fowls 213 (data/oxford_txts/PF_oxford.txt)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fete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tho</w:t>
      </w:r>
      <w:r>
        <w:br/>
        <w:t>Parliament of Fowls 218 (data/oxford_txts/PF_oxford.txt)</w:t>
        <w:br/>
      </w:r>
      <w:r>
        <w:rPr>
          <w:i/>
        </w:rPr>
        <w:t>Tho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anonright,°</w:t>
      </w:r>
      <w:r>
        <w:br/>
        <w:br/>
      </w:r>
    </w:p>
    <w:p>
      <w:r>
        <w:rPr>
          <w:b/>
        </w:rPr>
        <w:t>Adverb without -e: anonright</w:t>
      </w:r>
      <w:r>
        <w:br/>
        <w:t>Parliament of Fowls 218 (data/oxford_txts/PF_oxford.txt)</w:t>
        <w:br/>
      </w:r>
      <w:r>
        <w:t>Tho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anonright,°</w:t>
      </w:r>
      <w:r>
        <w:br/>
        <w:br/>
      </w:r>
    </w:p>
    <w:p>
      <w:r>
        <w:rPr>
          <w:b/>
        </w:rPr>
        <w:t>Adverb without -e: not</w:t>
      </w:r>
      <w:r>
        <w:br/>
        <w:t>Parliament of Fowls 222 (data/oxford_txts/PF_oxford.txt)</w:t>
        <w:br/>
      </w:r>
      <w:r>
        <w:t>Disfigurat°</w:t>
      </w:r>
      <w:r>
        <w:t xml:space="preserve"> </w:t>
      </w:r>
      <w:r>
        <w:t>was</w:t>
      </w:r>
      <w:r>
        <w:t xml:space="preserve"> </w:t>
      </w:r>
      <w:r>
        <w:t>she,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rPr>
          <w:i/>
        </w:rPr>
        <w:t>not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Adverb without -e: noght</w:t>
      </w:r>
      <w:r>
        <w:br/>
        <w:t>Parliament of Fowls 229 (data/oxford_txts/PF_oxford.txt)</w:t>
        <w:br/>
      </w:r>
      <w:r>
        <w:t>Hir</w:t>
      </w:r>
      <w:r>
        <w:t xml:space="preserve"> </w:t>
      </w:r>
      <w:r>
        <w:t>names</w:t>
      </w:r>
      <w:r>
        <w:t xml:space="preserve"> </w:t>
      </w:r>
      <w:r>
        <w:t>shul</w:t>
      </w:r>
      <w:r>
        <w:t xml:space="preserve"> </w:t>
      </w:r>
      <w:r>
        <w:rPr>
          <w:i/>
        </w:rPr>
        <w:t>noght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me—</w:t>
      </w:r>
      <w:r>
        <w:br/>
        <w:br/>
      </w:r>
    </w:p>
    <w:p>
      <w:r>
        <w:rPr>
          <w:b/>
        </w:rPr>
        <w:t>Adverb without -e: alway</w:t>
      </w:r>
      <w:r>
        <w:br/>
        <w:t>Parliament of Fowls 232 (data/oxford_txts/PF_oxford.txt)</w:t>
        <w:br/>
      </w:r>
      <w:r>
        <w:t>About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daunceden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ther</w:t>
      </w:r>
      <w:r>
        <w:br/>
        <w:t>Parliament of Fowls 233 (data/oxford_txts/PF_oxford.txt)</w:t>
        <w:br/>
      </w:r>
      <w:r>
        <w:t>Wommen</w:t>
      </w:r>
      <w:r>
        <w:t xml:space="preserve"> </w:t>
      </w:r>
      <w:r>
        <w:t>ynowe,°</w:t>
      </w:r>
      <w:r>
        <w:t xml:space="preserve"> </w:t>
      </w:r>
      <w:r>
        <w:t>of</w:t>
      </w:r>
      <w:r>
        <w:t xml:space="preserve"> </w:t>
      </w:r>
      <w:r>
        <w:t>whiche</w:t>
      </w:r>
      <w:r>
        <w:t xml:space="preserve"> </w:t>
      </w:r>
      <w:r>
        <w:t>som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al</w:t>
      </w:r>
      <w:r>
        <w:br/>
        <w:t>Parliament of Fowls 235 (data/oxford_txts/PF_oxford.txt)</w:t>
        <w:br/>
      </w:r>
      <w:r>
        <w:t>In</w:t>
      </w:r>
      <w:r>
        <w:t xml:space="preserve"> </w:t>
      </w:r>
      <w:r>
        <w:t>kirtels,°</w:t>
      </w:r>
      <w:r>
        <w:t xml:space="preserve"> </w:t>
      </w:r>
      <w:r>
        <w:rPr>
          <w:i/>
        </w:rPr>
        <w:t>al</w:t>
      </w:r>
      <w:r>
        <w:t xml:space="preserve"> </w:t>
      </w:r>
      <w:r>
        <w:t>disshevele,°</w:t>
      </w:r>
      <w:r>
        <w:t xml:space="preserve"> </w:t>
      </w:r>
      <w:r>
        <w:t>went</w:t>
      </w:r>
      <w:r>
        <w:t xml:space="preserve"> </w:t>
      </w:r>
      <w:r>
        <w:t>they</w:t>
      </w:r>
      <w:r>
        <w:t xml:space="preserve"> </w:t>
      </w:r>
      <w:r>
        <w:t>there—</w:t>
      </w:r>
      <w:r>
        <w:br/>
        <w:br/>
      </w:r>
    </w:p>
    <w:p>
      <w:r>
        <w:rPr>
          <w:b/>
        </w:rPr>
        <w:t>Adverb without -e: always</w:t>
      </w:r>
      <w:r>
        <w:br/>
        <w:t>Parliament of Fowls 236 (data/oxford_txts/PF_oxford.txt)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office°</w:t>
      </w:r>
      <w:r>
        <w:t xml:space="preserve"> </w:t>
      </w:r>
      <w:r>
        <w:t>always,</w:t>
      </w:r>
      <w:r>
        <w:t xml:space="preserve"> </w:t>
      </w:r>
      <w:r>
        <w:t>yeer</w:t>
      </w:r>
      <w:r>
        <w:t xml:space="preserve"> </w:t>
      </w:r>
      <w:r>
        <w:t>by</w:t>
      </w:r>
      <w:r>
        <w:t xml:space="preserve"> </w:t>
      </w:r>
      <w:r>
        <w:t>yere—</w:t>
      </w:r>
      <w:r>
        <w:br/>
        <w:br/>
      </w:r>
    </w:p>
    <w:p>
      <w:r>
        <w:rPr>
          <w:b/>
        </w:rPr>
        <w:t>Adverb without -e: wonder</w:t>
      </w:r>
      <w:r>
        <w:br/>
        <w:t>Parliament of Fowls 241 (data/oxford_txts/PF_oxford.txt)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side,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discretly</w:t>
      </w:r>
      <w:r>
        <w:br/>
        <w:br/>
      </w:r>
    </w:p>
    <w:p>
      <w:r>
        <w:rPr>
          <w:b/>
        </w:rPr>
        <w:t>Adverb without -e: aldernext</w:t>
      </w:r>
      <w:r>
        <w:br/>
        <w:t>Parliament of Fowls 244 (data/oxford_txts/PF_oxford.txt)</w:t>
        <w:br/>
      </w:r>
      <w:r>
        <w:t>And</w:t>
      </w:r>
      <w:r>
        <w:t xml:space="preserve"> </w:t>
      </w:r>
      <w:r>
        <w:t>aldernext,</w:t>
      </w:r>
      <w:r>
        <w:t xml:space="preserve"> </w:t>
      </w:r>
      <w:r>
        <w:t>within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withoute,°</w:t>
      </w:r>
      <w:r>
        <w:br/>
        <w:br/>
      </w:r>
    </w:p>
    <w:p>
      <w:r>
        <w:rPr>
          <w:b/>
        </w:rPr>
        <w:t>Adverb without -e: eek</w:t>
      </w:r>
      <w:r>
        <w:br/>
        <w:t>Parliament of Fowls 244 (data/oxford_txts/PF_oxford.txt)</w:t>
        <w:br/>
      </w:r>
      <w:r>
        <w:t>And</w:t>
      </w:r>
      <w:r>
        <w:t xml:space="preserve"> </w:t>
      </w:r>
      <w:r>
        <w:t>aldernext,</w:t>
      </w:r>
      <w:r>
        <w:t xml:space="preserve"> </w:t>
      </w:r>
      <w:r>
        <w:t>within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withoute,°</w:t>
      </w:r>
      <w:r>
        <w:br/>
        <w:br/>
      </w:r>
    </w:p>
    <w:p>
      <w:r>
        <w:rPr>
          <w:b/>
        </w:rPr>
        <w:t>Adverb without -e: whan</w:t>
      </w:r>
      <w:r>
        <w:br/>
        <w:t>Parliament of Fowls 255 (data/oxford_txts/PF_oxford.txt)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aray°</w:t>
      </w:r>
      <w:r>
        <w:t xml:space="preserve"> </w:t>
      </w:r>
      <w:r>
        <w:t>as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asse</w:t>
      </w:r>
      <w:r>
        <w:t xml:space="preserve"> </w:t>
      </w:r>
      <w:r>
        <w:t>him</w:t>
      </w:r>
      <w:r>
        <w:t xml:space="preserve"> </w:t>
      </w:r>
      <w:r>
        <w:t>shente°</w:t>
      </w:r>
      <w:r>
        <w:br/>
        <w:br/>
      </w:r>
    </w:p>
    <w:p>
      <w:r>
        <w:rPr>
          <w:b/>
        </w:rPr>
        <w:t>Adverb without -e: afterward</w:t>
      </w:r>
      <w:r>
        <w:br/>
        <w:t>Parliament of Fowls 263 (data/oxford_txts/PF_oxford.txt)</w:t>
        <w:br/>
      </w:r>
      <w:r>
        <w:t>Derk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place,</w:t>
      </w:r>
      <w:r>
        <w:t xml:space="preserve"> </w:t>
      </w:r>
      <w:r>
        <w:t>but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lightnesse</w:t>
      </w:r>
      <w:r>
        <w:br/>
        <w:br/>
      </w:r>
    </w:p>
    <w:p>
      <w:r>
        <w:rPr>
          <w:b/>
        </w:rPr>
        <w:t>Adverb without -e: up</w:t>
      </w:r>
      <w:r>
        <w:br/>
        <w:t>Parliament of Fowls 269 (data/oxford_txts/PF_oxford.txt)</w:t>
        <w:br/>
      </w:r>
      <w:r>
        <w:t>And</w:t>
      </w:r>
      <w:r>
        <w:t xml:space="preserve"> </w:t>
      </w:r>
      <w:r>
        <w:t>naked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breste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Adverb without -e: right</w:t>
      </w:r>
      <w:r>
        <w:br/>
        <w:t>Parliament of Fowls 272 (data/oxford_txts/PF_oxford.txt)</w:t>
        <w:br/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subtil</w:t>
      </w:r>
      <w:r>
        <w:t xml:space="preserve"> </w:t>
      </w:r>
      <w:r>
        <w:t>kerchef°</w:t>
      </w:r>
      <w:r>
        <w:t xml:space="preserve"> </w:t>
      </w:r>
      <w:r>
        <w:t>of</w:t>
      </w:r>
      <w:r>
        <w:t xml:space="preserve"> </w:t>
      </w:r>
      <w:r>
        <w:t>Valence</w:t>
      </w:r>
      <w:r>
        <w:br/>
        <w:br/>
      </w:r>
    </w:p>
    <w:p>
      <w:r>
        <w:rPr>
          <w:b/>
        </w:rPr>
        <w:t>Adverb without -e: ther</w:t>
      </w:r>
      <w:r>
        <w:br/>
        <w:t>Parliament of Fowls 273 (data/oxford_txts/PF_oxford.txt)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thikker</w:t>
      </w:r>
      <w:r>
        <w:t xml:space="preserve"> </w:t>
      </w:r>
      <w:r>
        <w:t>cloth</w:t>
      </w:r>
      <w:r>
        <w:t xml:space="preserve"> </w:t>
      </w:r>
      <w:r>
        <w:t>of</w:t>
      </w:r>
      <w:r>
        <w:t xml:space="preserve"> </w:t>
      </w:r>
      <w:r>
        <w:t>no</w:t>
      </w:r>
      <w:r>
        <w:t xml:space="preserve"> </w:t>
      </w:r>
      <w:r>
        <w:t>defence.°</w:t>
      </w:r>
      <w:r>
        <w:br/>
        <w:br/>
      </w:r>
    </w:p>
    <w:p>
      <w:r>
        <w:rPr>
          <w:b/>
        </w:rPr>
        <w:t>Adverb without -e: next</w:t>
      </w:r>
      <w:r>
        <w:br/>
        <w:t>Parliament of Fowls 276 (data/oxford_txts/PF_oxford.txt)</w:t>
        <w:br/>
      </w:r>
      <w:r>
        <w:t>And</w:t>
      </w:r>
      <w:r>
        <w:t xml:space="preserve"> </w:t>
      </w:r>
      <w:r>
        <w:t>Ceres</w:t>
      </w:r>
      <w:r>
        <w:t xml:space="preserve"> </w:t>
      </w:r>
      <w:r>
        <w:t>next,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of</w:t>
      </w:r>
      <w:r>
        <w:t xml:space="preserve"> </w:t>
      </w:r>
      <w:r>
        <w:t>hunger</w:t>
      </w:r>
      <w:r>
        <w:t xml:space="preserve"> </w:t>
      </w:r>
      <w:r>
        <w:t>bote;°</w:t>
      </w:r>
      <w:r>
        <w:br/>
        <w:br/>
      </w:r>
    </w:p>
    <w:p>
      <w:r>
        <w:rPr>
          <w:b/>
        </w:rPr>
        <w:t>Adverb without -e: amiddes</w:t>
      </w:r>
      <w:r>
        <w:br/>
        <w:t>Parliament of Fowls 277 (data/oxford_txts/PF_oxford.txt)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seide,</w:t>
      </w:r>
      <w:r>
        <w:t xml:space="preserve"> </w:t>
      </w:r>
      <w:r>
        <w:rPr>
          <w:i/>
        </w:rPr>
        <w:t>amiddes</w:t>
      </w:r>
      <w:r>
        <w:t xml:space="preserve"> </w:t>
      </w:r>
      <w:r>
        <w:t>lay</w:t>
      </w:r>
      <w:r>
        <w:t xml:space="preserve"> </w:t>
      </w:r>
      <w:r>
        <w:t>Cipride,°</w:t>
      </w:r>
      <w:r>
        <w:br/>
        <w:br/>
      </w:r>
    </w:p>
    <w:p>
      <w:r>
        <w:rPr>
          <w:b/>
        </w:rPr>
        <w:t>Adverb without -e: eek</w:t>
      </w:r>
      <w:r>
        <w:br/>
        <w:t>Parliament of Fowls 292 (data/oxford_txts/PF_oxford.txt)</w:t>
        <w:br/>
      </w:r>
      <w:r>
        <w:t>Silla,°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moder</w:t>
      </w:r>
      <w:r>
        <w:t xml:space="preserve"> </w:t>
      </w:r>
      <w:r>
        <w:t>of</w:t>
      </w:r>
      <w:r>
        <w:t xml:space="preserve"> </w:t>
      </w:r>
      <w:r>
        <w:t>Romulus—</w:t>
      </w:r>
      <w:r>
        <w:br/>
        <w:br/>
      </w:r>
    </w:p>
    <w:p>
      <w:r>
        <w:rPr>
          <w:b/>
        </w:rPr>
        <w:t>Adverb without -e: so</w:t>
      </w:r>
      <w:r>
        <w:br/>
        <w:t>Parliament of Fowls 296 (data/oxford_txts/PF_oxford.txt)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spak,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swote°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forth</w:t>
      </w:r>
      <w:r>
        <w:br/>
        <w:t>Parliament of Fowls 297 (data/oxford_txts/PF_oxford.txt)</w:t>
        <w:br/>
      </w:r>
      <w:r>
        <w:rPr>
          <w:i/>
        </w:rPr>
        <w:t>Forth</w:t>
      </w:r>
      <w:r>
        <w:t xml:space="preserve"> </w:t>
      </w:r>
      <w:r>
        <w:t>welk°</w:t>
      </w:r>
      <w:r>
        <w:t xml:space="preserve"> </w:t>
      </w:r>
      <w:r>
        <w:t>I</w:t>
      </w:r>
      <w:r>
        <w:t xml:space="preserve"> </w:t>
      </w:r>
      <w:r>
        <w:t>tho,</w:t>
      </w:r>
      <w:r>
        <w:t xml:space="preserve"> </w:t>
      </w:r>
      <w:r>
        <w:t>myselven</w:t>
      </w:r>
      <w:r>
        <w:t xml:space="preserve"> </w:t>
      </w:r>
      <w:r>
        <w:t>to</w:t>
      </w:r>
      <w:r>
        <w:t xml:space="preserve"> </w:t>
      </w:r>
      <w:r>
        <w:t>solace.</w:t>
      </w:r>
      <w:r>
        <w:br/>
        <w:br/>
      </w:r>
    </w:p>
    <w:p>
      <w:r>
        <w:rPr>
          <w:b/>
        </w:rPr>
        <w:t>Adverb without -e: tho</w:t>
      </w:r>
      <w:r>
        <w:br/>
        <w:t>Parliament of Fowls 297 (data/oxford_txts/PF_oxford.txt)</w:t>
        <w:br/>
      </w:r>
      <w:r>
        <w:t>Forth</w:t>
      </w:r>
      <w:r>
        <w:t xml:space="preserve"> </w:t>
      </w:r>
      <w:r>
        <w:t>welk°</w:t>
      </w:r>
      <w:r>
        <w:t xml:space="preserve"> </w:t>
      </w:r>
      <w:r>
        <w:t>I</w:t>
      </w:r>
      <w:r>
        <w:t xml:space="preserve"> </w:t>
      </w:r>
      <w:r>
        <w:t>tho,</w:t>
      </w:r>
      <w:r>
        <w:t xml:space="preserve"> </w:t>
      </w:r>
      <w:r>
        <w:t>myselven</w:t>
      </w:r>
      <w:r>
        <w:t xml:space="preserve"> </w:t>
      </w:r>
      <w:r>
        <w:t>to</w:t>
      </w:r>
      <w:r>
        <w:t xml:space="preserve"> </w:t>
      </w:r>
      <w:r>
        <w:t>solace.</w:t>
      </w:r>
      <w:r>
        <w:br/>
        <w:br/>
      </w:r>
    </w:p>
    <w:p>
      <w:r>
        <w:rPr>
          <w:b/>
        </w:rPr>
        <w:t>Adverb without -e: tho</w:t>
      </w:r>
      <w:r>
        <w:br/>
        <w:t>Parliament of Fowls 298 (data/oxford_txts/PF_oxford.txt)</w:t>
        <w:br/>
      </w:r>
      <w:r>
        <w:rPr>
          <w:i/>
        </w:rPr>
        <w:t>Tho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war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sat</w:t>
      </w:r>
      <w:r>
        <w:t xml:space="preserve"> </w:t>
      </w:r>
      <w:r>
        <w:t>a</w:t>
      </w:r>
      <w:r>
        <w:t xml:space="preserve"> </w:t>
      </w:r>
      <w:r>
        <w:t>queen</w:t>
      </w:r>
      <w:r>
        <w:br/>
        <w:br/>
      </w:r>
    </w:p>
    <w:p>
      <w:r>
        <w:rPr>
          <w:b/>
        </w:rPr>
        <w:t>Adverb without -e: wher</w:t>
      </w:r>
      <w:r>
        <w:br/>
        <w:t>Parliament of Fowls 298 (data/oxford_txts/PF_oxford.txt)</w:t>
        <w:br/>
      </w:r>
      <w:r>
        <w:t>Tho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war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sat</w:t>
      </w:r>
      <w:r>
        <w:t xml:space="preserve"> </w:t>
      </w:r>
      <w:r>
        <w:t>a</w:t>
      </w:r>
      <w:r>
        <w:t xml:space="preserve"> </w:t>
      </w:r>
      <w:r>
        <w:t>queen</w:t>
      </w:r>
      <w:r>
        <w:br/>
        <w:br/>
      </w:r>
    </w:p>
    <w:p>
      <w:r>
        <w:rPr>
          <w:b/>
        </w:rPr>
        <w:t>Adverb without -e: ther</w:t>
      </w:r>
      <w:r>
        <w:br/>
        <w:t>Parliament of Fowls 298 (data/oxford_txts/PF_oxford.txt)</w:t>
        <w:br/>
      </w:r>
      <w:r>
        <w:t>Tho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war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sat</w:t>
      </w:r>
      <w:r>
        <w:t xml:space="preserve"> </w:t>
      </w:r>
      <w:r>
        <w:t>a</w:t>
      </w:r>
      <w:r>
        <w:t xml:space="preserve"> </w:t>
      </w:r>
      <w:r>
        <w:t>queen</w:t>
      </w:r>
      <w:r>
        <w:br/>
        <w:br/>
      </w:r>
    </w:p>
    <w:p>
      <w:r>
        <w:rPr>
          <w:b/>
        </w:rPr>
        <w:t>Adverb without -e: right</w:t>
      </w:r>
      <w:r>
        <w:br/>
        <w:t>Parliament of Fowls 300 (data/oxford_txts/PF_oxford.txt)</w:t>
        <w:br/>
      </w:r>
      <w:r>
        <w:t>Passeth</w:t>
      </w:r>
      <w:r>
        <w:t xml:space="preserve"> </w:t>
      </w:r>
      <w:r>
        <w:t>the</w:t>
      </w:r>
      <w:r>
        <w:t xml:space="preserve"> </w:t>
      </w:r>
      <w:r>
        <w:t>sterre,°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over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Adverb without -e: ther</w:t>
      </w:r>
      <w:r>
        <w:br/>
        <w:t>Parliament of Fowls 306 (data/oxford_txts/PF_oxford.txt)</w:t>
        <w:br/>
      </w:r>
      <w:r>
        <w:t>Ne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foul°</w:t>
      </w:r>
      <w:r>
        <w:t xml:space="preserve"> </w:t>
      </w:r>
      <w:r>
        <w:t>that</w:t>
      </w:r>
      <w:r>
        <w:t xml:space="preserve"> </w:t>
      </w:r>
      <w:r>
        <w:t>cometh</w:t>
      </w:r>
      <w:r>
        <w:t xml:space="preserve"> </w:t>
      </w:r>
      <w:r>
        <w:t>of</w:t>
      </w:r>
      <w:r>
        <w:t xml:space="preserve"> </w:t>
      </w:r>
      <w:r>
        <w:t>engendrure,°</w:t>
      </w:r>
      <w:r>
        <w:br/>
        <w:br/>
      </w:r>
    </w:p>
    <w:p>
      <w:r>
        <w:rPr>
          <w:b/>
        </w:rPr>
        <w:t>Adverb without -e: ther</w:t>
      </w:r>
      <w:r>
        <w:br/>
        <w:t>Parliament of Fowls 310 (data/oxford_txts/PF_oxford.txt)</w:t>
        <w:br/>
      </w:r>
      <w:r>
        <w:t>Whan</w:t>
      </w:r>
      <w:r>
        <w:t xml:space="preserve"> </w:t>
      </w:r>
      <w:r>
        <w:t>every</w:t>
      </w:r>
      <w:r>
        <w:t xml:space="preserve"> </w:t>
      </w:r>
      <w:r>
        <w:t>brid</w:t>
      </w:r>
      <w:r>
        <w:t xml:space="preserve"> </w:t>
      </w:r>
      <w:r>
        <w:t>cometh</w:t>
      </w:r>
      <w:r>
        <w:t xml:space="preserve"> </w:t>
      </w:r>
      <w:r>
        <w:rPr>
          <w:i/>
        </w:rPr>
        <w:t>ther</w:t>
      </w:r>
      <w:r>
        <w:t xml:space="preserve"> </w:t>
      </w:r>
      <w:r>
        <w:t>to</w:t>
      </w:r>
      <w:r>
        <w:t xml:space="preserve"> </w:t>
      </w:r>
      <w:r>
        <w:t>chese</w:t>
      </w:r>
      <w:r>
        <w:t xml:space="preserve"> </w:t>
      </w:r>
      <w:r>
        <w:t>his</w:t>
      </w:r>
      <w:r>
        <w:t xml:space="preserve"> </w:t>
      </w:r>
      <w:r>
        <w:t>make,°</w:t>
      </w:r>
      <w:r>
        <w:br/>
        <w:br/>
      </w:r>
    </w:p>
    <w:p>
      <w:r>
        <w:rPr>
          <w:b/>
        </w:rPr>
        <w:t>Adverb without -e: so</w:t>
      </w:r>
      <w:r>
        <w:br/>
        <w:t>Parliament of Fowls 312 (data/oxford_txts/PF_oxford.txt)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noise</w:t>
      </w:r>
      <w:r>
        <w:t xml:space="preserve"> </w:t>
      </w:r>
      <w:r>
        <w:t>gan</w:t>
      </w:r>
      <w:r>
        <w:t xml:space="preserve"> </w:t>
      </w:r>
      <w:r>
        <w:t>they</w:t>
      </w:r>
      <w:r>
        <w:t xml:space="preserve"> </w:t>
      </w:r>
      <w:r>
        <w:t>mak</w:t>
      </w:r>
      <w:r>
        <w:br/>
        <w:br/>
      </w:r>
    </w:p>
    <w:p>
      <w:r>
        <w:rPr>
          <w:b/>
        </w:rPr>
        <w:t>Adverb without -e: so</w:t>
      </w:r>
      <w:r>
        <w:br/>
        <w:t>Parliament of Fowls 314 (data/oxford_txts/PF_oxford.txt)</w:t>
        <w:br/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was,</w:t>
      </w:r>
      <w:r>
        <w:t xml:space="preserve"> </w:t>
      </w:r>
      <w:r>
        <w:t>that</w:t>
      </w:r>
      <w:r>
        <w:t xml:space="preserve"> </w:t>
      </w:r>
      <w:r>
        <w:t>unnethe°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ther</w:t>
      </w:r>
      <w:r>
        <w:br/>
        <w:t>Parliament of Fowls 314 (data/oxford_txts/PF_oxford.txt)</w:t>
        <w:br/>
      </w:r>
      <w:r>
        <w:t>So</w:t>
      </w:r>
      <w:r>
        <w:t xml:space="preserve"> </w:t>
      </w:r>
      <w:r>
        <w:t>ful</w:t>
      </w:r>
      <w:r>
        <w:t xml:space="preserve"> </w:t>
      </w:r>
      <w:r>
        <w:t>was,</w:t>
      </w:r>
      <w:r>
        <w:t xml:space="preserve"> </w:t>
      </w:r>
      <w:r>
        <w:t>that</w:t>
      </w:r>
      <w:r>
        <w:t xml:space="preserve"> </w:t>
      </w:r>
      <w:r>
        <w:t>unnethe°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so</w:t>
      </w:r>
      <w:r>
        <w:br/>
        <w:t>Parliament of Fowls 315 (data/oxford_txts/PF_oxford.txt)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stond,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Adverb without -e: ther</w:t>
      </w:r>
      <w:r>
        <w:br/>
        <w:t>Parliament of Fowls 318 (data/oxford_txts/PF_oxford.txt)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aray</w:t>
      </w:r>
      <w:r>
        <w:t xml:space="preserve"> </w:t>
      </w:r>
      <w:r>
        <w:t>men</w:t>
      </w:r>
      <w:r>
        <w:t xml:space="preserve"> </w:t>
      </w:r>
      <w:r>
        <w:t>mighten</w:t>
      </w:r>
      <w:r>
        <w:t xml:space="preserve"> </w:t>
      </w:r>
      <w:r>
        <w:t>hir</w:t>
      </w:r>
      <w:r>
        <w:t xml:space="preserve"> </w:t>
      </w:r>
      <w:r>
        <w:rPr>
          <w:i/>
        </w:rPr>
        <w:t>ther</w:t>
      </w:r>
      <w:r>
        <w:t xml:space="preserve"> </w:t>
      </w:r>
      <w:r>
        <w:t>finde.</w:t>
      </w:r>
      <w:r>
        <w:br/>
        <w:br/>
      </w:r>
    </w:p>
    <w:p>
      <w:r>
        <w:rPr>
          <w:b/>
        </w:rPr>
        <w:t>Adverb without -e: alwey</w:t>
      </w:r>
      <w:r>
        <w:br/>
        <w:t>Parliament of Fowls 321 (data/oxford_txts/PF_oxford.txt)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wont°</w:t>
      </w:r>
      <w:r>
        <w:t xml:space="preserve"> </w:t>
      </w:r>
      <w:r>
        <w:rPr>
          <w:i/>
        </w:rPr>
        <w:t>alwey</w:t>
      </w:r>
      <w:r>
        <w:t xml:space="preserve"> </w:t>
      </w:r>
      <w:r>
        <w:t>fro</w:t>
      </w:r>
      <w:r>
        <w:t xml:space="preserve"> </w:t>
      </w:r>
      <w:r>
        <w:t>yeer</w:t>
      </w:r>
      <w:r>
        <w:t xml:space="preserve"> </w:t>
      </w:r>
      <w:r>
        <w:t>to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Adverb without -e: hyest</w:t>
      </w:r>
      <w:r>
        <w:br/>
        <w:t>Parliament of Fowls 324 (data/oxford_txts/PF_oxford.txt)</w:t>
        <w:br/>
      </w:r>
      <w:r>
        <w:t>Were</w:t>
      </w:r>
      <w:r>
        <w:t xml:space="preserve"> </w:t>
      </w:r>
      <w:r>
        <w:rPr>
          <w:i/>
        </w:rPr>
        <w:t>hyest</w:t>
      </w:r>
      <w:r>
        <w:t xml:space="preserve"> </w:t>
      </w:r>
      <w:r>
        <w:t>set;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t>foules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Adverb without -e: so</w:t>
      </w:r>
      <w:r>
        <w:br/>
        <w:t>Parliament of Fowls 329 (data/oxford_txts/PF_oxford.txt)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fele,°</w:t>
      </w:r>
      <w:r>
        <w:t xml:space="preserve"> </w:t>
      </w:r>
      <w:r>
        <w:t>that</w:t>
      </w:r>
      <w:r>
        <w:t xml:space="preserve"> </w:t>
      </w:r>
      <w:r>
        <w:t>wonder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sene.</w:t>
      </w:r>
      <w:r>
        <w:br/>
        <w:br/>
      </w:r>
    </w:p>
    <w:p>
      <w:r>
        <w:rPr>
          <w:b/>
        </w:rPr>
        <w:t>Adverb without -e: ther</w:t>
      </w:r>
      <w:r>
        <w:br/>
        <w:t>Parliament of Fowls 334 (data/oxford_txts/PF_oxford.txt)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tiraunt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fethres</w:t>
      </w:r>
      <w:r>
        <w:t xml:space="preserve"> </w:t>
      </w:r>
      <w:r>
        <w:t>dunne°</w:t>
      </w:r>
      <w:r>
        <w:br/>
        <w:br/>
      </w:r>
    </w:p>
    <w:p>
      <w:r>
        <w:rPr>
          <w:b/>
        </w:rPr>
        <w:t>Adverb without -e: ther</w:t>
      </w:r>
      <w:r>
        <w:br/>
        <w:t>Parliament of Fowls 341 (data/oxford_txts/PF_oxford.txt)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douve,°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eyen</w:t>
      </w:r>
      <w:r>
        <w:t xml:space="preserve"> </w:t>
      </w:r>
      <w:r>
        <w:t>meke;°</w:t>
      </w:r>
      <w:r>
        <w:br/>
        <w:br/>
      </w:r>
    </w:p>
    <w:p>
      <w:r>
        <w:rPr>
          <w:b/>
        </w:rPr>
        <w:t>Adverb without -e: eek</w:t>
      </w:r>
      <w:r>
        <w:br/>
        <w:t>Parliament of Fowls 343 (data/oxford_txts/PF_oxford.txt)</w:t>
        <w:br/>
      </w:r>
      <w:r>
        <w:t>The</w:t>
      </w:r>
      <w:r>
        <w:t xml:space="preserve"> </w:t>
      </w:r>
      <w:r>
        <w:t>oule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dethe</w:t>
      </w:r>
      <w:r>
        <w:t xml:space="preserve"> </w:t>
      </w:r>
      <w:r>
        <w:t>the</w:t>
      </w:r>
      <w:r>
        <w:t xml:space="preserve"> </w:t>
      </w:r>
      <w:r>
        <w:t>bode°</w:t>
      </w:r>
      <w:r>
        <w:t xml:space="preserve"> </w:t>
      </w:r>
      <w:r>
        <w:t>bringeth;</w:t>
      </w:r>
      <w:r>
        <w:br/>
        <w:br/>
      </w:r>
    </w:p>
    <w:p>
      <w:r>
        <w:rPr>
          <w:b/>
        </w:rPr>
        <w:t>Adverb without -e: eek</w:t>
      </w:r>
      <w:r>
        <w:br/>
        <w:t>Parliament of Fowls 345 (data/oxford_txts/PF_oxford.txt)</w:t>
        <w:br/>
      </w:r>
      <w:r>
        <w:t>The</w:t>
      </w:r>
      <w:r>
        <w:t xml:space="preserve"> </w:t>
      </w:r>
      <w:r>
        <w:t>theef,</w:t>
      </w:r>
      <w:r>
        <w:t xml:space="preserve"> </w:t>
      </w:r>
      <w:r>
        <w:t>the</w:t>
      </w:r>
      <w:r>
        <w:t xml:space="preserve"> </w:t>
      </w:r>
      <w:r>
        <w:t>chogh;°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jangling</w:t>
      </w:r>
      <w:r>
        <w:t xml:space="preserve"> </w:t>
      </w:r>
      <w:r>
        <w:t>pie;°</w:t>
      </w:r>
      <w:r>
        <w:br/>
        <w:br/>
      </w:r>
    </w:p>
    <w:p>
      <w:r>
        <w:rPr>
          <w:b/>
        </w:rPr>
        <w:t>Adverb without -e: forth</w:t>
      </w:r>
      <w:r>
        <w:br/>
        <w:t>Parliament of Fowls 352 (data/oxford_txts/PF_oxford.txt)</w:t>
        <w:br/>
      </w:r>
      <w:r>
        <w:t>That</w:t>
      </w:r>
      <w:r>
        <w:t xml:space="preserve"> </w:t>
      </w:r>
      <w:r>
        <w:t>clepeth°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</w:t>
      </w:r>
      <w:r>
        <w:t xml:space="preserve"> </w:t>
      </w:r>
      <w:r>
        <w:t>grene</w:t>
      </w:r>
      <w:r>
        <w:t xml:space="preserve"> </w:t>
      </w:r>
      <w:r>
        <w:t>leves</w:t>
      </w:r>
      <w:r>
        <w:t xml:space="preserve"> </w:t>
      </w:r>
      <w:r>
        <w:t>newe;</w:t>
      </w:r>
      <w:r>
        <w:br/>
        <w:br/>
      </w:r>
    </w:p>
    <w:p>
      <w:r>
        <w:rPr>
          <w:b/>
        </w:rPr>
        <w:t>Adverb without -e: ever</w:t>
      </w:r>
      <w:r>
        <w:br/>
        <w:t>Parliament of Fowls 374 (data/oxford_txts/PF_oxford.txt)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she</w:t>
      </w:r>
      <w:r>
        <w:t xml:space="preserve"> </w:t>
      </w:r>
      <w:r>
        <w:t>among</w:t>
      </w:r>
      <w:r>
        <w:t xml:space="preserve"> </w:t>
      </w:r>
      <w:r>
        <w:t>hir</w:t>
      </w:r>
      <w:r>
        <w:t xml:space="preserve"> </w:t>
      </w:r>
      <w:r>
        <w:t>werkes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Adverb without -e: most</w:t>
      </w:r>
      <w:r>
        <w:br/>
        <w:t>Parliament of Fowls 375 (data/oxford_txts/PF_oxford.txt)</w:t>
        <w:br/>
      </w:r>
      <w:r>
        <w:t>The</w:t>
      </w:r>
      <w:r>
        <w:t xml:space="preserve"> </w:t>
      </w:r>
      <w:r>
        <w:rPr>
          <w:i/>
        </w:rPr>
        <w:t>most</w:t>
      </w:r>
      <w:r>
        <w:t xml:space="preserve"> </w:t>
      </w:r>
      <w:r>
        <w:t>benigne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goodlieste;</w:t>
      </w:r>
      <w:r>
        <w:br/>
        <w:br/>
      </w:r>
    </w:p>
    <w:p>
      <w:r>
        <w:rPr>
          <w:b/>
        </w:rPr>
        <w:t>Adverb without -e: so</w:t>
      </w:r>
      <w:r>
        <w:br/>
        <w:t>Parliament of Fowls 377 (data/oxford_txts/PF_oxford.txt)</w:t>
        <w:br/>
      </w:r>
      <w:r>
        <w:rPr>
          <w:i/>
        </w:rPr>
        <w:t>So</w:t>
      </w:r>
      <w:r>
        <w:t xml:space="preserve"> </w:t>
      </w:r>
      <w:r>
        <w:t>ferforth,°</w:t>
      </w:r>
      <w:r>
        <w:t xml:space="preserve"> </w:t>
      </w:r>
      <w:r>
        <w:t>that</w:t>
      </w:r>
      <w:r>
        <w:t xml:space="preserve"> </w:t>
      </w:r>
      <w:r>
        <w:t>Nature</w:t>
      </w:r>
      <w:r>
        <w:t xml:space="preserve"> </w:t>
      </w:r>
      <w:r>
        <w:t>hirself</w:t>
      </w:r>
      <w:r>
        <w:t xml:space="preserve"> </w:t>
      </w:r>
      <w:r>
        <w:t>had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Adverb without -e: ferforth</w:t>
      </w:r>
      <w:r>
        <w:br/>
        <w:t>Parliament of Fowls 377 (data/oxford_txts/PF_oxford.txt)</w:t>
        <w:br/>
      </w:r>
      <w:r>
        <w:t>So</w:t>
      </w:r>
      <w:r>
        <w:t xml:space="preserve"> </w:t>
      </w:r>
      <w:r>
        <w:t>ferforth,°</w:t>
      </w:r>
      <w:r>
        <w:t xml:space="preserve"> </w:t>
      </w:r>
      <w:r>
        <w:t>that</w:t>
      </w:r>
      <w:r>
        <w:t xml:space="preserve"> </w:t>
      </w:r>
      <w:r>
        <w:t>Nature</w:t>
      </w:r>
      <w:r>
        <w:t xml:space="preserve"> </w:t>
      </w:r>
      <w:r>
        <w:t>hirself</w:t>
      </w:r>
      <w:r>
        <w:t xml:space="preserve"> </w:t>
      </w:r>
      <w:r>
        <w:t>had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Adverb without -e: how</w:t>
      </w:r>
      <w:r>
        <w:br/>
        <w:t>Parliament of Fowls 386 (data/oxford_txts/PF_oxford.txt)</w:t>
        <w:br/>
      </w:r>
      <w:r>
        <w:t>Ye</w:t>
      </w:r>
      <w:r>
        <w:t xml:space="preserve"> </w:t>
      </w:r>
      <w:r>
        <w:t>know</w:t>
      </w:r>
      <w:r>
        <w:t xml:space="preserve"> </w:t>
      </w:r>
      <w:r>
        <w:t>wel</w:t>
      </w:r>
      <w:r>
        <w:t xml:space="preserve"> </w:t>
      </w:r>
      <w:r>
        <w:t>how,</w:t>
      </w:r>
      <w:r>
        <w:t xml:space="preserve"> </w:t>
      </w:r>
      <w:r>
        <w:t>Seint</w:t>
      </w:r>
      <w:r>
        <w:t xml:space="preserve"> </w:t>
      </w:r>
      <w:r>
        <w:t>Valentines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natheles</w:t>
      </w:r>
      <w:r>
        <w:br/>
        <w:t>Parliament of Fowls 390 (data/oxford_txts/PF_oxford.txt)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my</w:t>
      </w:r>
      <w:r>
        <w:t xml:space="preserve"> </w:t>
      </w:r>
      <w:r>
        <w:t>rightful</w:t>
      </w:r>
      <w:r>
        <w:t xml:space="preserve"> </w:t>
      </w:r>
      <w:r>
        <w:t>ordenaunce</w:t>
      </w:r>
      <w:r>
        <w:br/>
        <w:br/>
      </w:r>
    </w:p>
    <w:p>
      <w:r>
        <w:rPr>
          <w:b/>
        </w:rPr>
        <w:t>Adverb without -e: not</w:t>
      </w:r>
      <w:r>
        <w:br/>
        <w:t>Parliament of Fowls 391 (data/oxford_txts/PF_oxford.txt)</w:t>
        <w:br/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breke,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winne,°</w:t>
      </w:r>
      <w:r>
        <w:br/>
        <w:br/>
      </w:r>
    </w:p>
    <w:p>
      <w:r>
        <w:rPr>
          <w:b/>
        </w:rPr>
        <w:t>Adverb without -e: best</w:t>
      </w:r>
      <w:r>
        <w:br/>
        <w:t>Parliament of Fowls 397 (data/oxford_txts/PF_oxford.txt)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part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best</w:t>
      </w:r>
      <w:r>
        <w:t xml:space="preserve"> </w:t>
      </w:r>
      <w:r>
        <w:t>liketh</w:t>
      </w:r>
      <w:r>
        <w:t xml:space="preserve"> </w:t>
      </w:r>
      <w:r>
        <w:t>me,°</w:t>
      </w:r>
      <w:r>
        <w:br/>
        <w:br/>
      </w:r>
    </w:p>
    <w:p>
      <w:r>
        <w:rPr>
          <w:b/>
        </w:rPr>
        <w:t>Adverb without -e: first</w:t>
      </w:r>
      <w:r>
        <w:br/>
        <w:t>Parliament of Fowls 399 (data/oxford_txts/PF_oxford.txt)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first</w:t>
      </w:r>
      <w:r>
        <w:t xml:space="preserve"> </w:t>
      </w:r>
      <w:r>
        <w:t>chese</w:t>
      </w:r>
      <w:r>
        <w:t xml:space="preserve"> </w:t>
      </w:r>
      <w:r>
        <w:t>and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gise.°</w:t>
      </w:r>
      <w:r>
        <w:br/>
        <w:br/>
      </w:r>
    </w:p>
    <w:p>
      <w:r>
        <w:rPr>
          <w:b/>
        </w:rPr>
        <w:t>Adverb without -e: sorest</w:t>
      </w:r>
      <w:r>
        <w:br/>
        <w:t>Parliament of Fowls 404 (data/oxford_txts/PF_oxford.txt)</w:t>
        <w:br/>
      </w:r>
      <w:r>
        <w:t>God</w:t>
      </w:r>
      <w:r>
        <w:t xml:space="preserve"> </w:t>
      </w:r>
      <w:r>
        <w:t>sende</w:t>
      </w:r>
      <w:r>
        <w:t xml:space="preserve"> </w:t>
      </w:r>
      <w:r>
        <w:t>him</w:t>
      </w:r>
      <w:r>
        <w:t xml:space="preserve"> </w:t>
      </w:r>
      <w:r>
        <w:t>hir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sorest</w:t>
      </w:r>
      <w:r>
        <w:t xml:space="preserve"> </w:t>
      </w:r>
      <w:r>
        <w:t>for</w:t>
      </w:r>
      <w:r>
        <w:t xml:space="preserve"> </w:t>
      </w:r>
      <w:r>
        <w:t>him</w:t>
      </w:r>
      <w:r>
        <w:t xml:space="preserve"> </w:t>
      </w:r>
      <w:r>
        <w:t>siketh.”°</w:t>
      </w:r>
      <w:r>
        <w:br/>
        <w:br/>
      </w:r>
    </w:p>
    <w:p>
      <w:r>
        <w:rPr>
          <w:b/>
        </w:rPr>
        <w:t>Adverb without -e: therwithal</w:t>
      </w:r>
      <w:r>
        <w:br/>
        <w:t>Parliament of Fowls 405 (data/oxford_txts/PF_oxford.txt)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the</w:t>
      </w:r>
      <w:r>
        <w:t xml:space="preserve"> </w:t>
      </w:r>
      <w:r>
        <w:t>tercel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alwey</w:t>
      </w:r>
      <w:r>
        <w:br/>
        <w:t>Parliament of Fowls 411 (data/oxford_txts/PF_oxford.txt)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our</w:t>
      </w:r>
      <w:r>
        <w:t xml:space="preserve"> </w:t>
      </w:r>
      <w:r>
        <w:t>usage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fro</w:t>
      </w:r>
      <w:r>
        <w:t xml:space="preserve"> </w:t>
      </w:r>
      <w:r>
        <w:t>yeer</w:t>
      </w:r>
      <w:r>
        <w:t xml:space="preserve"> </w:t>
      </w:r>
      <w:r>
        <w:t>to</w:t>
      </w:r>
      <w:r>
        <w:t xml:space="preserve"> </w:t>
      </w:r>
      <w:r>
        <w:t>yere;</w:t>
      </w:r>
      <w:r>
        <w:br/>
        <w:br/>
      </w:r>
    </w:p>
    <w:p>
      <w:r>
        <w:rPr>
          <w:b/>
        </w:rPr>
        <w:t>Adverb without -e: so</w:t>
      </w:r>
      <w:r>
        <w:br/>
        <w:t>Parliament of Fowls 412 (data/oxford_txts/PF_oxford.txt)</w:t>
        <w:br/>
      </w:r>
      <w:r>
        <w:t>And</w:t>
      </w:r>
      <w:r>
        <w:t xml:space="preserve"> </w:t>
      </w:r>
      <w:r>
        <w:t>who</w:t>
      </w:r>
      <w:r>
        <w:t xml:space="preserve"> </w:t>
      </w:r>
      <w:r>
        <w:rPr>
          <w:i/>
        </w:rPr>
        <w:t>so</w:t>
      </w:r>
      <w:r>
        <w:t xml:space="preserve"> </w:t>
      </w:r>
      <w:r>
        <w:t>may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time</w:t>
      </w:r>
      <w:r>
        <w:t xml:space="preserve"> </w:t>
      </w:r>
      <w:r>
        <w:t>have</w:t>
      </w:r>
      <w:r>
        <w:t xml:space="preserve"> </w:t>
      </w:r>
      <w:r>
        <w:t>his</w:t>
      </w:r>
      <w:r>
        <w:t xml:space="preserve"> </w:t>
      </w:r>
      <w:r>
        <w:t>grace,°</w:t>
      </w:r>
      <w:r>
        <w:br/>
        <w:br/>
      </w:r>
    </w:p>
    <w:p>
      <w:r>
        <w:rPr>
          <w:b/>
        </w:rPr>
        <w:t>Adverb without -e: nought</w:t>
      </w:r>
      <w:r>
        <w:br/>
        <w:t>Parliament of Fowls 415 (data/oxford_txts/PF_oxford.txt)</w:t>
        <w:br/>
      </w:r>
      <w:r>
        <w:t>This</w:t>
      </w:r>
      <w:r>
        <w:t xml:space="preserve"> </w:t>
      </w:r>
      <w:r>
        <w:t>royal</w:t>
      </w:r>
      <w:r>
        <w:t xml:space="preserve"> </w:t>
      </w:r>
      <w:r>
        <w:t>tercel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taried</w:t>
      </w:r>
      <w:r>
        <w:t xml:space="preserve"> </w:t>
      </w:r>
      <w:r>
        <w:t>nought:</w:t>
      </w:r>
      <w:r>
        <w:br/>
        <w:br/>
      </w:r>
    </w:p>
    <w:p>
      <w:r>
        <w:rPr>
          <w:b/>
        </w:rPr>
        <w:t>Adverb without -e: noght</w:t>
      </w:r>
      <w:r>
        <w:br/>
        <w:t>Parliament of Fowls 416 (data/oxford_txts/PF_oxford.txt)</w:t>
        <w:br/>
      </w:r>
      <w:r>
        <w:t>“Unto</w:t>
      </w:r>
      <w:r>
        <w:t xml:space="preserve"> </w:t>
      </w:r>
      <w:r>
        <w:t>my</w:t>
      </w:r>
      <w:r>
        <w:t xml:space="preserve"> </w:t>
      </w:r>
      <w:r>
        <w:t>soverein</w:t>
      </w:r>
      <w:r>
        <w:t xml:space="preserve"> </w:t>
      </w:r>
      <w:r>
        <w:t>lady,</w:t>
      </w:r>
      <w:r>
        <w:t xml:space="preserve"> </w:t>
      </w:r>
      <w:r>
        <w:t>and</w:t>
      </w:r>
      <w:r>
        <w:t xml:space="preserve"> </w:t>
      </w:r>
      <w:r>
        <w:rPr>
          <w:i/>
        </w:rPr>
        <w:t>noght</w:t>
      </w:r>
      <w:r>
        <w:t xml:space="preserve"> </w:t>
      </w:r>
      <w:r>
        <w:t>my</w:t>
      </w:r>
      <w:r>
        <w:t xml:space="preserve"> </w:t>
      </w:r>
      <w:r>
        <w:t>fere,°</w:t>
      </w:r>
      <w:r>
        <w:br/>
        <w:br/>
      </w:r>
    </w:p>
    <w:p>
      <w:r>
        <w:rPr>
          <w:b/>
        </w:rPr>
        <w:t>Adverb without -e: so</w:t>
      </w:r>
      <w:r>
        <w:br/>
        <w:t>Parliament of Fowls 418 (data/oxford_txts/PF_oxford.txt)</w:t>
        <w:br/>
      </w:r>
      <w:r>
        <w:t>The</w:t>
      </w:r>
      <w:r>
        <w:t xml:space="preserve"> </w:t>
      </w:r>
      <w:r>
        <w:t>formel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hond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Adverb without -e: ever</w:t>
      </w:r>
      <w:r>
        <w:br/>
        <w:t>Parliament of Fowls 419 (data/oxford_txts/PF_oxford.txt)</w:t>
        <w:br/>
      </w:r>
      <w:r>
        <w:t>Whos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wol</w:t>
      </w:r>
      <w:r>
        <w:t xml:space="preserve"> </w:t>
      </w:r>
      <w:r>
        <w:t>hir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certes</w:t>
      </w:r>
      <w:r>
        <w:br/>
        <w:t>Parliament of Fowls 424 (data/oxford_txts/PF_oxford.txt)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long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Adverb without -e: not</w:t>
      </w:r>
      <w:r>
        <w:br/>
        <w:t>Parliament of Fowls 424 (data/oxford_txts/PF_oxford.txt)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long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Adverb without -e: al</w:t>
      </w:r>
      <w:r>
        <w:br/>
        <w:t>Parliament of Fowls 432 (data/oxford_txts/PF_oxford.txt)</w:t>
        <w:br/>
      </w:r>
      <w:r>
        <w:t>That</w:t>
      </w:r>
      <w:r>
        <w:t xml:space="preserve"> </w:t>
      </w:r>
      <w:r>
        <w:t>with°</w:t>
      </w:r>
      <w:r>
        <w:t xml:space="preserve"> </w:t>
      </w:r>
      <w:r>
        <w:t>these</w:t>
      </w:r>
      <w:r>
        <w:t xml:space="preserve"> </w:t>
      </w:r>
      <w:r>
        <w:t>foules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rPr>
          <w:i/>
        </w:rPr>
        <w:t>al</w:t>
      </w:r>
      <w:r>
        <w:t xml:space="preserve"> </w:t>
      </w:r>
      <w:r>
        <w:t>torent,°</w:t>
      </w:r>
      <w:r>
        <w:br/>
        <w:br/>
      </w:r>
    </w:p>
    <w:p>
      <w:r>
        <w:rPr>
          <w:b/>
        </w:rPr>
        <w:t>Adverb without -e: ever</w:t>
      </w:r>
      <w:r>
        <w:br/>
        <w:t>Parliament of Fowls 433 (data/oxford_txts/PF_oxford.txt)</w:t>
        <w:br/>
      </w:r>
      <w:r>
        <w:t>That</w:t>
      </w:r>
      <w:r>
        <w:t xml:space="preserve"> </w:t>
      </w:r>
      <w:r>
        <w:t>ilke°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she</w:t>
      </w:r>
      <w:r>
        <w:t xml:space="preserve"> </w:t>
      </w:r>
      <w:r>
        <w:t>me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so</w:t>
      </w:r>
      <w:r>
        <w:br/>
        <w:t>Parliament of Fowls 435 (data/oxford_txts/PF_oxford.txt)</w:t>
        <w:br/>
      </w:r>
      <w:r>
        <w:t>“And</w:t>
      </w:r>
      <w:r>
        <w:t xml:space="preserve"> </w:t>
      </w:r>
      <w:r>
        <w:t>sin°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loveth</w:t>
      </w:r>
      <w:r>
        <w:t xml:space="preserve"> </w:t>
      </w:r>
      <w:r>
        <w:t>hir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never</w:t>
      </w:r>
      <w:r>
        <w:br/>
        <w:t>Parliament of Fowls 439 (data/oxford_txts/PF_oxford.txt)</w:t>
        <w:br/>
      </w:r>
      <w:r>
        <w:t>For</w:t>
      </w:r>
      <w:r>
        <w:t xml:space="preserve"> </w:t>
      </w:r>
      <w:r>
        <w:t>never,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wo,</w:t>
      </w:r>
      <w:r>
        <w:t xml:space="preserve"> </w:t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lette°</w:t>
      </w:r>
      <w:r>
        <w:br/>
        <w:br/>
      </w:r>
    </w:p>
    <w:p>
      <w:r>
        <w:rPr>
          <w:b/>
        </w:rPr>
        <w:t>Adverb without -e: how</w:t>
      </w:r>
      <w:r>
        <w:br/>
        <w:t>Parliament of Fowls 440 (data/oxford_txts/PF_oxford.txt)</w:t>
        <w:br/>
      </w:r>
      <w:r>
        <w:t>To</w:t>
      </w:r>
      <w:r>
        <w:t xml:space="preserve"> </w:t>
      </w:r>
      <w:r>
        <w:t>serven</w:t>
      </w:r>
      <w:r>
        <w:t xml:space="preserve"> </w:t>
      </w:r>
      <w:r>
        <w:t>hir,</w:t>
      </w:r>
      <w:r>
        <w:t xml:space="preserve"> </w:t>
      </w:r>
      <w:r>
        <w:rPr>
          <w:i/>
        </w:rPr>
        <w:t>how</w:t>
      </w:r>
      <w:r>
        <w:t xml:space="preserve"> </w:t>
      </w:r>
      <w:r>
        <w:t>fer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wende;°</w:t>
      </w:r>
      <w:r>
        <w:br/>
        <w:br/>
      </w:r>
    </w:p>
    <w:p>
      <w:r>
        <w:rPr>
          <w:b/>
        </w:rPr>
        <w:t>Adverb without -e: fer</w:t>
      </w:r>
      <w:r>
        <w:br/>
        <w:t>Parliament of Fowls 440 (data/oxford_txts/PF_oxford.txt)</w:t>
        <w:br/>
      </w:r>
      <w:r>
        <w:t>To</w:t>
      </w:r>
      <w:r>
        <w:t xml:space="preserve"> </w:t>
      </w:r>
      <w:r>
        <w:t>serven</w:t>
      </w:r>
      <w:r>
        <w:t xml:space="preserve"> </w:t>
      </w:r>
      <w:r>
        <w:t>hir,</w:t>
      </w:r>
      <w:r>
        <w:t xml:space="preserve"> </w:t>
      </w:r>
      <w:r>
        <w:t>how</w:t>
      </w:r>
      <w:r>
        <w:t xml:space="preserve"> </w:t>
      </w:r>
      <w:r>
        <w:rPr>
          <w:i/>
        </w:rPr>
        <w:t>fer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wende;°</w:t>
      </w:r>
      <w:r>
        <w:br/>
        <w:br/>
      </w:r>
    </w:p>
    <w:p>
      <w:r>
        <w:rPr>
          <w:b/>
        </w:rPr>
        <w:t>Adverb without -e: so</w:t>
      </w:r>
      <w:r>
        <w:br/>
        <w:t>Parliament of Fowls 440 (data/oxford_txts/PF_oxford.txt)</w:t>
        <w:br/>
      </w:r>
      <w:r>
        <w:t>To</w:t>
      </w:r>
      <w:r>
        <w:t xml:space="preserve"> </w:t>
      </w:r>
      <w:r>
        <w:t>serven</w:t>
      </w:r>
      <w:r>
        <w:t xml:space="preserve"> </w:t>
      </w:r>
      <w:r>
        <w:t>hir,</w:t>
      </w:r>
      <w:r>
        <w:t xml:space="preserve"> </w:t>
      </w:r>
      <w:r>
        <w:t>how</w:t>
      </w:r>
      <w:r>
        <w:t xml:space="preserve"> </w:t>
      </w:r>
      <w:r>
        <w:t>fer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wende;°</w:t>
      </w:r>
      <w:r>
        <w:br/>
        <w:br/>
      </w:r>
    </w:p>
    <w:p>
      <w:r>
        <w:rPr>
          <w:b/>
        </w:rPr>
        <w:t>Adverb without -e: right</w:t>
      </w:r>
      <w:r>
        <w:br/>
        <w:t>Parliament of Fowls 444 (data/oxford_txts/PF_oxford.txt)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al</w:t>
      </w:r>
      <w:r>
        <w:t xml:space="preserve"> </w:t>
      </w:r>
      <w:r>
        <w:t>wexen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t>hewe°</w:t>
      </w:r>
      <w:r>
        <w:br/>
        <w:br/>
      </w:r>
    </w:p>
    <w:p>
      <w:r>
        <w:rPr>
          <w:b/>
        </w:rPr>
        <w:t>Adverb without -e: so</w:t>
      </w:r>
      <w:r>
        <w:br/>
        <w:t>Parliament of Fowls 444 (data/oxford_txts/PF_oxford.txt)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al</w:t>
      </w:r>
      <w:r>
        <w:t xml:space="preserve"> </w:t>
      </w:r>
      <w:r>
        <w:t>wexen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t>hewe°</w:t>
      </w:r>
      <w:r>
        <w:br/>
        <w:br/>
      </w:r>
    </w:p>
    <w:p>
      <w:r>
        <w:rPr>
          <w:b/>
        </w:rPr>
        <w:t>Adverb without -e: al</w:t>
      </w:r>
      <w:r>
        <w:br/>
        <w:t>Parliament of Fowls 444 (data/oxford_txts/PF_oxford.txt)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rPr>
          <w:i/>
        </w:rPr>
        <w:t>al</w:t>
      </w:r>
      <w:r>
        <w:t xml:space="preserve"> </w:t>
      </w:r>
      <w:r>
        <w:t>wexen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t>hewe°</w:t>
      </w:r>
      <w:r>
        <w:br/>
        <w:br/>
      </w:r>
    </w:p>
    <w:p>
      <w:r>
        <w:rPr>
          <w:b/>
        </w:rPr>
        <w:t>Adverb without -e: whan</w:t>
      </w:r>
      <w:r>
        <w:br/>
        <w:t>Parliament of Fowls 445 (data/oxford_txts/PF_oxford.txt)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formel,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herde</w:t>
      </w:r>
      <w:r>
        <w:t xml:space="preserve"> </w:t>
      </w:r>
      <w:r>
        <w:t>al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Adverb without -e: amis</w:t>
      </w:r>
      <w:r>
        <w:br/>
        <w:t>Parliament of Fowls 446 (data/oxford_txts/PF_oxford.txt)</w:t>
        <w:br/>
      </w:r>
      <w:r>
        <w:t>She</w:t>
      </w:r>
      <w:r>
        <w:t xml:space="preserve"> </w:t>
      </w:r>
      <w:r>
        <w:t>neither</w:t>
      </w:r>
      <w:r>
        <w:t xml:space="preserve"> </w:t>
      </w:r>
      <w:r>
        <w:t>answerd</w:t>
      </w:r>
      <w:r>
        <w:t xml:space="preserve"> </w:t>
      </w:r>
      <w:r>
        <w:t>wel</w:t>
      </w:r>
      <w:r>
        <w:t xml:space="preserve"> </w:t>
      </w:r>
      <w:r>
        <w:t>ne</w:t>
      </w:r>
      <w:r>
        <w:t xml:space="preserve"> </w:t>
      </w:r>
      <w:r>
        <w:t>seide</w:t>
      </w:r>
      <w:r>
        <w:t xml:space="preserve"> </w:t>
      </w:r>
      <w:r>
        <w:t>amis°</w:t>
      </w:r>
      <w:r>
        <w:br/>
        <w:br/>
      </w:r>
    </w:p>
    <w:p>
      <w:r>
        <w:rPr>
          <w:b/>
        </w:rPr>
        <w:t>Adverb without -e: so</w:t>
      </w:r>
      <w:r>
        <w:br/>
        <w:t>Parliament of Fowls 447 (data/oxford_txts/PF_oxford.txt)</w:t>
        <w:br/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abasshed</w:t>
      </w:r>
      <w:r>
        <w:t xml:space="preserve"> </w:t>
      </w:r>
      <w:r>
        <w:t>was</w:t>
      </w:r>
      <w:r>
        <w:t xml:space="preserve"> </w:t>
      </w:r>
      <w:r>
        <w:t>she,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Adverb without -e: anoon</w:t>
      </w:r>
      <w:r>
        <w:br/>
        <w:t>Parliament of Fowls 449 (data/oxford_txts/PF_oxford.txt)</w:t>
        <w:br/>
      </w:r>
      <w:r>
        <w:t>Another</w:t>
      </w:r>
      <w:r>
        <w:t xml:space="preserve"> </w:t>
      </w:r>
      <w:r>
        <w:t>tercel</w:t>
      </w:r>
      <w:r>
        <w:t xml:space="preserve"> </w:t>
      </w:r>
      <w:r>
        <w:t>egle</w:t>
      </w:r>
      <w:r>
        <w:t xml:space="preserve"> </w:t>
      </w:r>
      <w:r>
        <w:t>spak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nat</w:t>
      </w:r>
      <w:r>
        <w:br/>
        <w:t>Parliament of Fowls 450 (data/oxford_txts/PF_oxford.txt)</w:t>
        <w:br/>
      </w:r>
      <w:r>
        <w:t>Of</w:t>
      </w:r>
      <w:r>
        <w:t xml:space="preserve"> </w:t>
      </w:r>
      <w:r>
        <w:t>lower</w:t>
      </w:r>
      <w:r>
        <w:t xml:space="preserve"> </w:t>
      </w:r>
      <w:r>
        <w:t>kinde,°</w:t>
      </w:r>
      <w:r>
        <w:t xml:space="preserve"> </w:t>
      </w:r>
      <w:r>
        <w:t>and</w:t>
      </w:r>
      <w:r>
        <w:t xml:space="preserve"> </w:t>
      </w:r>
      <w:r>
        <w:t>seid,</w:t>
      </w:r>
      <w:r>
        <w:t xml:space="preserve"> </w:t>
      </w:r>
      <w:r>
        <w:t>“That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bet</w:t>
      </w:r>
      <w:r>
        <w:br/>
        <w:t>Parliament of Fowls 451 (data/oxford_txts/PF_oxford.txt)</w:t>
        <w:br/>
      </w:r>
      <w:r>
        <w:t>I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do,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Iohn</w:t>
      </w:r>
      <w:r>
        <w:br/>
        <w:br/>
      </w:r>
    </w:p>
    <w:p>
      <w:r>
        <w:rPr>
          <w:b/>
        </w:rPr>
        <w:t>Adverb without -e: eek</w:t>
      </w:r>
      <w:r>
        <w:br/>
        <w:t>Parliament of Fowls 456 (data/oxford_txts/PF_oxford.txt)</w:t>
        <w:br/>
      </w:r>
      <w:r>
        <w:t>“I</w:t>
      </w:r>
      <w:r>
        <w:t xml:space="preserve"> </w:t>
      </w:r>
      <w:r>
        <w:t>dar</w:t>
      </w:r>
      <w:r>
        <w:t xml:space="preserve"> </w:t>
      </w:r>
      <w:r>
        <w:rPr>
          <w:i/>
        </w:rPr>
        <w:t>eek</w:t>
      </w:r>
      <w:r>
        <w:t xml:space="preserve"> </w:t>
      </w:r>
      <w:r>
        <w:t>seyn,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me</w:t>
      </w:r>
      <w:r>
        <w:t xml:space="preserve"> </w:t>
      </w:r>
      <w:r>
        <w:t>finde</w:t>
      </w:r>
      <w:r>
        <w:t xml:space="preserve"> </w:t>
      </w:r>
      <w:r>
        <w:t>fals</w:t>
      </w:r>
      <w:r>
        <w:br/>
        <w:br/>
      </w:r>
    </w:p>
    <w:p>
      <w:r>
        <w:rPr>
          <w:b/>
        </w:rPr>
        <w:t>Adverb without -e: tho</w:t>
      </w:r>
      <w:r>
        <w:br/>
        <w:t>Parliament of Fowls 463 (data/oxford_txts/PF_oxford.txt)</w:t>
        <w:br/>
      </w:r>
      <w:r>
        <w:t>The</w:t>
      </w:r>
      <w:r>
        <w:t xml:space="preserve"> </w:t>
      </w:r>
      <w:r>
        <w:t>thridde</w:t>
      </w:r>
      <w:r>
        <w:t xml:space="preserve"> </w:t>
      </w:r>
      <w:r>
        <w:t>tercel</w:t>
      </w:r>
      <w:r>
        <w:t xml:space="preserve"> </w:t>
      </w:r>
      <w:r>
        <w:t>egle</w:t>
      </w:r>
      <w:r>
        <w:t xml:space="preserve"> </w:t>
      </w:r>
      <w:r>
        <w:t>answerd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now</w:t>
      </w:r>
      <w:r>
        <w:br/>
        <w:t>Parliament of Fowls 464 (data/oxford_txts/PF_oxford.txt)</w:t>
        <w:br/>
      </w:r>
      <w:r>
        <w:t>“Now,</w:t>
      </w:r>
      <w:r>
        <w:t xml:space="preserve"> </w:t>
      </w:r>
      <w:r>
        <w:t>sirs,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the</w:t>
      </w:r>
      <w:r>
        <w:t xml:space="preserve"> </w:t>
      </w:r>
      <w:r>
        <w:t>litel</w:t>
      </w:r>
      <w:r>
        <w:t xml:space="preserve"> </w:t>
      </w:r>
      <w:r>
        <w:t>leiser°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Adverb without -e: out</w:t>
      </w:r>
      <w:r>
        <w:br/>
        <w:t>Parliament of Fowls 465 (data/oxford_txts/PF_oxford.txt)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foul</w:t>
      </w:r>
      <w:r>
        <w:t xml:space="preserve"> </w:t>
      </w:r>
      <w:r>
        <w:t>cryeth</w:t>
      </w:r>
      <w:r>
        <w:t xml:space="preserve"> </w:t>
      </w:r>
      <w:r>
        <w:rPr>
          <w:i/>
        </w:rPr>
        <w:t>out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forth</w:t>
      </w:r>
      <w:r>
        <w:br/>
        <w:t>Parliament of Fowls 466 (data/oxford_txts/PF_oxford.txt)</w:t>
        <w:br/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make,</w:t>
      </w:r>
      <w:r>
        <w:t xml:space="preserve"> </w:t>
      </w:r>
      <w:r>
        <w:t>or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Adverb without -e: eek</w:t>
      </w:r>
      <w:r>
        <w:br/>
        <w:t>Parliament of Fowls 467 (data/oxford_txts/PF_oxford.txt)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Nature</w:t>
      </w:r>
      <w:r>
        <w:t xml:space="preserve"> </w:t>
      </w:r>
      <w:r>
        <w:t>hirself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nought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nought</w:t>
      </w:r>
      <w:r>
        <w:br/>
        <w:t>Parliament of Fowls 467 (data/oxford_txts/PF_oxford.txt)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Nature</w:t>
      </w:r>
      <w:r>
        <w:t xml:space="preserve"> </w:t>
      </w:r>
      <w:r>
        <w:t>hirself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noght</w:t>
      </w:r>
      <w:r>
        <w:br/>
        <w:t>Parliament of Fowls 468 (data/oxford_txts/PF_oxford.txt)</w:t>
        <w:br/>
      </w:r>
      <w:r>
        <w:t>For</w:t>
      </w:r>
      <w:r>
        <w:t xml:space="preserve"> </w:t>
      </w:r>
      <w:r>
        <w:t>tarying</w:t>
      </w:r>
      <w:r>
        <w:t xml:space="preserve"> </w:t>
      </w:r>
      <w:r>
        <w:t>here,</w:t>
      </w:r>
      <w:r>
        <w:t xml:space="preserve"> </w:t>
      </w:r>
      <w:r>
        <w:rPr>
          <w:i/>
        </w:rPr>
        <w:t>noght</w:t>
      </w:r>
      <w:r>
        <w:t xml:space="preserve"> </w:t>
      </w:r>
      <w:r>
        <w:t>half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Adverb without -e: nothing</w:t>
      </w:r>
      <w:r>
        <w:br/>
        <w:t>Parliament of Fowls 470 (data/oxford_txts/PF_oxford.txt)</w:t>
        <w:br/>
      </w:r>
      <w:r>
        <w:t>“Of</w:t>
      </w:r>
      <w:r>
        <w:t xml:space="preserve"> </w:t>
      </w:r>
      <w:r>
        <w:t>long</w:t>
      </w:r>
      <w:r>
        <w:t xml:space="preserve"> </w:t>
      </w:r>
      <w:r>
        <w:t>servise</w:t>
      </w:r>
      <w:r>
        <w:t xml:space="preserve"> </w:t>
      </w:r>
      <w:r>
        <w:t>avaunte</w:t>
      </w:r>
      <w:r>
        <w:t xml:space="preserve"> </w:t>
      </w:r>
      <w:r>
        <w:t>I</w:t>
      </w:r>
      <w:r>
        <w:t xml:space="preserve"> </w:t>
      </w:r>
      <w:r>
        <w:t>me</w:t>
      </w:r>
      <w:r>
        <w:t xml:space="preserve"> </w:t>
      </w:r>
      <w:r>
        <w:t>nothing,°</w:t>
      </w:r>
      <w:r>
        <w:br/>
        <w:br/>
      </w:r>
    </w:p>
    <w:p>
      <w:r>
        <w:rPr>
          <w:b/>
        </w:rPr>
        <w:t>Adverb without -e: today</w:t>
      </w:r>
      <w:r>
        <w:br/>
        <w:t>Parliament of Fowls 471 (data/oxford_txts/PF_oxford.txt)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possible</w:t>
      </w:r>
      <w:r>
        <w:t xml:space="preserve"> </w:t>
      </w:r>
      <w:r>
        <w:t>is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die</w:t>
      </w:r>
      <w:r>
        <w:t xml:space="preserve"> </w:t>
      </w:r>
      <w:r>
        <w:rPr>
          <w:i/>
        </w:rPr>
        <w:t>today</w:t>
      </w:r>
      <w:r>
        <w:br/>
        <w:br/>
      </w:r>
    </w:p>
    <w:p>
      <w:r>
        <w:rPr>
          <w:b/>
        </w:rPr>
        <w:t>Adverb without -e: no</w:t>
      </w:r>
      <w:r>
        <w:br/>
        <w:t>Parliament of Fowls 475 (data/oxford_txts/PF_oxford.txt)</w:t>
        <w:br/>
      </w:r>
      <w:r>
        <w:t>In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yere,</w:t>
      </w:r>
      <w:r>
        <w:t xml:space="preserve"> </w:t>
      </w:r>
      <w:r>
        <w:t>although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not</w:t>
      </w:r>
      <w:r>
        <w:br/>
        <w:t>Parliament of Fowls 477 (data/oxford_txts/PF_oxford.txt)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rPr>
          <w:i/>
        </w:rPr>
        <w:t>not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me°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feinest</w:t>
      </w:r>
      <w:r>
        <w:br/>
        <w:t>Parliament of Fowls 480 (data/oxford_txts/PF_oxford.txt)</w:t>
        <w:br/>
      </w:r>
      <w:r>
        <w:t>As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dome,°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feinest</w:t>
      </w:r>
      <w:r>
        <w:t xml:space="preserve"> </w:t>
      </w:r>
      <w:r>
        <w:t>wolde</w:t>
      </w:r>
      <w:r>
        <w:t xml:space="preserve"> </w:t>
      </w:r>
      <w:r>
        <w:t>hir</w:t>
      </w:r>
      <w:r>
        <w:t xml:space="preserve"> </w:t>
      </w:r>
      <w:r>
        <w:t>ese;°</w:t>
      </w:r>
      <w:r>
        <w:br/>
        <w:br/>
      </w:r>
    </w:p>
    <w:p>
      <w:r>
        <w:rPr>
          <w:b/>
        </w:rPr>
        <w:t>Adverb without -e: so</w:t>
      </w:r>
      <w:r>
        <w:br/>
        <w:t>Parliament of Fowls 485 (data/oxford_txts/PF_oxford.txt)</w:t>
        <w:br/>
      </w:r>
      <w:r>
        <w:rPr>
          <w:i/>
        </w:rPr>
        <w:t>So</w:t>
      </w:r>
      <w:r>
        <w:t xml:space="preserve"> </w:t>
      </w:r>
      <w:r>
        <w:t>gentil</w:t>
      </w:r>
      <w:r>
        <w:t xml:space="preserve"> </w:t>
      </w:r>
      <w:r>
        <w:t>plee°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or</w:t>
      </w:r>
      <w:r>
        <w:t xml:space="preserve"> </w:t>
      </w:r>
      <w:r>
        <w:t>other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Adverb without -e: never</w:t>
      </w:r>
      <w:r>
        <w:br/>
        <w:t>Parliament of Fowls 486 (data/oxford_txts/PF_oxford.txt)</w:t>
        <w:br/>
      </w:r>
      <w:r>
        <w:t>Ne</w:t>
      </w:r>
      <w:r>
        <w:t xml:space="preserve"> </w:t>
      </w:r>
      <w:r>
        <w:t>herde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me</w:t>
      </w:r>
      <w:r>
        <w:t xml:space="preserve"> </w:t>
      </w:r>
      <w:r>
        <w:t>beforn</w:t>
      </w:r>
      <w:r>
        <w:br/>
        <w:br/>
      </w:r>
    </w:p>
    <w:p>
      <w:r>
        <w:rPr>
          <w:b/>
        </w:rPr>
        <w:t>Adverb without -e: dounward</w:t>
      </w:r>
      <w:r>
        <w:br/>
        <w:t>Parliament of Fowls 490 (data/oxford_txts/PF_oxford.txt)</w:t>
        <w:br/>
      </w:r>
      <w:r>
        <w:t>Til</w:t>
      </w:r>
      <w:r>
        <w:t xml:space="preserve"> </w:t>
      </w:r>
      <w:r>
        <w:rPr>
          <w:i/>
        </w:rPr>
        <w:t>dounward</w:t>
      </w:r>
      <w:r>
        <w:t xml:space="preserve"> </w:t>
      </w:r>
      <w:r>
        <w:t>drow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wonder</w:t>
      </w:r>
      <w:r>
        <w:t xml:space="preserve"> </w:t>
      </w:r>
      <w:r>
        <w:t>faste.</w:t>
      </w:r>
      <w:r>
        <w:br/>
        <w:br/>
      </w:r>
    </w:p>
    <w:p>
      <w:r>
        <w:rPr>
          <w:b/>
        </w:rPr>
        <w:t>Adverb without -e: wonder</w:t>
      </w:r>
      <w:r>
        <w:br/>
        <w:t>Parliament of Fowls 490 (data/oxford_txts/PF_oxford.txt)</w:t>
        <w:br/>
      </w:r>
      <w:r>
        <w:t>Til</w:t>
      </w:r>
      <w:r>
        <w:t xml:space="preserve"> </w:t>
      </w:r>
      <w:r>
        <w:t>dounward</w:t>
      </w:r>
      <w:r>
        <w:t xml:space="preserve"> </w:t>
      </w:r>
      <w:r>
        <w:t>drow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faste.</w:t>
      </w:r>
      <w:r>
        <w:br/>
        <w:br/>
      </w:r>
    </w:p>
    <w:p>
      <w:r>
        <w:rPr>
          <w:b/>
        </w:rPr>
        <w:t>Adverb without -e: so</w:t>
      </w:r>
      <w:r>
        <w:br/>
        <w:t>Parliament of Fowls 492 (data/oxford_txts/PF_oxford.txt)</w:t>
        <w:br/>
      </w:r>
      <w:r>
        <w:rPr>
          <w:i/>
        </w:rPr>
        <w:t>So</w:t>
      </w:r>
      <w:r>
        <w:t xml:space="preserve"> </w:t>
      </w:r>
      <w:r>
        <w:t>loude</w:t>
      </w:r>
      <w:r>
        <w:t xml:space="preserve"> </w:t>
      </w:r>
      <w:r>
        <w:t>rong,</w:t>
      </w:r>
      <w:r>
        <w:t xml:space="preserve"> </w:t>
      </w:r>
      <w:r>
        <w:t>“Have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let</w:t>
      </w:r>
      <w:r>
        <w:t xml:space="preserve"> </w:t>
      </w:r>
      <w:r>
        <w:t>us</w:t>
      </w:r>
      <w:r>
        <w:t xml:space="preserve"> </w:t>
      </w:r>
      <w:r>
        <w:t>wende!”°</w:t>
      </w:r>
      <w:r>
        <w:br/>
        <w:br/>
      </w:r>
    </w:p>
    <w:p>
      <w:r>
        <w:rPr>
          <w:b/>
        </w:rPr>
        <w:t>Adverb without -e: al</w:t>
      </w:r>
      <w:r>
        <w:br/>
        <w:t>Parliament of Fowls 493 (data/oxford_txts/PF_oxford.txt)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wende°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wode°</w:t>
      </w:r>
      <w:r>
        <w:t xml:space="preserve"> </w:t>
      </w:r>
      <w:r>
        <w:t>had</w:t>
      </w:r>
      <w:r>
        <w:t xml:space="preserve"> </w:t>
      </w:r>
      <w:r>
        <w:rPr>
          <w:i/>
        </w:rPr>
        <w:t>al</w:t>
      </w:r>
      <w:r>
        <w:t xml:space="preserve"> </w:t>
      </w:r>
      <w:r>
        <w:t>toshivered.°</w:t>
      </w:r>
      <w:r>
        <w:br/>
        <w:br/>
      </w:r>
    </w:p>
    <w:p>
      <w:r>
        <w:rPr>
          <w:b/>
        </w:rPr>
        <w:t>Adverb without -e: of</w:t>
      </w:r>
      <w:r>
        <w:br/>
        <w:t>Parliament of Fowls 494 (data/oxford_txts/PF_oxford.txt)</w:t>
        <w:br/>
      </w:r>
      <w:r>
        <w:t>“Come</w:t>
      </w:r>
      <w:r>
        <w:t xml:space="preserve"> </w:t>
      </w:r>
      <w:r>
        <w:t>of!”°</w:t>
      </w:r>
      <w:r>
        <w:t xml:space="preserve"> </w:t>
      </w:r>
      <w:r>
        <w:t>they</w:t>
      </w:r>
      <w:r>
        <w:t xml:space="preserve"> </w:t>
      </w:r>
      <w:r>
        <w:t>cride,</w:t>
      </w:r>
      <w:r>
        <w:t xml:space="preserve"> </w:t>
      </w:r>
      <w:r>
        <w:t>“Allas!</w:t>
      </w:r>
      <w:r>
        <w:t xml:space="preserve"> </w:t>
      </w:r>
      <w:r>
        <w:t>ye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shende!°</w:t>
      </w:r>
      <w:r>
        <w:br/>
        <w:br/>
      </w:r>
    </w:p>
    <w:p>
      <w:r>
        <w:rPr>
          <w:b/>
        </w:rPr>
        <w:t>Adverb without -e: whan</w:t>
      </w:r>
      <w:r>
        <w:br/>
        <w:t>Parliament of Fowls 495 (data/oxford_txts/PF_oxford.txt)</w:t>
        <w:br/>
      </w:r>
      <w:r>
        <w:rPr>
          <w:i/>
        </w:rPr>
        <w:t>Whan</w:t>
      </w:r>
      <w:r>
        <w:t xml:space="preserve"> </w:t>
      </w:r>
      <w:r>
        <w:t>shal</w:t>
      </w:r>
      <w:r>
        <w:t xml:space="preserve"> </w:t>
      </w:r>
      <w:r>
        <w:t>your</w:t>
      </w:r>
      <w:r>
        <w:t xml:space="preserve"> </w:t>
      </w:r>
      <w:r>
        <w:t>cursed</w:t>
      </w:r>
      <w:r>
        <w:t xml:space="preserve"> </w:t>
      </w:r>
      <w:r>
        <w:t>pleding</w:t>
      </w:r>
      <w:r>
        <w:t xml:space="preserve"> </w:t>
      </w:r>
      <w:r>
        <w:t>have</w:t>
      </w:r>
      <w:r>
        <w:t xml:space="preserve"> </w:t>
      </w:r>
      <w:r>
        <w:t>an</w:t>
      </w:r>
      <w:r>
        <w:t xml:space="preserve"> </w:t>
      </w:r>
      <w:r>
        <w:t>ende?</w:t>
      </w:r>
      <w:r>
        <w:br/>
        <w:br/>
      </w:r>
    </w:p>
    <w:p>
      <w:r>
        <w:rPr>
          <w:b/>
        </w:rPr>
        <w:t>Adverb without -e: how</w:t>
      </w:r>
      <w:r>
        <w:br/>
        <w:t>Parliament of Fowls 496 (data/oxford_txts/PF_oxford.txt)</w:t>
        <w:br/>
      </w:r>
      <w:r>
        <w:rPr>
          <w:i/>
        </w:rPr>
        <w:t>How</w:t>
      </w:r>
      <w:r>
        <w:t xml:space="preserve"> </w:t>
      </w:r>
      <w:r>
        <w:t>shulde</w:t>
      </w:r>
      <w:r>
        <w:t xml:space="preserve"> </w:t>
      </w:r>
      <w:r>
        <w:t>a</w:t>
      </w:r>
      <w:r>
        <w:t xml:space="preserve"> </w:t>
      </w:r>
      <w:r>
        <w:t>juge</w:t>
      </w:r>
      <w:r>
        <w:t xml:space="preserve"> </w:t>
      </w:r>
      <w:r>
        <w:t>either</w:t>
      </w:r>
      <w:r>
        <w:t xml:space="preserve"> </w:t>
      </w:r>
      <w:r>
        <w:t>party</w:t>
      </w:r>
      <w:r>
        <w:t xml:space="preserve"> </w:t>
      </w:r>
      <w:r>
        <w:t>leve,°</w:t>
      </w:r>
      <w:r>
        <w:br/>
        <w:br/>
      </w:r>
    </w:p>
    <w:p>
      <w:r>
        <w:rPr>
          <w:b/>
        </w:rPr>
        <w:t>Adverb without -e: also</w:t>
      </w:r>
      <w:r>
        <w:br/>
        <w:t>Parliament of Fowls 498 (data/oxford_txts/PF_oxford.txt)</w:t>
        <w:br/>
      </w:r>
      <w:r>
        <w:t>The</w:t>
      </w:r>
      <w:r>
        <w:t xml:space="preserve"> </w:t>
      </w:r>
      <w:r>
        <w:t>goos,</w:t>
      </w:r>
      <w:r>
        <w:t xml:space="preserve"> </w:t>
      </w:r>
      <w:r>
        <w:t>the</w:t>
      </w:r>
      <w:r>
        <w:t xml:space="preserve"> </w:t>
      </w:r>
      <w:r>
        <w:t>cokkow,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doke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so</w:t>
      </w:r>
      <w:r>
        <w:br/>
        <w:t>Parliament of Fowls 499 (data/oxford_txts/PF_oxford.txt)</w:t>
        <w:br/>
      </w:r>
      <w:r>
        <w:rPr>
          <w:i/>
        </w:rPr>
        <w:t>So</w:t>
      </w:r>
      <w:r>
        <w:t xml:space="preserve"> </w:t>
      </w:r>
      <w:r>
        <w:t>criden,</w:t>
      </w:r>
      <w:r>
        <w:t xml:space="preserve"> </w:t>
      </w:r>
      <w:r>
        <w:t>“Kek</w:t>
      </w:r>
      <w:r>
        <w:t xml:space="preserve"> </w:t>
      </w:r>
      <w:r>
        <w:t>kek!”</w:t>
      </w:r>
      <w:r>
        <w:t xml:space="preserve"> </w:t>
      </w:r>
      <w:r>
        <w:t>“Kukkow!”</w:t>
      </w:r>
      <w:r>
        <w:t xml:space="preserve"> </w:t>
      </w:r>
      <w:r>
        <w:t>“Quek</w:t>
      </w:r>
      <w:r>
        <w:t xml:space="preserve"> </w:t>
      </w:r>
      <w:r>
        <w:t>quek!”</w:t>
      </w:r>
      <w:r>
        <w:t xml:space="preserve"> </w:t>
      </w:r>
      <w:r>
        <w:t>hie</w:t>
      </w:r>
      <w:r>
        <w:br/>
        <w:br/>
      </w:r>
    </w:p>
    <w:p>
      <w:r>
        <w:rPr>
          <w:b/>
        </w:rPr>
        <w:t>Adverb without -e: tho</w:t>
      </w:r>
      <w:r>
        <w:br/>
        <w:t>Parliament of Fowls 500 (data/oxford_txts/PF_oxford.txt)</w:t>
        <w:br/>
      </w:r>
      <w:r>
        <w:t>That</w:t>
      </w:r>
      <w:r>
        <w:t xml:space="preserve"> </w:t>
      </w:r>
      <w:r>
        <w:t>thorgh</w:t>
      </w:r>
      <w:r>
        <w:t xml:space="preserve"> </w:t>
      </w:r>
      <w:r>
        <w:t>min</w:t>
      </w:r>
      <w:r>
        <w:t xml:space="preserve"> </w:t>
      </w:r>
      <w:r>
        <w:t>eres</w:t>
      </w:r>
      <w:r>
        <w:t xml:space="preserve"> </w:t>
      </w:r>
      <w:r>
        <w:t>the</w:t>
      </w:r>
      <w:r>
        <w:t xml:space="preserve"> </w:t>
      </w:r>
      <w:r>
        <w:t>noise</w:t>
      </w:r>
      <w:r>
        <w:t xml:space="preserve"> </w:t>
      </w:r>
      <w:r>
        <w:t>wente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Adverb without -e: not</w:t>
      </w:r>
      <w:r>
        <w:br/>
        <w:t>Parliament of Fowls 501 (data/oxford_txts/PF_oxford.txt)</w:t>
        <w:br/>
      </w:r>
      <w:r>
        <w:t>The</w:t>
      </w:r>
      <w:r>
        <w:t xml:space="preserve"> </w:t>
      </w:r>
      <w:r>
        <w:t>goos</w:t>
      </w:r>
      <w:r>
        <w:t xml:space="preserve"> </w:t>
      </w:r>
      <w:r>
        <w:t>seide,</w:t>
      </w:r>
      <w:r>
        <w:t xml:space="preserve"> </w:t>
      </w:r>
      <w:r>
        <w:t>“Al</w:t>
      </w:r>
      <w:r>
        <w:t xml:space="preserve"> </w:t>
      </w:r>
      <w:r>
        <w:t>this</w:t>
      </w:r>
      <w:r>
        <w:t xml:space="preserve"> </w:t>
      </w:r>
      <w:r>
        <w:t>nis</w:t>
      </w:r>
      <w:r>
        <w:t xml:space="preserve"> </w:t>
      </w:r>
      <w:r>
        <w:rPr>
          <w:i/>
        </w:rPr>
        <w:t>not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flie!</w:t>
      </w:r>
      <w:r>
        <w:br/>
        <w:br/>
      </w:r>
    </w:p>
    <w:p>
      <w:r>
        <w:rPr>
          <w:b/>
        </w:rPr>
        <w:t>Adverb without -e: now</w:t>
      </w:r>
      <w:r>
        <w:br/>
        <w:t>Parliament of Fowls 507 (data/oxford_txts/PF_oxford.txt)</w:t>
        <w:br/>
      </w:r>
      <w:r>
        <w:t>For</w:t>
      </w:r>
      <w:r>
        <w:t xml:space="preserve"> </w:t>
      </w:r>
      <w:r>
        <w:t>comune</w:t>
      </w:r>
      <w:r>
        <w:t xml:space="preserve"> </w:t>
      </w:r>
      <w:r>
        <w:t>profit,°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charge°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yet</w:t>
      </w:r>
      <w:r>
        <w:br/>
        <w:t>Parliament of Fowls 509 (data/oxford_txts/PF_oxford.txt)</w:t>
        <w:br/>
      </w:r>
      <w:r>
        <w:t>“Ye</w:t>
      </w:r>
      <w:r>
        <w:t xml:space="preserve"> </w:t>
      </w:r>
      <w:r>
        <w:t>may</w:t>
      </w:r>
      <w:r>
        <w:t xml:space="preserve"> </w:t>
      </w:r>
      <w:r>
        <w:t>abide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t>yet,</w:t>
      </w:r>
      <w:r>
        <w:t xml:space="preserve"> </w:t>
      </w:r>
      <w:r>
        <w:t>parde!”</w:t>
      </w:r>
      <w:r>
        <w:br/>
        <w:br/>
      </w:r>
    </w:p>
    <w:p>
      <w:r>
        <w:rPr>
          <w:b/>
        </w:rPr>
        <w:t>Adverb without -e: first</w:t>
      </w:r>
      <w:r>
        <w:br/>
        <w:t>Parliament of Fowls 528 (data/oxford_txts/PF_oxford.txt)</w:t>
        <w:br/>
      </w:r>
      <w:r>
        <w:t>Han</w:t>
      </w:r>
      <w:r>
        <w:t xml:space="preserve"> </w:t>
      </w:r>
      <w:r>
        <w:t>chosen</w:t>
      </w:r>
      <w:r>
        <w:t xml:space="preserve"> </w:t>
      </w:r>
      <w:r>
        <w:t>first,</w:t>
      </w:r>
      <w:r>
        <w:t xml:space="preserve"> </w:t>
      </w:r>
      <w:r>
        <w:t>by</w:t>
      </w:r>
      <w:r>
        <w:t xml:space="preserve"> </w:t>
      </w:r>
      <w:r>
        <w:t>plein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Adverb without -e: best</w:t>
      </w:r>
      <w:r>
        <w:br/>
        <w:t>Parliament of Fowls 535 (data/oxford_txts/PF_oxford.txt)</w:t>
        <w:br/>
      </w:r>
      <w:r>
        <w:t>Who</w:t>
      </w:r>
      <w:r>
        <w:t xml:space="preserve"> </w:t>
      </w:r>
      <w:r>
        <w:t>loveth</w:t>
      </w:r>
      <w:r>
        <w:t xml:space="preserve"> </w:t>
      </w:r>
      <w:r>
        <w:rPr>
          <w:i/>
        </w:rPr>
        <w:t>best</w:t>
      </w:r>
      <w:r>
        <w:t xml:space="preserve"> </w:t>
      </w:r>
      <w:r>
        <w:t>this</w:t>
      </w:r>
      <w:r>
        <w:t xml:space="preserve"> </w:t>
      </w:r>
      <w:r>
        <w:t>gentil</w:t>
      </w:r>
      <w:r>
        <w:t xml:space="preserve"> </w:t>
      </w:r>
      <w:r>
        <w:t>formel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Adverb without -e: adoun</w:t>
      </w:r>
      <w:r>
        <w:br/>
        <w:t>Parliament of Fowls 537 (data/oxford_txts/PF_oxford.txt)</w:t>
        <w:br/>
      </w:r>
      <w:r>
        <w:t>That</w:t>
      </w:r>
      <w:r>
        <w:t xml:space="preserve"> </w:t>
      </w:r>
      <w:r>
        <w:t>noon</w:t>
      </w:r>
      <w:r>
        <w:t xml:space="preserve"> </w:t>
      </w:r>
      <w:r>
        <w:t>by</w:t>
      </w:r>
      <w:r>
        <w:t xml:space="preserve"> </w:t>
      </w:r>
      <w:r>
        <w:t>skilles°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adoun;</w:t>
      </w:r>
      <w:r>
        <w:br/>
        <w:br/>
      </w:r>
    </w:p>
    <w:p>
      <w:r>
        <w:rPr>
          <w:b/>
        </w:rPr>
        <w:t>Adverb without -e: not</w:t>
      </w:r>
      <w:r>
        <w:br/>
        <w:t>Parliament of Fowls 538 (data/oxford_txts/PF_oxford.txt)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argumentes</w:t>
      </w:r>
      <w:r>
        <w:t xml:space="preserve"> </w:t>
      </w:r>
      <w:r>
        <w:t>availe;</w:t>
      </w:r>
      <w:r>
        <w:br/>
        <w:br/>
      </w:r>
    </w:p>
    <w:p>
      <w:r>
        <w:rPr>
          <w:b/>
        </w:rPr>
        <w:t>Adverb without -e: than</w:t>
      </w:r>
      <w:r>
        <w:br/>
        <w:t>Parliament of Fowls 539 (data/oxford_txts/PF_oxford.txt)</w:t>
        <w:br/>
      </w:r>
      <w:r>
        <w:rPr>
          <w:i/>
        </w:rPr>
        <w:t>Than</w:t>
      </w:r>
      <w:r>
        <w:t xml:space="preserve"> </w:t>
      </w:r>
      <w:r>
        <w:t>semeth</w:t>
      </w:r>
      <w:r>
        <w:t xml:space="preserve"> </w:t>
      </w:r>
      <w:r>
        <w:t>it</w:t>
      </w:r>
      <w:r>
        <w:t xml:space="preserve"> </w:t>
      </w:r>
      <w:r>
        <w:t>ther</w:t>
      </w:r>
      <w:r>
        <w:t xml:space="preserve"> </w:t>
      </w:r>
      <w:r>
        <w:t>moste</w:t>
      </w:r>
      <w:r>
        <w:t xml:space="preserve"> </w:t>
      </w:r>
      <w:r>
        <w:t>be</w:t>
      </w:r>
      <w:r>
        <w:t xml:space="preserve"> </w:t>
      </w:r>
      <w:r>
        <w:t>bataile.”</w:t>
      </w:r>
      <w:r>
        <w:br/>
        <w:br/>
      </w:r>
    </w:p>
    <w:p>
      <w:r>
        <w:rPr>
          <w:b/>
        </w:rPr>
        <w:t>Adverb without -e: ther</w:t>
      </w:r>
      <w:r>
        <w:br/>
        <w:t>Parliament of Fowls 539 (data/oxford_txts/PF_oxford.txt)</w:t>
        <w:br/>
      </w:r>
      <w:r>
        <w:t>Than</w:t>
      </w:r>
      <w:r>
        <w:t xml:space="preserve"> </w:t>
      </w:r>
      <w:r>
        <w:t>semeth</w:t>
      </w:r>
      <w:r>
        <w:t xml:space="preserve"> </w:t>
      </w:r>
      <w:r>
        <w:t>it</w:t>
      </w:r>
      <w:r>
        <w:t xml:space="preserve"> </w:t>
      </w:r>
      <w:r>
        <w:rPr>
          <w:i/>
        </w:rPr>
        <w:t>ther</w:t>
      </w:r>
      <w:r>
        <w:t xml:space="preserve"> </w:t>
      </w:r>
      <w:r>
        <w:t>moste</w:t>
      </w:r>
      <w:r>
        <w:t xml:space="preserve"> </w:t>
      </w:r>
      <w:r>
        <w:t>be</w:t>
      </w:r>
      <w:r>
        <w:t xml:space="preserve"> </w:t>
      </w:r>
      <w:r>
        <w:t>bataile.”</w:t>
      </w:r>
      <w:r>
        <w:br/>
        <w:br/>
      </w:r>
    </w:p>
    <w:p>
      <w:r>
        <w:rPr>
          <w:b/>
        </w:rPr>
        <w:t>Adverb without -e: al</w:t>
      </w:r>
      <w:r>
        <w:br/>
        <w:t>Parliament of Fowls 540 (data/oxford_txts/PF_oxford.txt)</w:t>
        <w:br/>
      </w:r>
      <w:r>
        <w:t>“Al</w:t>
      </w:r>
      <w:r>
        <w:t xml:space="preserve"> </w:t>
      </w:r>
      <w:r>
        <w:t>redy!”</w:t>
      </w:r>
      <w:r>
        <w:t xml:space="preserve"> </w:t>
      </w:r>
      <w: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Adverb without -e: tho</w:t>
      </w:r>
      <w:r>
        <w:br/>
        <w:t>Parliament of Fowls 540 (data/oxford_txts/PF_oxford.txt)</w:t>
        <w:br/>
      </w:r>
      <w:r>
        <w:t>“Al</w:t>
      </w:r>
      <w:r>
        <w:t xml:space="preserve"> </w:t>
      </w:r>
      <w:r>
        <w:t>redy!”</w:t>
      </w:r>
      <w:r>
        <w:t xml:space="preserve"> </w:t>
      </w:r>
      <w: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Adverb without -e: not</w:t>
      </w:r>
      <w:r>
        <w:br/>
        <w:t>Parliament of Fowls 542 (data/oxford_txts/PF_oxford.txt)</w:t>
        <w:br/>
      </w:r>
      <w:r>
        <w:t>Ye</w:t>
      </w:r>
      <w:r>
        <w:t xml:space="preserve"> </w:t>
      </w:r>
      <w:r>
        <w:t>doon</w:t>
      </w:r>
      <w:r>
        <w:t xml:space="preserve"> </w:t>
      </w:r>
      <w:r>
        <w:t>me</w:t>
      </w:r>
      <w:r>
        <w:t xml:space="preserve"> </w:t>
      </w:r>
      <w:r>
        <w:t>wrong,</w:t>
      </w:r>
      <w:r>
        <w:t xml:space="preserve"> </w:t>
      </w:r>
      <w:r>
        <w:t>my</w:t>
      </w:r>
      <w:r>
        <w:t xml:space="preserve"> </w:t>
      </w:r>
      <w:r>
        <w:t>tale°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ydo!°</w:t>
      </w:r>
      <w:r>
        <w:br/>
        <w:br/>
      </w:r>
    </w:p>
    <w:p>
      <w:r>
        <w:rPr>
          <w:b/>
        </w:rPr>
        <w:t>Adverb without -e: taketh</w:t>
      </w:r>
      <w:r>
        <w:br/>
        <w:t>Parliament of Fowls 543 (data/oxford_txts/PF_oxford.txt)</w:t>
        <w:br/>
      </w:r>
      <w:r>
        <w:t>For</w:t>
      </w:r>
      <w:r>
        <w:t xml:space="preserve"> </w:t>
      </w:r>
      <w:r>
        <w:t>sirs,</w:t>
      </w:r>
      <w:r>
        <w:t xml:space="preserve"> </w:t>
      </w:r>
      <w:r>
        <w:t>ne</w:t>
      </w:r>
      <w:r>
        <w:t xml:space="preserve"> </w:t>
      </w:r>
      <w:r>
        <w:rPr>
          <w:i/>
        </w:rPr>
        <w:t>taketh</w:t>
      </w:r>
      <w:r>
        <w:t xml:space="preserve"> </w:t>
      </w:r>
      <w:r>
        <w:t>noght</w:t>
      </w:r>
      <w:r>
        <w:t xml:space="preserve"> </w:t>
      </w:r>
      <w:r>
        <w:t>agref,°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i</w:t>
      </w:r>
      <w:r>
        <w:br/>
        <w:t>Parliament of Fowls 543 (data/oxford_txts/PF_oxford.txt)</w:t>
        <w:br/>
      </w:r>
      <w:r>
        <w:t>For</w:t>
      </w:r>
      <w:r>
        <w:t xml:space="preserve"> </w:t>
      </w:r>
      <w:r>
        <w:t>sirs,</w:t>
      </w:r>
      <w:r>
        <w:t xml:space="preserve"> </w:t>
      </w:r>
      <w:r>
        <w:t>ne</w:t>
      </w:r>
      <w:r>
        <w:t xml:space="preserve"> </w:t>
      </w:r>
      <w:r>
        <w:t>taketh</w:t>
      </w:r>
      <w:r>
        <w:t xml:space="preserve"> </w:t>
      </w:r>
      <w:r>
        <w:t>noght</w:t>
      </w:r>
      <w:r>
        <w:t xml:space="preserve"> </w:t>
      </w:r>
      <w:r>
        <w:t>agref,°</w:t>
      </w:r>
      <w:r>
        <w:t xml:space="preserve"> </w:t>
      </w:r>
      <w:r>
        <w:rPr>
          <w:i/>
        </w:rP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noght</w:t>
      </w:r>
      <w:r>
        <w:br/>
        <w:t>Parliament of Fowls 544 (data/oxford_txts/PF_oxford.txt)</w:t>
        <w:br/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noght</w:t>
      </w:r>
      <w:r>
        <w:t xml:space="preserve"> </w:t>
      </w:r>
      <w:r>
        <w:t>gon,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wolde,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weye;</w:t>
      </w:r>
      <w:r>
        <w:br/>
        <w:br/>
      </w:r>
    </w:p>
    <w:p>
      <w:r>
        <w:rPr>
          <w:b/>
        </w:rPr>
        <w:t>Adverb without -e: therfor</w:t>
      </w:r>
      <w:r>
        <w:br/>
        <w:t>Parliament of Fowls 547 (data/oxford_txts/PF_oxford.txt)</w:t>
        <w:br/>
      </w:r>
      <w:r>
        <w:t>“And</w:t>
      </w:r>
      <w:r>
        <w:t xml:space="preserve"> </w:t>
      </w:r>
      <w:r>
        <w:t>therfor,</w:t>
      </w:r>
      <w:r>
        <w:t xml:space="preserve"> </w:t>
      </w:r>
      <w:r>
        <w:t>pees!</w:t>
      </w:r>
      <w:r>
        <w:t xml:space="preserve"> </w:t>
      </w:r>
      <w:r>
        <w:t>I</w:t>
      </w:r>
      <w:r>
        <w:t xml:space="preserve"> </w:t>
      </w:r>
      <w:r>
        <w:t>seye,</w:t>
      </w:r>
      <w:r>
        <w:t xml:space="preserve"> </w:t>
      </w:r>
      <w:r>
        <w:t>as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Adverb without -e: how</w:t>
      </w:r>
      <w:r>
        <w:br/>
        <w:t>Parliament of Fowls 548 (data/oxford_txts/PF_oxford.txt)</w:t>
        <w:br/>
      </w:r>
      <w:r>
        <w:t>Me</w:t>
      </w:r>
      <w:r>
        <w:t xml:space="preserve"> </w:t>
      </w:r>
      <w:r>
        <w:t>wolde</w:t>
      </w:r>
      <w:r>
        <w:t xml:space="preserve"> </w:t>
      </w:r>
      <w:r>
        <w:t>think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Adverb without -e: lengest</w:t>
      </w:r>
      <w:r>
        <w:br/>
        <w:t>Parliament of Fowls 549 (data/oxford_txts/PF_oxford.txt)</w:t>
        <w:br/>
      </w:r>
      <w:r>
        <w:t>Of</w:t>
      </w:r>
      <w:r>
        <w:t xml:space="preserve"> </w:t>
      </w:r>
      <w:r>
        <w:t>knighthode,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lengest</w:t>
      </w:r>
      <w:r>
        <w:t xml:space="preserve"> </w:t>
      </w:r>
      <w:r>
        <w:t>hath</w:t>
      </w:r>
      <w:r>
        <w:t xml:space="preserve"> </w:t>
      </w:r>
      <w:r>
        <w:t>used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Adverb without -e: how</w:t>
      </w:r>
      <w:r>
        <w:br/>
        <w:t>Parliament of Fowls 558 (data/oxford_txts/PF_oxford.txt)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“The</w:t>
      </w:r>
      <w:r>
        <w:t xml:space="preserve"> </w:t>
      </w:r>
      <w:r>
        <w:t>goos,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facounde</w:t>
      </w:r>
      <w:r>
        <w:t xml:space="preserve"> </w:t>
      </w:r>
      <w:r>
        <w:t>gent,°</w:t>
      </w:r>
      <w:r>
        <w:br/>
        <w:br/>
      </w:r>
    </w:p>
    <w:p>
      <w:r>
        <w:rPr>
          <w:b/>
        </w:rPr>
        <w:t>Adverb without -e: so</w:t>
      </w:r>
      <w:r>
        <w:br/>
        <w:t>Parliament of Fowls 559 (data/oxford_txts/PF_oxford.txt)</w:t>
        <w:br/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desireth</w:t>
      </w:r>
      <w:r>
        <w:t xml:space="preserve"> </w:t>
      </w:r>
      <w:r>
        <w:t>to</w:t>
      </w:r>
      <w:r>
        <w:t xml:space="preserve"> </w:t>
      </w:r>
      <w:r>
        <w:t>pronounce</w:t>
      </w:r>
      <w:r>
        <w:t xml:space="preserve"> </w:t>
      </w:r>
      <w:r>
        <w:t>our</w:t>
      </w:r>
      <w:r>
        <w:t xml:space="preserve"> </w:t>
      </w:r>
      <w:r>
        <w:t>nede,°</w:t>
      </w:r>
      <w:r>
        <w:br/>
        <w:br/>
      </w:r>
    </w:p>
    <w:p>
      <w:r>
        <w:rPr>
          <w:b/>
        </w:rPr>
        <w:t>Adverb without -e: tho</w:t>
      </w:r>
      <w:r>
        <w:br/>
        <w:t>Parliament of Fowls 561 (data/oxford_txts/PF_oxford.txt)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these</w:t>
      </w:r>
      <w:r>
        <w:t xml:space="preserve"> </w:t>
      </w:r>
      <w:r>
        <w:t>water-foules</w:t>
      </w:r>
      <w:r>
        <w:t xml:space="preserve"> </w:t>
      </w:r>
      <w:r>
        <w:rPr>
          <w:i/>
        </w:rPr>
        <w:t>tho</w:t>
      </w:r>
      <w:r>
        <w:t xml:space="preserve"> </w:t>
      </w:r>
      <w:r>
        <w:t>began</w:t>
      </w:r>
      <w:r>
        <w:br/>
        <w:br/>
      </w:r>
    </w:p>
    <w:p>
      <w:r>
        <w:rPr>
          <w:b/>
        </w:rPr>
        <w:t>Adverb without -e: now</w:t>
      </w:r>
      <w:r>
        <w:br/>
        <w:t>Parliament of Fowls 563 (data/oxford_txts/PF_oxford.txt)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“Pees!</w:t>
      </w:r>
      <w:r>
        <w:t xml:space="preserve"> </w:t>
      </w:r>
      <w:r>
        <w:rPr>
          <w:i/>
        </w:rPr>
        <w:t>now</w:t>
      </w:r>
      <w:r>
        <w:t xml:space="preserve"> </w:t>
      </w:r>
      <w:r>
        <w:t>tak</w:t>
      </w:r>
      <w:r>
        <w:t xml:space="preserve"> </w:t>
      </w:r>
      <w:r>
        <w:t>kepe°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never</w:t>
      </w:r>
      <w:r>
        <w:br/>
        <w:t>Parliament of Fowls 569 (data/oxford_txts/PF_oxford.txt)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sperhauk;</w:t>
      </w:r>
      <w:r>
        <w:t xml:space="preserve"> </w:t>
      </w:r>
      <w:r>
        <w:t>“Never</w:t>
      </w:r>
      <w:r>
        <w:t xml:space="preserve"> </w:t>
      </w:r>
      <w:r>
        <w:t>mot</w:t>
      </w:r>
      <w:r>
        <w:t xml:space="preserve"> </w:t>
      </w:r>
      <w:r>
        <w:t>she</w:t>
      </w:r>
      <w:r>
        <w:t xml:space="preserve"> </w:t>
      </w:r>
      <w:r>
        <w:t>thee!°</w:t>
      </w:r>
      <w:r>
        <w:br/>
        <w:br/>
      </w:r>
    </w:p>
    <w:p>
      <w:r>
        <w:rPr>
          <w:b/>
        </w:rPr>
        <w:t>Adverb without -e: now</w:t>
      </w:r>
      <w:r>
        <w:br/>
        <w:t>Parliament of Fowls 571 (data/oxford_txts/PF_oxford.txt)</w:t>
        <w:br/>
      </w:r>
      <w:r>
        <w:rPr>
          <w:i/>
        </w:rPr>
        <w:t>Now</w:t>
      </w:r>
      <w:r>
        <w:t xml:space="preserve"> </w:t>
      </w:r>
      <w:r>
        <w:t>parde,</w:t>
      </w:r>
      <w:r>
        <w:t xml:space="preserve"> </w:t>
      </w:r>
      <w:r>
        <w:t>fool,</w:t>
      </w:r>
      <w:r>
        <w:t xml:space="preserve"> </w:t>
      </w:r>
      <w:r>
        <w:t>yet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yet</w:t>
      </w:r>
      <w:r>
        <w:br/>
        <w:t>Parliament of Fowls 571 (data/oxford_txts/PF_oxford.txt)</w:t>
        <w:br/>
      </w:r>
      <w:r>
        <w:t>Now</w:t>
      </w:r>
      <w:r>
        <w:t xml:space="preserve"> </w:t>
      </w:r>
      <w:r>
        <w:t>parde,</w:t>
      </w:r>
      <w:r>
        <w:t xml:space="preserve"> </w:t>
      </w:r>
      <w:r>
        <w:t>fool,</w:t>
      </w:r>
      <w:r>
        <w:t xml:space="preserve"> </w:t>
      </w:r>
      <w:r>
        <w:rPr>
          <w:i/>
        </w:rPr>
        <w:t>yet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noght</w:t>
      </w:r>
      <w:r>
        <w:br/>
        <w:t>Parliament of Fowls 574 (data/oxford_txts/PF_oxford.txt)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seid,</w:t>
      </w:r>
      <w:r>
        <w:t xml:space="preserve"> </w:t>
      </w:r>
      <w:r>
        <w:t>‘A</w:t>
      </w:r>
      <w:r>
        <w:t xml:space="preserve"> </w:t>
      </w:r>
      <w:r>
        <w:t>fool</w:t>
      </w:r>
      <w:r>
        <w:t xml:space="preserve"> </w:t>
      </w:r>
      <w:r>
        <w:t>can</w:t>
      </w:r>
      <w:r>
        <w:t xml:space="preserve"> </w:t>
      </w:r>
      <w:r>
        <w:rPr>
          <w:i/>
        </w:rPr>
        <w:t>noght</w:t>
      </w:r>
      <w:r>
        <w:t xml:space="preserve"> </w:t>
      </w:r>
      <w:r>
        <w:t>be</w:t>
      </w:r>
      <w:r>
        <w:t xml:space="preserve"> </w:t>
      </w:r>
      <w:r>
        <w:t>stille.’</w:t>
      </w:r>
      <w:r>
        <w:t xml:space="preserve"> </w:t>
      </w:r>
      <w:r>
        <w:t>”</w:t>
      </w:r>
      <w:r>
        <w:br/>
        <w:br/>
      </w:r>
    </w:p>
    <w:p>
      <w:r>
        <w:rPr>
          <w:b/>
        </w:rPr>
        <w:t>Adverb without -e: anoon</w:t>
      </w:r>
      <w:r>
        <w:br/>
        <w:t>Parliament of Fowls 576 (data/oxford_txts/PF_oxford.txt)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anoon</w:t>
      </w:r>
      <w:r>
        <w:t xml:space="preserve"> </w:t>
      </w:r>
      <w:r>
        <w:t>the</w:t>
      </w:r>
      <w:r>
        <w:t xml:space="preserve"> </w:t>
      </w:r>
      <w:r>
        <w:t>seed-foul</w:t>
      </w:r>
      <w:r>
        <w:t xml:space="preserve"> </w:t>
      </w:r>
      <w:r>
        <w:t>chosen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Adverb without -e: al</w:t>
      </w:r>
      <w:r>
        <w:br/>
        <w:t>Parliament of Fowls 583 (data/oxford_txts/PF_oxford.txt)</w:t>
        <w:br/>
      </w:r>
      <w:r>
        <w:t>The</w:t>
      </w:r>
      <w:r>
        <w:t xml:space="preserve"> </w:t>
      </w:r>
      <w:r>
        <w:t>turtle</w:t>
      </w:r>
      <w:r>
        <w:t xml:space="preserve"> </w:t>
      </w:r>
      <w:r>
        <w:t>seide,</w:t>
      </w:r>
      <w:r>
        <w:t xml:space="preserve"> </w:t>
      </w:r>
      <w:r>
        <w:t>and</w:t>
      </w:r>
      <w:r>
        <w:t xml:space="preserve"> </w:t>
      </w:r>
      <w:r>
        <w:t>wex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rPr>
          <w:i/>
        </w:rPr>
        <w:t>al</w:t>
      </w:r>
      <w:r>
        <w:t xml:space="preserve"> </w:t>
      </w:r>
      <w:r>
        <w:t>reed;</w:t>
      </w:r>
      <w:r>
        <w:br/>
        <w:br/>
      </w:r>
    </w:p>
    <w:p>
      <w:r>
        <w:rPr>
          <w:b/>
        </w:rPr>
        <w:t>Adverb without -e: yet</w:t>
      </w:r>
      <w:r>
        <w:br/>
        <w:t>Parliament of Fowls 585 (data/oxford_txts/PF_oxford.txt)</w:t>
        <w:br/>
      </w:r>
      <w:r>
        <w:rPr>
          <w:i/>
        </w:rPr>
        <w:t>Yet</w:t>
      </w:r>
      <w:r>
        <w:t xml:space="preserve"> </w:t>
      </w:r>
      <w:r>
        <w:t>let</w:t>
      </w:r>
      <w:r>
        <w:t xml:space="preserve"> </w:t>
      </w:r>
      <w:r>
        <w:t>him</w:t>
      </w:r>
      <w:r>
        <w:t xml:space="preserve"> </w:t>
      </w:r>
      <w:r>
        <w:t>serve</w:t>
      </w:r>
      <w:r>
        <w:t xml:space="preserve"> </w:t>
      </w:r>
      <w:r>
        <w:t>hir,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deed;</w:t>
      </w:r>
      <w:r>
        <w:br/>
        <w:br/>
      </w:r>
    </w:p>
    <w:p>
      <w:r>
        <w:rPr>
          <w:b/>
        </w:rPr>
        <w:t>Adverb without -e: noght</w:t>
      </w:r>
      <w:r>
        <w:br/>
        <w:t>Parliament of Fowls 586 (data/oxford_txts/PF_oxford.txt)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t>preise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the</w:t>
      </w:r>
      <w:r>
        <w:t xml:space="preserve"> </w:t>
      </w:r>
      <w:r>
        <w:t>gooses</w:t>
      </w:r>
      <w:r>
        <w:t xml:space="preserve"> </w:t>
      </w:r>
      <w:r>
        <w:t>reed;°</w:t>
      </w:r>
      <w:r>
        <w:br/>
        <w:br/>
      </w:r>
    </w:p>
    <w:p>
      <w:r>
        <w:rPr>
          <w:b/>
        </w:rPr>
        <w:t>Adverb without -e: alwey</w:t>
      </w:r>
      <w:r>
        <w:br/>
        <w:t>Parliament of Fowls 590 (data/oxford_txts/PF_oxford.txt)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shuld</w:t>
      </w:r>
      <w:r>
        <w:t xml:space="preserve"> </w:t>
      </w:r>
      <w:r>
        <w:t>loven</w:t>
      </w:r>
      <w:r>
        <w:t xml:space="preserve"> </w:t>
      </w:r>
      <w:r>
        <w:rPr>
          <w:i/>
        </w:rPr>
        <w:t>alwey</w:t>
      </w:r>
      <w:r>
        <w:t xml:space="preserve"> </w:t>
      </w:r>
      <w:r>
        <w:t>causeles</w:t>
      </w:r>
      <w:r>
        <w:br/>
        <w:br/>
      </w:r>
    </w:p>
    <w:p>
      <w:r>
        <w:rPr>
          <w:b/>
        </w:rPr>
        <w:t>Adverb without -e: causeles</w:t>
      </w:r>
      <w:r>
        <w:br/>
        <w:t>Parliament of Fowls 590 (data/oxford_txts/PF_oxford.txt)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shuld</w:t>
      </w:r>
      <w:r>
        <w:t xml:space="preserve"> </w:t>
      </w:r>
      <w:r>
        <w:t>loven</w:t>
      </w:r>
      <w:r>
        <w:t xml:space="preserve"> </w:t>
      </w:r>
      <w:r>
        <w:t>alwey</w:t>
      </w:r>
      <w:r>
        <w:t xml:space="preserve"> </w:t>
      </w:r>
      <w:r>
        <w:rPr>
          <w:i/>
        </w:rPr>
        <w:t>causeles</w:t>
      </w:r>
      <w:r>
        <w:br/>
        <w:br/>
      </w:r>
    </w:p>
    <w:p>
      <w:r>
        <w:rPr>
          <w:b/>
        </w:rPr>
        <w:t>Adverb without -e: mury</w:t>
      </w:r>
      <w:r>
        <w:br/>
        <w:t>Parliament of Fowls 592 (data/oxford_txts/PF_oxford.txt)</w:t>
        <w:br/>
      </w:r>
      <w:r>
        <w:t>Daunceth</w:t>
      </w:r>
      <w:r>
        <w:t xml:space="preserve"> </w:t>
      </w:r>
      <w:r>
        <w:t>he</w:t>
      </w:r>
      <w:r>
        <w:t xml:space="preserve"> </w:t>
      </w:r>
      <w:r>
        <w:t>mury°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mirtheles?</w:t>
      </w:r>
      <w:r>
        <w:br/>
        <w:br/>
      </w:r>
    </w:p>
    <w:p>
      <w:r>
        <w:rPr>
          <w:b/>
        </w:rPr>
        <w:t>Adverb without -e: yit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rPr>
          <w:i/>
        </w:rP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Adverb without -e: and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rPr>
          <w:i/>
        </w:rP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Adverb without -e: now</w:t>
      </w:r>
      <w:r>
        <w:br/>
        <w:t>Parliament of Fowls 596 (data/oxford_txts/PF_oxford.txt)</w:t>
        <w:br/>
      </w:r>
      <w:r>
        <w:t>“Now</w:t>
      </w:r>
      <w:r>
        <w:t xml:space="preserve"> </w:t>
      </w:r>
      <w:r>
        <w:t>fy,</w:t>
      </w:r>
      <w:r>
        <w:t xml:space="preserve"> </w:t>
      </w:r>
      <w:r>
        <w:t>cherl!”°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gentil</w:t>
      </w:r>
      <w:r>
        <w:t xml:space="preserve"> </w:t>
      </w:r>
      <w:r>
        <w:t>tercelet</w:t>
      </w:r>
      <w:r>
        <w:br/>
        <w:br/>
      </w:r>
    </w:p>
    <w:p>
      <w:r>
        <w:rPr>
          <w:b/>
        </w:rPr>
        <w:t>Adverb without -e: right</w:t>
      </w:r>
      <w:r>
        <w:br/>
        <w:t>Parliament of Fowls 597 (data/oxford_txts/PF_oxford.txt)</w:t>
        <w:br/>
      </w:r>
      <w:r>
        <w:t>“Out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dunghil°</w:t>
      </w:r>
      <w:r>
        <w:t xml:space="preserve"> </w:t>
      </w:r>
      <w:r>
        <w:t>com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ful</w:t>
      </w:r>
      <w:r>
        <w:t xml:space="preserve"> </w:t>
      </w:r>
      <w:r>
        <w:rPr>
          <w:i/>
        </w:rPr>
        <w:t>right</w:t>
      </w:r>
      <w:r>
        <w:br/>
        <w:br/>
      </w:r>
    </w:p>
    <w:p>
      <w:r>
        <w:rPr>
          <w:b/>
        </w:rPr>
        <w:t>Adverb without -e: noght</w:t>
      </w:r>
      <w:r>
        <w:br/>
        <w:t>Parliament of Fowls 598 (data/oxford_txts/PF_oxford.txt)</w:t>
        <w:br/>
      </w:r>
      <w:r>
        <w:t>Thou</w:t>
      </w:r>
      <w:r>
        <w:t xml:space="preserve"> </w:t>
      </w:r>
      <w:r>
        <w:t>canst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see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wel</w:t>
      </w:r>
      <w:r>
        <w:t xml:space="preserve"> </w:t>
      </w:r>
      <w:r>
        <w:t>beset:°</w:t>
      </w:r>
      <w:r>
        <w:br/>
        <w:br/>
      </w:r>
    </w:p>
    <w:p>
      <w:r>
        <w:rPr>
          <w:b/>
        </w:rPr>
        <w:t>Adverb without -e: what</w:t>
      </w:r>
      <w:r>
        <w:br/>
        <w:t>Parliament of Fowls 598 (data/oxford_txts/PF_oxford.txt)</w:t>
        <w:br/>
      </w:r>
      <w:r>
        <w:t>Thou</w:t>
      </w:r>
      <w:r>
        <w:t xml:space="preserve"> </w:t>
      </w:r>
      <w:r>
        <w:t>canst</w:t>
      </w:r>
      <w:r>
        <w:t xml:space="preserve"> </w:t>
      </w:r>
      <w:r>
        <w:t>noght</w:t>
      </w:r>
      <w:r>
        <w:t xml:space="preserve"> </w:t>
      </w:r>
      <w:r>
        <w:t>see</w:t>
      </w:r>
      <w:r>
        <w:t xml:space="preserve"> </w:t>
      </w:r>
      <w:r>
        <w:rPr>
          <w:i/>
        </w:rPr>
        <w:t>what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wel</w:t>
      </w:r>
      <w:r>
        <w:t xml:space="preserve"> </w:t>
      </w:r>
      <w:r>
        <w:t>beset:°</w:t>
      </w:r>
      <w:r>
        <w:br/>
        <w:br/>
      </w:r>
    </w:p>
    <w:p>
      <w:r>
        <w:rPr>
          <w:b/>
        </w:rPr>
        <w:t>Adverb without -e: so</w:t>
      </w:r>
      <w:r>
        <w:br/>
        <w:t>Parliament of Fowls 601 (data/oxford_txts/PF_oxford.txt)</w:t>
        <w:br/>
      </w:r>
      <w:r>
        <w:t>Thy</w:t>
      </w:r>
      <w:r>
        <w:t xml:space="preserve"> </w:t>
      </w:r>
      <w:r>
        <w:t>kind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</w:t>
      </w:r>
      <w:r>
        <w:t xml:space="preserve"> </w:t>
      </w:r>
      <w:r>
        <w:t>a</w:t>
      </w:r>
      <w:r>
        <w:t xml:space="preserve"> </w:t>
      </w:r>
      <w:r>
        <w:t>wrechednesse</w:t>
      </w:r>
      <w:r>
        <w:br/>
        <w:br/>
      </w:r>
    </w:p>
    <w:p>
      <w:r>
        <w:rPr>
          <w:b/>
        </w:rPr>
        <w:t>Adverb without -e: nat</w:t>
      </w:r>
      <w:r>
        <w:br/>
        <w:t>Parliament of Fowls 602 (data/oxford_txts/PF_oxford.txt)</w:t>
        <w:br/>
      </w:r>
      <w:r>
        <w:t>That</w:t>
      </w:r>
      <w:r>
        <w:t xml:space="preserve"> </w:t>
      </w:r>
      <w:r>
        <w:t>what</w:t>
      </w:r>
      <w:r>
        <w:t xml:space="preserve"> </w:t>
      </w:r>
      <w:r>
        <w:t>love</w:t>
      </w:r>
      <w:r>
        <w:t xml:space="preserve"> </w:t>
      </w:r>
      <w:r>
        <w:t>is,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</w:t>
      </w:r>
      <w:r>
        <w:t xml:space="preserve"> </w:t>
      </w:r>
      <w:r>
        <w:t>ne</w:t>
      </w:r>
      <w:r>
        <w:t xml:space="preserve"> </w:t>
      </w:r>
      <w:r>
        <w:t>gesse.”</w:t>
      </w:r>
      <w:r>
        <w:br/>
        <w:br/>
      </w:r>
    </w:p>
    <w:p>
      <w:r>
        <w:rPr>
          <w:b/>
        </w:rPr>
        <w:t>Adverb without -e: tho</w:t>
      </w:r>
      <w:r>
        <w:br/>
        <w:t>Parliament of Fowls 603 (data/oxford_txts/PF_oxford.txt)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the</w:t>
      </w:r>
      <w:r>
        <w:t xml:space="preserve"> </w:t>
      </w:r>
      <w:r>
        <w:t>cukkow</w:t>
      </w:r>
      <w:r>
        <w:t xml:space="preserve"> </w:t>
      </w:r>
      <w:r>
        <w:t>putte</w:t>
      </w:r>
      <w:r>
        <w:t xml:space="preserve"> </w:t>
      </w:r>
      <w:r>
        <w:t>him</w:t>
      </w:r>
      <w:r>
        <w:t xml:space="preserve"> </w:t>
      </w:r>
      <w:r>
        <w:t>forth</w:t>
      </w:r>
      <w:r>
        <w:t xml:space="preserve"> </w:t>
      </w:r>
      <w:r>
        <w:t>in</w:t>
      </w:r>
      <w:r>
        <w:t xml:space="preserve"> </w:t>
      </w:r>
      <w:r>
        <w:t>prees°</w:t>
      </w:r>
      <w:r>
        <w:br/>
        <w:br/>
      </w:r>
    </w:p>
    <w:p>
      <w:r>
        <w:rPr>
          <w:b/>
        </w:rPr>
        <w:t>Adverb without -e: not</w:t>
      </w:r>
      <w:r>
        <w:br/>
        <w:t>Parliament of Fowls 606 (data/oxford_txts/PF_oxford.txt)</w:t>
        <w:br/>
      </w:r>
      <w:r>
        <w:t>I</w:t>
      </w:r>
      <w:r>
        <w:t xml:space="preserve"> </w:t>
      </w:r>
      <w:r>
        <w:t>recche</w:t>
      </w:r>
      <w:r>
        <w:t xml:space="preserve"> </w:t>
      </w:r>
      <w:r>
        <w:t>not°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strive;</w:t>
      </w:r>
      <w:r>
        <w:br/>
        <w:br/>
      </w:r>
    </w:p>
    <w:p>
      <w:r>
        <w:rPr>
          <w:b/>
        </w:rPr>
        <w:t>Adverb without -e: how</w:t>
      </w:r>
      <w:r>
        <w:br/>
        <w:t>Parliament of Fowls 606 (data/oxford_txts/PF_oxford.txt)</w:t>
        <w:br/>
      </w:r>
      <w:r>
        <w:t>I</w:t>
      </w:r>
      <w:r>
        <w:t xml:space="preserve"> </w:t>
      </w:r>
      <w:r>
        <w:t>recche</w:t>
      </w:r>
      <w:r>
        <w:t xml:space="preserve"> </w:t>
      </w:r>
      <w:r>
        <w:t>not°</w:t>
      </w:r>
      <w:r>
        <w:t xml:space="preserve"> </w:t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strive;</w:t>
      </w:r>
      <w:r>
        <w:br/>
        <w:br/>
      </w:r>
    </w:p>
    <w:p>
      <w:r>
        <w:rPr>
          <w:b/>
        </w:rPr>
        <w:t>Adverb without -e: noght</w:t>
      </w:r>
      <w:r>
        <w:br/>
        <w:t>Parliament of Fowls 609 (data/oxford_txts/PF_oxford.txt)</w:t>
        <w:br/>
      </w:r>
      <w:r>
        <w:t>This</w:t>
      </w:r>
      <w:r>
        <w:t xml:space="preserve"> </w:t>
      </w:r>
      <w:r>
        <w:t>shorte</w:t>
      </w:r>
      <w:r>
        <w:t xml:space="preserve"> </w:t>
      </w:r>
      <w:r>
        <w:t>lesson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noght</w:t>
      </w:r>
      <w:r>
        <w:t xml:space="preserve"> </w:t>
      </w:r>
      <w:r>
        <w:t>recorde.”</w:t>
      </w:r>
      <w:r>
        <w:br/>
        <w:br/>
      </w:r>
    </w:p>
    <w:p>
      <w:r>
        <w:rPr>
          <w:b/>
        </w:rPr>
        <w:t>Adverb without -e: forth</w:t>
      </w:r>
      <w:r>
        <w:br/>
        <w:t>Parliament of Fowls 613 (data/oxford_txts/PF_oxford.txt)</w:t>
        <w:br/>
      </w:r>
      <w:r>
        <w:t>That</w:t>
      </w:r>
      <w:r>
        <w:t xml:space="preserve"> </w:t>
      </w:r>
      <w:r>
        <w:t>brought</w:t>
      </w:r>
      <w:r>
        <w:t xml:space="preserve"> </w:t>
      </w:r>
      <w:r>
        <w:t>thee</w:t>
      </w:r>
      <w:r>
        <w:t xml:space="preserve"> </w:t>
      </w:r>
      <w:r>
        <w:t>forth,</w:t>
      </w:r>
      <w:r>
        <w:t xml:space="preserve"> </w:t>
      </w:r>
      <w:r>
        <w:t>thou</w:t>
      </w:r>
      <w:r>
        <w:t xml:space="preserve"> </w:t>
      </w:r>
      <w:r>
        <w:t>rewthelees</w:t>
      </w:r>
      <w:r>
        <w:t xml:space="preserve"> </w:t>
      </w:r>
      <w:r>
        <w:t>glotoun!</w:t>
      </w:r>
      <w:r>
        <w:br/>
        <w:br/>
      </w:r>
    </w:p>
    <w:p>
      <w:r>
        <w:rPr>
          <w:b/>
        </w:rPr>
        <w:t>Adverb without -e: now</w:t>
      </w:r>
      <w:r>
        <w:br/>
        <w:t>Parliament of Fowls 617 (data/oxford_txts/PF_oxford.txt)</w:t>
        <w:br/>
      </w:r>
      <w:r>
        <w:t>“Now</w:t>
      </w:r>
      <w:r>
        <w:t xml:space="preserve"> </w:t>
      </w:r>
      <w:r>
        <w:t>pees,”</w:t>
      </w:r>
      <w:r>
        <w:t xml:space="preserve"> </w:t>
      </w:r>
      <w:r>
        <w:t>quod</w:t>
      </w:r>
      <w:r>
        <w:t xml:space="preserve"> </w:t>
      </w:r>
      <w:r>
        <w:t>Nature,</w:t>
      </w:r>
      <w:r>
        <w:t xml:space="preserve"> </w:t>
      </w:r>
      <w:r>
        <w:t>“I</w:t>
      </w:r>
      <w:r>
        <w:t xml:space="preserve"> </w:t>
      </w:r>
      <w:r>
        <w:t>comaunde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Adverb without -e: yet</w:t>
      </w:r>
      <w:r>
        <w:br/>
        <w:t>Parliament of Fowls 619 (data/oxford_txts/PF_oxford.txt)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rPr>
          <w:i/>
        </w:rPr>
        <w:t>yet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nere;°</w:t>
      </w:r>
      <w:r>
        <w:br/>
        <w:br/>
      </w:r>
    </w:p>
    <w:p>
      <w:r>
        <w:rPr>
          <w:b/>
        </w:rPr>
        <w:t>Adverb without -e: not</w:t>
      </w:r>
      <w:r>
        <w:br/>
        <w:t>Parliament of Fowls 619 (data/oxford_txts/PF_oxford.txt)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t>yet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rPr>
          <w:i/>
        </w:rPr>
        <w:t>not</w:t>
      </w:r>
      <w:r>
        <w:t xml:space="preserve"> </w:t>
      </w:r>
      <w:r>
        <w:t>the</w:t>
      </w:r>
      <w:r>
        <w:t xml:space="preserve"> </w:t>
      </w:r>
      <w:r>
        <w:t>nere;°</w:t>
      </w:r>
      <w:r>
        <w:br/>
        <w:br/>
      </w:r>
    </w:p>
    <w:p>
      <w:r>
        <w:rPr>
          <w:b/>
        </w:rPr>
        <w:t>Adverb without -e: not</w:t>
      </w:r>
      <w:r>
        <w:br/>
        <w:t>Parliament of Fowls 624 (data/oxford_txts/PF_oxford.txt)</w:t>
        <w:br/>
      </w:r>
      <w:r>
        <w:t>For</w:t>
      </w:r>
      <w:r>
        <w:t xml:space="preserve"> </w:t>
      </w:r>
      <w:r>
        <w:t>sith°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here</w:t>
      </w:r>
      <w:r>
        <w:t xml:space="preserve"> </w:t>
      </w:r>
      <w:r>
        <w:t>discussed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than</w:t>
      </w:r>
      <w:r>
        <w:br/>
        <w:t>Parliament of Fowls 626 (data/oxford_txts/PF_oxford.txt)</w:t>
        <w:br/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this</w:t>
      </w:r>
      <w:r>
        <w:t xml:space="preserve"> </w:t>
      </w:r>
      <w:r>
        <w:t>favour,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thus</w:t>
      </w:r>
      <w:r>
        <w:br/>
        <w:t>Parliament of Fowls 629 (data/oxford_txts/PF_oxford.txt)</w:t>
        <w:br/>
      </w:r>
      <w:r>
        <w:rPr>
          <w:i/>
        </w:rPr>
        <w:t>Thus</w:t>
      </w:r>
      <w:r>
        <w:t xml:space="preserve"> </w:t>
      </w:r>
      <w:r>
        <w:t>juge</w:t>
      </w:r>
      <w:r>
        <w:t xml:space="preserve"> </w:t>
      </w:r>
      <w:r>
        <w:t>I,</w:t>
      </w:r>
      <w:r>
        <w:t xml:space="preserve"> </w:t>
      </w:r>
      <w:r>
        <w:t>Nature,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Adverb without -e: not</w:t>
      </w:r>
      <w:r>
        <w:br/>
        <w:t>Parliament of Fowls 629 (data/oxford_txts/PF_oxford.txt)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I,</w:t>
      </w:r>
      <w:r>
        <w:t xml:space="preserve"> </w:t>
      </w:r>
      <w:r>
        <w:t>Nature,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Adverb without -e: certes</w:t>
      </w:r>
      <w:r>
        <w:br/>
        <w:t>Parliament of Fowls 632 (data/oxford_txts/PF_oxford.txt)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reson,</w:t>
      </w:r>
      <w:r>
        <w:t xml:space="preserve"> </w:t>
      </w:r>
      <w:r>
        <w:t>certes,</w:t>
      </w:r>
      <w:r>
        <w:t xml:space="preserve"> </w:t>
      </w:r>
      <w:r>
        <w:t>than</w:t>
      </w:r>
      <w:r>
        <w:t xml:space="preserve"> </w:t>
      </w:r>
      <w:r>
        <w:t>wolde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than</w:t>
      </w:r>
      <w:r>
        <w:br/>
        <w:t>Parliament of Fowls 632 (data/oxford_txts/PF_oxford.txt)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reson,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most</w:t>
      </w:r>
      <w:r>
        <w:br/>
        <w:t>Parliament of Fowls 635 (data/oxford_txts/PF_oxford.txt)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gentilest</w:t>
      </w:r>
      <w:r>
        <w:t xml:space="preserve"> </w:t>
      </w:r>
      <w:r>
        <w:t>and</w:t>
      </w:r>
      <w:r>
        <w:t xml:space="preserve"> </w:t>
      </w:r>
      <w:r>
        <w:rPr>
          <w:i/>
        </w:rPr>
        <w:t>most</w:t>
      </w:r>
      <w:r>
        <w:t xml:space="preserve"> </w:t>
      </w:r>
      <w:r>
        <w:t>worthy</w:t>
      </w:r>
      <w:r>
        <w:br/>
        <w:br/>
      </w:r>
    </w:p>
    <w:p>
      <w:r>
        <w:rPr>
          <w:b/>
        </w:rPr>
        <w:t>Adverb without -e: so</w:t>
      </w:r>
      <w:r>
        <w:br/>
        <w:t>Parliament of Fowls 636 (data/oxford_txts/PF_oxford.txt)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wroght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plesaunce;</w:t>
      </w:r>
      <w:r>
        <w:br/>
        <w:br/>
      </w:r>
    </w:p>
    <w:p>
      <w:r>
        <w:rPr>
          <w:b/>
        </w:rPr>
        <w:t>Adverb without -e: therfor</w:t>
      </w:r>
      <w:r>
        <w:br/>
        <w:t>Parliament of Fowls 643 (data/oxford_txts/PF_oxford.txt)</w:t>
        <w:br/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graunteth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firste</w:t>
      </w:r>
      <w:r>
        <w:t xml:space="preserve"> </w:t>
      </w:r>
      <w:r>
        <w:t>bone,°</w:t>
      </w:r>
      <w:r>
        <w:br/>
        <w:br/>
      </w:r>
    </w:p>
    <w:p>
      <w:r>
        <w:rPr>
          <w:b/>
        </w:rPr>
        <w:t>Adverb without -e: anon</w:t>
      </w:r>
      <w:r>
        <w:br/>
        <w:t>Parliament of Fowls 645 (data/oxford_txts/PF_oxford.txt)</w:t>
        <w:br/>
      </w:r>
      <w:r>
        <w:t>“I</w:t>
      </w:r>
      <w:r>
        <w:t xml:space="preserve"> </w:t>
      </w:r>
      <w:r>
        <w:t>graunte</w:t>
      </w:r>
      <w:r>
        <w:t xml:space="preserve"> </w:t>
      </w:r>
      <w:r>
        <w:t>it</w:t>
      </w:r>
      <w:r>
        <w:t xml:space="preserve"> </w:t>
      </w:r>
      <w:r>
        <w:t>you,”</w:t>
      </w:r>
      <w:r>
        <w:t xml:space="preserve"> </w:t>
      </w:r>
      <w:r>
        <w:t>quod</w:t>
      </w:r>
      <w:r>
        <w:t xml:space="preserve"> </w:t>
      </w:r>
      <w:r>
        <w:t>she;</w:t>
      </w:r>
      <w:r>
        <w:t xml:space="preserve"> </w:t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al</w:t>
      </w:r>
      <w:r>
        <w:br/>
        <w:t>Parliament of Fowls 649 (data/oxford_txts/PF_oxford.txt)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rPr>
          <w:i/>
        </w:rPr>
        <w:t>al</w:t>
      </w:r>
      <w:r>
        <w:t xml:space="preserve"> </w:t>
      </w:r>
      <w:r>
        <w:t>free;</w:t>
      </w:r>
      <w:r>
        <w:br/>
        <w:br/>
      </w:r>
    </w:p>
    <w:p>
      <w:r>
        <w:rPr>
          <w:b/>
        </w:rPr>
        <w:t>Adverb without -e: noght</w:t>
      </w:r>
      <w:r>
        <w:br/>
        <w:t>Parliament of Fowls 652 (data/oxford_txts/PF_oxford.txt)</w:t>
        <w:br/>
      </w:r>
      <w:r>
        <w:t>“I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serven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Adverb without -e: yet</w:t>
      </w:r>
      <w:r>
        <w:br/>
        <w:t>Parliament of Fowls 653 (data/oxford_txts/PF_oxford.txt)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as</w:t>
      </w:r>
      <w:r>
        <w:t xml:space="preserve"> </w:t>
      </w:r>
      <w:r>
        <w:t>yet,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manere</w:t>
      </w:r>
      <w:r>
        <w:t xml:space="preserve"> </w:t>
      </w:r>
      <w:r>
        <w:t>wey.”</w:t>
      </w:r>
      <w:r>
        <w:br/>
        <w:br/>
      </w:r>
    </w:p>
    <w:p>
      <w:r>
        <w:rPr>
          <w:b/>
        </w:rPr>
        <w:t>Adverb without -e: now</w:t>
      </w:r>
      <w:r>
        <w:br/>
        <w:t>Parliament of Fowls 654 (data/oxford_txts/PF_oxford.txt)</w:t>
        <w:br/>
      </w:r>
      <w:r>
        <w:t>“Now</w:t>
      </w:r>
      <w:r>
        <w:t xml:space="preserve"> </w:t>
      </w:r>
      <w:r>
        <w:t>sin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wise</w:t>
      </w:r>
      <w:r>
        <w:t xml:space="preserve"> </w:t>
      </w:r>
      <w:r>
        <w:t>betide,”</w:t>
      </w:r>
      <w:r>
        <w:br/>
        <w:br/>
      </w:r>
    </w:p>
    <w:p>
      <w:r>
        <w:rPr>
          <w:b/>
        </w:rPr>
        <w:t>Adverb without -e: tho</w:t>
      </w:r>
      <w:r>
        <w:br/>
        <w:t>Parliament of Fowls 655 (data/oxford_txts/PF_oxford.txt)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Nature,</w:t>
      </w:r>
      <w:r>
        <w:t xml:space="preserve"> </w:t>
      </w:r>
      <w:r>
        <w:t>“here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sey;</w:t>
      </w:r>
      <w:r>
        <w:br/>
        <w:br/>
      </w:r>
    </w:p>
    <w:p>
      <w:r>
        <w:rPr>
          <w:b/>
        </w:rPr>
        <w:t>Adverb without -e: than</w:t>
      </w:r>
      <w:r>
        <w:br/>
        <w:t>Parliament of Fowls 656 (data/oxford_txts/PF_oxford.txt)</w:t>
        <w:br/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these</w:t>
      </w:r>
      <w:r>
        <w:t xml:space="preserve"> </w:t>
      </w:r>
      <w:r>
        <w:t>foules</w:t>
      </w:r>
      <w:r>
        <w:t xml:space="preserve"> </w:t>
      </w:r>
      <w:r>
        <w:t>were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Adverb without -e: awey</w:t>
      </w:r>
      <w:r>
        <w:br/>
        <w:t>Parliament of Fowls 656 (data/oxford_txts/PF_oxford.txt)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these</w:t>
      </w:r>
      <w:r>
        <w:t xml:space="preserve"> </w:t>
      </w:r>
      <w:r>
        <w:t>foules</w:t>
      </w:r>
      <w:r>
        <w:t xml:space="preserve"> </w:t>
      </w:r>
      <w:r>
        <w:t>were</w:t>
      </w:r>
      <w:r>
        <w:t xml:space="preserve"> </w:t>
      </w:r>
      <w:r>
        <w:rPr>
          <w:i/>
        </w:rPr>
        <w:t>awey</w:t>
      </w:r>
      <w:r>
        <w:br/>
        <w:br/>
      </w:r>
    </w:p>
    <w:p>
      <w:r>
        <w:rPr>
          <w:b/>
        </w:rPr>
        <w:t>Adverb without -e: lenger</w:t>
      </w:r>
      <w:r>
        <w:br/>
        <w:t>Parliament of Fowls 657 (data/oxford_txts/PF_oxford.txt)</w:t>
        <w:br/>
      </w:r>
      <w:r>
        <w:t>Ech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make,</w:t>
      </w:r>
      <w:r>
        <w:t xml:space="preserve"> </w:t>
      </w:r>
      <w:r>
        <w:t>for</w:t>
      </w:r>
      <w:r>
        <w:t xml:space="preserve"> </w:t>
      </w:r>
      <w:r>
        <w:t>tarying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here”—</w:t>
      </w:r>
      <w:r>
        <w:br/>
        <w:br/>
      </w:r>
    </w:p>
    <w:p>
      <w:r>
        <w:rPr>
          <w:b/>
        </w:rPr>
        <w:t>Adverb without -e: after</w:t>
      </w:r>
      <w:r>
        <w:br/>
        <w:t>Parliament of Fowls 658 (data/oxford_txts/PF_oxford.txt)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hem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Adverb without -e: not</w:t>
      </w:r>
      <w:r>
        <w:br/>
        <w:t>Parliament of Fowls 661 (data/oxford_txts/PF_oxford.txt)</w:t>
        <w:br/>
      </w:r>
      <w:r>
        <w:t>A</w:t>
      </w:r>
      <w:r>
        <w:t xml:space="preserve"> </w:t>
      </w:r>
      <w:r>
        <w:t>yeer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to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so</w:t>
      </w:r>
      <w:r>
        <w:br/>
        <w:t>Parliament of Fowls 661 (data/oxford_txts/PF_oxford.txt)</w:t>
        <w:br/>
      </w:r>
      <w:r>
        <w:t>A</w:t>
      </w:r>
      <w:r>
        <w:t xml:space="preserve"> </w:t>
      </w:r>
      <w:r>
        <w:t>yeer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to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after</w:t>
      </w:r>
      <w:r>
        <w:br/>
        <w:t>Parliament of Fowls 664 (data/oxford_txts/PF_oxford.txt)</w:t>
        <w:br/>
      </w:r>
      <w:r>
        <w:t>Fro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yeer;</w:t>
      </w:r>
      <w:r>
        <w:t xml:space="preserve"> </w:t>
      </w:r>
      <w:r>
        <w:t>what</w:t>
      </w:r>
      <w:r>
        <w:t xml:space="preserve"> </w:t>
      </w:r>
      <w:r>
        <w:rPr>
          <w:i/>
        </w:rPr>
        <w:t>after</w:t>
      </w:r>
      <w:r>
        <w:t xml:space="preserve"> </w:t>
      </w:r>
      <w:r>
        <w:t>so</w:t>
      </w:r>
      <w:r>
        <w:t xml:space="preserve"> </w:t>
      </w:r>
      <w:r>
        <w:t>befalle</w:t>
      </w:r>
      <w:r>
        <w:br/>
        <w:br/>
      </w:r>
    </w:p>
    <w:p>
      <w:r>
        <w:rPr>
          <w:b/>
        </w:rPr>
        <w:t>Adverb without -e: so</w:t>
      </w:r>
      <w:r>
        <w:br/>
        <w:t>Parliament of Fowls 664 (data/oxford_txts/PF_oxford.txt)</w:t>
        <w:br/>
      </w:r>
      <w:r>
        <w:t>Fro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yeer;</w:t>
      </w:r>
      <w:r>
        <w:t xml:space="preserve"> </w:t>
      </w:r>
      <w:r>
        <w:t>what</w:t>
      </w:r>
      <w:r>
        <w:t xml:space="preserve"> </w:t>
      </w:r>
      <w:r>
        <w:t>after</w:t>
      </w:r>
      <w:r>
        <w:t xml:space="preserve"> </w:t>
      </w:r>
      <w:r>
        <w:rPr>
          <w:i/>
        </w:rPr>
        <w:t>so</w:t>
      </w:r>
      <w:r>
        <w:t xml:space="preserve"> </w:t>
      </w:r>
      <w:r>
        <w:t>befalle</w:t>
      </w:r>
      <w:r>
        <w:br/>
        <w:br/>
      </w:r>
    </w:p>
    <w:p>
      <w:r>
        <w:rPr>
          <w:b/>
        </w:rPr>
        <w:t>Adverb without -e: whan</w:t>
      </w:r>
      <w:r>
        <w:br/>
        <w:t>Parliament of Fowls 666 (data/oxford_txts/PF_oxford.txt)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al</w:t>
      </w:r>
      <w:r>
        <w:t xml:space="preserve"> </w:t>
      </w:r>
      <w:r>
        <w:t>broght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al</w:t>
      </w:r>
      <w:r>
        <w:br/>
        <w:t>Parliament of Fowls 666 (data/oxford_txts/PF_oxford.txt)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rPr>
          <w:i/>
        </w:rPr>
        <w:t>al</w:t>
      </w:r>
      <w:r>
        <w:t xml:space="preserve"> </w:t>
      </w:r>
      <w:r>
        <w:t>broght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alwey</w:t>
      </w:r>
      <w:r>
        <w:br/>
        <w:t>Parliament of Fowls 672 (data/oxford_txts/PF_oxford.txt)</w:t>
        <w:br/>
      </w:r>
      <w:r>
        <w:t>Thanking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the</w:t>
      </w:r>
      <w:r>
        <w:t xml:space="preserve"> </w:t>
      </w:r>
      <w:r>
        <w:t>noble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kinde.</w:t>
      </w:r>
      <w:r>
        <w:br/>
        <w:br/>
      </w:r>
    </w:p>
    <w:p>
      <w:r>
        <w:rPr>
          <w:b/>
        </w:rPr>
        <w:t>Adverb without -e: first</w:t>
      </w:r>
      <w:r>
        <w:br/>
        <w:t>Parliament of Fowls 673 (data/oxford_txts/PF_oxford.txt)</w:t>
        <w:br/>
      </w:r>
      <w:r>
        <w:t>But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were</w:t>
      </w:r>
      <w:r>
        <w:t xml:space="preserve"> </w:t>
      </w:r>
      <w:r>
        <w:t>chosen</w:t>
      </w:r>
      <w:r>
        <w:t xml:space="preserve"> </w:t>
      </w:r>
      <w:r>
        <w:t>foules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Adverb without -e: alwey</w:t>
      </w:r>
      <w:r>
        <w:br/>
        <w:t>Parliament of Fowls 674 (data/oxford_txts/PF_oxford.txt)</w:t>
        <w:br/>
      </w:r>
      <w:r>
        <w:t>As</w:t>
      </w:r>
      <w:r>
        <w:t xml:space="preserve"> </w:t>
      </w:r>
      <w:r>
        <w:t>yeer</w:t>
      </w:r>
      <w:r>
        <w:t xml:space="preserve"> </w:t>
      </w:r>
      <w:r>
        <w:t>by</w:t>
      </w:r>
      <w:r>
        <w:t xml:space="preserve"> </w:t>
      </w:r>
      <w:r>
        <w:t>yere</w:t>
      </w:r>
      <w:r>
        <w:t xml:space="preserve"> </w:t>
      </w:r>
      <w:r>
        <w:t>was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the</w:t>
      </w:r>
      <w:r>
        <w:t xml:space="preserve"> </w:t>
      </w:r>
      <w:r>
        <w:t>usaunce°</w:t>
      </w:r>
      <w:r>
        <w:br/>
        <w:br/>
      </w:r>
    </w:p>
    <w:p>
      <w:r>
        <w:rPr>
          <w:b/>
        </w:rPr>
        <w:t>Adverb without -e: heer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rPr>
          <w:i/>
        </w:rP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now</w:t>
      </w:r>
      <w:r>
        <w:br/>
        <w:t>Parliament of Fowls 680 (data/oxford_txts/PF_oxford.txt)</w:t>
        <w:br/>
      </w:r>
      <w:r>
        <w:t>[“Now</w:t>
      </w:r>
      <w:r>
        <w:t xml:space="preserve"> </w:t>
      </w:r>
      <w:r>
        <w:t>welcom</w:t>
      </w:r>
      <w:r>
        <w:t xml:space="preserve"> </w:t>
      </w:r>
      <w:r>
        <w:t>somer,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sonne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awey</w:t>
      </w:r>
      <w:r>
        <w:br/>
        <w:t>Parliament of Fowls 682 (data/oxford_txts/PF_oxford.txt)</w:t>
        <w:br/>
      </w:r>
      <w:r>
        <w:t>And</w:t>
      </w:r>
      <w:r>
        <w:t xml:space="preserve"> </w:t>
      </w:r>
      <w:r>
        <w:t>driven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nightes</w:t>
      </w:r>
      <w:r>
        <w:t xml:space="preserve"> </w:t>
      </w:r>
      <w:r>
        <w:t>blake!</w:t>
      </w:r>
      <w:r>
        <w:br/>
        <w:br/>
      </w:r>
    </w:p>
    <w:p>
      <w:r>
        <w:rPr>
          <w:b/>
        </w:rPr>
        <w:t>Adverb without -e: thus</w:t>
      </w:r>
      <w:r>
        <w:br/>
        <w:t>Parliament of Fowls 684 (data/oxford_txts/PF_oxford.txt)</w:t>
        <w:br/>
      </w:r>
      <w:r>
        <w:rPr>
          <w:i/>
        </w:rPr>
        <w:t>Thus</w:t>
      </w:r>
      <w:r>
        <w:t xml:space="preserve"> </w:t>
      </w:r>
      <w:r>
        <w:t>singen</w:t>
      </w:r>
      <w:r>
        <w:t xml:space="preserve"> </w:t>
      </w:r>
      <w:r>
        <w:t>smale</w:t>
      </w:r>
      <w:r>
        <w:t xml:space="preserve"> </w:t>
      </w:r>
      <w:r>
        <w:t>foules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sake—</w:t>
      </w:r>
      <w:r>
        <w:br/>
        <w:br/>
      </w:r>
    </w:p>
    <w:p>
      <w:r>
        <w:rPr>
          <w:b/>
        </w:rPr>
        <w:t>Adverb without -e: now</w:t>
      </w:r>
      <w:r>
        <w:br/>
        <w:t>Parliament of Fowls 685 (data/oxford_txts/PF_oxford.txt)</w:t>
        <w:br/>
      </w:r>
      <w:r>
        <w:rPr>
          <w:i/>
        </w:rPr>
        <w:t>Now</w:t>
      </w:r>
      <w:r>
        <w:t xml:space="preserve"> </w:t>
      </w:r>
      <w:r>
        <w:t>welcom</w:t>
      </w:r>
      <w:r>
        <w:t xml:space="preserve"> </w:t>
      </w:r>
      <w:r>
        <w:t>somer,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sonne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whan</w:t>
      </w:r>
      <w:r>
        <w:br/>
        <w:t>Parliament of Fowls 689 (data/oxford_txts/PF_oxford.txt)</w:t>
        <w:br/>
      </w:r>
      <w:r>
        <w:t>Ful</w:t>
      </w:r>
      <w:r>
        <w:t xml:space="preserve"> </w:t>
      </w:r>
      <w:r>
        <w:t>blisful</w:t>
      </w:r>
      <w:r>
        <w:t xml:space="preserve"> </w:t>
      </w:r>
      <w:r>
        <w:t>may</w:t>
      </w:r>
      <w:r>
        <w:t xml:space="preserve"> </w:t>
      </w:r>
      <w:r>
        <w:t>they</w:t>
      </w:r>
      <w:r>
        <w:t xml:space="preserve"> </w:t>
      </w:r>
      <w:r>
        <w:t>singen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Adverb without -e: now</w:t>
      </w:r>
      <w:r>
        <w:br/>
        <w:t>Parliament of Fowls 690 (data/oxford_txts/PF_oxford.txt)</w:t>
        <w:br/>
      </w:r>
      <w:r>
        <w:rPr>
          <w:i/>
        </w:rPr>
        <w:t>Now</w:t>
      </w:r>
      <w:r>
        <w:t xml:space="preserve"> </w:t>
      </w:r>
      <w:r>
        <w:t>welcom</w:t>
      </w:r>
      <w:r>
        <w:t xml:space="preserve"> </w:t>
      </w:r>
      <w:r>
        <w:t>somer,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sonne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away</w:t>
      </w:r>
      <w:r>
        <w:br/>
        <w:t>Parliament of Fowls 692 (data/oxford_txts/PF_oxford.txt)</w:t>
        <w:br/>
      </w:r>
      <w:r>
        <w:t>And</w:t>
      </w:r>
      <w:r>
        <w:t xml:space="preserve"> </w:t>
      </w:r>
      <w:r>
        <w:t>driven</w:t>
      </w:r>
      <w:r>
        <w:t xml:space="preserve"> </w:t>
      </w:r>
      <w:r>
        <w:rPr>
          <w:i/>
        </w:rPr>
        <w:t>away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nightes</w:t>
      </w:r>
      <w:r>
        <w:t xml:space="preserve"> </w:t>
      </w:r>
      <w:r>
        <w:t>blake.”]</w:t>
      </w:r>
      <w:r>
        <w:br/>
        <w:br/>
      </w:r>
    </w:p>
    <w:p>
      <w:r>
        <w:rPr>
          <w:b/>
        </w:rPr>
        <w:t>Adverb without -e: whan</w:t>
      </w:r>
      <w:r>
        <w:br/>
        <w:t>Parliament of Fowls 693 (data/oxford_txts/PF_oxford.txt)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showting,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song</w:t>
      </w:r>
      <w:r>
        <w:t xml:space="preserve"> </w:t>
      </w:r>
      <w:r>
        <w:t>was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away</w:t>
      </w:r>
      <w:r>
        <w:br/>
        <w:t>Parliament of Fowls 694 (data/oxford_txts/PF_oxford.txt)</w:t>
        <w:br/>
      </w:r>
      <w:r>
        <w:t>That</w:t>
      </w:r>
      <w:r>
        <w:t xml:space="preserve"> </w:t>
      </w:r>
      <w:r>
        <w:t>foules</w:t>
      </w:r>
      <w:r>
        <w:t xml:space="preserve"> </w:t>
      </w:r>
      <w:r>
        <w:t>maden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flight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alway</w:t>
      </w:r>
      <w:r>
        <w:br/>
        <w:t>Parliament of Fowls 696 (data/oxford_txts/PF_oxford.txt)</w:t>
        <w:br/>
      </w:r>
      <w:r>
        <w:t>To</w:t>
      </w:r>
      <w:r>
        <w:t xml:space="preserve"> </w:t>
      </w:r>
      <w:r>
        <w:t>rede</w:t>
      </w:r>
      <w:r>
        <w:t xml:space="preserve"> </w:t>
      </w:r>
      <w:r>
        <w:t>upon,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rede</w:t>
      </w:r>
      <w:r>
        <w:t xml:space="preserve"> </w:t>
      </w:r>
      <w:r>
        <w:t>alway;</w:t>
      </w:r>
      <w:r>
        <w:br/>
        <w:br/>
      </w:r>
    </w:p>
    <w:p>
      <w:r>
        <w:rPr>
          <w:b/>
        </w:rPr>
        <w:t>Adverb without -e: ywis</w:t>
      </w:r>
      <w:r>
        <w:br/>
        <w:t>Parliament of Fowls 697 (data/oxford_txts/PF_oxford.txt)</w:t>
        <w:br/>
      </w:r>
      <w:r>
        <w:t>In</w:t>
      </w:r>
      <w:r>
        <w:t xml:space="preserve"> </w:t>
      </w:r>
      <w:r>
        <w:t>hope,</w:t>
      </w:r>
      <w:r>
        <w:t xml:space="preserve"> </w:t>
      </w:r>
      <w:r>
        <w:t>ywis,</w:t>
      </w:r>
      <w:r>
        <w:t xml:space="preserve"> </w:t>
      </w:r>
      <w:r>
        <w:t>to</w:t>
      </w:r>
      <w:r>
        <w:t xml:space="preserve"> </w:t>
      </w:r>
      <w:r>
        <w:t>rede</w:t>
      </w:r>
      <w:r>
        <w:t xml:space="preserve"> </w:t>
      </w:r>
      <w:r>
        <w:t>so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so</w:t>
      </w:r>
      <w:r>
        <w:br/>
        <w:t>Parliament of Fowls 697 (data/oxford_txts/PF_oxford.txt)</w:t>
        <w:br/>
      </w:r>
      <w:r>
        <w:t>In</w:t>
      </w:r>
      <w:r>
        <w:t xml:space="preserve"> </w:t>
      </w:r>
      <w:r>
        <w:t>hope,</w:t>
      </w:r>
      <w:r>
        <w:t xml:space="preserve"> </w:t>
      </w:r>
      <w:r>
        <w:t>ywis,</w:t>
      </w:r>
      <w:r>
        <w:t xml:space="preserve"> </w:t>
      </w:r>
      <w:r>
        <w:t>to</w:t>
      </w:r>
      <w:r>
        <w:t xml:space="preserve"> </w:t>
      </w:r>
      <w:r>
        <w:t>rede</w:t>
      </w:r>
      <w:r>
        <w:t xml:space="preserve"> </w:t>
      </w:r>
      <w:r>
        <w:rPr>
          <w:i/>
        </w:rPr>
        <w:t>so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thus</w:t>
      </w:r>
      <w:r>
        <w:br/>
        <w:t>Parliament of Fowls 699 (data/oxford_txts/PF_oxford.txt)</w:t>
        <w:br/>
      </w:r>
      <w:r>
        <w:t>The</w:t>
      </w:r>
      <w:r>
        <w:t xml:space="preserve"> </w:t>
      </w:r>
      <w:r>
        <w:t>bet;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rede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spare.°</w:t>
      </w:r>
      <w:r>
        <w:br/>
        <w:br/>
      </w:r>
    </w:p>
    <w:p>
      <w:r>
        <w:rPr>
          <w:b/>
        </w:rPr>
        <w:t>Adverb without -e: not</w:t>
      </w:r>
      <w:r>
        <w:br/>
        <w:t>Parliament of Fowls 699 (data/oxford_txts/PF_oxford.txt)</w:t>
        <w:br/>
      </w:r>
      <w:r>
        <w:t>The</w:t>
      </w:r>
      <w:r>
        <w:t xml:space="preserve"> </w:t>
      </w:r>
      <w:r>
        <w:t>bet;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rede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rPr>
          <w:i/>
        </w:rPr>
        <w:t>not</w:t>
      </w:r>
      <w:r>
        <w:t xml:space="preserve"> </w:t>
      </w:r>
      <w:r>
        <w:t>spare.°</w:t>
      </w:r>
      <w:r>
        <w:br/>
        <w:br/>
      </w:r>
    </w:p>
    <w:p>
      <w:r>
        <w:rPr>
          <w:b/>
        </w:rPr>
        <w:t>Adverb without -e: whilom</w:t>
      </w:r>
      <w:r>
        <w:br/>
        <w:t>The Pardoner's Tale 463 (data/oxford_txts/PardT_oxford.txt)</w:t>
        <w:br/>
      </w:r>
      <w:r>
        <w:t>¶In</w:t>
      </w:r>
      <w:r>
        <w:t xml:space="preserve"> </w:t>
      </w:r>
      <w:r>
        <w:t>Flaundres</w:t>
      </w:r>
      <w:r>
        <w:t xml:space="preserve"> </w:t>
      </w:r>
      <w:r>
        <w:t>whilom°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Adverb without -e: wheras</w:t>
      </w:r>
      <w:r>
        <w:br/>
        <w:t>The Pardoner's Tale 466 (data/oxford_txts/PardT_oxford.txt)</w:t>
        <w:br/>
      </w:r>
      <w:r>
        <w:t>Wheras,°</w:t>
      </w:r>
      <w:r>
        <w:t xml:space="preserve"> </w:t>
      </w:r>
      <w:r>
        <w:t>with</w:t>
      </w:r>
      <w:r>
        <w:t xml:space="preserve"> </w:t>
      </w:r>
      <w:r>
        <w:t>harpes,</w:t>
      </w:r>
      <w:r>
        <w:t xml:space="preserve"> </w:t>
      </w:r>
      <w:r>
        <w:t>lutes,</w:t>
      </w:r>
      <w:r>
        <w:t xml:space="preserve"> </w:t>
      </w:r>
      <w:r>
        <w:t>and</w:t>
      </w:r>
      <w:r>
        <w:t xml:space="preserve"> </w:t>
      </w:r>
      <w:r>
        <w:t>giternes,°</w:t>
      </w:r>
      <w:r>
        <w:br/>
        <w:br/>
      </w:r>
    </w:p>
    <w:p>
      <w:r>
        <w:rPr>
          <w:b/>
        </w:rPr>
        <w:t>Adverb without -e: so</w:t>
      </w:r>
      <w:r>
        <w:br/>
        <w:t>The Pardoner's Tale 472 (data/oxford_txts/PardT_oxford.txt)</w:t>
        <w:br/>
      </w:r>
      <w:r>
        <w:t>Hir</w:t>
      </w:r>
      <w:r>
        <w:t xml:space="preserve"> </w:t>
      </w:r>
      <w:r>
        <w:t>othes°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dampnable</w:t>
      </w:r>
      <w:r>
        <w:br/>
        <w:br/>
      </w:r>
    </w:p>
    <w:p>
      <w:r>
        <w:rPr>
          <w:b/>
        </w:rPr>
        <w:t>Adverb without -e: so</w:t>
      </w:r>
      <w:r>
        <w:br/>
        <w:t>The Pardoner's Tale 472 (data/oxford_txts/PardT_oxford.txt)</w:t>
        <w:br/>
      </w:r>
      <w:r>
        <w:t>Hir</w:t>
      </w:r>
      <w:r>
        <w:t xml:space="preserve"> </w:t>
      </w:r>
      <w:r>
        <w:t>othes°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dampnable</w:t>
      </w:r>
      <w:r>
        <w:br/>
        <w:br/>
      </w:r>
    </w:p>
    <w:p>
      <w:r>
        <w:rPr>
          <w:b/>
        </w:rPr>
        <w:t>Adverb without -e: noght</w:t>
      </w:r>
      <w:r>
        <w:br/>
        <w:t>The Pardoner's Tale 475 (data/oxford_txts/PardT_oxford.txt)</w:t>
        <w:br/>
      </w:r>
      <w:r>
        <w:t>Hem</w:t>
      </w:r>
      <w:r>
        <w:t xml:space="preserve"> </w:t>
      </w:r>
      <w:r>
        <w:t>thoughte°</w:t>
      </w:r>
      <w:r>
        <w:t xml:space="preserve"> </w:t>
      </w:r>
      <w:r>
        <w:t>Jewes</w:t>
      </w:r>
      <w:r>
        <w:t xml:space="preserve"> </w:t>
      </w:r>
      <w:r>
        <w:t>rente°</w:t>
      </w:r>
      <w:r>
        <w:t xml:space="preserve"> </w:t>
      </w:r>
      <w:r>
        <w:t>him</w:t>
      </w:r>
      <w:r>
        <w:t xml:space="preserve"> </w:t>
      </w:r>
      <w:r>
        <w:rPr>
          <w:i/>
        </w:rPr>
        <w:t>noght</w:t>
      </w:r>
      <w:r>
        <w:t xml:space="preserve"> </w:t>
      </w:r>
      <w:r>
        <w:t>ynough;</w:t>
      </w:r>
      <w:r>
        <w:br/>
        <w:br/>
      </w:r>
    </w:p>
    <w:p>
      <w:r>
        <w:rPr>
          <w:b/>
        </w:rPr>
        <w:t>Adverb without -e: ynough</w:t>
      </w:r>
      <w:r>
        <w:br/>
        <w:t>The Pardoner's Tale 475 (data/oxford_txts/PardT_oxford.txt)</w:t>
        <w:br/>
      </w:r>
      <w:r>
        <w:t>Hem</w:t>
      </w:r>
      <w:r>
        <w:t xml:space="preserve"> </w:t>
      </w:r>
      <w:r>
        <w:t>thoughte°</w:t>
      </w:r>
      <w:r>
        <w:t xml:space="preserve"> </w:t>
      </w:r>
      <w:r>
        <w:t>Jewes</w:t>
      </w:r>
      <w:r>
        <w:t xml:space="preserve"> </w:t>
      </w:r>
      <w:r>
        <w:t>rente°</w:t>
      </w:r>
      <w:r>
        <w:t xml:space="preserve"> </w:t>
      </w:r>
      <w:r>
        <w:t>him</w:t>
      </w:r>
      <w:r>
        <w:t xml:space="preserve"> </w:t>
      </w:r>
      <w:r>
        <w:t>noght</w:t>
      </w:r>
      <w:r>
        <w:t xml:space="preserve"> </w:t>
      </w:r>
      <w:r>
        <w:t>ynough;</w:t>
      </w:r>
      <w:r>
        <w:br/>
        <w:br/>
      </w:r>
    </w:p>
    <w:p>
      <w:r>
        <w:rPr>
          <w:b/>
        </w:rPr>
        <w:t>Adverb without -e: anon</w:t>
      </w:r>
      <w:r>
        <w:br/>
        <w:t>The Pardoner's Tale 477 (data/oxford_txts/PardT_oxford.txt)</w:t>
        <w:br/>
      </w:r>
      <w:r>
        <w:t>¶And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than</w:t>
      </w:r>
      <w:r>
        <w:t xml:space="preserve"> </w:t>
      </w:r>
      <w:r>
        <w:t>comen</w:t>
      </w:r>
      <w:r>
        <w:t xml:space="preserve"> </w:t>
      </w:r>
      <w:r>
        <w:t>tombesteres°</w:t>
      </w:r>
      <w:r>
        <w:br/>
        <w:br/>
      </w:r>
    </w:p>
    <w:p>
      <w:r>
        <w:rPr>
          <w:b/>
        </w:rPr>
        <w:t>Adverb without -e: than</w:t>
      </w:r>
      <w:r>
        <w:br/>
        <w:t>The Pardoner's Tale 477 (data/oxford_txts/PardT_oxford.txt)</w:t>
        <w:br/>
      </w:r>
      <w:r>
        <w:t>¶And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rPr>
          <w:i/>
        </w:rPr>
        <w:t>than</w:t>
      </w:r>
      <w:r>
        <w:t xml:space="preserve"> </w:t>
      </w:r>
      <w:r>
        <w:t>comen</w:t>
      </w:r>
      <w:r>
        <w:t xml:space="preserve"> </w:t>
      </w:r>
      <w:r>
        <w:t>tombesteres°</w:t>
      </w:r>
      <w:r>
        <w:br/>
        <w:br/>
      </w:r>
    </w:p>
    <w:p>
      <w:r>
        <w:rPr>
          <w:b/>
        </w:rPr>
        <w:t>Adverb without -e: how</w:t>
      </w:r>
      <w:r>
        <w:br/>
        <w:t>The Pardoner's Tale 485 (data/oxford_txts/PardT_oxford.txt)</w:t>
        <w:br/>
      </w:r>
      <w:r>
        <w:t>Lo,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dronken</w:t>
      </w:r>
      <w:r>
        <w:t xml:space="preserve"> </w:t>
      </w:r>
      <w:r>
        <w:t>Loth,</w:t>
      </w:r>
      <w:r>
        <w:t xml:space="preserve"> </w:t>
      </w:r>
      <w:r>
        <w:t>unkindely,°</w:t>
      </w:r>
      <w:r>
        <w:br/>
        <w:br/>
      </w:r>
    </w:p>
    <w:p>
      <w:r>
        <w:rPr>
          <w:b/>
        </w:rPr>
        <w:t>Adverb without -e: so</w:t>
      </w:r>
      <w:r>
        <w:br/>
        <w:t>The Pardoner's Tale 487 (data/oxford_txts/PardT_oxford.txt)</w:t>
        <w:br/>
      </w:r>
      <w:r>
        <w:rPr>
          <w:i/>
        </w:rPr>
        <w:t>So</w:t>
      </w:r>
      <w:r>
        <w:t xml:space="preserve"> </w:t>
      </w:r>
      <w:r>
        <w:t>dronke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he</w:t>
      </w:r>
      <w:r>
        <w:t xml:space="preserve"> </w:t>
      </w:r>
      <w:r>
        <w:t>niste°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wroghte.°</w:t>
      </w:r>
      <w:r>
        <w:br/>
        <w:br/>
      </w:r>
    </w:p>
    <w:p>
      <w:r>
        <w:rPr>
          <w:b/>
        </w:rPr>
        <w:t>Adverb without -e: whan</w:t>
      </w:r>
      <w:r>
        <w:br/>
        <w:t>The Pardoner's Tale 489 (data/oxford_txts/PardT_oxford.txt)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of</w:t>
      </w:r>
      <w:r>
        <w:t xml:space="preserve"> </w:t>
      </w:r>
      <w:r>
        <w:t>win</w:t>
      </w:r>
      <w:r>
        <w:t xml:space="preserve"> </w:t>
      </w:r>
      <w:r>
        <w:t>was</w:t>
      </w:r>
      <w:r>
        <w:t xml:space="preserve"> </w:t>
      </w:r>
      <w:r>
        <w:t>replet°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feste,°</w:t>
      </w:r>
      <w:r>
        <w:br/>
        <w:br/>
      </w:r>
    </w:p>
    <w:p>
      <w:r>
        <w:rPr>
          <w:b/>
        </w:rPr>
        <w:t>Adverb without -e: giltelees</w:t>
      </w:r>
      <w:r>
        <w:br/>
        <w:t>The Pardoner's Tale 491 (data/oxford_txts/PardT_oxford.txt)</w:t>
        <w:br/>
      </w:r>
      <w:r>
        <w:t>To</w:t>
      </w:r>
      <w:r>
        <w:t xml:space="preserve"> </w:t>
      </w:r>
      <w:r>
        <w:t>sleen°</w:t>
      </w:r>
      <w:r>
        <w:t xml:space="preserve"> </w:t>
      </w:r>
      <w:r>
        <w:t>the</w:t>
      </w:r>
      <w:r>
        <w:t xml:space="preserve"> </w:t>
      </w:r>
      <w:r>
        <w:t>Baptist</w:t>
      </w:r>
      <w:r>
        <w:t xml:space="preserve"> </w:t>
      </w:r>
      <w:r>
        <w:t>John</w:t>
      </w:r>
      <w:r>
        <w:t xml:space="preserve"> </w:t>
      </w:r>
      <w:r>
        <w:t>ful</w:t>
      </w:r>
      <w:r>
        <w:t xml:space="preserve"> </w:t>
      </w:r>
      <w:r>
        <w:t>giltelees.°</w:t>
      </w:r>
      <w:r>
        <w:br/>
        <w:br/>
      </w:r>
    </w:p>
    <w:p>
      <w:r>
        <w:rPr>
          <w:b/>
        </w:rPr>
        <w:t>Adverb without -e: doutelees</w:t>
      </w:r>
      <w:r>
        <w:br/>
        <w:t>The Pardoner's Tale 492 (data/oxford_txts/PardT_oxford.txt)</w:t>
        <w:br/>
      </w:r>
      <w:r>
        <w:t>Senek°</w:t>
      </w:r>
      <w:r>
        <w:t xml:space="preserve"> </w:t>
      </w:r>
      <w:r>
        <w:t>seith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word</w:t>
      </w:r>
      <w:r>
        <w:t xml:space="preserve"> </w:t>
      </w:r>
      <w:r>
        <w:t>doutelees;°</w:t>
      </w:r>
      <w:r>
        <w:br/>
        <w:br/>
      </w:r>
    </w:p>
    <w:p>
      <w:r>
        <w:rPr>
          <w:b/>
        </w:rPr>
        <w:t>Adverb without -e: lenger</w:t>
      </w:r>
      <w:r>
        <w:br/>
        <w:t>The Pardoner's Tale 497 (data/oxford_txts/PardT_oxford.txt)</w:t>
        <w:br/>
      </w:r>
      <w:r>
        <w:t>Persevereth°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than</w:t>
      </w:r>
      <w:r>
        <w:t xml:space="preserve"> </w:t>
      </w:r>
      <w:r>
        <w:t>doth</w:t>
      </w:r>
      <w:r>
        <w:t xml:space="preserve"> </w:t>
      </w:r>
      <w:r>
        <w:t>dronkenesse.</w:t>
      </w:r>
      <w:r>
        <w:br/>
        <w:br/>
      </w:r>
    </w:p>
    <w:p>
      <w:r>
        <w:rPr>
          <w:b/>
        </w:rPr>
        <w:t>Adverb without -e: again</w:t>
      </w:r>
      <w:r>
        <w:br/>
        <w:t>The Pardoner's Tale 501 (data/oxford_txts/PardT_oxford.txt)</w:t>
        <w:br/>
      </w:r>
      <w:r>
        <w:t>Til</w:t>
      </w:r>
      <w:r>
        <w:t xml:space="preserve"> </w:t>
      </w:r>
      <w:r>
        <w:t>Crist</w:t>
      </w:r>
      <w:r>
        <w:t xml:space="preserve"> </w:t>
      </w:r>
      <w:r>
        <w:t>had</w:t>
      </w:r>
      <w:r>
        <w:t xml:space="preserve"> </w:t>
      </w:r>
      <w:r>
        <w:t>boght°</w:t>
      </w:r>
      <w:r>
        <w:t xml:space="preserve"> </w:t>
      </w:r>
      <w:r>
        <w:t>us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blood</w:t>
      </w:r>
      <w:r>
        <w:t xml:space="preserve"> </w:t>
      </w:r>
      <w:r>
        <w:t>again!</w:t>
      </w:r>
      <w:r>
        <w:br/>
        <w:br/>
      </w:r>
    </w:p>
    <w:p>
      <w:r>
        <w:rPr>
          <w:b/>
        </w:rPr>
        <w:t>Adverb without -e: how</w:t>
      </w:r>
      <w:r>
        <w:br/>
        <w:t>The Pardoner's Tale 502 (data/oxford_txts/PardT_oxford.txt)</w:t>
        <w:br/>
      </w:r>
      <w:r>
        <w:t>Lo,</w:t>
      </w:r>
      <w:r>
        <w:t xml:space="preserve"> </w:t>
      </w:r>
      <w:r>
        <w:rPr>
          <w:i/>
        </w:rPr>
        <w:t>how</w:t>
      </w:r>
      <w:r>
        <w:t xml:space="preserve"> </w:t>
      </w:r>
      <w:r>
        <w:t>dere,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Adverb without -e: also</w:t>
      </w:r>
      <w:r>
        <w:br/>
        <w:t>The Pardoner's Tale 505 (data/oxford_txts/PardT_oxford.txt)</w:t>
        <w:br/>
      </w:r>
      <w:r>
        <w:t>Adam</w:t>
      </w:r>
      <w:r>
        <w:t xml:space="preserve"> </w:t>
      </w:r>
      <w:r>
        <w:t>our</w:t>
      </w:r>
      <w:r>
        <w:t xml:space="preserve"> </w:t>
      </w:r>
      <w:r>
        <w:t>fader,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whan</w:t>
      </w:r>
      <w:r>
        <w:br/>
        <w:t>The Pardoner's Tale 509 (data/oxford_txts/PardT_oxford.txt)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Paradis;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anon</w:t>
      </w:r>
      <w:r>
        <w:br/>
        <w:t>The Pardoner's Tale 511 (data/oxford_txts/PardT_oxford.txt)</w:t>
        <w:br/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outcast</w:t>
      </w:r>
      <w:r>
        <w:t xml:space="preserve"> </w:t>
      </w:r>
      <w:r>
        <w:t>to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peine.</w:t>
      </w:r>
      <w:r>
        <w:br/>
        <w:br/>
      </w:r>
    </w:p>
    <w:p>
      <w:r>
        <w:rPr>
          <w:b/>
        </w:rPr>
        <w:t>Adverb without -e: to</w:t>
      </w:r>
      <w:r>
        <w:br/>
        <w:t>The Pardoner's Tale 511 (data/oxford_txts/PardT_oxford.txt)</w:t>
        <w:br/>
      </w:r>
      <w:r>
        <w:t>Anon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outcast</w:t>
      </w:r>
      <w:r>
        <w:t xml:space="preserve"> </w:t>
      </w:r>
      <w:r>
        <w:rPr>
          <w:i/>
        </w:rPr>
        <w:t>to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peine.</w:t>
      </w:r>
      <w:r>
        <w:br/>
        <w:br/>
      </w:r>
    </w:p>
    <w:p>
      <w:r>
        <w:rPr>
          <w:b/>
        </w:rPr>
        <w:t>Adverb without -e: how</w:t>
      </w:r>
      <w:r>
        <w:br/>
        <w:t>The Pardoner's Tale 513 (data/oxford_txts/PardT_oxford.txt)</w:t>
        <w:br/>
      </w:r>
      <w:r>
        <w:t>O,</w:t>
      </w:r>
      <w:r>
        <w:t xml:space="preserve"> </w:t>
      </w:r>
      <w:r>
        <w:t>wiste</w:t>
      </w:r>
      <w:r>
        <w:t xml:space="preserve"> </w:t>
      </w:r>
      <w:r>
        <w:t>a</w:t>
      </w:r>
      <w:r>
        <w:t xml:space="preserve"> </w:t>
      </w:r>
      <w:r>
        <w:t>man°</w:t>
      </w:r>
      <w:r>
        <w:t xml:space="preserve"> </w:t>
      </w:r>
      <w:r>
        <w:rPr>
          <w:i/>
        </w:rPr>
        <w:t>how</w:t>
      </w:r>
      <w:r>
        <w:t xml:space="preserve"> </w:t>
      </w:r>
      <w:r>
        <w:t>many</w:t>
      </w:r>
      <w:r>
        <w:t xml:space="preserve"> </w:t>
      </w:r>
      <w:r>
        <w:t>maladies</w:t>
      </w:r>
      <w:r>
        <w:br/>
        <w:br/>
      </w:r>
    </w:p>
    <w:p>
      <w:r>
        <w:rPr>
          <w:b/>
        </w:rPr>
        <w:t>Adverb without -e: south</w:t>
      </w:r>
      <w:r>
        <w:br/>
        <w:t>The Pardoner's Tale 518 (data/oxford_txts/PardT_oxford.txt)</w:t>
        <w:br/>
      </w:r>
      <w:r>
        <w:t>Maketh</w:t>
      </w:r>
      <w:r>
        <w:t xml:space="preserve"> </w:t>
      </w:r>
      <w:r>
        <w:t>that,</w:t>
      </w:r>
      <w:r>
        <w:t xml:space="preserve"> </w:t>
      </w:r>
      <w:r>
        <w:t>est</w:t>
      </w:r>
      <w:r>
        <w:t xml:space="preserve"> </w:t>
      </w:r>
      <w:r>
        <w:t>and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north</w:t>
      </w:r>
      <w:r>
        <w:t xml:space="preserve"> </w:t>
      </w:r>
      <w:r>
        <w:t>and</w:t>
      </w:r>
      <w:r>
        <w:t xml:space="preserve"> </w:t>
      </w:r>
      <w:r>
        <w:rPr>
          <w:i/>
        </w:rPr>
        <w:t>south</w:t>
      </w:r>
      <w:r>
        <w:br/>
        <w:br/>
      </w:r>
    </w:p>
    <w:p>
      <w:r>
        <w:rPr>
          <w:b/>
        </w:rPr>
        <w:t>Adverb without -e: whan</w:t>
      </w:r>
      <w:r>
        <w:br/>
        <w:t>The Pardoner's Tale 526 (data/oxford_txts/PardT_oxford.txt)</w:t>
        <w:br/>
      </w:r>
      <w:r>
        <w:rPr>
          <w:i/>
        </w:rPr>
        <w:t>Whan</w:t>
      </w:r>
      <w:r>
        <w:t xml:space="preserve"> </w:t>
      </w:r>
      <w:r>
        <w:t>man</w:t>
      </w:r>
      <w:r>
        <w:t xml:space="preserve"> </w:t>
      </w:r>
      <w:r>
        <w:t>so</w:t>
      </w:r>
      <w:r>
        <w:t xml:space="preserve"> </w:t>
      </w:r>
      <w:r>
        <w:t>drinketh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white°</w:t>
      </w:r>
      <w:r>
        <w:t xml:space="preserve"> </w:t>
      </w:r>
      <w:r>
        <w:t>and</w:t>
      </w:r>
      <w:r>
        <w:t xml:space="preserve"> </w:t>
      </w:r>
      <w:r>
        <w:t>rede,°</w:t>
      </w:r>
      <w:r>
        <w:br/>
        <w:br/>
      </w:r>
    </w:p>
    <w:p>
      <w:r>
        <w:rPr>
          <w:b/>
        </w:rPr>
        <w:t>Adverb without -e: so</w:t>
      </w:r>
      <w:r>
        <w:br/>
        <w:t>The Pardoner's Tale 526 (data/oxford_txts/PardT_oxford.txt)</w:t>
        <w:br/>
      </w:r>
      <w:r>
        <w:t>Whan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drinketh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white°</w:t>
      </w:r>
      <w:r>
        <w:t xml:space="preserve"> </w:t>
      </w:r>
      <w:r>
        <w:t>and</w:t>
      </w:r>
      <w:r>
        <w:t xml:space="preserve"> </w:t>
      </w:r>
      <w:r>
        <w:t>rede,°</w:t>
      </w:r>
      <w:r>
        <w:br/>
        <w:br/>
      </w:r>
    </w:p>
    <w:p>
      <w:r>
        <w:rPr>
          <w:b/>
        </w:rPr>
        <w:t>Adverb without -e: ther</w:t>
      </w:r>
      <w:r>
        <w:br/>
        <w:t>The Pardoner's Tale 530 (data/oxford_txts/PardT_oxford.txt)</w:t>
        <w:br/>
      </w:r>
      <w:r>
        <w:t>“Ther</w:t>
      </w:r>
      <w:r>
        <w:t xml:space="preserve"> </w:t>
      </w:r>
      <w:r>
        <w:t>walken</w:t>
      </w:r>
      <w:r>
        <w:t xml:space="preserve"> </w:t>
      </w:r>
      <w:r>
        <w:t>many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yow</w:t>
      </w:r>
      <w:r>
        <w:t xml:space="preserve"> </w:t>
      </w:r>
      <w:r>
        <w:t>told</w:t>
      </w:r>
      <w:r>
        <w:t xml:space="preserve"> </w:t>
      </w:r>
      <w:r>
        <w:t>have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now</w:t>
      </w:r>
      <w:r>
        <w:br/>
        <w:t>The Pardoner's Tale 531 (data/oxford_txts/PardT_oxford.txt)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rPr>
          <w:i/>
        </w:rPr>
        <w:t>now</w:t>
      </w:r>
      <w:r>
        <w:t xml:space="preserve"> </w:t>
      </w:r>
      <w:r>
        <w:t>weping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vois</w:t>
      </w:r>
      <w:r>
        <w:br/>
        <w:br/>
      </w:r>
    </w:p>
    <w:p>
      <w:r>
        <w:rPr>
          <w:b/>
        </w:rPr>
        <w:t>Adverb without -e: ther</w:t>
      </w:r>
      <w:r>
        <w:br/>
        <w:t>The Pardoner's Tale 532 (data/oxford_txts/PardT_oxford.txt)</w:t>
        <w:br/>
      </w:r>
      <w:r>
        <w:rPr>
          <w:i/>
        </w:rPr>
        <w:t>Ther</w:t>
      </w:r>
      <w:r>
        <w:t xml:space="preserve"> </w:t>
      </w:r>
      <w:r>
        <w:t>been</w:t>
      </w:r>
      <w:r>
        <w:t xml:space="preserve"> </w:t>
      </w:r>
      <w:r>
        <w:t>enemis</w:t>
      </w:r>
      <w:r>
        <w:t xml:space="preserve"> </w:t>
      </w:r>
      <w:r>
        <w:t>of</w:t>
      </w:r>
      <w:r>
        <w:t xml:space="preserve"> </w:t>
      </w:r>
      <w:r>
        <w:t>Cristes</w:t>
      </w:r>
      <w:r>
        <w:t xml:space="preserve"> </w:t>
      </w:r>
      <w:r>
        <w:t>crois</w:t>
      </w:r>
      <w:r>
        <w:br/>
        <w:br/>
      </w:r>
    </w:p>
    <w:p>
      <w:r>
        <w:rPr>
          <w:b/>
        </w:rPr>
        <w:t>Adverb without -e: how</w:t>
      </w:r>
      <w:r>
        <w:br/>
        <w:t>The Pardoner's Tale 537 (data/oxford_txts/PardT_oxford.txt)</w:t>
        <w:br/>
      </w:r>
      <w:r>
        <w:rPr>
          <w:i/>
        </w:rPr>
        <w:t>How</w:t>
      </w:r>
      <w:r>
        <w:t xml:space="preserve"> </w:t>
      </w:r>
      <w:r>
        <w:t>greet</w:t>
      </w:r>
      <w:r>
        <w:t xml:space="preserve"> </w:t>
      </w:r>
      <w:r>
        <w:t>labour</w:t>
      </w:r>
      <w:r>
        <w:t xml:space="preserve"> </w:t>
      </w:r>
      <w:r>
        <w:t>and</w:t>
      </w:r>
      <w:r>
        <w:t xml:space="preserve"> </w:t>
      </w:r>
      <w:r>
        <w:t>cost</w:t>
      </w:r>
      <w:r>
        <w:t xml:space="preserve"> </w:t>
      </w:r>
      <w:r>
        <w:t>is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finde!°</w:t>
      </w:r>
      <w:r>
        <w:br/>
        <w:br/>
      </w:r>
    </w:p>
    <w:p>
      <w:r>
        <w:rPr>
          <w:b/>
        </w:rPr>
        <w:t>Adverb without -e: how</w:t>
      </w:r>
      <w:r>
        <w:br/>
        <w:t>The Pardoner's Tale 538 (data/oxford_txts/PardT_oxford.txt)</w:t>
        <w:br/>
      </w:r>
      <w:r>
        <w:t>Thise</w:t>
      </w:r>
      <w:r>
        <w:t xml:space="preserve"> </w:t>
      </w:r>
      <w:r>
        <w:t>cokes,°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stampe,°</w:t>
      </w:r>
      <w:r>
        <w:t xml:space="preserve"> </w:t>
      </w:r>
      <w:r>
        <w:t>and</w:t>
      </w:r>
      <w:r>
        <w:t xml:space="preserve"> </w:t>
      </w:r>
      <w:r>
        <w:t>streine,</w:t>
      </w:r>
      <w:r>
        <w:t xml:space="preserve"> </w:t>
      </w:r>
      <w:r>
        <w:t>and</w:t>
      </w:r>
      <w:r>
        <w:t xml:space="preserve"> </w:t>
      </w:r>
      <w:r>
        <w:t>grinde</w:t>
      </w:r>
      <w:r>
        <w:br/>
        <w:br/>
      </w:r>
    </w:p>
    <w:p>
      <w:r>
        <w:rPr>
          <w:b/>
        </w:rPr>
        <w:t>Adverb without -e: awey</w:t>
      </w:r>
      <w:r>
        <w:br/>
        <w:t>The Pardoner's Tale 542 (data/oxford_txts/PardT_oxford.txt)</w:t>
        <w:br/>
      </w:r>
      <w:r>
        <w:t>The</w:t>
      </w:r>
      <w:r>
        <w:t xml:space="preserve"> </w:t>
      </w:r>
      <w:r>
        <w:t>mary,°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t>caste</w:t>
      </w:r>
      <w:r>
        <w:t xml:space="preserve"> </w:t>
      </w:r>
      <w:r>
        <w:t>noght°</w:t>
      </w:r>
      <w:r>
        <w:t xml:space="preserve"> </w:t>
      </w:r>
      <w:r>
        <w:rPr>
          <w:i/>
        </w:rPr>
        <w:t>awey</w:t>
      </w:r>
      <w:r>
        <w:br/>
        <w:br/>
      </w:r>
    </w:p>
    <w:p>
      <w:r>
        <w:rPr>
          <w:b/>
        </w:rPr>
        <w:t>Adverb without -e: certes</w:t>
      </w:r>
      <w:r>
        <w:br/>
        <w:t>The Pardoner's Tale 547 (data/oxford_txts/PardT_oxford.txt)</w:t>
        <w:br/>
      </w:r>
      <w:r>
        <w:t>But</w:t>
      </w:r>
      <w:r>
        <w:t xml:space="preserve"> </w:t>
      </w:r>
      <w:r>
        <w:t>certes,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haunteth°</w:t>
      </w:r>
      <w:r>
        <w:t xml:space="preserve"> </w:t>
      </w:r>
      <w:r>
        <w:t>swich</w:t>
      </w:r>
      <w:r>
        <w:t xml:space="preserve"> </w:t>
      </w:r>
      <w:r>
        <w:t>delices°</w:t>
      </w:r>
      <w:r>
        <w:br/>
        <w:br/>
      </w:r>
    </w:p>
    <w:p>
      <w:r>
        <w:rPr>
          <w:b/>
        </w:rPr>
        <w:t>Adverb without -e: ay</w:t>
      </w:r>
      <w:r>
        <w:br/>
        <w:t>The Pardoner's Tale 554 (data/oxford_txts/PardT_oxford.txt)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seidest</w:t>
      </w:r>
      <w:r>
        <w:t xml:space="preserve"> </w:t>
      </w:r>
      <w:r>
        <w:t>ay°</w:t>
      </w:r>
      <w:r>
        <w:t xml:space="preserve"> </w:t>
      </w:r>
      <w:r>
        <w:t>“Sampsoun,</w:t>
      </w:r>
      <w:r>
        <w:t xml:space="preserve"> </w:t>
      </w:r>
      <w:r>
        <w:t>Sampsoun”;</w:t>
      </w:r>
      <w:r>
        <w:br/>
        <w:br/>
      </w:r>
    </w:p>
    <w:p>
      <w:r>
        <w:rPr>
          <w:b/>
        </w:rPr>
        <w:t>Adverb without -e: yet</w:t>
      </w:r>
      <w:r>
        <w:br/>
        <w:t>The Pardoner's Tale 555 (data/oxford_txts/PardT_oxford.txt)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Sampsoun</w:t>
      </w:r>
      <w:r>
        <w:t xml:space="preserve"> </w:t>
      </w:r>
      <w:r>
        <w:t>drank</w:t>
      </w:r>
      <w:r>
        <w:t xml:space="preserve"> </w:t>
      </w:r>
      <w:r>
        <w:t>never</w:t>
      </w:r>
      <w:r>
        <w:t xml:space="preserve"> </w:t>
      </w:r>
      <w:r>
        <w:t>no</w:t>
      </w:r>
      <w:r>
        <w:t xml:space="preserve"> </w:t>
      </w:r>
      <w:r>
        <w:t>win.</w:t>
      </w:r>
      <w:r>
        <w:br/>
        <w:br/>
      </w:r>
    </w:p>
    <w:p>
      <w:r>
        <w:rPr>
          <w:b/>
        </w:rPr>
        <w:t>Adverb without -e: never</w:t>
      </w:r>
      <w:r>
        <w:br/>
        <w:t>The Pardoner's Tale 555 (data/oxford_txts/PardT_oxford.txt)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Sampsoun</w:t>
      </w:r>
      <w:r>
        <w:t xml:space="preserve"> </w:t>
      </w:r>
      <w:r>
        <w:t>drank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no</w:t>
      </w:r>
      <w:r>
        <w:t xml:space="preserve"> </w:t>
      </w:r>
      <w:r>
        <w:t>win.</w:t>
      </w:r>
      <w:r>
        <w:br/>
        <w:br/>
      </w:r>
    </w:p>
    <w:p>
      <w:r>
        <w:rPr>
          <w:b/>
        </w:rPr>
        <w:t>Adverb without -e: now</w:t>
      </w:r>
      <w:r>
        <w:br/>
        <w:t>The Pardoner's Tale 562 (data/oxford_txts/PardT_oxford.txt)</w:t>
        <w:br/>
      </w:r>
      <w:r>
        <w:rPr>
          <w:i/>
        </w:rPr>
        <w:t>Now</w:t>
      </w:r>
      <w:r>
        <w:t xml:space="preserve"> </w:t>
      </w:r>
      <w:r>
        <w:t>keep</w:t>
      </w:r>
      <w:r>
        <w:t xml:space="preserve"> </w:t>
      </w:r>
      <w:r>
        <w:t>yow°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by</w:t>
      </w:r>
      <w:r>
        <w:br/>
        <w:t>The Pardoner's Tale 566 (data/oxford_txts/PardT_oxford.txt)</w:t>
        <w:br/>
      </w:r>
      <w:r>
        <w:t>In</w:t>
      </w:r>
      <w:r>
        <w:t xml:space="preserve"> </w:t>
      </w:r>
      <w:r>
        <w:t>othere</w:t>
      </w:r>
      <w:r>
        <w:t xml:space="preserve"> </w:t>
      </w:r>
      <w:r>
        <w:t>wines,</w:t>
      </w:r>
      <w:r>
        <w:t xml:space="preserve"> </w:t>
      </w:r>
      <w:r>
        <w:t>growing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ther</w:t>
      </w:r>
      <w:r>
        <w:br/>
        <w:t>The Pardoner's Tale 567 (data/oxford_txts/PardT_oxford.txt)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riseth</w:t>
      </w:r>
      <w:r>
        <w:t xml:space="preserve"> </w:t>
      </w:r>
      <w:r>
        <w:t>swich</w:t>
      </w:r>
      <w:r>
        <w:t xml:space="preserve"> </w:t>
      </w:r>
      <w:r>
        <w:t>fumositee,°</w:t>
      </w:r>
      <w:r>
        <w:br/>
        <w:br/>
      </w:r>
    </w:p>
    <w:p>
      <w:r>
        <w:rPr>
          <w:b/>
        </w:rPr>
        <w:t>Adverb without -e: ther</w:t>
      </w:r>
      <w:r>
        <w:br/>
        <w:t>The Pardoner's Tale 578 (data/oxford_txts/PardT_oxford.txt)</w:t>
        <w:br/>
      </w:r>
      <w:r>
        <w:t>Loketh</w:t>
      </w:r>
      <w:r>
        <w:t xml:space="preserve"> </w:t>
      </w:r>
      <w:r>
        <w:t>the</w:t>
      </w:r>
      <w:r>
        <w:t xml:space="preserve"> </w:t>
      </w:r>
      <w:r>
        <w:t>Bible,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Adverb without -e: right</w:t>
      </w:r>
      <w:r>
        <w:br/>
        <w:t>The Pardoner's Tale 583 (data/oxford_txts/PardT_oxford.txt)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aviseth</w:t>
      </w:r>
      <w:r>
        <w:t xml:space="preserve"> </w:t>
      </w:r>
      <w:r>
        <w:t>yow°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nat</w:t>
      </w:r>
      <w:r>
        <w:br/>
        <w:t>The Pardoner's Tale 585 (data/oxford_txts/PardT_oxford.txt)</w:t>
        <w:br/>
      </w:r>
      <w:r>
        <w:rPr>
          <w:i/>
        </w:rPr>
        <w:t>Nat</w:t>
      </w:r>
      <w:r>
        <w:t xml:space="preserve"> </w:t>
      </w:r>
      <w:r>
        <w:t>Samuel,</w:t>
      </w:r>
      <w:r>
        <w:t xml:space="preserve"> </w:t>
      </w:r>
      <w:r>
        <w:t>but</w:t>
      </w:r>
      <w:r>
        <w:t xml:space="preserve"> </w:t>
      </w:r>
      <w:r>
        <w:t>Lamuel</w:t>
      </w:r>
      <w:r>
        <w:t xml:space="preserve"> </w:t>
      </w:r>
      <w:r>
        <w:t>seye</w:t>
      </w:r>
      <w:r>
        <w:t xml:space="preserve"> </w:t>
      </w:r>
      <w:r>
        <w:t>I—</w:t>
      </w:r>
      <w:r>
        <w:br/>
        <w:br/>
      </w:r>
    </w:p>
    <w:p>
      <w:r>
        <w:rPr>
          <w:b/>
        </w:rPr>
        <w:t>Adverb without -e: now</w:t>
      </w:r>
      <w:r>
        <w:br/>
        <w:t>The Pardoner's Tale 590 (data/oxford_txts/PardT_oxford.txt)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defenden°</w:t>
      </w:r>
      <w:r>
        <w:t xml:space="preserve"> </w:t>
      </w:r>
      <w:r>
        <w:t>hasardrie.°</w:t>
      </w:r>
      <w:r>
        <w:br/>
        <w:br/>
      </w:r>
    </w:p>
    <w:p>
      <w:r>
        <w:rPr>
          <w:b/>
        </w:rPr>
        <w:t>Adverb without -e: also</w:t>
      </w:r>
      <w:r>
        <w:br/>
        <w:t>The Pardoner's Tale 593 (data/oxford_txts/PardT_oxford.txt)</w:t>
        <w:br/>
      </w:r>
      <w:r>
        <w:t>Blaspheme°</w:t>
      </w:r>
      <w:r>
        <w:t xml:space="preserve"> </w:t>
      </w:r>
      <w:r>
        <w:t>of</w:t>
      </w:r>
      <w:r>
        <w:t xml:space="preserve"> </w:t>
      </w:r>
      <w:r>
        <w:t>Crist,</w:t>
      </w:r>
      <w:r>
        <w:t xml:space="preserve"> </w:t>
      </w:r>
      <w:r>
        <w:t>manslaughtre,</w:t>
      </w:r>
      <w:r>
        <w:t xml:space="preserve"> </w:t>
      </w:r>
      <w:r>
        <w:t>and</w:t>
      </w:r>
      <w:r>
        <w:t xml:space="preserve"> </w:t>
      </w:r>
      <w:r>
        <w:t>wast°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forthermo</w:t>
      </w:r>
      <w:r>
        <w:br/>
        <w:t>The Pardoner's Tale 594 (data/oxford_txts/PardT_oxford.txt)</w:t>
        <w:br/>
      </w:r>
      <w:r>
        <w:t>Of</w:t>
      </w:r>
      <w:r>
        <w:t xml:space="preserve"> </w:t>
      </w:r>
      <w:r>
        <w:t>catel°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time;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forthermo</w:t>
      </w:r>
      <w:r>
        <w:br/>
        <w:br/>
      </w:r>
    </w:p>
    <w:p>
      <w:r>
        <w:rPr>
          <w:b/>
        </w:rPr>
        <w:t>Adverb without -e: ever</w:t>
      </w:r>
      <w:r>
        <w:br/>
        <w:t>The Pardoner's Tale 597 (data/oxford_txts/PardT_oxford.txt)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the</w:t>
      </w:r>
      <w:r>
        <w:t xml:space="preserve"> </w:t>
      </w:r>
      <w:r>
        <w:t>hyer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estaat</w:t>
      </w:r>
      <w:r>
        <w:br/>
        <w:br/>
      </w:r>
    </w:p>
    <w:p>
      <w:r>
        <w:rPr>
          <w:b/>
        </w:rPr>
        <w:t>Adverb without -e: whan</w:t>
      </w:r>
      <w:r>
        <w:br/>
        <w:t>The Pardoner's Tale 606 (data/oxford_txts/PardT_oxford.txt)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cam,</w:t>
      </w:r>
      <w:r>
        <w:t xml:space="preserve"> </w:t>
      </w:r>
      <w:r>
        <w:t>him</w:t>
      </w:r>
      <w:r>
        <w:t xml:space="preserve"> </w:t>
      </w:r>
      <w:r>
        <w:t>happede,°</w:t>
      </w:r>
      <w:r>
        <w:t xml:space="preserve"> </w:t>
      </w:r>
      <w:r>
        <w:t>par°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Adverb without -e: again</w:t>
      </w:r>
      <w:r>
        <w:br/>
        <w:t>The Pardoner's Tale 610 (data/oxford_txts/PardT_oxford.txt)</w:t>
        <w:br/>
      </w:r>
      <w:r>
        <w:t>He</w:t>
      </w:r>
      <w:r>
        <w:t xml:space="preserve"> </w:t>
      </w:r>
      <w:r>
        <w:t>stal</w:t>
      </w:r>
      <w:r>
        <w:t xml:space="preserve"> </w:t>
      </w:r>
      <w:r>
        <w:t>him°</w:t>
      </w:r>
      <w:r>
        <w:t xml:space="preserve"> </w:t>
      </w:r>
      <w:r>
        <w:t>hoom</w:t>
      </w:r>
      <w:r>
        <w:t xml:space="preserve"> </w:t>
      </w:r>
      <w:r>
        <w:rPr>
          <w:i/>
        </w:rPr>
        <w:t>again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Adverb without -e: ther</w:t>
      </w:r>
      <w:r>
        <w:br/>
        <w:t>The Pardoner's Tale 611 (data/oxford_txts/PardT_oxford.txt)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Adverb without -e: nat</w:t>
      </w:r>
      <w:r>
        <w:br/>
        <w:t>The Pardoner's Tale 611 (data/oxford_txts/PardT_oxford.txt)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Adverb without -e: nat</w:t>
      </w:r>
      <w:r>
        <w:br/>
        <w:t>The Pardoner's Tale 612 (data/oxford_txts/PardT_oxford.txt)</w:t>
        <w:br/>
      </w:r>
      <w:r>
        <w:t>N’I</w:t>
      </w:r>
      <w:r>
        <w:t xml:space="preserve"> </w:t>
      </w:r>
      <w:r>
        <w:t>wol</w:t>
      </w:r>
      <w:r>
        <w:t xml:space="preserve"> </w:t>
      </w:r>
      <w:r>
        <w:t>nat°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defame,°</w:t>
      </w:r>
      <w:r>
        <w:br/>
        <w:br/>
      </w:r>
    </w:p>
    <w:p>
      <w:r>
        <w:rPr>
          <w:b/>
        </w:rPr>
        <w:t>Adverb without -e: so</w:t>
      </w:r>
      <w:r>
        <w:br/>
        <w:t>The Pardoner's Tale 612 (data/oxford_txts/PardT_oxford.txt)</w:t>
        <w:br/>
      </w:r>
      <w:r>
        <w:t>N’I</w:t>
      </w:r>
      <w:r>
        <w:t xml:space="preserve"> </w:t>
      </w:r>
      <w:r>
        <w:t>wol</w:t>
      </w:r>
      <w:r>
        <w:t xml:space="preserve"> </w:t>
      </w:r>
      <w:r>
        <w:t>nat°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defame,°</w:t>
      </w:r>
      <w:r>
        <w:br/>
        <w:br/>
      </w:r>
    </w:p>
    <w:p>
      <w:r>
        <w:rPr>
          <w:b/>
        </w:rPr>
        <w:t>Adverb without -e: so</w:t>
      </w:r>
      <w:r>
        <w:br/>
        <w:t>The Pardoner's Tale 617 (data/oxford_txts/PardT_oxford.txt)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glorious</w:t>
      </w:r>
      <w:r>
        <w:t xml:space="preserve"> </w:t>
      </w:r>
      <w:r>
        <w:t>in</w:t>
      </w:r>
      <w:r>
        <w:t xml:space="preserve"> </w:t>
      </w:r>
      <w:r>
        <w:t>honours</w:t>
      </w:r>
      <w:r>
        <w:br/>
        <w:br/>
      </w:r>
    </w:p>
    <w:p>
      <w:r>
        <w:rPr>
          <w:b/>
        </w:rPr>
        <w:t>Adverb without -e: thus</w:t>
      </w:r>
      <w:r>
        <w:br/>
        <w:t>The Pardoner's Tale 620 (data/oxford_txts/PardT_oxford.txt)</w:t>
        <w:br/>
      </w:r>
      <w:r>
        <w:t>This</w:t>
      </w:r>
      <w:r>
        <w:t xml:space="preserve"> </w:t>
      </w:r>
      <w:r>
        <w:t>wise</w:t>
      </w:r>
      <w:r>
        <w:t xml:space="preserve"> </w:t>
      </w:r>
      <w:r>
        <w:t>philosophre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eek</w:t>
      </w:r>
      <w:r>
        <w:br/>
        <w:t>The Pardoner's Tale 621 (data/oxford_txts/PardT_oxford.txt)</w:t>
        <w:br/>
      </w:r>
      <w:r>
        <w:t>¶Loke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Demetrius</w:t>
      </w:r>
      <w:r>
        <w:br/>
        <w:br/>
      </w:r>
    </w:p>
    <w:p>
      <w:r>
        <w:rPr>
          <w:b/>
        </w:rPr>
        <w:t>Adverb without -e: therbiforn</w:t>
      </w:r>
      <w:r>
        <w:br/>
        <w:t>The Pardoner's Tale 624 (data/oxford_txts/PardT_oxford.txt)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used</w:t>
      </w:r>
      <w:r>
        <w:t xml:space="preserve"> </w:t>
      </w:r>
      <w:r>
        <w:t>hasard</w:t>
      </w:r>
      <w:r>
        <w:t xml:space="preserve"> </w:t>
      </w:r>
      <w:r>
        <w:t>therbiforn;°</w:t>
      </w:r>
      <w:r>
        <w:br/>
        <w:br/>
      </w:r>
    </w:p>
    <w:p>
      <w:r>
        <w:rPr>
          <w:b/>
        </w:rPr>
        <w:t>Adverb without -e: ynough</w:t>
      </w:r>
      <w:r>
        <w:br/>
        <w:t>The Pardoner's Tale 628 (data/oxford_txts/PardT_oxford.txt)</w:t>
        <w:br/>
      </w:r>
      <w:r>
        <w:t>Honeste°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to</w:t>
      </w:r>
      <w:r>
        <w:t xml:space="preserve"> </w:t>
      </w:r>
      <w:r>
        <w:t>drive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awey.°</w:t>
      </w:r>
      <w:r>
        <w:br/>
        <w:br/>
      </w:r>
    </w:p>
    <w:p>
      <w:r>
        <w:rPr>
          <w:b/>
        </w:rPr>
        <w:t>Adverb without -e: awey</w:t>
      </w:r>
      <w:r>
        <w:br/>
        <w:t>The Pardoner's Tale 628 (data/oxford_txts/PardT_oxford.txt)</w:t>
        <w:br/>
      </w:r>
      <w:r>
        <w:t>Honeste°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drive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awey.°</w:t>
      </w:r>
      <w:r>
        <w:br/>
        <w:br/>
      </w:r>
    </w:p>
    <w:p>
      <w:r>
        <w:rPr>
          <w:b/>
        </w:rPr>
        <w:t>Adverb without -e: now</w:t>
      </w:r>
      <w:r>
        <w:br/>
        <w:t>The Pardoner's Tale 629 (data/oxford_txts/PardT_oxford.txt)</w:t>
        <w:br/>
      </w:r>
      <w:r>
        <w:t>¶Now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othes</w:t>
      </w:r>
      <w:r>
        <w:t xml:space="preserve"> </w:t>
      </w:r>
      <w:r>
        <w:t>false</w:t>
      </w:r>
      <w:r>
        <w:t xml:space="preserve"> </w:t>
      </w:r>
      <w:r>
        <w:t>and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Adverb without -e: yet</w:t>
      </w:r>
      <w:r>
        <w:br/>
        <w:t>The Pardoner's Tale 632 (data/oxford_txts/PardT_oxford.txt)</w:t>
        <w:br/>
      </w:r>
      <w:r>
        <w:t>And</w:t>
      </w:r>
      <w:r>
        <w:t xml:space="preserve"> </w:t>
      </w:r>
      <w:r>
        <w:t>false</w:t>
      </w:r>
      <w:r>
        <w:t xml:space="preserve"> </w:t>
      </w:r>
      <w:r>
        <w:t>swering</w:t>
      </w:r>
      <w:r>
        <w:t xml:space="preserve"> </w:t>
      </w:r>
      <w:r>
        <w:t>is</w:t>
      </w:r>
      <w:r>
        <w:t xml:space="preserve"> </w:t>
      </w:r>
      <w:r>
        <w:rPr>
          <w:i/>
        </w:rPr>
        <w:t>yet</w:t>
      </w:r>
      <w:r>
        <w:t xml:space="preserve"> </w:t>
      </w:r>
      <w:r>
        <w:t>more</w:t>
      </w:r>
      <w:r>
        <w:t xml:space="preserve"> </w:t>
      </w:r>
      <w:r>
        <w:t>reprevable.°</w:t>
      </w:r>
      <w:r>
        <w:br/>
        <w:br/>
      </w:r>
    </w:p>
    <w:p>
      <w:r>
        <w:rPr>
          <w:b/>
        </w:rPr>
        <w:t>Adverb without -e: sooth</w:t>
      </w:r>
      <w:r>
        <w:br/>
        <w:t>The Pardoner's Tale 636 (data/oxford_txts/PardT_oxford.txt)</w:t>
        <w:br/>
      </w:r>
      <w:r>
        <w:t>“Thou</w:t>
      </w:r>
      <w:r>
        <w:t xml:space="preserve"> </w:t>
      </w:r>
      <w:r>
        <w:t>shalt</w:t>
      </w:r>
      <w:r>
        <w:t xml:space="preserve"> </w:t>
      </w:r>
      <w:r>
        <w:t>sey</w:t>
      </w:r>
      <w:r>
        <w:t xml:space="preserve"> </w:t>
      </w:r>
      <w:r>
        <w:rPr>
          <w:i/>
        </w:rPr>
        <w:t>sooth</w:t>
      </w:r>
      <w:r>
        <w:t xml:space="preserve"> </w:t>
      </w:r>
      <w:r>
        <w:t>thin</w:t>
      </w:r>
      <w:r>
        <w:t xml:space="preserve"> </w:t>
      </w:r>
      <w:r>
        <w:t>othes,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nat</w:t>
      </w:r>
      <w:r>
        <w:br/>
        <w:t>The Pardoner's Tale 636 (data/oxford_txts/PardT_oxford.txt)</w:t>
        <w:br/>
      </w:r>
      <w:r>
        <w:t>“Thou</w:t>
      </w:r>
      <w:r>
        <w:t xml:space="preserve"> </w:t>
      </w:r>
      <w:r>
        <w:t>shalt</w:t>
      </w:r>
      <w:r>
        <w:t xml:space="preserve"> </w:t>
      </w:r>
      <w:r>
        <w:t>sey</w:t>
      </w:r>
      <w:r>
        <w:t xml:space="preserve"> </w:t>
      </w:r>
      <w:r>
        <w:t>sooth</w:t>
      </w:r>
      <w:r>
        <w:t xml:space="preserve"> </w:t>
      </w:r>
      <w:r>
        <w:t>thin</w:t>
      </w:r>
      <w:r>
        <w:t xml:space="preserve"> </w:t>
      </w:r>
      <w:r>
        <w:t>othes,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how</w:t>
      </w:r>
      <w:r>
        <w:br/>
        <w:t>The Pardoner's Tale 641 (data/oxford_txts/PardT_oxford.txt)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seconde</w:t>
      </w:r>
      <w:r>
        <w:t xml:space="preserve"> </w:t>
      </w:r>
      <w:r>
        <w:t>heste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is</w:t>
      </w:r>
      <w:r>
        <w:t xml:space="preserve"> </w:t>
      </w:r>
      <w:r>
        <w:t>this—</w:t>
      </w:r>
      <w:r>
        <w:br/>
        <w:br/>
      </w:r>
    </w:p>
    <w:p>
      <w:r>
        <w:rPr>
          <w:b/>
        </w:rPr>
        <w:t>Adverb without -e: nat</w:t>
      </w:r>
      <w:r>
        <w:br/>
        <w:t>The Pardoner's Tale 642 (data/oxford_txts/PardT_oxford.txt)</w:t>
        <w:br/>
      </w:r>
      <w:r>
        <w:t>“Tak</w:t>
      </w:r>
      <w:r>
        <w:t xml:space="preserve"> </w:t>
      </w:r>
      <w:r>
        <w:rPr>
          <w:i/>
        </w:rPr>
        <w:t>nat</w:t>
      </w:r>
      <w:r>
        <w:t xml:space="preserve"> </w:t>
      </w:r>
      <w:r>
        <w:t>my</w:t>
      </w:r>
      <w:r>
        <w:t xml:space="preserve"> </w:t>
      </w:r>
      <w:r>
        <w:t>name</w:t>
      </w:r>
      <w:r>
        <w:t xml:space="preserve"> </w:t>
      </w:r>
      <w:r>
        <w:t>in</w:t>
      </w:r>
      <w:r>
        <w:t xml:space="preserve"> </w:t>
      </w:r>
      <w:r>
        <w:t>idel°</w:t>
      </w:r>
      <w:r>
        <w:t xml:space="preserve"> </w:t>
      </w:r>
      <w:r>
        <w:t>or</w:t>
      </w:r>
      <w:r>
        <w:t xml:space="preserve"> </w:t>
      </w:r>
      <w:r>
        <w:t>amis.”</w:t>
      </w:r>
      <w:r>
        <w:br/>
        <w:br/>
      </w:r>
    </w:p>
    <w:p>
      <w:r>
        <w:rPr>
          <w:b/>
        </w:rPr>
        <w:t>Adverb without -e: amis</w:t>
      </w:r>
      <w:r>
        <w:br/>
        <w:t>The Pardoner's Tale 642 (data/oxford_txts/PardT_oxford.txt)</w:t>
        <w:br/>
      </w:r>
      <w:r>
        <w:t>“Tak</w:t>
      </w:r>
      <w:r>
        <w:t xml:space="preserve"> </w:t>
      </w:r>
      <w:r>
        <w:t>nat</w:t>
      </w:r>
      <w:r>
        <w:t xml:space="preserve"> </w:t>
      </w:r>
      <w:r>
        <w:t>my</w:t>
      </w:r>
      <w:r>
        <w:t xml:space="preserve"> </w:t>
      </w:r>
      <w:r>
        <w:t>name</w:t>
      </w:r>
      <w:r>
        <w:t xml:space="preserve"> </w:t>
      </w:r>
      <w:r>
        <w:t>in</w:t>
      </w:r>
      <w:r>
        <w:t xml:space="preserve"> </w:t>
      </w:r>
      <w:r>
        <w:t>idel°</w:t>
      </w:r>
      <w:r>
        <w:t xml:space="preserve"> </w:t>
      </w:r>
      <w:r>
        <w:t>or</w:t>
      </w:r>
      <w:r>
        <w:t xml:space="preserve"> </w:t>
      </w:r>
      <w:r>
        <w:t>amis.”</w:t>
      </w:r>
      <w:r>
        <w:br/>
        <w:br/>
      </w:r>
    </w:p>
    <w:p>
      <w:r>
        <w:rPr>
          <w:b/>
        </w:rPr>
        <w:t>Adverb without -e: rather</w:t>
      </w:r>
      <w:r>
        <w:br/>
        <w:t>The Pardoner's Tale 643 (data/oxford_txts/PardT_oxford.txt)</w:t>
        <w:br/>
      </w:r>
      <w:r>
        <w:t>Lo,</w:t>
      </w:r>
      <w:r>
        <w:t xml:space="preserve"> </w:t>
      </w:r>
      <w:r>
        <w:t>rather°</w:t>
      </w:r>
      <w:r>
        <w:t xml:space="preserve"> </w:t>
      </w:r>
      <w:r>
        <w:t>he</w:t>
      </w:r>
      <w:r>
        <w:t xml:space="preserve"> </w:t>
      </w:r>
      <w:r>
        <w:t>forbedeth°</w:t>
      </w:r>
      <w:r>
        <w:t xml:space="preserve"> </w:t>
      </w:r>
      <w:r>
        <w:t>swich</w:t>
      </w:r>
      <w:r>
        <w:t xml:space="preserve"> </w:t>
      </w:r>
      <w:r>
        <w:t>swering</w:t>
      </w:r>
      <w:r>
        <w:br/>
        <w:br/>
      </w:r>
    </w:p>
    <w:p>
      <w:r>
        <w:rPr>
          <w:b/>
        </w:rPr>
        <w:t>Adverb without -e: how</w:t>
      </w:r>
      <w:r>
        <w:br/>
        <w:t>The Pardoner's Tale 647 (data/oxford_txts/PardT_oxford.txt)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second</w:t>
      </w:r>
      <w:r>
        <w:t xml:space="preserve"> </w:t>
      </w:r>
      <w:r>
        <w:t>heste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is</w:t>
      </w:r>
      <w:r>
        <w:t xml:space="preserve"> </w:t>
      </w:r>
      <w:r>
        <w:t>that.</w:t>
      </w:r>
      <w:r>
        <w:br/>
        <w:br/>
      </w:r>
    </w:p>
    <w:p>
      <w:r>
        <w:rPr>
          <w:b/>
        </w:rPr>
        <w:t>Adverb without -e: al</w:t>
      </w:r>
      <w:r>
        <w:br/>
        <w:t>The Pardoner's Tale 648 (data/oxford_txts/PardT_oxford.txt)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rPr>
          <w:i/>
        </w:rP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Adverb without -e: plat</w:t>
      </w:r>
      <w:r>
        <w:br/>
        <w:t>The Pardoner's Tale 648 (data/oxford_txts/PardT_oxford.txt)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rPr>
          <w:i/>
        </w:rPr>
        <w:t>plat</w:t>
      </w:r>
      <w:r>
        <w:br/>
        <w:br/>
      </w:r>
    </w:p>
    <w:p>
      <w:r>
        <w:rPr>
          <w:b/>
        </w:rPr>
        <w:t>Adverb without -e: nat</w:t>
      </w:r>
      <w:r>
        <w:br/>
        <w:t>The Pardoner's Tale 649 (data/oxford_txts/PardT_oxford.txt)</w:t>
        <w:br/>
      </w:r>
      <w:r>
        <w:t>That</w:t>
      </w:r>
      <w:r>
        <w:t xml:space="preserve"> </w:t>
      </w:r>
      <w:r>
        <w:t>vengeance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parten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Adverb without -e: now</w:t>
      </w:r>
      <w:r>
        <w:br/>
        <w:t>The Pardoner's Tale 658 (data/oxford_txts/PardT_oxford.txt)</w:t>
        <w:br/>
      </w:r>
      <w:r>
        <w:t>Now,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Crist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us</w:t>
      </w:r>
      <w:r>
        <w:t xml:space="preserve"> </w:t>
      </w:r>
      <w:r>
        <w:t>dide,°</w:t>
      </w:r>
      <w:r>
        <w:br/>
        <w:br/>
      </w:r>
    </w:p>
    <w:p>
      <w:r>
        <w:rPr>
          <w:b/>
        </w:rPr>
        <w:t>Adverb without -e: now</w:t>
      </w:r>
      <w:r>
        <w:br/>
        <w:t>The Pardoner's Tale 660 (data/oxford_txts/PardT_oxford.txt)</w:t>
        <w:br/>
      </w:r>
      <w:r>
        <w:t>¶But,</w:t>
      </w:r>
      <w:r>
        <w:t xml:space="preserve"> </w:t>
      </w:r>
      <w:r>
        <w:t>sirs,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forth°</w:t>
      </w:r>
      <w:r>
        <w:t xml:space="preserve"> </w:t>
      </w:r>
      <w:r>
        <w:t>my</w:t>
      </w:r>
      <w:r>
        <w:t xml:space="preserve"> </w:t>
      </w:r>
      <w:r>
        <w:t>tale.</w:t>
      </w:r>
      <w:r>
        <w:br/>
        <w:br/>
      </w:r>
    </w:p>
    <w:p>
      <w:r>
        <w:rPr>
          <w:b/>
        </w:rPr>
        <w:t>Adverb without -e: forth</w:t>
      </w:r>
      <w:r>
        <w:br/>
        <w:t>The Pardoner's Tale 660 (data/oxford_txts/PardT_oxford.txt)</w:t>
        <w:br/>
      </w:r>
      <w:r>
        <w:t>¶But,</w:t>
      </w:r>
      <w:r>
        <w:t xml:space="preserve"> </w:t>
      </w:r>
      <w:r>
        <w:t>sirs,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forth°</w:t>
      </w:r>
      <w:r>
        <w:t xml:space="preserve"> </w:t>
      </w:r>
      <w:r>
        <w:t>my</w:t>
      </w:r>
      <w:r>
        <w:t xml:space="preserve"> </w:t>
      </w:r>
      <w:r>
        <w:t>tale.</w:t>
      </w:r>
      <w:r>
        <w:br/>
        <w:br/>
      </w:r>
    </w:p>
    <w:p>
      <w:r>
        <w:rPr>
          <w:b/>
        </w:rPr>
        <w:t>Adverb without -e: bet</w:t>
      </w:r>
      <w:r>
        <w:br/>
        <w:t>The Pardoner's Tale 667 (data/oxford_txts/PardT_oxford.txt)</w:t>
        <w:br/>
      </w:r>
      <w:r>
        <w:t>“Go</w:t>
      </w:r>
      <w:r>
        <w:t xml:space="preserve"> </w:t>
      </w:r>
      <w:r>
        <w:t>bet,”°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“and</w:t>
      </w:r>
      <w:r>
        <w:t xml:space="preserve"> </w:t>
      </w:r>
      <w:r>
        <w:t>axe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Adverb without -e: heer</w:t>
      </w:r>
      <w:r>
        <w:br/>
        <w:t>The Pardoner's Tale 668 (data/oxford_txts/PardT_oxford.txt)</w:t>
        <w:br/>
      </w:r>
      <w:r>
        <w:t>What</w:t>
      </w:r>
      <w:r>
        <w:t xml:space="preserve"> </w:t>
      </w:r>
      <w:r>
        <w:t>cors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passeth</w:t>
      </w:r>
      <w:r>
        <w:t xml:space="preserve"> </w:t>
      </w:r>
      <w:r>
        <w:rPr>
          <w:i/>
        </w:rPr>
        <w:t>heer</w:t>
      </w:r>
      <w:r>
        <w:t xml:space="preserve"> </w:t>
      </w:r>
      <w:r>
        <w:t>forby;°</w:t>
      </w:r>
      <w:r>
        <w:br/>
        <w:br/>
      </w:r>
    </w:p>
    <w:p>
      <w:r>
        <w:rPr>
          <w:b/>
        </w:rPr>
        <w:t>Adverb without -e: forby</w:t>
      </w:r>
      <w:r>
        <w:br/>
        <w:t>The Pardoner's Tale 668 (data/oxford_txts/PardT_oxford.txt)</w:t>
        <w:br/>
      </w:r>
      <w:r>
        <w:t>What</w:t>
      </w:r>
      <w:r>
        <w:t xml:space="preserve"> </w:t>
      </w:r>
      <w:r>
        <w:t>cors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passeth</w:t>
      </w:r>
      <w:r>
        <w:t xml:space="preserve"> </w:t>
      </w:r>
      <w:r>
        <w:t>heer</w:t>
      </w:r>
      <w:r>
        <w:t xml:space="preserve"> </w:t>
      </w:r>
      <w:r>
        <w:t>forby;°</w:t>
      </w:r>
      <w:r>
        <w:br/>
        <w:br/>
      </w:r>
    </w:p>
    <w:p>
      <w:r>
        <w:rPr>
          <w:b/>
        </w:rPr>
        <w:t>Adverb without -e: neveradel</w:t>
      </w:r>
      <w:r>
        <w:br/>
        <w:t>The Pardoner's Tale 670 (data/oxford_txts/PardT_oxford.txt)</w:t>
        <w:br/>
      </w:r>
      <w:r>
        <w:t>“Sir,”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boy,</w:t>
      </w:r>
      <w:r>
        <w:t xml:space="preserve"> </w:t>
      </w:r>
      <w:r>
        <w:t>“it</w:t>
      </w:r>
      <w:r>
        <w:t xml:space="preserve"> </w:t>
      </w:r>
      <w:r>
        <w:t>nedeth</w:t>
      </w:r>
      <w:r>
        <w:t xml:space="preserve"> </w:t>
      </w:r>
      <w:r>
        <w:t>neveradel.°</w:t>
      </w:r>
      <w:r>
        <w:br/>
        <w:br/>
      </w:r>
    </w:p>
    <w:p>
      <w:r>
        <w:rPr>
          <w:b/>
        </w:rPr>
        <w:t>Adverb without -e: heer</w:t>
      </w:r>
      <w:r>
        <w:br/>
        <w:t>The Pardoner's Tale 671 (data/oxford_txts/PardT_oxford.txt)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told,°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heer,</w:t>
      </w:r>
      <w:r>
        <w:t xml:space="preserve"> </w:t>
      </w:r>
      <w:r>
        <w:t>two</w:t>
      </w:r>
      <w:r>
        <w:t xml:space="preserve"> </w:t>
      </w:r>
      <w:r>
        <w:t>houres;</w:t>
      </w:r>
      <w:r>
        <w:br/>
        <w:br/>
      </w:r>
    </w:p>
    <w:p>
      <w:r>
        <w:rPr>
          <w:b/>
        </w:rPr>
        <w:t>Adverb without -e: tonight</w:t>
      </w:r>
      <w:r>
        <w:br/>
        <w:t>The Pardoner's Tale 673 (data/oxford_txts/PardT_oxford.txt)</w:t>
        <w:br/>
      </w:r>
      <w:r>
        <w:t>And</w:t>
      </w:r>
      <w:r>
        <w:t xml:space="preserve"> </w:t>
      </w:r>
      <w:r>
        <w:t>sodeinly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yslain</w:t>
      </w:r>
      <w:r>
        <w:t xml:space="preserve"> </w:t>
      </w:r>
      <w:r>
        <w:t>tonight,°</w:t>
      </w:r>
      <w:r>
        <w:br/>
        <w:br/>
      </w:r>
    </w:p>
    <w:p>
      <w:r>
        <w:rPr>
          <w:b/>
        </w:rPr>
        <w:t>Adverb without -e: upright</w:t>
      </w:r>
      <w:r>
        <w:br/>
        <w:t>The Pardoner's Tale 674 (data/oxford_txts/PardT_oxford.txt)</w:t>
        <w:br/>
      </w:r>
      <w:r>
        <w:t>Fordronke,°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sat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bench</w:t>
      </w:r>
      <w:r>
        <w:t xml:space="preserve"> </w:t>
      </w:r>
      <w:r>
        <w:t>upright;</w:t>
      </w:r>
      <w:r>
        <w:br/>
        <w:br/>
      </w:r>
    </w:p>
    <w:p>
      <w:r>
        <w:rPr>
          <w:b/>
        </w:rPr>
        <w:t>Adverb without -e: ther</w:t>
      </w:r>
      <w:r>
        <w:br/>
        <w:t>The Pardoner's Tale 675 (data/oxford_txts/PardT_oxford.txt)</w:t>
        <w:br/>
      </w:r>
      <w:r>
        <w:rPr>
          <w:i/>
        </w:rPr>
        <w:t>Ther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t>privee°</w:t>
      </w:r>
      <w:r>
        <w:t xml:space="preserve"> </w:t>
      </w:r>
      <w:r>
        <w:t>theef,</w:t>
      </w:r>
      <w:r>
        <w:t xml:space="preserve"> </w:t>
      </w:r>
      <w:r>
        <w:t>men</w:t>
      </w:r>
      <w:r>
        <w:t xml:space="preserve"> </w:t>
      </w:r>
      <w:r>
        <w:t>clepeth°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Adverb without -e: atwo</w:t>
      </w:r>
      <w:r>
        <w:br/>
        <w:t>The Pardoner's Tale 677 (data/oxford_txts/PardT_oxford.txt)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spere</w:t>
      </w:r>
      <w:r>
        <w:t xml:space="preserve"> </w:t>
      </w:r>
      <w:r>
        <w:t>he</w:t>
      </w:r>
      <w:r>
        <w:t xml:space="preserve"> </w:t>
      </w:r>
      <w:r>
        <w:t>smoot°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thus</w:t>
      </w:r>
      <w:r>
        <w:br/>
        <w:t>The Pardoner's Tale 684 (data/oxford_txts/PardT_oxford.txt)</w:t>
        <w:br/>
      </w:r>
      <w:r>
        <w:rPr>
          <w:i/>
        </w:rP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dame,°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Adverb without -e: eek</w:t>
      </w:r>
      <w:r>
        <w:br/>
        <w:t>The Pardoner's Tale 694 (data/oxford_txts/PardT_oxford.txt)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him</w:t>
      </w:r>
      <w:r>
        <w:t xml:space="preserve"> </w:t>
      </w:r>
      <w:r>
        <w:t>seke</w:t>
      </w:r>
      <w:r>
        <w:t xml:space="preserve"> </w:t>
      </w:r>
      <w:r>
        <w:t>by</w:t>
      </w:r>
      <w:r>
        <w:t xml:space="preserve"> </w:t>
      </w:r>
      <w:r>
        <w:t>wey°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Adverb without -e: ones</w:t>
      </w:r>
      <w:r>
        <w:br/>
        <w:t>The Pardoner's Tale 696 (data/oxford_txts/PardT_oxford.txt)</w:t>
        <w:br/>
      </w:r>
      <w:r>
        <w:t>Herkneth,</w:t>
      </w:r>
      <w:r>
        <w:t xml:space="preserve"> </w:t>
      </w:r>
      <w:r>
        <w:t>felawes,</w:t>
      </w:r>
      <w:r>
        <w:t xml:space="preserve"> </w:t>
      </w:r>
      <w:r>
        <w:t>we</w:t>
      </w:r>
      <w:r>
        <w:t xml:space="preserve"> </w:t>
      </w:r>
      <w:r>
        <w:t>three</w:t>
      </w:r>
      <w:r>
        <w:t xml:space="preserve"> </w:t>
      </w:r>
      <w:r>
        <w:t>been</w:t>
      </w:r>
      <w:r>
        <w:t xml:space="preserve"> </w:t>
      </w:r>
      <w:r>
        <w:t>al</w:t>
      </w:r>
      <w:r>
        <w:t xml:space="preserve"> </w:t>
      </w:r>
      <w:r>
        <w:t>ones;°</w:t>
      </w:r>
      <w:r>
        <w:br/>
        <w:br/>
      </w:r>
    </w:p>
    <w:p>
      <w:r>
        <w:rPr>
          <w:b/>
        </w:rPr>
        <w:t>Adverb without -e: so</w:t>
      </w:r>
      <w:r>
        <w:br/>
        <w:t>The Pardoner's Tale 700 (data/oxford_txts/PardT_oxford.txt)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slain,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Adverb without -e: up</w:t>
      </w:r>
      <w:r>
        <w:br/>
        <w:t>The Pardoner's Tale 705 (data/oxford_txts/PardT_oxford.txt)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they</w:t>
      </w:r>
      <w:r>
        <w:t xml:space="preserve"> </w:t>
      </w:r>
      <w:r>
        <w:t>sterte°</w:t>
      </w:r>
      <w:r>
        <w:t xml:space="preserve"> </w:t>
      </w:r>
      <w:r>
        <w:t>al°</w:t>
      </w:r>
      <w:r>
        <w:t xml:space="preserve"> </w:t>
      </w:r>
      <w:r>
        <w:t>dronken,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rage,°</w:t>
      </w:r>
      <w:r>
        <w:br/>
        <w:br/>
      </w:r>
    </w:p>
    <w:p>
      <w:r>
        <w:rPr>
          <w:b/>
        </w:rPr>
        <w:t>Adverb without -e: al</w:t>
      </w:r>
      <w:r>
        <w:br/>
        <w:t>The Pardoner's Tale 705 (data/oxford_txts/PardT_oxford.txt)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sterte°</w:t>
      </w:r>
      <w:r>
        <w:t xml:space="preserve"> </w:t>
      </w:r>
      <w:r>
        <w:t>al°</w:t>
      </w:r>
      <w:r>
        <w:t xml:space="preserve"> </w:t>
      </w:r>
      <w:r>
        <w:t>dronken,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rage,°</w:t>
      </w:r>
      <w:r>
        <w:br/>
        <w:br/>
      </w:r>
    </w:p>
    <w:p>
      <w:r>
        <w:rPr>
          <w:b/>
        </w:rPr>
        <w:t>Adverb without -e: forth</w:t>
      </w:r>
      <w:r>
        <w:br/>
        <w:t>The Pardoner's Tale 706 (data/oxford_txts/PardT_oxford.txt)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they</w:t>
      </w:r>
      <w:r>
        <w:t xml:space="preserve"> </w:t>
      </w:r>
      <w:r>
        <w:t>goon</w:t>
      </w:r>
      <w:r>
        <w:t xml:space="preserve"> </w:t>
      </w:r>
      <w:r>
        <w:t>towardes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Adverb without -e: biforn</w:t>
      </w:r>
      <w:r>
        <w:br/>
        <w:t>The Pardoner's Tale 707 (data/oxford_txts/PardT_oxford.txt)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taverner</w:t>
      </w:r>
      <w:r>
        <w:t xml:space="preserve"> </w:t>
      </w:r>
      <w:r>
        <w:t>had</w:t>
      </w:r>
      <w:r>
        <w:t xml:space="preserve"> </w:t>
      </w:r>
      <w:r>
        <w:t>spoke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whan</w:t>
      </w:r>
      <w:r>
        <w:br/>
        <w:t>The Pardoner's Tale 711 (data/oxford_txts/PardT_oxford.txt)</w:t>
        <w:br/>
      </w:r>
      <w:r>
        <w:t>¶Whan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fully°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Adverb without -e: nat</w:t>
      </w:r>
      <w:r>
        <w:br/>
        <w:t>The Pardoner's Tale 711 (data/oxford_txts/PardT_oxford.txt)</w:t>
        <w:br/>
      </w:r>
      <w:r>
        <w:t>¶Whan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goon</w:t>
      </w:r>
      <w:r>
        <w:t xml:space="preserve"> </w:t>
      </w:r>
      <w:r>
        <w:rPr>
          <w:i/>
        </w:rPr>
        <w:t>nat</w:t>
      </w:r>
      <w:r>
        <w:t xml:space="preserve"> </w:t>
      </w:r>
      <w:r>
        <w:t>fully°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Adverb without -e: thus</w:t>
      </w:r>
      <w:r>
        <w:br/>
        <w:t>The Pardoner's Tale 715 (data/oxford_txts/PardT_oxford.txt)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“Now,</w:t>
      </w:r>
      <w:r>
        <w:t xml:space="preserve"> </w:t>
      </w:r>
      <w:r>
        <w:t>lordes,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see!”°</w:t>
      </w:r>
      <w:r>
        <w:br/>
        <w:br/>
      </w:r>
    </w:p>
    <w:p>
      <w:r>
        <w:rPr>
          <w:b/>
        </w:rPr>
        <w:t>Adverb without -e: now</w:t>
      </w:r>
      <w:r>
        <w:br/>
        <w:t>The Pardoner's Tale 715 (data/oxford_txts/PardT_oxford.txt)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“Now,</w:t>
      </w:r>
      <w:r>
        <w:t xml:space="preserve"> </w:t>
      </w:r>
      <w:r>
        <w:t>lordes,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see!”°</w:t>
      </w:r>
      <w:r>
        <w:br/>
        <w:br/>
      </w:r>
    </w:p>
    <w:p>
      <w:r>
        <w:rPr>
          <w:b/>
        </w:rPr>
        <w:t>Adverb without -e: again</w:t>
      </w:r>
      <w:r>
        <w:br/>
        <w:t>The Pardoner's Tale 717 (data/oxford_txts/PardT_oxford.txt)</w:t>
        <w:br/>
      </w:r>
      <w:r>
        <w:t>Answerde</w:t>
      </w:r>
      <w:r>
        <w:t xml:space="preserve"> </w:t>
      </w:r>
      <w:r>
        <w:t>again,</w:t>
      </w:r>
      <w:r>
        <w:t xml:space="preserve"> </w:t>
      </w:r>
      <w:r>
        <w:t>“What?</w:t>
      </w:r>
      <w:r>
        <w:t xml:space="preserve"> </w:t>
      </w:r>
      <w:r>
        <w:t>Carl,°</w:t>
      </w:r>
      <w:r>
        <w:t xml:space="preserve"> </w:t>
      </w:r>
      <w:r>
        <w:t>with</w:t>
      </w:r>
      <w:r>
        <w:t xml:space="preserve"> </w:t>
      </w:r>
      <w:r>
        <w:t>sory</w:t>
      </w:r>
      <w:r>
        <w:t xml:space="preserve"> </w:t>
      </w:r>
      <w:r>
        <w:t>grace,°</w:t>
      </w:r>
      <w:r>
        <w:br/>
        <w:br/>
      </w:r>
    </w:p>
    <w:p>
      <w:r>
        <w:rPr>
          <w:b/>
        </w:rPr>
        <w:t>Adverb without -e: al</w:t>
      </w:r>
      <w:r>
        <w:br/>
        <w:t>The Pardoner's Tale 718 (data/oxford_txts/PardT_oxford.txt)</w:t>
        <w:br/>
      </w:r>
      <w:r>
        <w:t>Why</w:t>
      </w:r>
      <w:r>
        <w:t xml:space="preserve"> </w:t>
      </w:r>
      <w:r>
        <w:t>artow</w:t>
      </w:r>
      <w:r>
        <w:t xml:space="preserve"> </w:t>
      </w:r>
      <w:r>
        <w:rPr>
          <w:i/>
        </w:rPr>
        <w:t>al</w:t>
      </w:r>
      <w:r>
        <w:t xml:space="preserve"> </w:t>
      </w:r>
      <w:r>
        <w:t>forwrapped°</w:t>
      </w:r>
      <w:r>
        <w:t xml:space="preserve"> </w:t>
      </w:r>
      <w:r>
        <w:t>save</w:t>
      </w:r>
      <w:r>
        <w:t xml:space="preserve"> </w:t>
      </w:r>
      <w:r>
        <w:t>thy</w:t>
      </w:r>
      <w:r>
        <w:t xml:space="preserve"> </w:t>
      </w:r>
      <w:r>
        <w:t>face?</w:t>
      </w:r>
      <w:r>
        <w:br/>
        <w:br/>
      </w:r>
    </w:p>
    <w:p>
      <w:r>
        <w:rPr>
          <w:b/>
        </w:rPr>
        <w:t>Adverb without -e: why</w:t>
      </w:r>
      <w:r>
        <w:br/>
        <w:t>The Pardoner's Tale 719 (data/oxford_txts/PardT_oxford.txt)</w:t>
        <w:br/>
      </w:r>
      <w:r>
        <w:rPr>
          <w:i/>
        </w:rPr>
        <w:t>Why</w:t>
      </w:r>
      <w:r>
        <w:t xml:space="preserve"> </w:t>
      </w:r>
      <w:r>
        <w:t>livestow°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in</w:t>
      </w:r>
      <w:r>
        <w:t xml:space="preserve"> </w:t>
      </w:r>
      <w:r>
        <w:t>so</w:t>
      </w:r>
      <w:r>
        <w:t xml:space="preserve"> </w:t>
      </w:r>
      <w:r>
        <w:t>greet°</w:t>
      </w:r>
      <w:r>
        <w:t xml:space="preserve"> </w:t>
      </w:r>
      <w:r>
        <w:t>age?”</w:t>
      </w:r>
      <w:r>
        <w:br/>
        <w:br/>
      </w:r>
    </w:p>
    <w:p>
      <w:r>
        <w:rPr>
          <w:b/>
        </w:rPr>
        <w:t>Adverb without -e: so</w:t>
      </w:r>
      <w:r>
        <w:br/>
        <w:t>The Pardoner's Tale 719 (data/oxford_txts/PardT_oxford.txt)</w:t>
        <w:br/>
      </w:r>
      <w:r>
        <w:t>Why</w:t>
      </w:r>
      <w:r>
        <w:t xml:space="preserve"> </w:t>
      </w:r>
      <w:r>
        <w:t>livestow°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greet°</w:t>
      </w:r>
      <w:r>
        <w:t xml:space="preserve"> </w:t>
      </w:r>
      <w:r>
        <w:t>age?”</w:t>
      </w:r>
      <w:r>
        <w:br/>
        <w:br/>
      </w:r>
    </w:p>
    <w:p>
      <w:r>
        <w:rPr>
          <w:b/>
        </w:rPr>
        <w:t>Adverb without -e: so</w:t>
      </w:r>
      <w:r>
        <w:br/>
        <w:t>The Pardoner's Tale 719 (data/oxford_txts/PardT_oxford.txt)</w:t>
        <w:br/>
      </w:r>
      <w:r>
        <w:t>Why</w:t>
      </w:r>
      <w:r>
        <w:t xml:space="preserve"> </w:t>
      </w:r>
      <w:r>
        <w:t>livestow°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greet°</w:t>
      </w:r>
      <w:r>
        <w:t xml:space="preserve"> </w:t>
      </w:r>
      <w:r>
        <w:t>age?”</w:t>
      </w:r>
      <w:r>
        <w:br/>
        <w:br/>
      </w:r>
    </w:p>
    <w:p>
      <w:r>
        <w:rPr>
          <w:b/>
        </w:rPr>
        <w:t>Adverb without -e: thus</w:t>
      </w:r>
      <w:r>
        <w:br/>
        <w:t>The Pardoner's Tale 721 (data/oxford_txts/PardT_oxford.txt)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“For°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nat</w:t>
      </w:r>
      <w:r>
        <w:br/>
        <w:t>The Pardoner's Tale 721 (data/oxford_txts/PardT_oxford.txt)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“For°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Adverb without -e: thus</w:t>
      </w:r>
      <w:r>
        <w:br/>
        <w:t>The Pardoner's Tale 728 (data/oxford_txts/PardT_oxford.txt)</w:t>
        <w:br/>
      </w:r>
      <w:r>
        <w:rPr>
          <w:i/>
        </w:rPr>
        <w:t>Thus</w:t>
      </w:r>
      <w:r>
        <w:t xml:space="preserve"> </w:t>
      </w:r>
      <w:r>
        <w:t>walke</w:t>
      </w:r>
      <w:r>
        <w:t xml:space="preserve"> </w:t>
      </w:r>
      <w:r>
        <w:t>I,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restelees</w:t>
      </w:r>
      <w:r>
        <w:t xml:space="preserve"> </w:t>
      </w:r>
      <w:r>
        <w:t>caitif,°</w:t>
      </w:r>
      <w:r>
        <w:br/>
        <w:br/>
      </w:r>
    </w:p>
    <w:p>
      <w:r>
        <w:rPr>
          <w:b/>
        </w:rPr>
        <w:t>Adverb without -e: in</w:t>
      </w:r>
      <w:r>
        <w:br/>
        <w:t>The Pardoner's Tale 731 (data/oxford_txts/PardT_oxford.txt)</w:t>
        <w:br/>
      </w:r>
      <w:r>
        <w:t>And</w:t>
      </w:r>
      <w:r>
        <w:t xml:space="preserve"> </w:t>
      </w:r>
      <w:r>
        <w:t>seye,</w:t>
      </w:r>
      <w:r>
        <w:t xml:space="preserve"> </w:t>
      </w:r>
      <w:r>
        <w:t>‘Leve°</w:t>
      </w:r>
      <w:r>
        <w:t xml:space="preserve"> </w:t>
      </w:r>
      <w:r>
        <w:t>moder,°</w:t>
      </w:r>
      <w:r>
        <w:t xml:space="preserve"> </w:t>
      </w:r>
      <w:r>
        <w:t>leet</w:t>
      </w:r>
      <w:r>
        <w:t xml:space="preserve"> </w:t>
      </w:r>
      <w:r>
        <w:t>me</w:t>
      </w:r>
      <w:r>
        <w:t xml:space="preserve"> </w:t>
      </w:r>
      <w:r>
        <w:t>in!</w:t>
      </w:r>
      <w:r>
        <w:br/>
        <w:br/>
      </w:r>
    </w:p>
    <w:p>
      <w:r>
        <w:rPr>
          <w:b/>
        </w:rPr>
        <w:t>Adverb without -e: whan</w:t>
      </w:r>
      <w:r>
        <w:br/>
        <w:t>The Pardoner's Tale 733 (data/oxford_txts/PardT_oxford.txt)</w:t>
        <w:br/>
      </w:r>
      <w:r>
        <w:t>Allas!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reste?</w:t>
      </w:r>
      <w:r>
        <w:br/>
        <w:br/>
      </w:r>
    </w:p>
    <w:p>
      <w:r>
        <w:rPr>
          <w:b/>
        </w:rPr>
        <w:t>Adverb without -e: yet</w:t>
      </w:r>
      <w:r>
        <w:br/>
        <w:t>The Pardoner's Tale 737 (data/oxford_txts/PardT_oxford.txt)</w:t>
        <w:br/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that</w:t>
      </w:r>
      <w:r>
        <w:t xml:space="preserve"> </w:t>
      </w:r>
      <w:r>
        <w:t>grace,°</w:t>
      </w:r>
      <w:r>
        <w:br/>
        <w:br/>
      </w:r>
    </w:p>
    <w:p>
      <w:r>
        <w:rPr>
          <w:b/>
        </w:rPr>
        <w:t>Adverb without -e: nat</w:t>
      </w:r>
      <w:r>
        <w:br/>
        <w:t>The Pardoner's Tale 737 (data/oxford_txts/PardT_oxford.txt)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do</w:t>
      </w:r>
      <w:r>
        <w:t xml:space="preserve"> </w:t>
      </w:r>
      <w:r>
        <w:t>that</w:t>
      </w:r>
      <w:r>
        <w:t xml:space="preserve"> </w:t>
      </w:r>
      <w:r>
        <w:t>grace,°</w:t>
      </w:r>
      <w:r>
        <w:br/>
        <w:br/>
      </w:r>
    </w:p>
    <w:p>
      <w:r>
        <w:rPr>
          <w:b/>
        </w:rPr>
        <w:t>Adverb without -e: now</w:t>
      </w:r>
      <w:r>
        <w:br/>
        <w:t>The Pardoner's Tale 745 (data/oxford_txts/PardT_oxford.txt)</w:t>
        <w:br/>
      </w:r>
      <w:r>
        <w:t>Ne</w:t>
      </w:r>
      <w:r>
        <w:t xml:space="preserve"> </w:t>
      </w:r>
      <w:r>
        <w:t>dooth</w:t>
      </w:r>
      <w:r>
        <w:t xml:space="preserve"> </w:t>
      </w:r>
      <w:r>
        <w:t>unto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man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so</w:t>
      </w:r>
      <w:r>
        <w:br/>
        <w:t>The Pardoner's Tale 747 (data/oxford_txts/PardT_oxford.txt)</w:t>
        <w:br/>
      </w:r>
      <w:r>
        <w:t>In</w:t>
      </w:r>
      <w:r>
        <w:t xml:space="preserve"> </w:t>
      </w:r>
      <w:r>
        <w:t>age,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abide;°</w:t>
      </w:r>
      <w:r>
        <w:br/>
        <w:br/>
      </w:r>
    </w:p>
    <w:p>
      <w:r>
        <w:rPr>
          <w:b/>
        </w:rPr>
        <w:t>Adverb without -e: wher</w:t>
      </w:r>
      <w:r>
        <w:br/>
        <w:t>The Pardoner's Tale 748 (data/oxford_txts/PardT_oxford.txt)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yow,</w:t>
      </w:r>
      <w:r>
        <w:t xml:space="preserve"> </w:t>
      </w:r>
      <w:r>
        <w:t>wher°</w:t>
      </w:r>
      <w:r>
        <w:t xml:space="preserve"> </w:t>
      </w:r>
      <w:r>
        <w:t>ye</w:t>
      </w:r>
      <w:r>
        <w:t xml:space="preserve"> </w:t>
      </w:r>
      <w:r>
        <w:t>go°</w:t>
      </w:r>
      <w:r>
        <w:t xml:space="preserve"> </w:t>
      </w:r>
      <w:r>
        <w:t>or</w:t>
      </w:r>
      <w:r>
        <w:t xml:space="preserve"> </w:t>
      </w:r>
      <w:r>
        <w:t>ride.</w:t>
      </w:r>
      <w:r>
        <w:br/>
        <w:br/>
      </w:r>
    </w:p>
    <w:p>
      <w:r>
        <w:rPr>
          <w:b/>
        </w:rPr>
        <w:t>Adverb without -e: nat</w:t>
      </w:r>
      <w:r>
        <w:br/>
        <w:t>The Pardoner's Tale 750 (data/oxford_txts/PardT_oxford.txt)</w:t>
        <w:br/>
      </w:r>
      <w:r>
        <w:t>¶“Nay,</w:t>
      </w:r>
      <w:r>
        <w:t xml:space="preserve"> </w:t>
      </w:r>
      <w:r>
        <w:t>olde</w:t>
      </w:r>
      <w:r>
        <w:t xml:space="preserve"> </w:t>
      </w:r>
      <w:r>
        <w:t>cherl,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so,”</w:t>
      </w:r>
      <w:r>
        <w:br/>
        <w:br/>
      </w:r>
    </w:p>
    <w:p>
      <w:r>
        <w:rPr>
          <w:b/>
        </w:rPr>
        <w:t>Adverb without -e: so</w:t>
      </w:r>
      <w:r>
        <w:br/>
        <w:t>The Pardoner's Tale 750 (data/oxford_txts/PardT_oxford.txt)</w:t>
        <w:br/>
      </w:r>
      <w:r>
        <w:t>¶“Nay,</w:t>
      </w:r>
      <w:r>
        <w:t xml:space="preserve"> </w:t>
      </w:r>
      <w:r>
        <w:t>olde</w:t>
      </w:r>
      <w:r>
        <w:t xml:space="preserve"> </w:t>
      </w:r>
      <w:r>
        <w:t>cherl,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nat</w:t>
      </w:r>
      <w:r>
        <w:t xml:space="preserve"> </w:t>
      </w:r>
      <w:r>
        <w:t>so,”</w:t>
      </w:r>
      <w:r>
        <w:br/>
        <w:br/>
      </w:r>
    </w:p>
    <w:p>
      <w:r>
        <w:rPr>
          <w:b/>
        </w:rPr>
        <w:t>Adverb without -e: anon</w:t>
      </w:r>
      <w:r>
        <w:br/>
        <w:t>The Pardoner's Tale 751 (data/oxford_txts/PardT_oxford.txt)</w:t>
        <w:br/>
      </w:r>
      <w:r>
        <w:t>Seide</w:t>
      </w:r>
      <w:r>
        <w:t xml:space="preserve"> </w:t>
      </w:r>
      <w:r>
        <w:t>this</w:t>
      </w:r>
      <w:r>
        <w:t xml:space="preserve"> </w:t>
      </w:r>
      <w:r>
        <w:t>other</w:t>
      </w:r>
      <w:r>
        <w:t xml:space="preserve"> </w:t>
      </w:r>
      <w:r>
        <w:t>hasardour°</w:t>
      </w:r>
      <w:r>
        <w:t xml:space="preserve"> </w:t>
      </w:r>
      <w:r>
        <w:t>anon;</w:t>
      </w:r>
      <w:r>
        <w:br/>
        <w:br/>
      </w:r>
    </w:p>
    <w:p>
      <w:r>
        <w:rPr>
          <w:b/>
        </w:rPr>
        <w:t>Adverb without -e: nat</w:t>
      </w:r>
      <w:r>
        <w:br/>
        <w:t>The Pardoner's Tale 752 (data/oxford_txts/PardT_oxford.txt)</w:t>
        <w:br/>
      </w:r>
      <w:r>
        <w:t>“Thou</w:t>
      </w:r>
      <w:r>
        <w:t xml:space="preserve"> </w:t>
      </w:r>
      <w:r>
        <w:t>partest°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lightly,°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Adverb without -e: so</w:t>
      </w:r>
      <w:r>
        <w:br/>
        <w:t>The Pardoner's Tale 752 (data/oxford_txts/PardT_oxford.txt)</w:t>
        <w:br/>
      </w:r>
      <w:r>
        <w:t>“Thou</w:t>
      </w:r>
      <w:r>
        <w:t xml:space="preserve"> </w:t>
      </w:r>
      <w:r>
        <w:t>partest°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lightly,°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Adverb without -e: right</w:t>
      </w:r>
      <w:r>
        <w:br/>
        <w:t>The Pardoner's Tale 753 (data/oxford_txts/PardT_oxford.txt)</w:t>
        <w:br/>
      </w:r>
      <w:r>
        <w:t>Thou</w:t>
      </w:r>
      <w:r>
        <w:t xml:space="preserve"> </w:t>
      </w:r>
      <w:r>
        <w:t>spak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thilke°</w:t>
      </w:r>
      <w:r>
        <w:t xml:space="preserve"> </w:t>
      </w:r>
      <w:r>
        <w:t>traitour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Adverb without -e: heer</w:t>
      </w:r>
      <w:r>
        <w:br/>
        <w:t>The Pardoner's Tale 755 (data/oxford_txts/PardT_oxford.txt)</w:t>
        <w:br/>
      </w:r>
      <w:r>
        <w:t>Have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his</w:t>
      </w:r>
      <w:r>
        <w:t xml:space="preserve"> </w:t>
      </w:r>
      <w:r>
        <w:t>aspie,°</w:t>
      </w:r>
      <w:r>
        <w:br/>
        <w:br/>
      </w:r>
    </w:p>
    <w:p>
      <w:r>
        <w:rPr>
          <w:b/>
        </w:rPr>
        <w:t>Adverb without -e: wher</w:t>
      </w:r>
      <w:r>
        <w:br/>
        <w:t>The Pardoner's Tale 756 (data/oxford_txts/PardT_oxford.txt)</w:t>
        <w:br/>
      </w:r>
      <w:r>
        <w:t>Tel</w:t>
      </w:r>
      <w:r>
        <w:t xml:space="preserve"> </w:t>
      </w:r>
      <w:r>
        <w:rPr>
          <w:i/>
        </w:rPr>
        <w:t>wher</w:t>
      </w:r>
      <w:r>
        <w:t xml:space="preserve"> </w:t>
      </w:r>
      <w:r>
        <w:t>he</w:t>
      </w:r>
      <w:r>
        <w:t xml:space="preserve"> </w:t>
      </w:r>
      <w:r>
        <w:t>is,</w:t>
      </w:r>
      <w:r>
        <w:t xml:space="preserve"> </w:t>
      </w:r>
      <w:r>
        <w:t>or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it</w:t>
      </w:r>
      <w:r>
        <w:t xml:space="preserve"> </w:t>
      </w:r>
      <w:r>
        <w:t>abie,°</w:t>
      </w:r>
      <w:r>
        <w:br/>
        <w:br/>
      </w:r>
    </w:p>
    <w:p>
      <w:r>
        <w:rPr>
          <w:b/>
        </w:rPr>
        <w:t>Adverb without -e: now</w:t>
      </w:r>
      <w:r>
        <w:br/>
        <w:t>The Pardoner's Tale 760 (data/oxford_txts/PardT_oxford.txt)</w:t>
        <w:br/>
      </w:r>
      <w:r>
        <w:t>¶“Now,</w:t>
      </w:r>
      <w:r>
        <w:t xml:space="preserve"> </w:t>
      </w:r>
      <w:r>
        <w:t>sirs,”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leef°</w:t>
      </w:r>
      <w:r>
        <w:br/>
        <w:br/>
      </w:r>
    </w:p>
    <w:p>
      <w:r>
        <w:rPr>
          <w:b/>
        </w:rPr>
        <w:t>Adverb without -e: so</w:t>
      </w:r>
      <w:r>
        <w:br/>
        <w:t>The Pardoner's Tale 760 (data/oxford_txts/PardT_oxford.txt)</w:t>
        <w:br/>
      </w:r>
      <w:r>
        <w:t>¶“Now,</w:t>
      </w:r>
      <w:r>
        <w:t xml:space="preserve"> </w:t>
      </w:r>
      <w:r>
        <w:t>sirs,”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leef°</w:t>
      </w:r>
      <w:r>
        <w:br/>
        <w:br/>
      </w:r>
    </w:p>
    <w:p>
      <w:r>
        <w:rPr>
          <w:b/>
        </w:rPr>
        <w:t>Adverb without -e: up</w:t>
      </w:r>
      <w:r>
        <w:br/>
        <w:t>The Pardoner's Tale 761 (data/oxford_txts/PardT_oxford.txt)</w:t>
        <w:br/>
      </w:r>
      <w:r>
        <w:t>To</w:t>
      </w:r>
      <w:r>
        <w:t xml:space="preserve"> </w:t>
      </w:r>
      <w:r>
        <w:t>finde</w:t>
      </w:r>
      <w:r>
        <w:t xml:space="preserve"> </w:t>
      </w:r>
      <w:r>
        <w:t>Deeth,</w:t>
      </w:r>
      <w:r>
        <w:t xml:space="preserve"> </w:t>
      </w:r>
      <w:r>
        <w:t>turne</w:t>
      </w:r>
      <w:r>
        <w:t xml:space="preserve"> </w:t>
      </w:r>
      <w:r>
        <w:rPr>
          <w:i/>
        </w:rPr>
        <w:t>up</w:t>
      </w:r>
      <w:r>
        <w:t xml:space="preserve"> </w:t>
      </w:r>
      <w:r>
        <w:t>this</w:t>
      </w:r>
      <w:r>
        <w:t xml:space="preserve"> </w:t>
      </w:r>
      <w:r>
        <w:t>croked</w:t>
      </w:r>
      <w:r>
        <w:t xml:space="preserve"> </w:t>
      </w:r>
      <w:r>
        <w:t>wey,°</w:t>
      </w:r>
      <w:r>
        <w:br/>
        <w:br/>
      </w:r>
    </w:p>
    <w:p>
      <w:r>
        <w:rPr>
          <w:b/>
        </w:rPr>
        <w:t>Adverb without -e: ther</w:t>
      </w:r>
      <w:r>
        <w:br/>
        <w:t>The Pardoner's Tale 763 (data/oxford_txts/PardT_oxford.txt)</w:t>
        <w:br/>
      </w:r>
      <w:r>
        <w:t>Under</w:t>
      </w:r>
      <w:r>
        <w:t xml:space="preserve"> </w:t>
      </w:r>
      <w:r>
        <w:t>a</w:t>
      </w:r>
      <w:r>
        <w:t xml:space="preserve"> </w:t>
      </w:r>
      <w:r>
        <w:t>tree,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abide;°</w:t>
      </w:r>
      <w:r>
        <w:br/>
        <w:br/>
      </w:r>
    </w:p>
    <w:p>
      <w:r>
        <w:rPr>
          <w:b/>
        </w:rPr>
        <w:t>Adverb without -e: nat</w:t>
      </w:r>
      <w:r>
        <w:br/>
        <w:t>The Pardoner's Tale 764 (data/oxford_txts/PardT_oxford.txt)</w:t>
        <w:br/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boost°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thing°</w:t>
      </w:r>
      <w:r>
        <w:t xml:space="preserve"> </w:t>
      </w:r>
      <w:r>
        <w:t>hide.</w:t>
      </w:r>
      <w:r>
        <w:br/>
        <w:br/>
      </w:r>
    </w:p>
    <w:p>
      <w:r>
        <w:rPr>
          <w:b/>
        </w:rPr>
        <w:t>Adverb without -e: right</w:t>
      </w:r>
      <w:r>
        <w:br/>
        <w:t>The Pardoner's Tale 765 (data/oxford_txts/PardT_oxford.txt)</w:t>
        <w:br/>
      </w:r>
      <w:r>
        <w:t>See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ook?°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him</w:t>
      </w:r>
      <w:r>
        <w:t xml:space="preserve"> </w:t>
      </w:r>
      <w:r>
        <w:t>finde.</w:t>
      </w:r>
      <w:r>
        <w:br/>
        <w:br/>
      </w:r>
    </w:p>
    <w:p>
      <w:r>
        <w:rPr>
          <w:b/>
        </w:rPr>
        <w:t>Adverb without -e: ther</w:t>
      </w:r>
      <w:r>
        <w:br/>
        <w:t>The Pardoner's Tale 765 (data/oxford_txts/PardT_oxford.txt)</w:t>
        <w:br/>
      </w:r>
      <w:r>
        <w:t>See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ook?°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him</w:t>
      </w:r>
      <w:r>
        <w:t xml:space="preserve"> </w:t>
      </w:r>
      <w:r>
        <w:t>finde.</w:t>
      </w:r>
      <w:r>
        <w:br/>
        <w:br/>
      </w:r>
    </w:p>
    <w:p>
      <w:r>
        <w:rPr>
          <w:b/>
        </w:rPr>
        <w:t>Adverb without -e: again</w:t>
      </w:r>
      <w:r>
        <w:br/>
        <w:t>The Pardoner's Tale 766 (data/oxford_txts/PardT_oxford.txt)</w:t>
        <w:br/>
      </w:r>
      <w:r>
        <w:t>God</w:t>
      </w:r>
      <w:r>
        <w:t xml:space="preserve"> </w:t>
      </w:r>
      <w:r>
        <w:t>save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boghte</w:t>
      </w:r>
      <w:r>
        <w:t xml:space="preserve"> </w:t>
      </w:r>
      <w:r>
        <w:t>again°</w:t>
      </w:r>
      <w:r>
        <w:t xml:space="preserve"> </w:t>
      </w:r>
      <w:r>
        <w:t>mankinde</w:t>
      </w:r>
      <w:r>
        <w:br/>
        <w:br/>
      </w:r>
    </w:p>
    <w:p>
      <w:r>
        <w:rPr>
          <w:b/>
        </w:rPr>
        <w:t>Adverb without -e: thus</w:t>
      </w:r>
      <w:r>
        <w:br/>
        <w:t>The Pardoner's Tale 767 (data/oxford_txts/PardT_oxford.txt)</w:t>
        <w:br/>
      </w:r>
      <w:r>
        <w:t>And°</w:t>
      </w:r>
      <w:r>
        <w:t xml:space="preserve"> </w:t>
      </w:r>
      <w:r>
        <w:t>yow</w:t>
      </w:r>
      <w:r>
        <w:t xml:space="preserve"> </w:t>
      </w:r>
      <w:r>
        <w:t>amend!”—Thus</w:t>
      </w:r>
      <w:r>
        <w:t xml:space="preserve"> </w:t>
      </w:r>
      <w:r>
        <w:t>seid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Adverb without -e: ther</w:t>
      </w:r>
      <w:r>
        <w:br/>
        <w:t>The Pardoner's Tale 769 (data/oxford_txts/PardT_oxford.txt)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tree,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they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no</w:t>
      </w:r>
      <w:r>
        <w:br/>
        <w:t>The Pardoner's Tale 772 (data/oxford_txts/PardT_oxford.txt)</w:t>
        <w:br/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thanne</w:t>
      </w:r>
      <w:r>
        <w:t xml:space="preserve"> </w:t>
      </w:r>
      <w:r>
        <w:t>after</w:t>
      </w:r>
      <w:r>
        <w:t xml:space="preserve"> </w:t>
      </w:r>
      <w:r>
        <w:t>Deeth</w:t>
      </w:r>
      <w:r>
        <w:t xml:space="preserve"> </w:t>
      </w:r>
      <w:r>
        <w:t>they</w:t>
      </w:r>
      <w:r>
        <w:t xml:space="preserve"> </w:t>
      </w:r>
      <w:r>
        <w:t>soughte</w:t>
      </w:r>
      <w:r>
        <w:br/>
        <w:br/>
      </w:r>
    </w:p>
    <w:p>
      <w:r>
        <w:rPr>
          <w:b/>
        </w:rPr>
        <w:t>Adverb without -e: lenger</w:t>
      </w:r>
      <w:r>
        <w:br/>
        <w:t>The Pardoner's Tale 772 (data/oxford_txts/PardT_oxford.txt)</w:t>
        <w:br/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thanne</w:t>
      </w:r>
      <w:r>
        <w:t xml:space="preserve"> </w:t>
      </w:r>
      <w:r>
        <w:t>after</w:t>
      </w:r>
      <w:r>
        <w:t xml:space="preserve"> </w:t>
      </w:r>
      <w:r>
        <w:t>Deeth</w:t>
      </w:r>
      <w:r>
        <w:t xml:space="preserve"> </w:t>
      </w:r>
      <w:r>
        <w:t>they</w:t>
      </w:r>
      <w:r>
        <w:t xml:space="preserve"> </w:t>
      </w:r>
      <w:r>
        <w:t>soughte</w:t>
      </w:r>
      <w:r>
        <w:br/>
        <w:br/>
      </w:r>
    </w:p>
    <w:p>
      <w:r>
        <w:rPr>
          <w:b/>
        </w:rPr>
        <w:t>Adverb without -e: so</w:t>
      </w:r>
      <w:r>
        <w:br/>
        <w:t>The Pardoner's Tale 773 (data/oxford_txts/PardT_oxford.txt)</w:t>
        <w:br/>
      </w:r>
      <w:r>
        <w:t>But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glad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so</w:t>
      </w:r>
      <w:r>
        <w:br/>
        <w:t>The Pardoner's Tale 774 (data/oxford_txts/PardT_oxford.txt)</w:t>
        <w:br/>
      </w:r>
      <w:r>
        <w:t>For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florins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doun</w:t>
      </w:r>
      <w:r>
        <w:br/>
        <w:t>The Pardoner's Tale 775 (data/oxford_txts/PardT_oxford.txt)</w:t>
        <w:br/>
      </w:r>
      <w:r>
        <w:t>That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they</w:t>
      </w:r>
      <w:r>
        <w:t xml:space="preserve"> </w:t>
      </w:r>
      <w:r>
        <w:t>sette</w:t>
      </w:r>
      <w:r>
        <w:t xml:space="preserve"> </w:t>
      </w:r>
      <w:r>
        <w:t>hem°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precious</w:t>
      </w:r>
      <w:r>
        <w:t xml:space="preserve"> </w:t>
      </w:r>
      <w:r>
        <w:t>hord.°</w:t>
      </w:r>
      <w:r>
        <w:br/>
        <w:br/>
      </w:r>
    </w:p>
    <w:p>
      <w:r>
        <w:rPr>
          <w:b/>
        </w:rPr>
        <w:t>Adverb without -e: so</w:t>
      </w:r>
      <w:r>
        <w:br/>
        <w:t>The Pardoner's Tale 781 (data/oxford_txts/PardT_oxford.txt)</w:t>
        <w:br/>
      </w:r>
      <w:r>
        <w:t>And</w:t>
      </w:r>
      <w:r>
        <w:t xml:space="preserve"> </w:t>
      </w:r>
      <w:r>
        <w:t>lightly°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comth,°</w:t>
      </w:r>
      <w:r>
        <w:t xml:space="preserve"> </w:t>
      </w:r>
      <w:r>
        <w:rPr>
          <w:i/>
        </w:rPr>
        <w:t>so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spende.</w:t>
      </w:r>
      <w:r>
        <w:br/>
        <w:br/>
      </w:r>
    </w:p>
    <w:p>
      <w:r>
        <w:rPr>
          <w:b/>
        </w:rPr>
        <w:t>Adverb without -e: today</w:t>
      </w:r>
      <w:r>
        <w:br/>
        <w:t>The Pardoner's Tale 783 (data/oxford_txts/PardT_oxford.txt)</w:t>
        <w:br/>
      </w:r>
      <w:r>
        <w:t>Today,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grace?°</w:t>
      </w:r>
      <w:r>
        <w:br/>
        <w:br/>
      </w:r>
    </w:p>
    <w:p>
      <w:r>
        <w:rPr>
          <w:b/>
        </w:rPr>
        <w:t>Adverb without -e: so</w:t>
      </w:r>
      <w:r>
        <w:br/>
        <w:t>The Pardoner's Tale 783 (data/oxford_txts/PardT_oxford.txt)</w:t>
        <w:br/>
      </w:r>
      <w:r>
        <w:t>Today,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grace?°</w:t>
      </w:r>
      <w:r>
        <w:br/>
        <w:br/>
      </w:r>
    </w:p>
    <w:p>
      <w:r>
        <w:rPr>
          <w:b/>
        </w:rPr>
        <w:t>Adverb without -e: hoom</w:t>
      </w:r>
      <w:r>
        <w:br/>
        <w:t>The Pardoner's Tale 785 (data/oxford_txts/PardT_oxford.txt)</w:t>
        <w:br/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min</w:t>
      </w:r>
      <w:r>
        <w:t xml:space="preserve"> </w:t>
      </w:r>
      <w:r>
        <w:t>hous,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unto</w:t>
      </w:r>
      <w:r>
        <w:t xml:space="preserve"> </w:t>
      </w:r>
      <w:r>
        <w:t>youres—</w:t>
      </w:r>
      <w:r>
        <w:br/>
        <w:br/>
      </w:r>
    </w:p>
    <w:p>
      <w:r>
        <w:rPr>
          <w:b/>
        </w:rPr>
        <w:t>Adverb without -e: than</w:t>
      </w:r>
      <w:r>
        <w:br/>
        <w:t>The Pardoner's Tale 787 (data/oxford_txts/PardT_oxford.txt)</w:t>
        <w:br/>
      </w:r>
      <w:r>
        <w:rPr>
          <w:i/>
        </w:rPr>
        <w:t>Than</w:t>
      </w:r>
      <w:r>
        <w:t xml:space="preserve"> </w:t>
      </w:r>
      <w:r>
        <w:t>were</w:t>
      </w:r>
      <w:r>
        <w:t xml:space="preserve"> </w:t>
      </w:r>
      <w:r>
        <w:t>we°</w:t>
      </w:r>
      <w:r>
        <w:t xml:space="preserve"> </w:t>
      </w:r>
      <w:r>
        <w:t>in</w:t>
      </w:r>
      <w:r>
        <w:t xml:space="preserve"> </w:t>
      </w:r>
      <w:r>
        <w:t>heigh</w:t>
      </w:r>
      <w:r>
        <w:t xml:space="preserve"> </w:t>
      </w:r>
      <w:r>
        <w:t>felicitee.°</w:t>
      </w:r>
      <w:r>
        <w:br/>
        <w:br/>
      </w:r>
    </w:p>
    <w:p>
      <w:r>
        <w:rPr>
          <w:b/>
        </w:rPr>
        <w:t>Adverb without -e: nat</w:t>
      </w:r>
      <w:r>
        <w:br/>
        <w:t>The Pardoner's Tale 788 (data/oxford_txts/PardT_oxford.txt)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t>by</w:t>
      </w:r>
      <w:r>
        <w:t xml:space="preserve"> </w:t>
      </w:r>
      <w:r>
        <w:t>daye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wher</w:t>
      </w:r>
      <w:r>
        <w:br/>
        <w:t>The Pardoner's Tale 794 (data/oxford_txts/PardT_oxford.txt)</w:t>
        <w:br/>
      </w:r>
      <w:r>
        <w:t>Be</w:t>
      </w:r>
      <w:r>
        <w:t xml:space="preserve"> </w:t>
      </w:r>
      <w:r>
        <w:t>drawe,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se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the</w:t>
      </w:r>
      <w:r>
        <w:t xml:space="preserve"> </w:t>
      </w:r>
      <w:r>
        <w:t>cut</w:t>
      </w:r>
      <w:r>
        <w:t xml:space="preserve"> </w:t>
      </w:r>
      <w:r>
        <w:t>wol</w:t>
      </w:r>
      <w:r>
        <w:t xml:space="preserve"> </w:t>
      </w:r>
      <w:r>
        <w:t>falle;</w:t>
      </w:r>
      <w:r>
        <w:br/>
        <w:br/>
      </w:r>
    </w:p>
    <w:p>
      <w:r>
        <w:rPr>
          <w:b/>
        </w:rPr>
        <w:t>Adverb without -e: nat</w:t>
      </w:r>
      <w:r>
        <w:br/>
        <w:t>The Pardoner's Tale 799 (data/oxford_txts/PardT_oxford.txt)</w:t>
        <w:br/>
      </w:r>
      <w:r>
        <w:t>This</w:t>
      </w:r>
      <w:r>
        <w:t xml:space="preserve"> </w:t>
      </w:r>
      <w:r>
        <w:t>tresor</w:t>
      </w:r>
      <w:r>
        <w:t xml:space="preserve"> </w:t>
      </w:r>
      <w:r>
        <w:t>wel;</w:t>
      </w:r>
      <w:r>
        <w:t xml:space="preserve"> </w:t>
      </w:r>
      <w:r>
        <w:t>and,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Adverb without -e: forth</w:t>
      </w:r>
      <w:r>
        <w:br/>
        <w:t>The Pardoner's Tale 805 (data/oxford_txts/PardT_oxford.txt)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toward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anon.</w:t>
      </w:r>
      <w:r>
        <w:br/>
        <w:br/>
      </w:r>
    </w:p>
    <w:p>
      <w:r>
        <w:rPr>
          <w:b/>
        </w:rPr>
        <w:t>Adverb without -e: anon</w:t>
      </w:r>
      <w:r>
        <w:br/>
        <w:t>The Pardoner's Tale 805 (data/oxford_txts/PardT_oxford.txt)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toward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anon.</w:t>
      </w:r>
      <w:r>
        <w:br/>
        <w:br/>
      </w:r>
    </w:p>
    <w:p>
      <w:r>
        <w:rPr>
          <w:b/>
        </w:rPr>
        <w:t>Adverb without -e: anon</w:t>
      </w:r>
      <w:r>
        <w:br/>
        <w:t>The Pardoner's Tale 809 (data/oxford_txts/PardT_oxford.txt)</w:t>
        <w:br/>
      </w:r>
      <w:r>
        <w:t>Thy</w:t>
      </w:r>
      <w:r>
        <w:t xml:space="preserve"> </w:t>
      </w:r>
      <w:r>
        <w:t>profit°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thee°</w:t>
      </w:r>
      <w:r>
        <w:t xml:space="preserve"> </w:t>
      </w:r>
      <w:r>
        <w:t>anon.</w:t>
      </w:r>
      <w:r>
        <w:br/>
        <w:br/>
      </w:r>
    </w:p>
    <w:p>
      <w:r>
        <w:rPr>
          <w:b/>
        </w:rPr>
        <w:t>Adverb without -e: so</w:t>
      </w:r>
      <w:r>
        <w:br/>
        <w:t>The Pardoner's Tale 813 (data/oxford_txts/PardT_oxford.txt)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shape</w:t>
      </w:r>
      <w:r>
        <w:t xml:space="preserve"> </w:t>
      </w:r>
      <w:r>
        <w:t>it°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nat</w:t>
      </w:r>
      <w:r>
        <w:br/>
        <w:t>The Pardoner's Tale 815 (data/oxford_txts/PardT_oxford.txt)</w:t>
        <w:br/>
      </w:r>
      <w:r>
        <w:t>Hadde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freendes</w:t>
      </w:r>
      <w:r>
        <w:t xml:space="preserve"> </w:t>
      </w:r>
      <w:r>
        <w:t>torn°</w:t>
      </w:r>
      <w:r>
        <w:t xml:space="preserve"> </w:t>
      </w:r>
      <w:r>
        <w:t>to</w:t>
      </w:r>
      <w:r>
        <w:t xml:space="preserve"> </w:t>
      </w:r>
      <w:r>
        <w:t>thee?”</w:t>
      </w:r>
      <w:r>
        <w:br/>
        <w:br/>
      </w:r>
    </w:p>
    <w:p>
      <w:r>
        <w:rPr>
          <w:b/>
        </w:rPr>
        <w:t>Adverb without -e: how</w:t>
      </w:r>
      <w:r>
        <w:br/>
        <w:t>The Pardoner's Tale 816 (data/oxford_txts/PardT_oxford.txt)</w:t>
        <w:br/>
      </w:r>
      <w:r>
        <w:t>¶That</w:t>
      </w:r>
      <w:r>
        <w:t xml:space="preserve"> </w:t>
      </w:r>
      <w:r>
        <w:t>other</w:t>
      </w:r>
      <w:r>
        <w:t xml:space="preserve"> </w:t>
      </w:r>
      <w:r>
        <w:t>answerde,</w:t>
      </w:r>
      <w:r>
        <w:t xml:space="preserve"> </w:t>
      </w:r>
      <w:r>
        <w:t>“I</w:t>
      </w:r>
      <w:r>
        <w:t xml:space="preserve"> </w:t>
      </w:r>
      <w:r>
        <w:t>noot°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how</w:t>
      </w:r>
      <w:r>
        <w:br/>
        <w:t>The Pardoner's Tale 817 (data/oxford_txts/PardT_oxford.txt)</w:t>
        <w:br/>
      </w:r>
      <w:r>
        <w:t>He</w:t>
      </w:r>
      <w:r>
        <w:t xml:space="preserve"> </w:t>
      </w:r>
      <w:r>
        <w:t>woot°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tweye,°</w:t>
      </w:r>
      <w:r>
        <w:br/>
        <w:br/>
      </w:r>
    </w:p>
    <w:p>
      <w:r>
        <w:rPr>
          <w:b/>
        </w:rPr>
        <w:t>Adverb without -e: nat</w:t>
      </w:r>
      <w:r>
        <w:br/>
        <w:t>The Pardoner's Tale 823 (data/oxford_txts/PardT_oxford.txt)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rPr>
          <w:i/>
        </w:rPr>
        <w:t>nat</w:t>
      </w:r>
      <w:r>
        <w:t xml:space="preserve"> </w:t>
      </w:r>
      <w:r>
        <w:t>biwreie.”°</w:t>
      </w:r>
      <w:r>
        <w:br/>
        <w:br/>
      </w:r>
    </w:p>
    <w:p>
      <w:r>
        <w:rPr>
          <w:b/>
        </w:rPr>
        <w:t>Adverb without -e: now</w:t>
      </w:r>
      <w:r>
        <w:br/>
        <w:t>The Pardoner's Tale 824 (data/oxford_txts/PardT_oxford.txt)</w:t>
        <w:br/>
      </w:r>
      <w:r>
        <w:t>¶“Now,”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first,</w:t>
      </w:r>
      <w:r>
        <w:t xml:space="preserve"> </w:t>
      </w:r>
      <w:r>
        <w:t>“thou</w:t>
      </w:r>
      <w:r>
        <w:t xml:space="preserve"> </w:t>
      </w:r>
      <w:r>
        <w:t>woost</w:t>
      </w:r>
      <w:r>
        <w:t xml:space="preserve"> </w:t>
      </w:r>
      <w:r>
        <w:t>wel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Adverb without -e: whan</w:t>
      </w:r>
      <w:r>
        <w:br/>
        <w:t>The Pardoner's Tale 826 (data/oxford_txts/PardT_oxford.txt)</w:t>
        <w:br/>
      </w:r>
      <w:r>
        <w:t>Look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set,°</w:t>
      </w:r>
      <w:r>
        <w:t xml:space="preserve"> </w:t>
      </w:r>
      <w:r>
        <w:t>and</w:t>
      </w:r>
      <w:r>
        <w:t xml:space="preserve"> </w:t>
      </w:r>
      <w:r>
        <w:t>right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The Pardoner's Tale 826 (data/oxford_txts/PardT_oxford.txt)</w:t>
        <w:br/>
      </w:r>
      <w:r>
        <w:t>Look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set,°</w:t>
      </w:r>
      <w:r>
        <w:t xml:space="preserve"> </w:t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than</w:t>
      </w:r>
      <w:r>
        <w:br/>
        <w:t>The Pardoner's Tale 831 (data/oxford_txts/PardT_oxford.txt)</w:t>
        <w:br/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shal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departed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than</w:t>
      </w:r>
      <w:r>
        <w:br/>
        <w:t>The Pardoner's Tale 833 (data/oxford_txts/PardT_oxford.txt)</w:t>
        <w:br/>
      </w:r>
      <w:r>
        <w:rPr>
          <w:i/>
        </w:rPr>
        <w:t>Than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</w:t>
      </w:r>
      <w:r>
        <w:t xml:space="preserve"> </w:t>
      </w:r>
      <w:r>
        <w:t>lustes°</w:t>
      </w:r>
      <w:r>
        <w:t xml:space="preserve"> </w:t>
      </w:r>
      <w:r>
        <w:t>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Adverb without -e: al</w:t>
      </w:r>
      <w:r>
        <w:br/>
        <w:t>The Pardoner's Tale 833 (data/oxford_txts/PardT_oxford.txt)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</w:t>
      </w:r>
      <w:r>
        <w:t xml:space="preserve"> </w:t>
      </w:r>
      <w:r>
        <w:t>lustes°</w:t>
      </w:r>
      <w:r>
        <w:t xml:space="preserve"> </w:t>
      </w:r>
      <w:r>
        <w:rPr>
          <w:i/>
        </w:rPr>
        <w:t>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Adverb without -e: doun</w:t>
      </w:r>
      <w:r>
        <w:br/>
        <w:t>The Pardoner's Tale 838 (data/oxford_txts/PardT_oxford.txt)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in</w:t>
      </w:r>
      <w:r>
        <w:t xml:space="preserve"> </w:t>
      </w:r>
      <w:r>
        <w:t>herte°</w:t>
      </w:r>
      <w:r>
        <w:t xml:space="preserve"> </w:t>
      </w:r>
      <w:r>
        <w:t>he</w:t>
      </w:r>
      <w:r>
        <w:t xml:space="preserve"> </w:t>
      </w:r>
      <w:r>
        <w:t>rolleth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doun°</w:t>
      </w:r>
      <w:r>
        <w:br/>
        <w:br/>
      </w:r>
    </w:p>
    <w:p>
      <w:r>
        <w:rPr>
          <w:b/>
        </w:rPr>
        <w:t>Adverb without -e: so</w:t>
      </w:r>
      <w:r>
        <w:br/>
        <w:t>The Pardoner's Tale 840 (data/oxford_txts/PardT_oxford.txt)</w:t>
        <w:br/>
      </w:r>
      <w:r>
        <w:t>“O</w:t>
      </w:r>
      <w:r>
        <w:t xml:space="preserve"> </w:t>
      </w:r>
      <w:r>
        <w:t>Lord!”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“if</w:t>
      </w:r>
      <w:r>
        <w:t xml:space="preserve"> </w:t>
      </w:r>
      <w:r>
        <w:t>so°</w:t>
      </w:r>
      <w:r>
        <w:t xml:space="preserve"> </w:t>
      </w:r>
      <w:r>
        <w:t>were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Adverb without -e: so</w:t>
      </w:r>
      <w:r>
        <w:br/>
        <w:t>The Pardoner's Tale 843 (data/oxford_txts/PardT_oxford.txt)</w:t>
        <w:br/>
      </w:r>
      <w:r>
        <w:t>Of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t>live</w:t>
      </w:r>
      <w:r>
        <w:t xml:space="preserve"> </w:t>
      </w:r>
      <w:r>
        <w:rPr>
          <w:i/>
        </w:rPr>
        <w:t>so</w:t>
      </w:r>
      <w:r>
        <w:t xml:space="preserve"> </w:t>
      </w:r>
      <w:r>
        <w:t>mery</w:t>
      </w:r>
      <w:r>
        <w:t xml:space="preserve"> </w:t>
      </w:r>
      <w:r>
        <w:t>as</w:t>
      </w:r>
      <w:r>
        <w:t xml:space="preserve"> </w:t>
      </w:r>
      <w:r>
        <w:t>I!”</w:t>
      </w:r>
      <w:r>
        <w:br/>
        <w:br/>
      </w:r>
    </w:p>
    <w:p>
      <w:r>
        <w:rPr>
          <w:b/>
        </w:rPr>
        <w:t>Adverb without -e: why</w:t>
      </w:r>
      <w:r>
        <w:br/>
        <w:t>The Pardoner's Tale 847 (data/oxford_txts/PardT_oxford.txt)</w:t>
        <w:br/>
      </w:r>
      <w:r>
        <w:t>For</w:t>
      </w:r>
      <w:r>
        <w:t xml:space="preserve"> </w:t>
      </w:r>
      <w:r>
        <w:t>why°</w:t>
      </w:r>
      <w:r>
        <w:t xml:space="preserve"> </w:t>
      </w:r>
      <w:r>
        <w:t>the</w:t>
      </w:r>
      <w:r>
        <w:t xml:space="preserve"> </w:t>
      </w:r>
      <w:r>
        <w:t>feend</w:t>
      </w:r>
      <w:r>
        <w:t xml:space="preserve"> </w:t>
      </w:r>
      <w:r>
        <w:t>fond</w:t>
      </w:r>
      <w:r>
        <w:t xml:space="preserve"> </w:t>
      </w:r>
      <w:r>
        <w:t>him°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livinge,°</w:t>
      </w:r>
      <w:r>
        <w:br/>
        <w:br/>
      </w:r>
    </w:p>
    <w:p>
      <w:r>
        <w:rPr>
          <w:b/>
        </w:rPr>
        <w:t>Adverb without -e: never</w:t>
      </w:r>
      <w:r>
        <w:br/>
        <w:t>The Pardoner's Tale 850 (data/oxford_txts/PardT_oxford.txt)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hem</w:t>
      </w:r>
      <w:r>
        <w:t xml:space="preserve"> </w:t>
      </w:r>
      <w:r>
        <w:t>bothe,</w:t>
      </w:r>
      <w:r>
        <w:t xml:space="preserve"> </w:t>
      </w:r>
      <w:r>
        <w:t>and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to</w:t>
      </w:r>
      <w:r>
        <w:t xml:space="preserve"> </w:t>
      </w:r>
      <w:r>
        <w:t>repente.</w:t>
      </w:r>
      <w:r>
        <w:br/>
        <w:br/>
      </w:r>
    </w:p>
    <w:p>
      <w:r>
        <w:rPr>
          <w:b/>
        </w:rPr>
        <w:t>Adverb without -e: forth</w:t>
      </w:r>
      <w:r>
        <w:br/>
        <w:t>The Pardoner's Tale 851 (data/oxford_txts/PardT_oxford.txt)</w:t>
        <w:br/>
      </w:r>
      <w:r>
        <w:t>¶And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gooth,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Adverb without -e: no</w:t>
      </w:r>
      <w:r>
        <w:br/>
        <w:t>The Pardoner's Tale 851 (data/oxford_txts/PardT_oxford.txt)</w:t>
        <w:br/>
      </w:r>
      <w:r>
        <w:t>¶And</w:t>
      </w:r>
      <w:r>
        <w:t xml:space="preserve"> </w:t>
      </w:r>
      <w:r>
        <w:t>forth</w:t>
      </w:r>
      <w:r>
        <w:t xml:space="preserve"> </w:t>
      </w:r>
      <w:r>
        <w:t>he</w:t>
      </w:r>
      <w:r>
        <w:t xml:space="preserve"> </w:t>
      </w:r>
      <w:r>
        <w:t>gooth,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Adverb without -e: lenger</w:t>
      </w:r>
      <w:r>
        <w:br/>
        <w:t>The Pardoner's Tale 851 (data/oxford_txts/PardT_oxford.txt)</w:t>
        <w:br/>
      </w:r>
      <w:r>
        <w:t>¶And</w:t>
      </w:r>
      <w:r>
        <w:t xml:space="preserve"> </w:t>
      </w:r>
      <w:r>
        <w:t>forth</w:t>
      </w:r>
      <w:r>
        <w:t xml:space="preserve"> </w:t>
      </w:r>
      <w:r>
        <w:t>he</w:t>
      </w:r>
      <w:r>
        <w:t xml:space="preserve"> </w:t>
      </w:r>
      <w:r>
        <w:t>gooth,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Adverb without -e: eek</w:t>
      </w:r>
      <w:r>
        <w:br/>
        <w:t>The Pardoner's Tale 855 (data/oxford_txts/PardT_oxford.txt)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polcat°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hawe,°</w:t>
      </w:r>
      <w:r>
        <w:br/>
        <w:br/>
      </w:r>
    </w:p>
    <w:p>
      <w:r>
        <w:rPr>
          <w:b/>
        </w:rPr>
        <w:t>Adverb without -e: ther</w:t>
      </w:r>
      <w:r>
        <w:br/>
        <w:t>The Pardoner's Tale 855 (data/oxford_txts/PardT_oxford.txt)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polcat°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hawe,°</w:t>
      </w:r>
      <w:r>
        <w:br/>
        <w:br/>
      </w:r>
    </w:p>
    <w:p>
      <w:r>
        <w:rPr>
          <w:b/>
        </w:rPr>
        <w:t>Adverb without -e: fain</w:t>
      </w:r>
      <w:r>
        <w:br/>
        <w:t>The Pardoner's Tale 857 (data/oxford_txts/PardT_oxford.txt)</w:t>
        <w:br/>
      </w:r>
      <w:r>
        <w:t>And</w:t>
      </w:r>
      <w:r>
        <w:t xml:space="preserve"> </w:t>
      </w:r>
      <w:r>
        <w:t>fain°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wreke</w:t>
      </w:r>
      <w:r>
        <w:t xml:space="preserve"> </w:t>
      </w:r>
      <w:r>
        <w:t>him,°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Adverb without -e: ther</w:t>
      </w:r>
      <w:r>
        <w:br/>
        <w:t>The Pardoner's Tale 861 (data/oxford_txts/PardT_oxford.txt)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no°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anon</w:t>
      </w:r>
      <w:r>
        <w:br/>
        <w:t>The Pardoner's Tale 864 (data/oxford_txts/PardT_oxford.txt)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shal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rPr>
          <w:i/>
        </w:rPr>
        <w:t>anon</w:t>
      </w:r>
      <w:r>
        <w:t xml:space="preserve"> </w:t>
      </w:r>
      <w:r>
        <w:t>forlete;°</w:t>
      </w:r>
      <w:r>
        <w:br/>
        <w:br/>
      </w:r>
    </w:p>
    <w:p>
      <w:r>
        <w:rPr>
          <w:b/>
        </w:rPr>
        <w:t>Adverb without -e: nat</w:t>
      </w:r>
      <w:r>
        <w:br/>
        <w:t>The Pardoner's Tale 866 (data/oxford_txts/PardT_oxford.txt)</w:t>
        <w:br/>
      </w:r>
      <w:r>
        <w:t>Than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goon</w:t>
      </w:r>
      <w:r>
        <w:t xml:space="preserve"> </w:t>
      </w:r>
      <w:r>
        <w:t>a</w:t>
      </w:r>
      <w:r>
        <w:t xml:space="preserve"> </w:t>
      </w:r>
      <w:r>
        <w:t>paas°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but°</w:t>
      </w:r>
      <w:r>
        <w:t xml:space="preserve"> </w:t>
      </w:r>
      <w:r>
        <w:t>a</w:t>
      </w:r>
      <w:r>
        <w:t xml:space="preserve"> </w:t>
      </w:r>
      <w:r>
        <w:t>mile;</w:t>
      </w:r>
      <w:r>
        <w:br/>
        <w:br/>
      </w:r>
    </w:p>
    <w:p>
      <w:r>
        <w:rPr>
          <w:b/>
        </w:rPr>
        <w:t>Adverb without -e: so</w:t>
      </w:r>
      <w:r>
        <w:br/>
        <w:t>The Pardoner's Tale 867 (data/oxford_txts/PardT_oxford.txt)</w:t>
        <w:br/>
      </w:r>
      <w:r>
        <w:t>This</w:t>
      </w:r>
      <w:r>
        <w:t xml:space="preserve"> </w:t>
      </w:r>
      <w:r>
        <w:t>poison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strong</w:t>
      </w:r>
      <w:r>
        <w:t xml:space="preserve"> </w:t>
      </w:r>
      <w:r>
        <w:t>and</w:t>
      </w:r>
      <w:r>
        <w:t xml:space="preserve"> </w:t>
      </w:r>
      <w:r>
        <w:t>violent.”</w:t>
      </w:r>
      <w:r>
        <w:br/>
        <w:br/>
      </w:r>
    </w:p>
    <w:p>
      <w:r>
        <w:rPr>
          <w:b/>
        </w:rPr>
        <w:t>Adverb without -e: sith</w:t>
      </w:r>
      <w:r>
        <w:br/>
        <w:t>The Pardoner's Tale 869 (data/oxford_txts/PardT_oxford.txt)</w:t>
        <w:br/>
      </w:r>
      <w:r>
        <w:t>This</w:t>
      </w:r>
      <w:r>
        <w:t xml:space="preserve"> </w:t>
      </w:r>
      <w:r>
        <w:t>poison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box,</w:t>
      </w:r>
      <w:r>
        <w:t xml:space="preserve"> </w:t>
      </w:r>
      <w:r>
        <w:t>and</w:t>
      </w:r>
      <w:r>
        <w:t xml:space="preserve"> </w:t>
      </w:r>
      <w:r>
        <w:t>sith°</w:t>
      </w:r>
      <w:r>
        <w:t xml:space="preserve"> </w:t>
      </w:r>
      <w:r>
        <w:t>he</w:t>
      </w:r>
      <w:r>
        <w:t xml:space="preserve"> </w:t>
      </w:r>
      <w:r>
        <w:t>ran</w:t>
      </w:r>
      <w:r>
        <w:br/>
        <w:br/>
      </w:r>
    </w:p>
    <w:p>
      <w:r>
        <w:rPr>
          <w:b/>
        </w:rPr>
        <w:t>Adverb without -e: whan</w:t>
      </w:r>
      <w:r>
        <w:br/>
        <w:t>The Pardoner's Tale 876 (data/oxford_txts/PardT_oxford.txt)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riotour,</w:t>
      </w:r>
      <w:r>
        <w:t xml:space="preserve"> </w:t>
      </w:r>
      <w:r>
        <w:t>with</w:t>
      </w:r>
      <w:r>
        <w:t xml:space="preserve"> </w:t>
      </w:r>
      <w:r>
        <w:t>sory</w:t>
      </w:r>
      <w:r>
        <w:t xml:space="preserve"> </w:t>
      </w:r>
      <w:r>
        <w:t>grace,°</w:t>
      </w:r>
      <w:r>
        <w:br/>
        <w:br/>
      </w:r>
    </w:p>
    <w:p>
      <w:r>
        <w:rPr>
          <w:b/>
        </w:rPr>
        <w:t>Adverb without -e: again</w:t>
      </w:r>
      <w:r>
        <w:br/>
        <w:t>The Pardoner's Tale 878 (data/oxford_txts/PardT_oxford.txt)</w:t>
        <w:br/>
      </w:r>
      <w:r>
        <w:t>To</w:t>
      </w:r>
      <w:r>
        <w:t xml:space="preserve"> </w:t>
      </w:r>
      <w:r>
        <w:t>his</w:t>
      </w:r>
      <w:r>
        <w:t xml:space="preserve"> </w:t>
      </w:r>
      <w:r>
        <w:t>felawes</w:t>
      </w:r>
      <w:r>
        <w:t xml:space="preserve"> </w:t>
      </w:r>
      <w:r>
        <w:rPr>
          <w:i/>
        </w:rPr>
        <w:t>again</w:t>
      </w:r>
      <w:r>
        <w:t xml:space="preserve"> </w:t>
      </w:r>
      <w:r>
        <w:t>repaireth°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what</w:t>
      </w:r>
      <w:r>
        <w:br/>
        <w:t>The Pardoner's Tale 879 (data/oxford_txts/PardT_oxford.txt)</w:t>
        <w:br/>
      </w:r>
      <w:r>
        <w:t>¶What</w:t>
      </w:r>
      <w:r>
        <w:t xml:space="preserve"> </w:t>
      </w:r>
      <w:r>
        <w:t>nedeth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sermone°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more?</w:t>
      </w:r>
      <w:r>
        <w:br/>
        <w:br/>
      </w:r>
    </w:p>
    <w:p>
      <w:r>
        <w:rPr>
          <w:b/>
        </w:rPr>
        <w:t>Adverb without -e: right</w:t>
      </w:r>
      <w:r>
        <w:br/>
        <w:t>The Pardoner's Tale 881 (data/oxford_txts/PardT_oxford.txt)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him</w:t>
      </w:r>
      <w:r>
        <w:t xml:space="preserve"> </w:t>
      </w:r>
      <w:r>
        <w:t>slain,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anon.°</w:t>
      </w:r>
      <w:r>
        <w:br/>
        <w:br/>
      </w:r>
    </w:p>
    <w:p>
      <w:r>
        <w:rPr>
          <w:b/>
        </w:rPr>
        <w:t>Adverb without -e: so</w:t>
      </w:r>
      <w:r>
        <w:br/>
        <w:t>The Pardoner's Tale 881 (data/oxford_txts/PardT_oxford.txt)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him</w:t>
      </w:r>
      <w:r>
        <w:t xml:space="preserve"> </w:t>
      </w:r>
      <w:r>
        <w:t>slain,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anon.°</w:t>
      </w:r>
      <w:r>
        <w:br/>
        <w:br/>
      </w:r>
    </w:p>
    <w:p>
      <w:r>
        <w:rPr>
          <w:b/>
        </w:rPr>
        <w:t>Adverb without -e: anon</w:t>
      </w:r>
      <w:r>
        <w:br/>
        <w:t>The Pardoner's Tale 881 (data/oxford_txts/PardT_oxford.txt)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him</w:t>
      </w:r>
      <w:r>
        <w:t xml:space="preserve"> </w:t>
      </w:r>
      <w:r>
        <w:t>slain,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anon.°</w:t>
      </w:r>
      <w:r>
        <w:br/>
        <w:br/>
      </w:r>
    </w:p>
    <w:p>
      <w:r>
        <w:rPr>
          <w:b/>
        </w:rPr>
        <w:t>Adverb without -e: whan</w:t>
      </w:r>
      <w:r>
        <w:br/>
        <w:t>The Pardoner's Tale 882 (data/oxford_txts/PardT_oxford.txt)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doon,</w:t>
      </w:r>
      <w:r>
        <w:t xml:space="preserve"> </w:t>
      </w:r>
      <w:r>
        <w:t>thus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thus</w:t>
      </w:r>
      <w:r>
        <w:br/>
        <w:t>The Pardoner's Tale 882 (data/oxford_txts/PardT_oxford.txt)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doon,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now</w:t>
      </w:r>
      <w:r>
        <w:br/>
        <w:t>The Pardoner's Tale 883 (data/oxford_txts/PardT_oxford.txt)</w:t>
        <w:br/>
      </w:r>
      <w:r>
        <w:t>“Now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sitte</w:t>
      </w:r>
      <w:r>
        <w:t xml:space="preserve"> </w:t>
      </w:r>
      <w:r>
        <w:t>and</w:t>
      </w:r>
      <w:r>
        <w:t xml:space="preserve"> </w:t>
      </w:r>
      <w:r>
        <w:t>drinke,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merie</w:t>
      </w:r>
      <w:r>
        <w:br/>
        <w:br/>
      </w:r>
    </w:p>
    <w:p>
      <w:r>
        <w:rPr>
          <w:b/>
        </w:rPr>
        <w:t>Adverb without -e: afterward</w:t>
      </w:r>
      <w:r>
        <w:br/>
        <w:t>The Pardoner's Tale 884 (data/oxford_txts/PardT_oxford.txt)</w:t>
        <w:br/>
      </w:r>
      <w:r>
        <w:t>And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t>berie.”°</w:t>
      </w:r>
      <w:r>
        <w:br/>
        <w:br/>
      </w:r>
    </w:p>
    <w:p>
      <w:r>
        <w:rPr>
          <w:b/>
        </w:rPr>
        <w:t>Adverb without -e: ther</w:t>
      </w:r>
      <w:r>
        <w:br/>
        <w:t>The Pardoner's Tale 886 (data/oxford_txts/PardT_oxford.txt)</w:t>
        <w:br/>
      </w:r>
      <w:r>
        <w:t>To</w:t>
      </w:r>
      <w:r>
        <w:t xml:space="preserve"> </w:t>
      </w:r>
      <w:r>
        <w:t>tak</w:t>
      </w:r>
      <w:r>
        <w:t xml:space="preserve"> </w:t>
      </w:r>
      <w:r>
        <w:t>the</w:t>
      </w:r>
      <w:r>
        <w:t xml:space="preserve"> </w:t>
      </w:r>
      <w:r>
        <w:t>botel</w:t>
      </w:r>
      <w:r>
        <w:t xml:space="preserve"> </w:t>
      </w:r>
      <w:r>
        <w:t>ther°</w:t>
      </w:r>
      <w:r>
        <w:t xml:space="preserve"> </w:t>
      </w:r>
      <w:r>
        <w:t>the</w:t>
      </w:r>
      <w:r>
        <w:t xml:space="preserve"> </w:t>
      </w:r>
      <w:r>
        <w:t>poison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also</w:t>
      </w:r>
      <w:r>
        <w:br/>
        <w:t>The Pardoner's Tale 887 (data/oxford_txts/PardT_oxford.txt)</w:t>
        <w:br/>
      </w:r>
      <w:r>
        <w:t>And</w:t>
      </w:r>
      <w:r>
        <w:t xml:space="preserve"> </w:t>
      </w:r>
      <w:r>
        <w:t>drank,</w:t>
      </w:r>
      <w:r>
        <w:t xml:space="preserve"> </w:t>
      </w:r>
      <w:r>
        <w:t>and</w:t>
      </w:r>
      <w:r>
        <w:t xml:space="preserve"> </w:t>
      </w:r>
      <w:r>
        <w:t>yaf</w:t>
      </w:r>
      <w:r>
        <w:t xml:space="preserve"> </w:t>
      </w:r>
      <w:r>
        <w:t>his</w:t>
      </w:r>
      <w:r>
        <w:t xml:space="preserve"> </w:t>
      </w:r>
      <w:r>
        <w:t>felaw</w:t>
      </w:r>
      <w:r>
        <w:t xml:space="preserve"> </w:t>
      </w:r>
      <w:r>
        <w:t>drinke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anon</w:t>
      </w:r>
      <w:r>
        <w:br/>
        <w:t>The Pardoner's Tale 888 (data/oxford_txts/PardT_oxford.txt)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they</w:t>
      </w:r>
      <w:r>
        <w:t xml:space="preserve"> </w:t>
      </w:r>
      <w:r>
        <w:t>storven°</w:t>
      </w:r>
      <w:r>
        <w:t xml:space="preserve"> </w:t>
      </w:r>
      <w:r>
        <w:t>bothe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Adverb without -e: eek</w:t>
      </w:r>
      <w:r>
        <w:br/>
        <w:t>The Pardoner's Tale 894 (data/oxford_txts/PardT_oxford.txt)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false</w:t>
      </w:r>
      <w:r>
        <w:t xml:space="preserve"> </w:t>
      </w:r>
      <w:r>
        <w:t>empoisoner°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Adverb without -e: also</w:t>
      </w:r>
      <w:r>
        <w:br/>
        <w:t>The Pardoner's Tale 894 (data/oxford_txts/PardT_oxford.txt)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false</w:t>
      </w:r>
      <w:r>
        <w:t xml:space="preserve"> </w:t>
      </w:r>
      <w:r>
        <w:t>empoisoner°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Adverb without -e: how</w:t>
      </w:r>
      <w:r>
        <w:br/>
        <w:t>The Pardoner's Tale 900 (data/oxford_txts/PardT_oxford.txt)</w:t>
        <w:br/>
      </w:r>
      <w:r>
        <w:t>Allas!</w:t>
      </w:r>
      <w:r>
        <w:t xml:space="preserve"> </w:t>
      </w:r>
      <w:r>
        <w:t>mankinde,</w:t>
      </w:r>
      <w:r>
        <w:t xml:space="preserve"> </w:t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bitide,°</w:t>
      </w:r>
      <w:r>
        <w:br/>
        <w:br/>
      </w:r>
    </w:p>
    <w:p>
      <w:r>
        <w:rPr>
          <w:b/>
        </w:rPr>
        <w:t>Adverb without -e: so</w:t>
      </w:r>
      <w:r>
        <w:br/>
        <w:t>The Pardoner's Tale 903 (data/oxford_txts/PardT_oxford.txt)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unkinde,°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Adverb without -e: now</w:t>
      </w:r>
      <w:r>
        <w:br/>
        <w:t>The Pardoner's Tale 904 (data/oxford_txts/PardT_oxford.txt)</w:t>
        <w:br/>
      </w:r>
      <w:r>
        <w:t>¶Now,</w:t>
      </w:r>
      <w:r>
        <w:t xml:space="preserve"> </w:t>
      </w:r>
      <w:r>
        <w:t>good</w:t>
      </w:r>
      <w:r>
        <w:t xml:space="preserve"> </w:t>
      </w:r>
      <w:r>
        <w:t>men,</w:t>
      </w:r>
      <w:r>
        <w:t xml:space="preserve"> </w:t>
      </w:r>
      <w:r>
        <w:t>God</w:t>
      </w:r>
      <w:r>
        <w:t xml:space="preserve"> </w:t>
      </w:r>
      <w:r>
        <w:t>foryeve</w:t>
      </w:r>
      <w:r>
        <w:t xml:space="preserve"> </w:t>
      </w:r>
      <w:r>
        <w:t>yow</w:t>
      </w:r>
      <w:r>
        <w:t xml:space="preserve"> </w:t>
      </w:r>
      <w:r>
        <w:t>your</w:t>
      </w:r>
      <w:r>
        <w:t xml:space="preserve"> </w:t>
      </w:r>
      <w:r>
        <w:t>trespas,°</w:t>
      </w:r>
      <w:r>
        <w:br/>
        <w:br/>
      </w:r>
    </w:p>
    <w:p>
      <w:r>
        <w:rPr>
          <w:b/>
        </w:rPr>
        <w:t>Adverb without -e: so</w:t>
      </w:r>
      <w:r>
        <w:br/>
        <w:t>The Pardoner's Tale 907 (data/oxford_txts/PardT_oxford.txt)</w:t>
        <w:br/>
      </w:r>
      <w:r>
        <w:rPr>
          <w:i/>
        </w:rPr>
        <w:t>So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offre</w:t>
      </w:r>
      <w:r>
        <w:t xml:space="preserve"> </w:t>
      </w:r>
      <w:r>
        <w:t>nobles°</w:t>
      </w:r>
      <w:r>
        <w:t xml:space="preserve"> </w:t>
      </w:r>
      <w:r>
        <w:t>or</w:t>
      </w:r>
      <w:r>
        <w:t xml:space="preserve"> </w:t>
      </w:r>
      <w:r>
        <w:t>sterlinges,°</w:t>
      </w:r>
      <w:r>
        <w:br/>
        <w:br/>
      </w:r>
    </w:p>
    <w:p>
      <w:r>
        <w:rPr>
          <w:b/>
        </w:rPr>
        <w:t>Adverb without -e: elles</w:t>
      </w:r>
      <w:r>
        <w:br/>
        <w:t>The Pardoner's Tale 908 (data/oxford_txts/PardT_oxford.txt)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silver</w:t>
      </w:r>
      <w:r>
        <w:t xml:space="preserve"> </w:t>
      </w:r>
      <w:r>
        <w:t>broches,°</w:t>
      </w:r>
      <w:r>
        <w:t xml:space="preserve"> </w:t>
      </w:r>
      <w:r>
        <w:t>spones,°</w:t>
      </w:r>
      <w:r>
        <w:t xml:space="preserve"> </w:t>
      </w:r>
      <w:r>
        <w:t>ringes.</w:t>
      </w:r>
      <w:r>
        <w:br/>
        <w:br/>
      </w:r>
    </w:p>
    <w:p>
      <w:r>
        <w:rPr>
          <w:b/>
        </w:rPr>
        <w:t>Adverb without -e: up</w:t>
      </w:r>
      <w:r>
        <w:br/>
        <w:t>The Pardoner's Tale 910 (data/oxford_txts/PardT_oxford.txt)</w:t>
        <w:br/>
      </w:r>
      <w:r>
        <w:t>Cometh</w:t>
      </w:r>
      <w:r>
        <w:t xml:space="preserve"> </w:t>
      </w:r>
      <w:r>
        <w:t>up,</w:t>
      </w:r>
      <w:r>
        <w:t xml:space="preserve"> </w:t>
      </w:r>
      <w:r>
        <w:t>ye</w:t>
      </w:r>
      <w:r>
        <w:t xml:space="preserve"> </w:t>
      </w:r>
      <w:r>
        <w:t>wives,</w:t>
      </w:r>
      <w:r>
        <w:t xml:space="preserve"> </w:t>
      </w:r>
      <w:r>
        <w:t>offreth</w:t>
      </w:r>
      <w:r>
        <w:t xml:space="preserve"> </w:t>
      </w:r>
      <w:r>
        <w:t>of°</w:t>
      </w:r>
      <w:r>
        <w:t xml:space="preserve"> </w:t>
      </w:r>
      <w:r>
        <w:t>your</w:t>
      </w:r>
      <w:r>
        <w:t xml:space="preserve"> </w:t>
      </w:r>
      <w:r>
        <w:t>wolle!</w:t>
      </w:r>
      <w:r>
        <w:br/>
        <w:br/>
      </w:r>
    </w:p>
    <w:p>
      <w:r>
        <w:rPr>
          <w:b/>
        </w:rPr>
        <w:t>Adverb without -e: anon</w:t>
      </w:r>
      <w:r>
        <w:br/>
        <w:t>The Pardoner's Tale 911 (data/oxford_txts/PardT_oxford.txt)</w:t>
        <w:br/>
      </w:r>
      <w:r>
        <w:t>Your</w:t>
      </w:r>
      <w:r>
        <w:t xml:space="preserve"> </w:t>
      </w:r>
      <w:r>
        <w:t>names</w:t>
      </w:r>
      <w:r>
        <w:t xml:space="preserve"> </w:t>
      </w:r>
      <w:r>
        <w:t>I</w:t>
      </w:r>
      <w:r>
        <w:t xml:space="preserve"> </w:t>
      </w:r>
      <w:r>
        <w:t>entre°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rolle°</w:t>
      </w:r>
      <w:r>
        <w:t xml:space="preserve"> </w:t>
      </w:r>
      <w:r>
        <w:t>anon;</w:t>
      </w:r>
      <w:r>
        <w:br/>
        <w:br/>
      </w:r>
    </w:p>
    <w:p>
      <w:r>
        <w:rPr>
          <w:b/>
        </w:rPr>
        <w:t>Adverb without -e: i</w:t>
      </w:r>
      <w:r>
        <w:br/>
        <w:t>The Pardoner's Tale 915 (data/oxford_txts/PardT_oxford.txt)</w:t>
        <w:br/>
      </w:r>
      <w:r>
        <w:t>As°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born;</w:t>
      </w:r>
      <w:r>
        <w:t xml:space="preserve"> </w:t>
      </w:r>
      <w:r>
        <w:t>and,</w:t>
      </w:r>
      <w:r>
        <w:t xml:space="preserve"> </w:t>
      </w:r>
      <w:r>
        <w:t>lo,</w:t>
      </w:r>
      <w:r>
        <w:t xml:space="preserve"> </w:t>
      </w:r>
      <w:r>
        <w:t>sirs,</w:t>
      </w:r>
      <w:r>
        <w:t xml:space="preserve"> </w:t>
      </w:r>
      <w:r>
        <w:t>thus</w:t>
      </w:r>
      <w:r>
        <w:t xml:space="preserve"> </w:t>
      </w:r>
      <w:r>
        <w:rPr>
          <w:i/>
        </w:rPr>
        <w:t>I</w:t>
      </w:r>
      <w:r>
        <w:t xml:space="preserve"> </w:t>
      </w:r>
      <w:r>
        <w:t>preche.</w:t>
      </w:r>
      <w:r>
        <w:br/>
        <w:br/>
      </w:r>
    </w:p>
    <w:p>
      <w:r>
        <w:rPr>
          <w:b/>
        </w:rPr>
        <w:t>Adverb without -e: so</w:t>
      </w:r>
      <w:r>
        <w:br/>
        <w:t>The Pardoner's Tale 917 (data/oxford_txts/PardT_oxford.txt)</w:t>
        <w:br/>
      </w:r>
      <w:r>
        <w:rPr>
          <w:i/>
        </w:rPr>
        <w:t>So</w:t>
      </w:r>
      <w:r>
        <w:t xml:space="preserve"> </w:t>
      </w:r>
      <w:r>
        <w:t>graunte</w:t>
      </w:r>
      <w:r>
        <w:t xml:space="preserve"> </w:t>
      </w:r>
      <w:r>
        <w:t>yow</w:t>
      </w:r>
      <w:r>
        <w:t xml:space="preserve"> </w:t>
      </w:r>
      <w:r>
        <w:t>his</w:t>
      </w:r>
      <w:r>
        <w:t xml:space="preserve"> </w:t>
      </w:r>
      <w:r>
        <w:t>pardon</w:t>
      </w:r>
      <w:r>
        <w:t xml:space="preserve"> </w:t>
      </w:r>
      <w:r>
        <w:t>to</w:t>
      </w:r>
      <w:r>
        <w:t xml:space="preserve"> </w:t>
      </w:r>
      <w:r>
        <w:t>receive;</w:t>
      </w:r>
      <w:r>
        <w:br/>
        <w:br/>
      </w:r>
    </w:p>
    <w:p>
      <w:r>
        <w:rPr>
          <w:b/>
        </w:rPr>
        <w:t>Adverb without -e: nat</w:t>
      </w:r>
      <w:r>
        <w:br/>
        <w:t>The Pardoner's Tale 918 (data/oxford_txts/PardT_oxford.txt)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best;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nat</w:t>
      </w:r>
      <w:r>
        <w:t xml:space="preserve"> </w:t>
      </w:r>
      <w:r>
        <w:t>deceive.</w:t>
      </w:r>
      <w:r>
        <w:br/>
        <w:br/>
      </w:r>
    </w:p>
    <w:p>
      <w:r>
        <w:rPr>
          <w:b/>
        </w:rPr>
        <w:t>Adverb without -e: adoun</w:t>
      </w:r>
      <w:r>
        <w:br/>
        <w:t>The Pardoner's Tale 925 (data/oxford_txts/PardT_oxford.txt)</w:t>
        <w:br/>
      </w:r>
      <w:r>
        <w:t>Cometh</w:t>
      </w:r>
      <w:r>
        <w:t xml:space="preserve"> </w:t>
      </w:r>
      <w:r>
        <w:t>forth</w:t>
      </w:r>
      <w:r>
        <w:t xml:space="preserve"> </w:t>
      </w:r>
      <w:r>
        <w:t>anon,</w:t>
      </w:r>
      <w:r>
        <w:t xml:space="preserve"> </w:t>
      </w:r>
      <w:r>
        <w:t>and</w:t>
      </w:r>
      <w:r>
        <w:t xml:space="preserve"> </w:t>
      </w:r>
      <w:r>
        <w:t>kneleth</w:t>
      </w:r>
      <w:r>
        <w:t xml:space="preserve"> </w:t>
      </w:r>
      <w:r>
        <w:t>heer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elles</w:t>
      </w:r>
      <w:r>
        <w:br/>
        <w:t>The Pardoner's Tale 927 (data/oxford_txts/PardT_oxford.txt)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taketh</w:t>
      </w:r>
      <w:r>
        <w:t xml:space="preserve"> </w:t>
      </w:r>
      <w:r>
        <w:t>pardon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Adverb without -e: al</w:t>
      </w:r>
      <w:r>
        <w:br/>
        <w:t>The Pardoner's Tale 928 (data/oxford_txts/PardT_oxford.txt)</w:t>
        <w:br/>
      </w:r>
      <w:r>
        <w:rPr>
          <w:i/>
        </w:rPr>
        <w:t>Al</w:t>
      </w:r>
      <w:r>
        <w:t xml:space="preserve"> </w:t>
      </w:r>
      <w:r>
        <w:t>newe</w:t>
      </w:r>
      <w:r>
        <w:t xml:space="preserve"> </w:t>
      </w:r>
      <w:r>
        <w:t>and</w:t>
      </w:r>
      <w:r>
        <w:t xml:space="preserve"> </w:t>
      </w:r>
      <w:r>
        <w:t>fresh,</w:t>
      </w:r>
      <w:r>
        <w:t xml:space="preserve"> </w:t>
      </w:r>
      <w:r>
        <w:t>at</w:t>
      </w:r>
      <w:r>
        <w:t xml:space="preserve"> </w:t>
      </w:r>
      <w:r>
        <w:t>every</w:t>
      </w:r>
      <w:r>
        <w:t xml:space="preserve"> </w:t>
      </w:r>
      <w:r>
        <w:t>tounes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so</w:t>
      </w:r>
      <w:r>
        <w:br/>
        <w:t>The Pardoner's Tale 929 (data/oxford_txts/PardT_oxford.txt)</w:t>
        <w:br/>
      </w:r>
      <w:r>
        <w:t>So°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offren</w:t>
      </w:r>
      <w:r>
        <w:t xml:space="preserve"> </w:t>
      </w:r>
      <w:r>
        <w:t>alwey</w:t>
      </w:r>
      <w:r>
        <w:t xml:space="preserve"> </w:t>
      </w:r>
      <w:r>
        <w:t>newe</w:t>
      </w:r>
      <w:r>
        <w:t xml:space="preserve"> </w:t>
      </w:r>
      <w:r>
        <w:t>and</w:t>
      </w:r>
      <w:r>
        <w:t xml:space="preserve"> </w:t>
      </w:r>
      <w:r>
        <w:t>newe°</w:t>
      </w:r>
      <w:r>
        <w:br/>
        <w:br/>
      </w:r>
    </w:p>
    <w:p>
      <w:r>
        <w:rPr>
          <w:b/>
        </w:rPr>
        <w:t>Adverb without -e: alwey</w:t>
      </w:r>
      <w:r>
        <w:br/>
        <w:t>The Pardoner's Tale 929 (data/oxford_txts/PardT_oxford.txt)</w:t>
        <w:br/>
      </w:r>
      <w:r>
        <w:t>So°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offren</w:t>
      </w:r>
      <w:r>
        <w:t xml:space="preserve"> </w:t>
      </w:r>
      <w:r>
        <w:rPr>
          <w:i/>
        </w:rPr>
        <w:t>alwey</w:t>
      </w:r>
      <w:r>
        <w:t xml:space="preserve"> </w:t>
      </w:r>
      <w:r>
        <w:t>newe</w:t>
      </w:r>
      <w:r>
        <w:t xml:space="preserve"> </w:t>
      </w:r>
      <w:r>
        <w:t>and</w:t>
      </w:r>
      <w:r>
        <w:t xml:space="preserve"> </w:t>
      </w:r>
      <w:r>
        <w:t>newe°</w:t>
      </w:r>
      <w:r>
        <w:br/>
        <w:br/>
      </w:r>
    </w:p>
    <w:p>
      <w:r>
        <w:rPr>
          <w:b/>
        </w:rPr>
        <w:t>Adverb without -e: heer</w:t>
      </w:r>
      <w:r>
        <w:br/>
        <w:t>The Pardoner's Tale 931 (data/oxford_txts/PardT_oxford.txt)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everich°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heer</w:t>
      </w:r>
      <w:r>
        <w:br/>
        <w:br/>
      </w:r>
    </w:p>
    <w:p>
      <w:r>
        <w:rPr>
          <w:b/>
        </w:rPr>
        <w:t>Adverb without -e: ther</w:t>
      </w:r>
      <w:r>
        <w:br/>
        <w:t>The Pardoner's Tale 935 (data/oxford_txts/PardT_oxford.txt)</w:t>
        <w:br/>
      </w:r>
      <w:r>
        <w:t>¶Peraventure°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falle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atwo</w:t>
      </w:r>
      <w:r>
        <w:br/>
        <w:t>The Pardoner's Tale 936 (data/oxford_txts/PardT_oxford.txt)</w:t>
        <w:br/>
      </w:r>
      <w:r>
        <w:t>Doun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hors,</w:t>
      </w:r>
      <w:r>
        <w:t xml:space="preserve"> </w:t>
      </w:r>
      <w:r>
        <w:t>and</w:t>
      </w:r>
      <w:r>
        <w:t xml:space="preserve"> </w:t>
      </w:r>
      <w:r>
        <w:t>breke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atwo.°</w:t>
      </w:r>
      <w:r>
        <w:br/>
        <w:br/>
      </w:r>
    </w:p>
    <w:p>
      <w:r>
        <w:rPr>
          <w:b/>
        </w:rPr>
        <w:t>Adverb without -e: whan</w:t>
      </w:r>
      <w:r>
        <w:br/>
        <w:t>The Pardoner's Tale 940 (data/oxford_txts/PardT_oxford.txt)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soul</w:t>
      </w:r>
      <w:r>
        <w:t xml:space="preserve"> </w:t>
      </w:r>
      <w:r>
        <w:t>shal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passe</w:t>
      </w:r>
      <w:r>
        <w:br/>
        <w:br/>
      </w:r>
    </w:p>
    <w:p>
      <w:r>
        <w:rPr>
          <w:b/>
        </w:rPr>
        <w:t>Adverb without -e: heer</w:t>
      </w:r>
      <w:r>
        <w:br/>
        <w:t>The Pardoner's Tale 941 (data/oxford_txts/PardT_oxford.txt)</w:t>
        <w:br/>
      </w:r>
      <w:r>
        <w:t>I</w:t>
      </w:r>
      <w:r>
        <w:t xml:space="preserve"> </w:t>
      </w:r>
      <w:r>
        <w:t>rede°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Host</w:t>
      </w:r>
      <w:r>
        <w:t xml:space="preserve"> </w:t>
      </w:r>
      <w:r>
        <w:rPr>
          <w:i/>
        </w:rPr>
        <w:t>heer</w:t>
      </w:r>
      <w:r>
        <w:t xml:space="preserve"> </w:t>
      </w:r>
      <w:r>
        <w:t>shal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Adverb without -e: forth</w:t>
      </w:r>
      <w:r>
        <w:br/>
        <w:t>The Pardoner's Tale 943 (data/oxford_txts/PardT_oxford.txt)</w:t>
        <w:br/>
      </w:r>
      <w:r>
        <w:t>Com</w:t>
      </w:r>
      <w:r>
        <w:t xml:space="preserve"> </w:t>
      </w:r>
      <w:r>
        <w:t>forth,</w:t>
      </w:r>
      <w:r>
        <w:t xml:space="preserve"> </w:t>
      </w:r>
      <w:r>
        <w:t>sir</w:t>
      </w:r>
      <w:r>
        <w:t xml:space="preserve"> </w:t>
      </w:r>
      <w:r>
        <w:t>Host,</w:t>
      </w:r>
      <w:r>
        <w:t xml:space="preserve"> </w:t>
      </w:r>
      <w:r>
        <w:t>and</w:t>
      </w:r>
      <w:r>
        <w:t xml:space="preserve"> </w:t>
      </w:r>
      <w:r>
        <w:t>offre</w:t>
      </w:r>
      <w:r>
        <w:t xml:space="preserve"> </w:t>
      </w:r>
      <w:r>
        <w:t>first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Pardoner's Tale 943 (data/oxford_txts/PardT_oxford.txt)</w:t>
        <w:br/>
      </w:r>
      <w:r>
        <w:t>Com</w:t>
      </w:r>
      <w:r>
        <w:t xml:space="preserve"> </w:t>
      </w:r>
      <w:r>
        <w:t>forth,</w:t>
      </w:r>
      <w:r>
        <w:t xml:space="preserve"> </w:t>
      </w:r>
      <w:r>
        <w:t>sir</w:t>
      </w:r>
      <w:r>
        <w:t xml:space="preserve"> </w:t>
      </w:r>
      <w:r>
        <w:t>Host,</w:t>
      </w:r>
      <w:r>
        <w:t xml:space="preserve"> </w:t>
      </w:r>
      <w:r>
        <w:t>and</w:t>
      </w:r>
      <w:r>
        <w:t xml:space="preserve"> </w:t>
      </w:r>
      <w:r>
        <w:t>offre</w:t>
      </w:r>
      <w:r>
        <w:t xml:space="preserve"> </w:t>
      </w:r>
      <w:r>
        <w:t>first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Pardoner's Tale 945 (data/oxford_txts/PardT_oxford.txt)</w:t>
        <w:br/>
      </w:r>
      <w:r>
        <w:t>Ye,°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grote!°</w:t>
      </w:r>
      <w:r>
        <w:t xml:space="preserve"> </w:t>
      </w:r>
      <w:r>
        <w:t>unbokel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thy</w:t>
      </w:r>
      <w:r>
        <w:t xml:space="preserve"> </w:t>
      </w:r>
      <w:r>
        <w:t>purs.”</w:t>
      </w:r>
      <w:r>
        <w:br/>
        <w:br/>
      </w:r>
    </w:p>
    <w:p>
      <w:r>
        <w:rPr>
          <w:b/>
        </w:rPr>
        <w:t>Adverb without -e: nat</w:t>
      </w:r>
      <w:r>
        <w:br/>
        <w:t>The Pardoner's Tale 947 (data/oxford_txts/PardT_oxford.txt)</w:t>
        <w:br/>
      </w:r>
      <w:r>
        <w:t>Lat</w:t>
      </w:r>
      <w:r>
        <w:t xml:space="preserve"> </w:t>
      </w:r>
      <w:r>
        <w:t>be,”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be,</w:t>
      </w:r>
      <w:r>
        <w:t xml:space="preserve"> </w:t>
      </w:r>
      <w:r>
        <w:t>so</w:t>
      </w:r>
      <w:r>
        <w:t xml:space="preserve"> </w:t>
      </w:r>
      <w:r>
        <w:t>thee’ch!°</w:t>
      </w:r>
      <w:r>
        <w:br/>
        <w:br/>
      </w:r>
    </w:p>
    <w:p>
      <w:r>
        <w:rPr>
          <w:b/>
        </w:rPr>
        <w:t>Adverb without -e: so</w:t>
      </w:r>
      <w:r>
        <w:br/>
        <w:t>The Pardoner's Tale 947 (data/oxford_txts/PardT_oxford.txt)</w:t>
        <w:br/>
      </w:r>
      <w:r>
        <w:t>Lat</w:t>
      </w:r>
      <w:r>
        <w:t xml:space="preserve"> </w:t>
      </w:r>
      <w:r>
        <w:t>be,”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“it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be,</w:t>
      </w:r>
      <w:r>
        <w:t xml:space="preserve"> </w:t>
      </w:r>
      <w:r>
        <w:rPr>
          <w:i/>
        </w:rPr>
        <w:t>so</w:t>
      </w:r>
      <w:r>
        <w:t xml:space="preserve"> </w:t>
      </w:r>
      <w:r>
        <w:t>thee’ch!°</w:t>
      </w:r>
      <w:r>
        <w:br/>
        <w:br/>
      </w:r>
    </w:p>
    <w:p>
      <w:r>
        <w:rPr>
          <w:b/>
        </w:rPr>
        <w:t>Adverb without -e: so</w:t>
      </w:r>
      <w:r>
        <w:br/>
        <w:t>The Pardoner's Tale 957 (data/oxford_txts/PardT_oxford.txt)</w:t>
        <w:br/>
      </w:r>
      <w:r>
        <w:rPr>
          <w:i/>
        </w:rPr>
        <w:t>So</w:t>
      </w:r>
      <w:r>
        <w:t xml:space="preserve"> </w:t>
      </w:r>
      <w:r>
        <w:t>wrooth°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Adverb without -e: now</w:t>
      </w:r>
      <w:r>
        <w:br/>
        <w:t>The Pardoner's Tale 958 (data/oxford_txts/PardT_oxford.txt)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pleye°</w:t>
      </w:r>
      <w:r>
        <w:br/>
        <w:br/>
      </w:r>
    </w:p>
    <w:p>
      <w:r>
        <w:rPr>
          <w:b/>
        </w:rPr>
        <w:t>Adverb without -e: no</w:t>
      </w:r>
      <w:r>
        <w:br/>
        <w:t>The Pardoner's Tale 958 (data/oxford_txts/PardT_oxford.txt)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pleye°</w:t>
      </w:r>
      <w:r>
        <w:br/>
        <w:br/>
      </w:r>
    </w:p>
    <w:p>
      <w:r>
        <w:rPr>
          <w:b/>
        </w:rPr>
        <w:t>Adverb without -e: lenger</w:t>
      </w:r>
      <w:r>
        <w:br/>
        <w:t>The Pardoner's Tale 958 (data/oxford_txts/PardT_oxford.txt)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pleye°</w:t>
      </w:r>
      <w:r>
        <w:br/>
        <w:br/>
      </w:r>
    </w:p>
    <w:p>
      <w:r>
        <w:rPr>
          <w:b/>
        </w:rPr>
        <w:t>Adverb without -e: anon</w:t>
      </w:r>
      <w:r>
        <w:br/>
        <w:t>The Pardoner's Tale 960 (data/oxford_txts/PardT_oxford.txt)</w:t>
        <w:br/>
      </w:r>
      <w:r>
        <w:t>¶But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the</w:t>
      </w:r>
      <w:r>
        <w:t xml:space="preserve"> </w:t>
      </w:r>
      <w:r>
        <w:t>worthy</w:t>
      </w:r>
      <w:r>
        <w:t xml:space="preserve"> </w:t>
      </w:r>
      <w:r>
        <w:t>Knight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whan</w:t>
      </w:r>
      <w:r>
        <w:br/>
        <w:t>The Pardoner's Tale 961 (data/oxford_txts/PardT_oxford.txt)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he°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lough,°</w:t>
      </w:r>
      <w:r>
        <w:br/>
        <w:br/>
      </w:r>
    </w:p>
    <w:p>
      <w:r>
        <w:rPr>
          <w:b/>
        </w:rPr>
        <w:t>Adverb without -e: right</w:t>
      </w:r>
      <w:r>
        <w:br/>
        <w:t>The Pardoner's Tale 962 (data/oxford_txts/PardT_oxford.txt)</w:t>
        <w:br/>
      </w:r>
      <w:r>
        <w:t>“Namore</w:t>
      </w:r>
      <w:r>
        <w:t xml:space="preserve"> </w:t>
      </w:r>
      <w:r>
        <w:t>of</w:t>
      </w:r>
      <w:r>
        <w:t xml:space="preserve"> </w:t>
      </w:r>
      <w:r>
        <w:t>this,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ynough;°</w:t>
      </w:r>
      <w:r>
        <w:br/>
        <w:br/>
      </w:r>
    </w:p>
    <w:p>
      <w:r>
        <w:rPr>
          <w:b/>
        </w:rPr>
        <w:t>Adverb without -e: so</w:t>
      </w:r>
      <w:r>
        <w:br/>
        <w:t>The Pardoner's Tale 964 (data/oxford_txts/PardT_oxford.txt)</w:t>
        <w:br/>
      </w:r>
      <w:r>
        <w:t>And</w:t>
      </w:r>
      <w:r>
        <w:t xml:space="preserve"> </w:t>
      </w:r>
      <w:r>
        <w:t>ye,</w:t>
      </w:r>
      <w:r>
        <w:t xml:space="preserve"> </w:t>
      </w:r>
      <w:r>
        <w:t>sir</w:t>
      </w:r>
      <w:r>
        <w:t xml:space="preserve"> </w:t>
      </w:r>
      <w:r>
        <w:t>Host,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neer</w:t>
      </w:r>
      <w:r>
        <w:br/>
        <w:t>The Pardoner's Tale 966 (data/oxford_txts/PardT_oxford.txt)</w:t>
        <w:br/>
      </w:r>
      <w:r>
        <w:t>And</w:t>
      </w:r>
      <w:r>
        <w:t xml:space="preserve"> </w:t>
      </w:r>
      <w:r>
        <w:t>Pardoner,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thee,</w:t>
      </w:r>
      <w:r>
        <w:t xml:space="preserve"> </w:t>
      </w:r>
      <w:r>
        <w:t>drawe°</w:t>
      </w:r>
      <w:r>
        <w:t xml:space="preserve"> </w:t>
      </w:r>
      <w:r>
        <w:t>thee</w:t>
      </w:r>
      <w:r>
        <w:t xml:space="preserve"> </w:t>
      </w:r>
      <w:r>
        <w:rPr>
          <w:i/>
        </w:rPr>
        <w:t>neer</w:t>
      </w:r>
      <w:r>
        <w:br/>
        <w:br/>
      </w:r>
    </w:p>
    <w:p>
      <w:r>
        <w:rPr>
          <w:b/>
        </w:rPr>
        <w:t>Adverb without -e: anon</w:t>
      </w:r>
      <w:r>
        <w:br/>
        <w:t>The Pardoner's Tale 968 (data/oxford_txts/PardT_oxford.txt)</w:t>
        <w:br/>
      </w:r>
      <w:r>
        <w:rPr>
          <w:i/>
        </w:rPr>
        <w:t>Anon</w:t>
      </w:r>
      <w:r>
        <w:t xml:space="preserve"> </w:t>
      </w:r>
      <w:r>
        <w:t>they</w:t>
      </w:r>
      <w:r>
        <w:t xml:space="preserve"> </w:t>
      </w:r>
      <w:r>
        <w:t>kiste,</w:t>
      </w:r>
      <w:r>
        <w:t xml:space="preserve"> </w:t>
      </w:r>
      <w:r>
        <w:t>and</w:t>
      </w:r>
      <w:r>
        <w:t xml:space="preserve"> </w:t>
      </w:r>
      <w:r>
        <w:t>riden</w:t>
      </w:r>
      <w:r>
        <w:t xml:space="preserve"> </w:t>
      </w:r>
      <w:r>
        <w:t>forth</w:t>
      </w:r>
      <w:r>
        <w:t xml:space="preserve"> </w:t>
      </w:r>
      <w:r>
        <w:t>hir</w:t>
      </w:r>
      <w:r>
        <w:t xml:space="preserve"> </w:t>
      </w:r>
      <w:r>
        <w:t>weye.°</w:t>
      </w:r>
      <w:r>
        <w:br/>
        <w:br/>
      </w:r>
    </w:p>
    <w:p>
      <w:r>
        <w:rPr>
          <w:b/>
        </w:rPr>
        <w:t>Adverb without -e: nat</w:t>
      </w:r>
      <w:r>
        <w:br/>
        <w:t>The Reeve's Tale 3921 (data/oxford_txts/RvT_oxford.txt)</w:t>
        <w:br/>
      </w:r>
      <w:r>
        <w:t>¶At</w:t>
      </w:r>
      <w:r>
        <w:t xml:space="preserve"> </w:t>
      </w:r>
      <w:r>
        <w:t>Trumpington,</w:t>
      </w:r>
      <w:r>
        <w:t xml:space="preserve"> </w:t>
      </w:r>
      <w:r>
        <w:rPr>
          <w:i/>
        </w:rPr>
        <w:t>nat</w:t>
      </w:r>
      <w:r>
        <w:t xml:space="preserve"> </w:t>
      </w:r>
      <w:r>
        <w:t>fer</w:t>
      </w:r>
      <w:r>
        <w:t xml:space="preserve"> </w:t>
      </w:r>
      <w:r>
        <w:t>fro</w:t>
      </w:r>
      <w:r>
        <w:t xml:space="preserve"> </w:t>
      </w:r>
      <w:r>
        <w:t>Cantebrigge</w:t>
      </w:r>
      <w:r>
        <w:br/>
        <w:br/>
      </w:r>
    </w:p>
    <w:p>
      <w:r>
        <w:rPr>
          <w:b/>
        </w:rPr>
        <w:t>Adverb without -e: fer</w:t>
      </w:r>
      <w:r>
        <w:br/>
        <w:t>The Reeve's Tale 3921 (data/oxford_txts/RvT_oxford.txt)</w:t>
        <w:br/>
      </w:r>
      <w:r>
        <w:t>¶At</w:t>
      </w:r>
      <w:r>
        <w:t xml:space="preserve"> </w:t>
      </w:r>
      <w:r>
        <w:t>Trumpington,</w:t>
      </w:r>
      <w:r>
        <w:t xml:space="preserve"> </w:t>
      </w:r>
      <w:r>
        <w:t>nat</w:t>
      </w:r>
      <w:r>
        <w:t xml:space="preserve"> </w:t>
      </w:r>
      <w:r>
        <w:rPr>
          <w:i/>
        </w:rPr>
        <w:t>fer</w:t>
      </w:r>
      <w:r>
        <w:t xml:space="preserve"> </w:t>
      </w:r>
      <w:r>
        <w:t>fro</w:t>
      </w:r>
      <w:r>
        <w:t xml:space="preserve"> </w:t>
      </w:r>
      <w:r>
        <w:t>Cantebrigge</w:t>
      </w:r>
      <w:r>
        <w:br/>
        <w:br/>
      </w:r>
    </w:p>
    <w:p>
      <w:r>
        <w:rPr>
          <w:b/>
        </w:rPr>
        <w:t>Adverb without -e: ther</w:t>
      </w:r>
      <w:r>
        <w:br/>
        <w:t>The Reeve's Tale 3922 (data/oxford_txts/RvT_oxford.txt)</w:t>
        <w:br/>
      </w:r>
      <w:r>
        <w:rPr>
          <w:i/>
        </w:rPr>
        <w:t>Ther</w:t>
      </w:r>
      <w:r>
        <w:t xml:space="preserve"> </w:t>
      </w:r>
      <w:r>
        <w:t>goth</w:t>
      </w:r>
      <w:r>
        <w:t xml:space="preserve"> </w:t>
      </w:r>
      <w:r>
        <w:t>a</w:t>
      </w:r>
      <w:r>
        <w:t xml:space="preserve"> </w:t>
      </w:r>
      <w:r>
        <w:t>brook</w:t>
      </w:r>
      <w:r>
        <w:t xml:space="preserve"> </w:t>
      </w:r>
      <w:r>
        <w:t>and</w:t>
      </w:r>
      <w:r>
        <w:t xml:space="preserve"> </w:t>
      </w:r>
      <w:r>
        <w:t>over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brigge,°</w:t>
      </w:r>
      <w:r>
        <w:br/>
        <w:br/>
      </w:r>
    </w:p>
    <w:p>
      <w:r>
        <w:rPr>
          <w:b/>
        </w:rPr>
        <w:t>Adverb without -e: ther</w:t>
      </w:r>
      <w:r>
        <w:br/>
        <w:t>The Reeve's Tale 3923 (data/oxford_txts/RvT_oxford.txt)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brook</w:t>
      </w:r>
      <w:r>
        <w:t xml:space="preserve"> </w:t>
      </w:r>
      <w:r>
        <w:rPr>
          <w:i/>
        </w:rPr>
        <w:t>ther</w:t>
      </w:r>
      <w:r>
        <w:t xml:space="preserve"> </w:t>
      </w:r>
      <w:r>
        <w:t>stant</w:t>
      </w:r>
      <w:r>
        <w:t xml:space="preserve"> </w:t>
      </w:r>
      <w:r>
        <w:t>a</w:t>
      </w:r>
      <w:r>
        <w:t xml:space="preserve"> </w:t>
      </w:r>
      <w:r>
        <w:t>melle;°</w:t>
      </w:r>
      <w:r>
        <w:br/>
        <w:br/>
      </w:r>
    </w:p>
    <w:p>
      <w:r>
        <w:rPr>
          <w:b/>
        </w:rPr>
        <w:t>Adverb without -e: ther</w:t>
      </w:r>
      <w:r>
        <w:br/>
        <w:t>The Reeve's Tale 3925 (data/oxford_txts/RvT_oxford.txt)</w:t>
        <w:br/>
      </w:r>
      <w:r>
        <w:t>A</w:t>
      </w:r>
      <w:r>
        <w:t xml:space="preserve"> </w:t>
      </w:r>
      <w:r>
        <w:t>miller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dwelling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day;</w:t>
      </w:r>
      <w:r>
        <w:br/>
        <w:br/>
      </w:r>
    </w:p>
    <w:p>
      <w:r>
        <w:rPr>
          <w:b/>
        </w:rPr>
        <w:t>Adverb without -e: a</w:t>
      </w:r>
      <w:r>
        <w:br/>
        <w:t>The Reeve's Tale 3929 (data/oxford_txts/RvT_oxford.txt)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belt</w:t>
      </w:r>
      <w:r>
        <w:t xml:space="preserve"> </w:t>
      </w:r>
      <w:r>
        <w:t>he</w:t>
      </w:r>
      <w:r>
        <w:t xml:space="preserve"> </w:t>
      </w:r>
      <w:r>
        <w:t>baar</w:t>
      </w:r>
      <w:r>
        <w:t xml:space="preserve"> </w:t>
      </w:r>
      <w:r>
        <w:rPr>
          <w:i/>
        </w:rPr>
        <w:t>a</w:t>
      </w:r>
      <w:r>
        <w:t xml:space="preserve"> </w:t>
      </w:r>
      <w:r>
        <w:t>long</w:t>
      </w:r>
      <w:r>
        <w:t xml:space="preserve"> </w:t>
      </w:r>
      <w:r>
        <w:t>panade,°</w:t>
      </w:r>
      <w:r>
        <w:br/>
        <w:br/>
      </w:r>
    </w:p>
    <w:p>
      <w:r>
        <w:rPr>
          <w:b/>
        </w:rPr>
        <w:t>Adverb without -e: ther</w:t>
      </w:r>
      <w:r>
        <w:br/>
        <w:t>The Reeve's Tale 3932 (data/oxford_txts/RvT_oxford.txt)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peril°</w:t>
      </w:r>
      <w:r>
        <w:t xml:space="preserve"> </w:t>
      </w:r>
      <w:r>
        <w:t>dorste°</w:t>
      </w:r>
      <w:r>
        <w:t xml:space="preserve"> </w:t>
      </w:r>
      <w:r>
        <w:t>him</w:t>
      </w:r>
      <w:r>
        <w:t xml:space="preserve"> </w:t>
      </w:r>
      <w:r>
        <w:t>touche.</w:t>
      </w:r>
      <w:r>
        <w:br/>
        <w:br/>
      </w:r>
    </w:p>
    <w:p>
      <w:r>
        <w:rPr>
          <w:b/>
        </w:rPr>
        <w:t>Adverb without -e: ther</w:t>
      </w:r>
      <w:r>
        <w:br/>
        <w:t>The Reeve's Tale 3937 (data/oxford_txts/RvT_oxford.txt)</w:t>
        <w:br/>
      </w:r>
      <w:r>
        <w:rPr>
          <w:i/>
        </w:rPr>
        <w:t>Ther</w:t>
      </w:r>
      <w:r>
        <w:t xml:space="preserve"> </w:t>
      </w:r>
      <w:r>
        <w:t>dorste°</w:t>
      </w:r>
      <w:r>
        <w:t xml:space="preserve"> </w:t>
      </w:r>
      <w:r>
        <w:t>no</w:t>
      </w:r>
      <w:r>
        <w:t xml:space="preserve"> </w:t>
      </w:r>
      <w:r>
        <w:t>wight°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him</w:t>
      </w:r>
      <w:r>
        <w:t xml:space="preserve"> </w:t>
      </w:r>
      <w:r>
        <w:t>legge,°</w:t>
      </w:r>
      <w:r>
        <w:br/>
        <w:br/>
      </w:r>
    </w:p>
    <w:p>
      <w:r>
        <w:rPr>
          <w:b/>
        </w:rPr>
        <w:t>Adverb without -e: ther</w:t>
      </w:r>
      <w:r>
        <w:br/>
        <w:t>The Reeve's Tale 3956 (data/oxford_txts/RvT_oxford.txt)</w:t>
        <w:br/>
      </w:r>
      <w:r>
        <w:rPr>
          <w:i/>
        </w:rPr>
        <w:t>Ther</w:t>
      </w:r>
      <w:r>
        <w:t xml:space="preserve"> </w:t>
      </w:r>
      <w:r>
        <w:t>dorste°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clepen°</w:t>
      </w:r>
      <w:r>
        <w:t xml:space="preserve"> </w:t>
      </w:r>
      <w:r>
        <w:t>hir</w:t>
      </w:r>
      <w:r>
        <w:t xml:space="preserve"> </w:t>
      </w:r>
      <w:r>
        <w:t>but</w:t>
      </w:r>
      <w:r>
        <w:t xml:space="preserve"> </w:t>
      </w:r>
      <w:r>
        <w:t>“dame.”</w:t>
      </w:r>
      <w:r>
        <w:br/>
        <w:br/>
      </w:r>
    </w:p>
    <w:p>
      <w:r>
        <w:rPr>
          <w:b/>
        </w:rPr>
        <w:t>Adverb without -e: so</w:t>
      </w:r>
      <w:r>
        <w:br/>
        <w:t>The Reeve's Tale 3957 (data/oxford_txts/RvT_oxford.txt)</w:t>
        <w:br/>
      </w:r>
      <w:r>
        <w:t>Was</w:t>
      </w:r>
      <w:r>
        <w:t xml:space="preserve"> </w:t>
      </w:r>
      <w:r>
        <w:t>noon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hardy°</w:t>
      </w:r>
      <w:r>
        <w:t xml:space="preserve"> </w:t>
      </w:r>
      <w:r>
        <w:t>that</w:t>
      </w:r>
      <w:r>
        <w:t xml:space="preserve"> </w:t>
      </w:r>
      <w:r>
        <w:t>wente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ones</w:t>
      </w:r>
      <w:r>
        <w:br/>
        <w:t>The Reeve's Tale 3958 (data/oxford_txts/RvT_oxford.txt)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dorste</w:t>
      </w:r>
      <w:r>
        <w:t xml:space="preserve"> </w:t>
      </w:r>
      <w:r>
        <w:t>rage°</w:t>
      </w:r>
      <w:r>
        <w:t xml:space="preserve"> </w:t>
      </w:r>
      <w:r>
        <w:t>or</w:t>
      </w:r>
      <w:r>
        <w:t xml:space="preserve"> </w:t>
      </w:r>
      <w:r>
        <w:rPr>
          <w:i/>
        </w:rPr>
        <w:t>ones</w:t>
      </w:r>
      <w:r>
        <w:t xml:space="preserve"> </w:t>
      </w:r>
      <w:r>
        <w:t>pleye,°</w:t>
      </w:r>
      <w:r>
        <w:br/>
        <w:br/>
      </w:r>
    </w:p>
    <w:p>
      <w:r>
        <w:rPr>
          <w:b/>
        </w:rPr>
        <w:t>Adverb without -e: evermo</w:t>
      </w:r>
      <w:r>
        <w:br/>
        <w:t>The Reeve's Tale 3961 (data/oxford_txts/RvT_oxford.txt)</w:t>
        <w:br/>
      </w:r>
      <w:r>
        <w:t>For</w:t>
      </w:r>
      <w:r>
        <w:t xml:space="preserve"> </w:t>
      </w:r>
      <w:r>
        <w:t>jalous</w:t>
      </w:r>
      <w:r>
        <w:t xml:space="preserve"> </w:t>
      </w:r>
      <w:r>
        <w:t>folk</w:t>
      </w:r>
      <w:r>
        <w:t xml:space="preserve"> </w:t>
      </w:r>
      <w:r>
        <w:t>ben</w:t>
      </w:r>
      <w:r>
        <w:t xml:space="preserve"> </w:t>
      </w:r>
      <w:r>
        <w:t>perilous</w:t>
      </w:r>
      <w:r>
        <w:t xml:space="preserve"> </w:t>
      </w:r>
      <w:r>
        <w:rPr>
          <w:i/>
        </w:rPr>
        <w:t>evermo</w:t>
      </w:r>
      <w:r>
        <w:br/>
        <w:br/>
      </w:r>
    </w:p>
    <w:p>
      <w:r>
        <w:rPr>
          <w:b/>
        </w:rPr>
        <w:t>Adverb without -e: so</w:t>
      </w:r>
      <w:r>
        <w:br/>
        <w:t>The Reeve's Tale 3962 (data/oxford_txts/RvT_oxford.txt)</w:t>
        <w:br/>
      </w:r>
      <w:r>
        <w:t>Algate°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hir</w:t>
      </w:r>
      <w:r>
        <w:t xml:space="preserve"> </w:t>
      </w:r>
      <w:r>
        <w:t>wives</w:t>
      </w:r>
      <w:r>
        <w:t xml:space="preserve"> </w:t>
      </w:r>
      <w:r>
        <w:t>wenden</w:t>
      </w:r>
      <w:r>
        <w:t xml:space="preserve"> </w:t>
      </w:r>
      <w:r>
        <w:t>so.°</w:t>
      </w:r>
      <w:r>
        <w:br/>
        <w:br/>
      </w:r>
    </w:p>
    <w:p>
      <w:r>
        <w:rPr>
          <w:b/>
        </w:rPr>
        <w:t>Adverb without -e: eek</w:t>
      </w:r>
      <w:r>
        <w:br/>
        <w:t>The Reeve's Tale 3963 (data/oxford_txts/RvT_oxford.txt)</w:t>
        <w:br/>
      </w:r>
      <w:r>
        <w:t>And</w:t>
      </w:r>
      <w:r>
        <w:t xml:space="preserve"> </w:t>
      </w:r>
      <w:r>
        <w:t>eek,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somdel</w:t>
      </w:r>
      <w:r>
        <w:t xml:space="preserve"> </w:t>
      </w:r>
      <w:r>
        <w:t>smoterlich,°</w:t>
      </w:r>
      <w:r>
        <w:br/>
        <w:br/>
      </w:r>
    </w:p>
    <w:p>
      <w:r>
        <w:rPr>
          <w:b/>
        </w:rPr>
        <w:t>Adverb without -e: somdel</w:t>
      </w:r>
      <w:r>
        <w:br/>
        <w:t>The Reeve's Tale 3963 (data/oxford_txts/RvT_oxford.txt)</w:t>
        <w:br/>
      </w:r>
      <w:r>
        <w:t>And</w:t>
      </w:r>
      <w:r>
        <w:t xml:space="preserve"> </w:t>
      </w:r>
      <w:r>
        <w:t>eek,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somdel</w:t>
      </w:r>
      <w:r>
        <w:t xml:space="preserve"> </w:t>
      </w:r>
      <w:r>
        <w:t>smoterlich,°</w:t>
      </w:r>
      <w:r>
        <w:br/>
        <w:br/>
      </w:r>
    </w:p>
    <w:p>
      <w:r>
        <w:rPr>
          <w:b/>
        </w:rPr>
        <w:t>lich without -e: smoterlich</w:t>
      </w:r>
      <w:r>
        <w:br/>
        <w:t>The Reeve's Tale 3963 (data/oxford_txts/RvT_oxford.txt)</w:t>
        <w:br/>
      </w:r>
      <w:r>
        <w:t>And</w:t>
      </w:r>
      <w:r>
        <w:t xml:space="preserve"> </w:t>
      </w:r>
      <w:r>
        <w:t>eek,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somdel</w:t>
      </w:r>
      <w:r>
        <w:t xml:space="preserve"> </w:t>
      </w:r>
      <w:r>
        <w:t>smoterlich,°</w:t>
      </w:r>
      <w:r>
        <w:br/>
        <w:br/>
      </w:r>
    </w:p>
    <w:p>
      <w:r>
        <w:rPr>
          <w:b/>
        </w:rPr>
        <w:t>Adverb without -e: what</w:t>
      </w:r>
      <w:r>
        <w:br/>
        <w:t>The Reeve's Tale 3967 (data/oxford_txts/RvT_oxford.txt)</w:t>
        <w:br/>
      </w:r>
      <w:r>
        <w:rPr>
          <w:i/>
        </w:rPr>
        <w:t>What</w:t>
      </w:r>
      <w:r>
        <w:t xml:space="preserve"> </w:t>
      </w:r>
      <w:r>
        <w:t>for°</w:t>
      </w:r>
      <w:r>
        <w:t xml:space="preserve"> </w:t>
      </w:r>
      <w:r>
        <w:t>hir</w:t>
      </w:r>
      <w:r>
        <w:t xml:space="preserve"> </w:t>
      </w:r>
      <w:r>
        <w:t>kinrede°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nortelrie°</w:t>
      </w:r>
      <w:r>
        <w:br/>
        <w:br/>
      </w:r>
    </w:p>
    <w:p>
      <w:r>
        <w:rPr>
          <w:b/>
        </w:rPr>
        <w:t>Adverb without -e: right</w:t>
      </w:r>
      <w:r>
        <w:br/>
        <w:t>The Reeve's Tale 3976 (data/oxford_txts/RvT_oxford.txt)</w:t>
        <w:br/>
      </w:r>
      <w:r>
        <w:t>But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fair°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heer,°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Adverb without -e: nat</w:t>
      </w:r>
      <w:r>
        <w:br/>
        <w:t>The Reeve's Tale 3976 (data/oxford_txts/RvT_oxford.txt)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fair°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heer,°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Adverb without -e: ther</w:t>
      </w:r>
      <w:r>
        <w:br/>
        <w:t>The Reeve's Tale 3989 (data/oxford_txts/RvT_oxford.txt)</w:t>
        <w:br/>
      </w:r>
      <w:r>
        <w:t>And</w:t>
      </w:r>
      <w:r>
        <w:t xml:space="preserve"> </w:t>
      </w:r>
      <w:r>
        <w:t>namely°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collegge</w:t>
      </w:r>
      <w:r>
        <w:br/>
        <w:br/>
      </w:r>
    </w:p>
    <w:p>
      <w:r>
        <w:rPr>
          <w:b/>
        </w:rPr>
        <w:t>Adverb without -e: ther</w:t>
      </w:r>
      <w:r>
        <w:br/>
        <w:t>The Reeve's Tale 3991 (data/oxford_txts/RvT_oxford.txt)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whete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hir</w:t>
      </w:r>
      <w:r>
        <w:t xml:space="preserve"> </w:t>
      </w:r>
      <w:r>
        <w:t>malt</w:t>
      </w:r>
      <w:r>
        <w:t xml:space="preserve"> </w:t>
      </w:r>
      <w:r>
        <w:t>ygrounde.</w:t>
      </w:r>
      <w:r>
        <w:br/>
        <w:br/>
      </w:r>
    </w:p>
    <w:p>
      <w:r>
        <w:rPr>
          <w:b/>
        </w:rPr>
        <w:t>Adverb without -e: biforn</w:t>
      </w:r>
      <w:r>
        <w:br/>
        <w:t>The Reeve's Tale 3996 (data/oxford_txts/RvT_oxford.txt)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time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biforn;</w:t>
      </w:r>
      <w:r>
        <w:br/>
        <w:br/>
      </w:r>
    </w:p>
    <w:p>
      <w:r>
        <w:rPr>
          <w:b/>
        </w:rPr>
        <w:t>Adverb without -e: therbiforn</w:t>
      </w:r>
      <w:r>
        <w:br/>
        <w:t>The Reeve's Tale 3997 (data/oxford_txts/RvT_oxford.txt)</w:t>
        <w:br/>
      </w:r>
      <w:r>
        <w:t>For</w:t>
      </w:r>
      <w:r>
        <w:t xml:space="preserve"> </w:t>
      </w:r>
      <w:r>
        <w:rPr>
          <w:i/>
        </w:rPr>
        <w:t>therbiforn</w:t>
      </w:r>
      <w:r>
        <w:t xml:space="preserve"> </w:t>
      </w:r>
      <w:r>
        <w:t>he</w:t>
      </w:r>
      <w:r>
        <w:t xml:space="preserve"> </w:t>
      </w:r>
      <w:r>
        <w:t>stal</w:t>
      </w:r>
      <w:r>
        <w:t xml:space="preserve"> </w:t>
      </w:r>
      <w:r>
        <w:t>but</w:t>
      </w:r>
      <w:r>
        <w:t xml:space="preserve"> </w:t>
      </w:r>
      <w:r>
        <w:t>curteisly</w:t>
      </w:r>
      <w:r>
        <w:br/>
        <w:br/>
      </w:r>
    </w:p>
    <w:p>
      <w:r>
        <w:rPr>
          <w:b/>
        </w:rPr>
        <w:t>Adverb without -e: now</w:t>
      </w:r>
      <w:r>
        <w:br/>
        <w:t>The Reeve's Tale 3998 (data/oxford_txts/RvT_oxford.txt)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theef</w:t>
      </w:r>
      <w:r>
        <w:t xml:space="preserve"> </w:t>
      </w:r>
      <w:r>
        <w:t>outrageously</w:t>
      </w:r>
      <w:r>
        <w:br/>
        <w:br/>
      </w:r>
    </w:p>
    <w:p>
      <w:r>
        <w:rPr>
          <w:b/>
        </w:rPr>
        <w:t>Adverb without -e: therof</w:t>
      </w:r>
      <w:r>
        <w:br/>
        <w:t>The Reeve's Tale 4000 (data/oxford_txts/RvT_oxford.txt)</w:t>
        <w:br/>
      </w:r>
      <w:r>
        <w:t>But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set</w:t>
      </w:r>
      <w:r>
        <w:t xml:space="preserve"> </w:t>
      </w:r>
      <w:r>
        <w:t>the</w:t>
      </w:r>
      <w:r>
        <w:t xml:space="preserve"> </w:t>
      </w:r>
      <w:r>
        <w:t>miller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tare;°</w:t>
      </w:r>
      <w:r>
        <w:br/>
        <w:br/>
      </w:r>
    </w:p>
    <w:p>
      <w:r>
        <w:rPr>
          <w:b/>
        </w:rPr>
        <w:t>Adverb without -e: nat</w:t>
      </w:r>
      <w:r>
        <w:br/>
        <w:t>The Reeve's Tale 4001 (data/oxford_txts/RvT_oxford.txt)</w:t>
        <w:br/>
      </w:r>
      <w:r>
        <w:t>He</w:t>
      </w:r>
      <w:r>
        <w:t xml:space="preserve"> </w:t>
      </w:r>
      <w:r>
        <w:t>craketh</w:t>
      </w:r>
      <w:r>
        <w:t xml:space="preserve"> </w:t>
      </w:r>
      <w:r>
        <w:t>boost,°</w:t>
      </w:r>
      <w:r>
        <w:t xml:space="preserve"> </w:t>
      </w:r>
      <w:r>
        <w:t>and</w:t>
      </w:r>
      <w:r>
        <w:t xml:space="preserve"> </w:t>
      </w:r>
      <w:r>
        <w:t>swoor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so</w:t>
      </w:r>
      <w:r>
        <w:br/>
        <w:t>The Reeve's Tale 4001 (data/oxford_txts/RvT_oxford.txt)</w:t>
        <w:br/>
      </w:r>
      <w:r>
        <w:t>He</w:t>
      </w:r>
      <w:r>
        <w:t xml:space="preserve"> </w:t>
      </w:r>
      <w:r>
        <w:t>craketh</w:t>
      </w:r>
      <w:r>
        <w:t xml:space="preserve"> </w:t>
      </w:r>
      <w:r>
        <w:t>boost,°</w:t>
      </w:r>
      <w:r>
        <w:t xml:space="preserve"> </w:t>
      </w:r>
      <w:r>
        <w:t>and</w:t>
      </w:r>
      <w:r>
        <w:t xml:space="preserve"> </w:t>
      </w:r>
      <w:r>
        <w:t>swoor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Adverb without -e: than</w:t>
      </w:r>
      <w:r>
        <w:br/>
        <w:t>The Reeve's Tale 4002 (data/oxford_txts/RvT_oxford.txt)</w:t>
        <w:br/>
      </w:r>
      <w:r>
        <w:t>¶Than</w:t>
      </w:r>
      <w:r>
        <w:t xml:space="preserve"> </w:t>
      </w:r>
      <w:r>
        <w:t>were</w:t>
      </w:r>
      <w:r>
        <w:t xml:space="preserve"> </w:t>
      </w:r>
      <w:r>
        <w:t>ther</w:t>
      </w:r>
      <w:r>
        <w:t xml:space="preserve"> </w:t>
      </w:r>
      <w:r>
        <w:t>yonge</w:t>
      </w:r>
      <w:r>
        <w:t xml:space="preserve"> </w:t>
      </w:r>
      <w:r>
        <w:t>povre</w:t>
      </w:r>
      <w:r>
        <w:t xml:space="preserve"> </w:t>
      </w:r>
      <w:r>
        <w:t>scolers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ther</w:t>
      </w:r>
      <w:r>
        <w:br/>
        <w:t>The Reeve's Tale 4002 (data/oxford_txts/RvT_oxford.txt)</w:t>
        <w:br/>
      </w:r>
      <w:r>
        <w:t>¶Than</w:t>
      </w:r>
      <w:r>
        <w:t xml:space="preserve"> </w:t>
      </w:r>
      <w:r>
        <w:t>were</w:t>
      </w:r>
      <w:r>
        <w:t xml:space="preserve"> </w:t>
      </w:r>
      <w:r>
        <w:rPr>
          <w:i/>
        </w:rPr>
        <w:t>ther</w:t>
      </w:r>
      <w:r>
        <w:t xml:space="preserve"> </w:t>
      </w:r>
      <w:r>
        <w:t>yonge</w:t>
      </w:r>
      <w:r>
        <w:t xml:space="preserve"> </w:t>
      </w:r>
      <w:r>
        <w:t>povre</w:t>
      </w:r>
      <w:r>
        <w:t xml:space="preserve"> </w:t>
      </w:r>
      <w:r>
        <w:t>scolers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nat</w:t>
      </w:r>
      <w:r>
        <w:br/>
        <w:t>The Reeve's Tale 4010 (data/oxford_txts/RvT_oxford.txt)</w:t>
        <w:br/>
      </w:r>
      <w:r>
        <w:t>The</w:t>
      </w:r>
      <w:r>
        <w:t xml:space="preserve"> </w:t>
      </w:r>
      <w:r>
        <w:t>miller</w:t>
      </w:r>
      <w:r>
        <w:t xml:space="preserve"> </w:t>
      </w:r>
      <w:r>
        <w:t>shold</w:t>
      </w:r>
      <w:r>
        <w:t xml:space="preserve"> </w:t>
      </w:r>
      <w:r>
        <w:rPr>
          <w:i/>
        </w:rPr>
        <w:t>nat</w:t>
      </w:r>
      <w:r>
        <w:t xml:space="preserve"> </w:t>
      </w:r>
      <w:r>
        <w:t>stele</w:t>
      </w:r>
      <w:r>
        <w:t xml:space="preserve"> </w:t>
      </w:r>
      <w:r>
        <w:t>hem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pekke°</w:t>
      </w:r>
      <w:r>
        <w:br/>
        <w:br/>
      </w:r>
    </w:p>
    <w:p>
      <w:r>
        <w:rPr>
          <w:b/>
        </w:rPr>
        <w:t>Adverb without -e: nat</w:t>
      </w:r>
      <w:r>
        <w:br/>
        <w:t>The Reeve's Tale 4015 (data/oxford_txts/RvT_oxford.txt)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t xml:space="preserve"> </w:t>
      </w:r>
      <w:r>
        <w:t>where.</w:t>
      </w:r>
      <w:r>
        <w:br/>
        <w:br/>
      </w:r>
    </w:p>
    <w:p>
      <w:r>
        <w:rPr>
          <w:b/>
        </w:rPr>
        <w:t>'where' with 2 syllables: where</w:t>
      </w:r>
      <w:r>
        <w:br/>
        <w:t>The Reeve's Tale 4015 (data/oxford_txts/RvT_oxford.txt)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where.</w:t>
      </w:r>
      <w:r>
        <w:br/>
        <w:br/>
      </w:r>
    </w:p>
    <w:p>
      <w:r>
        <w:rPr>
          <w:b/>
        </w:rPr>
        <w:t>Adverb without -e: anon</w:t>
      </w:r>
      <w:r>
        <w:br/>
        <w:t>The Reeve's Tale 4017 (data/oxford_txts/RvT_oxford.txt)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hors</w:t>
      </w:r>
      <w:r>
        <w:t xml:space="preserve"> </w:t>
      </w:r>
      <w:r>
        <w:t>the</w:t>
      </w:r>
      <w:r>
        <w:t xml:space="preserve"> </w:t>
      </w:r>
      <w:r>
        <w:t>sak°</w:t>
      </w:r>
      <w:r>
        <w:t xml:space="preserve"> </w:t>
      </w:r>
      <w:r>
        <w:t>he</w:t>
      </w:r>
      <w:r>
        <w:t xml:space="preserve"> </w:t>
      </w:r>
      <w:r>
        <w:t>caste</w:t>
      </w:r>
      <w:r>
        <w:t xml:space="preserve"> </w:t>
      </w:r>
      <w:r>
        <w:t>anon.</w:t>
      </w:r>
      <w:r>
        <w:br/>
        <w:br/>
      </w:r>
    </w:p>
    <w:p>
      <w:r>
        <w:rPr>
          <w:b/>
        </w:rPr>
        <w:t>Adverb without -e: forth</w:t>
      </w:r>
      <w:r>
        <w:br/>
        <w:t>The Reeve's Tale 4018 (data/oxford_txts/RvT_oxford.txt)</w:t>
        <w:br/>
      </w:r>
      <w:r>
        <w:rPr>
          <w:i/>
        </w:rPr>
        <w:t>Forth</w:t>
      </w:r>
      <w:r>
        <w:t xml:space="preserve"> </w:t>
      </w:r>
      <w:r>
        <w:t>goth</w:t>
      </w:r>
      <w:r>
        <w:t xml:space="preserve"> </w:t>
      </w:r>
      <w:r>
        <w:t>Alein</w:t>
      </w:r>
      <w:r>
        <w:t xml:space="preserve"> </w:t>
      </w:r>
      <w:r>
        <w:t>the</w:t>
      </w:r>
      <w:r>
        <w:t xml:space="preserve"> </w:t>
      </w:r>
      <w:r>
        <w:t>clerk,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also</w:t>
      </w:r>
      <w:r>
        <w:br/>
        <w:t>The Reeve's Tale 4018 (data/oxford_txts/RvT_oxford.txt)</w:t>
        <w:br/>
      </w:r>
      <w:r>
        <w:t>Forth</w:t>
      </w:r>
      <w:r>
        <w:t xml:space="preserve"> </w:t>
      </w:r>
      <w:r>
        <w:t>goth</w:t>
      </w:r>
      <w:r>
        <w:t xml:space="preserve"> </w:t>
      </w:r>
      <w:r>
        <w:t>Alein</w:t>
      </w:r>
      <w:r>
        <w:t xml:space="preserve"> </w:t>
      </w:r>
      <w:r>
        <w:t>the</w:t>
      </w:r>
      <w:r>
        <w:t xml:space="preserve"> </w:t>
      </w:r>
      <w:r>
        <w:t>clerk,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adoun</w:t>
      </w:r>
      <w:r>
        <w:br/>
        <w:t>The Reeve's Tale 4021 (data/oxford_txts/RvT_oxford.txt)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mill</w:t>
      </w:r>
      <w:r>
        <w:t xml:space="preserve"> </w:t>
      </w:r>
      <w:r>
        <w:t>the</w:t>
      </w:r>
      <w:r>
        <w:t xml:space="preserve"> </w:t>
      </w:r>
      <w:r>
        <w:t>sak</w:t>
      </w:r>
      <w:r>
        <w:t xml:space="preserve"> </w:t>
      </w:r>
      <w:r>
        <w:rPr>
          <w:i/>
        </w:rPr>
        <w:t>adoun</w:t>
      </w:r>
      <w:r>
        <w:t xml:space="preserve"> </w:t>
      </w:r>
      <w:r>
        <w:t>he</w:t>
      </w:r>
      <w:r>
        <w:t xml:space="preserve"> </w:t>
      </w:r>
      <w:r>
        <w:t>laith.°</w:t>
      </w:r>
      <w:r>
        <w:br/>
        <w:br/>
      </w:r>
    </w:p>
    <w:p>
      <w:r>
        <w:rPr>
          <w:b/>
        </w:rPr>
        <w:t>Adverb without -e: al</w:t>
      </w:r>
      <w:r>
        <w:br/>
        <w:t>The Reeve's Tale 4022 (data/oxford_txts/RvT_oxford.txt)</w:t>
        <w:br/>
      </w:r>
      <w:r>
        <w:t>Alein</w:t>
      </w:r>
      <w:r>
        <w:t xml:space="preserve"> </w:t>
      </w:r>
      <w:r>
        <w:t>spak</w:t>
      </w:r>
      <w:r>
        <w:t xml:space="preserve"> </w:t>
      </w:r>
      <w:r>
        <w:t>first,</w:t>
      </w:r>
      <w:r>
        <w:t xml:space="preserve"> </w:t>
      </w:r>
      <w:r>
        <w:t>“Al</w:t>
      </w:r>
      <w:r>
        <w:t xml:space="preserve"> </w:t>
      </w:r>
      <w:r>
        <w:t>hail,</w:t>
      </w:r>
      <w:r>
        <w:t xml:space="preserve"> </w:t>
      </w:r>
      <w:r>
        <w:t>Simond,</w:t>
      </w:r>
      <w:r>
        <w:t xml:space="preserve"> </w:t>
      </w:r>
      <w:r>
        <w:t>yfaith;</w:t>
      </w:r>
      <w:r>
        <w:br/>
        <w:br/>
      </w:r>
    </w:p>
    <w:p>
      <w:r>
        <w:rPr>
          <w:b/>
        </w:rPr>
        <w:t>Adverb without -e: how</w:t>
      </w:r>
      <w:r>
        <w:br/>
        <w:t>The Reeve's Tale 4023 (data/oxford_txts/RvT_oxford.txt)</w:t>
        <w:br/>
      </w:r>
      <w:r>
        <w:rPr>
          <w:i/>
        </w:rPr>
        <w:t>How</w:t>
      </w:r>
      <w:r>
        <w:t xml:space="preserve"> </w:t>
      </w:r>
      <w: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wif?”</w:t>
      </w:r>
      <w:r>
        <w:br/>
        <w:br/>
      </w:r>
    </w:p>
    <w:p>
      <w:r>
        <w:rPr>
          <w:b/>
        </w:rPr>
        <w:t>Adverb without -e: also</w:t>
      </w:r>
      <w:r>
        <w:br/>
        <w:t>The Reeve's Tale 4025 (data/oxford_txts/RvT_oxford.txt)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also,</w:t>
      </w:r>
      <w:r>
        <w:t xml:space="preserve"> </w:t>
      </w:r>
      <w:r>
        <w:t>how</w:t>
      </w:r>
      <w:r>
        <w:t xml:space="preserve"> </w:t>
      </w:r>
      <w:r>
        <w:t>now,</w:t>
      </w:r>
      <w:r>
        <w:t xml:space="preserve"> </w:t>
      </w:r>
      <w:r>
        <w:t>what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heer?”</w:t>
      </w:r>
      <w:r>
        <w:br/>
        <w:br/>
      </w:r>
    </w:p>
    <w:p>
      <w:r>
        <w:rPr>
          <w:b/>
        </w:rPr>
        <w:t>Adverb without -e: now</w:t>
      </w:r>
      <w:r>
        <w:br/>
        <w:t>The Reeve's Tale 4025 (data/oxford_txts/RvT_oxford.txt)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also,</w:t>
      </w:r>
      <w:r>
        <w:t xml:space="preserve"> </w:t>
      </w:r>
      <w:r>
        <w:t>how</w:t>
      </w:r>
      <w:r>
        <w:t xml:space="preserve"> </w:t>
      </w:r>
      <w:r>
        <w:t>now,</w:t>
      </w:r>
      <w:r>
        <w:t xml:space="preserve"> </w:t>
      </w:r>
      <w:r>
        <w:t>what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heer?”</w:t>
      </w:r>
      <w:r>
        <w:br/>
        <w:br/>
      </w:r>
    </w:p>
    <w:p>
      <w:r>
        <w:rPr>
          <w:b/>
        </w:rPr>
        <w:t>Adverb without -e: heer</w:t>
      </w:r>
      <w:r>
        <w:br/>
        <w:t>The Reeve's Tale 4025 (data/oxford_txts/RvT_oxford.txt)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also,</w:t>
      </w:r>
      <w:r>
        <w:t xml:space="preserve"> </w:t>
      </w:r>
      <w:r>
        <w:t>how</w:t>
      </w:r>
      <w:r>
        <w:t xml:space="preserve"> </w:t>
      </w:r>
      <w:r>
        <w:t>now,</w:t>
      </w:r>
      <w:r>
        <w:t xml:space="preserve"> </w:t>
      </w:r>
      <w:r>
        <w:t>what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heer?”</w:t>
      </w:r>
      <w:r>
        <w:br/>
        <w:br/>
      </w:r>
    </w:p>
    <w:p>
      <w:r>
        <w:rPr>
          <w:b/>
        </w:rPr>
        <w:t>Adverb without -e: els</w:t>
      </w:r>
      <w:r>
        <w:br/>
        <w:t>The Reeve's Tale 4028 (data/oxford_txts/RvT_oxford.txt)</w:t>
        <w:br/>
      </w:r>
      <w:r>
        <w:t>Or</w:t>
      </w:r>
      <w:r>
        <w:t xml:space="preserve"> </w:t>
      </w:r>
      <w:r>
        <w:rPr>
          <w:i/>
        </w:rPr>
        <w:t>els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fool,</w:t>
      </w:r>
      <w:r>
        <w:t xml:space="preserve"> </w:t>
      </w:r>
      <w:r>
        <w:t>as</w:t>
      </w:r>
      <w:r>
        <w:t xml:space="preserve"> </w:t>
      </w:r>
      <w:r>
        <w:t>clerkes</w:t>
      </w:r>
      <w:r>
        <w:t xml:space="preserve"> </w:t>
      </w:r>
      <w:r>
        <w:t>sayn.</w:t>
      </w:r>
      <w:r>
        <w:br/>
        <w:br/>
      </w:r>
    </w:p>
    <w:p>
      <w:r>
        <w:rPr>
          <w:b/>
        </w:rPr>
        <w:t>Adverb without -e: swa</w:t>
      </w:r>
      <w:r>
        <w:br/>
        <w:t>The Reeve's Tale 4030 (data/oxford_txts/RvT_oxford.txt)</w:t>
        <w:br/>
      </w:r>
      <w:r>
        <w:rPr>
          <w:i/>
        </w:rPr>
        <w:t>Swa</w:t>
      </w:r>
      <w:r>
        <w:t xml:space="preserve"> </w:t>
      </w:r>
      <w:r>
        <w:t>werkes°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wanges°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heed.</w:t>
      </w:r>
      <w:r>
        <w:br/>
        <w:br/>
      </w:r>
    </w:p>
    <w:p>
      <w:r>
        <w:rPr>
          <w:b/>
        </w:rPr>
        <w:t>Adverb without -e: ay</w:t>
      </w:r>
      <w:r>
        <w:br/>
        <w:t>The Reeve's Tale 4030 (data/oxford_txts/RvT_oxford.txt)</w:t>
        <w:br/>
      </w:r>
      <w:r>
        <w:t>Swa</w:t>
      </w:r>
      <w:r>
        <w:t xml:space="preserve"> </w:t>
      </w:r>
      <w:r>
        <w:t>werkes°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wanges°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heed.</w:t>
      </w:r>
      <w:r>
        <w:br/>
        <w:br/>
      </w:r>
    </w:p>
    <w:p>
      <w:r>
        <w:rPr>
          <w:b/>
        </w:rPr>
        <w:t>Adverb without -e: again</w:t>
      </w:r>
      <w:r>
        <w:br/>
        <w:t>The Reeve's Tale 4032 (data/oxford_txts/RvT_oxford.txt)</w:t>
        <w:br/>
      </w:r>
      <w:r>
        <w:t>To</w:t>
      </w:r>
      <w:r>
        <w:t xml:space="preserve"> </w:t>
      </w:r>
      <w:r>
        <w:t>grinde</w:t>
      </w:r>
      <w:r>
        <w:t xml:space="preserve"> </w:t>
      </w:r>
      <w:r>
        <w:t>our</w:t>
      </w:r>
      <w:r>
        <w:t xml:space="preserve"> </w:t>
      </w:r>
      <w:r>
        <w:t>corn</w:t>
      </w:r>
      <w:r>
        <w:t xml:space="preserve"> </w:t>
      </w:r>
      <w:r>
        <w:t>and</w:t>
      </w:r>
      <w:r>
        <w:t xml:space="preserve"> </w:t>
      </w:r>
      <w:r>
        <w:t>carie</w:t>
      </w:r>
      <w:r>
        <w:t xml:space="preserve"> </w:t>
      </w:r>
      <w:r>
        <w:t>it</w:t>
      </w:r>
      <w:r>
        <w:t xml:space="preserve"> </w:t>
      </w:r>
      <w:r>
        <w:t>ham°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Adverb without -e: heithen</w:t>
      </w:r>
      <w:r>
        <w:br/>
        <w:t>The Reeve's Tale 4033 (data/oxford_txts/RvT_oxford.txt)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heithen°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may.”</w:t>
      </w:r>
      <w:r>
        <w:br/>
        <w:br/>
      </w:r>
    </w:p>
    <w:p>
      <w:r>
        <w:rPr>
          <w:b/>
        </w:rPr>
        <w:t>Adverb without -e: right</w:t>
      </w:r>
      <w:r>
        <w:br/>
        <w:t>The Reeve's Tale 4036 (data/oxford_txts/RvT_oxford.txt)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hoper°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stande,”</w:t>
      </w:r>
      <w:r>
        <w:br/>
        <w:br/>
      </w:r>
    </w:p>
    <w:p>
      <w:r>
        <w:rPr>
          <w:b/>
        </w:rPr>
        <w:t>Adverb without -e: how</w:t>
      </w:r>
      <w:r>
        <w:br/>
        <w:t>The Reeve's Tale 4037 (data/oxford_txts/RvT_oxford.txt)</w:t>
        <w:br/>
      </w:r>
      <w:r>
        <w:t>Quod</w:t>
      </w:r>
      <w:r>
        <w:t xml:space="preserve"> </w:t>
      </w:r>
      <w:r>
        <w:t>John,</w:t>
      </w:r>
      <w:r>
        <w:t xml:space="preserve"> </w:t>
      </w:r>
      <w:r>
        <w:t>“and</w:t>
      </w:r>
      <w:r>
        <w:t xml:space="preserve"> </w:t>
      </w:r>
      <w:r>
        <w:t>se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corn</w:t>
      </w:r>
      <w:r>
        <w:t xml:space="preserve"> </w:t>
      </w:r>
      <w:r>
        <w:t>gas°</w:t>
      </w:r>
      <w:r>
        <w:t xml:space="preserve"> </w:t>
      </w:r>
      <w:r>
        <w:t>in;</w:t>
      </w:r>
      <w:r>
        <w:br/>
        <w:br/>
      </w:r>
    </w:p>
    <w:p>
      <w:r>
        <w:rPr>
          <w:b/>
        </w:rPr>
        <w:t>Adverb without -e: in</w:t>
      </w:r>
      <w:r>
        <w:br/>
        <w:t>The Reeve's Tale 4037 (data/oxford_txts/RvT_oxford.txt)</w:t>
        <w:br/>
      </w:r>
      <w:r>
        <w:t>Quod</w:t>
      </w:r>
      <w:r>
        <w:t xml:space="preserve"> </w:t>
      </w:r>
      <w:r>
        <w:t>John,</w:t>
      </w:r>
      <w:r>
        <w:t xml:space="preserve"> </w:t>
      </w:r>
      <w:r>
        <w:t>“and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corn</w:t>
      </w:r>
      <w:r>
        <w:t xml:space="preserve"> </w:t>
      </w:r>
      <w:r>
        <w:t>gas°</w:t>
      </w:r>
      <w:r>
        <w:t xml:space="preserve"> </w:t>
      </w:r>
      <w:r>
        <w:t>in;</w:t>
      </w:r>
      <w:r>
        <w:br/>
        <w:br/>
      </w:r>
    </w:p>
    <w:p>
      <w:r>
        <w:rPr>
          <w:b/>
        </w:rPr>
        <w:t>Adverb without -e: yet</w:t>
      </w:r>
      <w:r>
        <w:br/>
        <w:t>The Reeve's Tale 4038 (data/oxford_txts/RvT_oxford.txt)</w:t>
        <w:br/>
      </w:r>
      <w:r>
        <w:rPr>
          <w:i/>
        </w:rP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never,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kin,°</w:t>
      </w:r>
      <w:r>
        <w:br/>
        <w:br/>
      </w:r>
    </w:p>
    <w:p>
      <w:r>
        <w:rPr>
          <w:b/>
        </w:rPr>
        <w:t>Adverb without -e: never</w:t>
      </w:r>
      <w:r>
        <w:br/>
        <w:t>The Reeve's Tale 4038 (data/oxford_txts/RvT_oxford.txt)</w:t>
        <w:br/>
      </w:r>
      <w: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never,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kin,°</w:t>
      </w:r>
      <w:r>
        <w:br/>
        <w:br/>
      </w:r>
    </w:p>
    <w:p>
      <w:r>
        <w:rPr>
          <w:b/>
        </w:rPr>
        <w:t>Adverb without -e: how</w:t>
      </w:r>
      <w:r>
        <w:br/>
        <w:t>The Reeve's Tale 4039 (data/oxford_txts/RvT_oxford.txt)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hoper</w:t>
      </w:r>
      <w:r>
        <w:t xml:space="preserve"> </w:t>
      </w:r>
      <w:r>
        <w:t>wagges</w:t>
      </w:r>
      <w:r>
        <w:t xml:space="preserve"> </w:t>
      </w:r>
      <w:r>
        <w:t>til</w:t>
      </w:r>
      <w:r>
        <w:t xml:space="preserve"> </w:t>
      </w:r>
      <w:r>
        <w:t>and</w:t>
      </w:r>
      <w:r>
        <w:t xml:space="preserve"> </w:t>
      </w:r>
      <w:r>
        <w:t>fra.”°</w:t>
      </w:r>
      <w:r>
        <w:br/>
        <w:br/>
      </w:r>
    </w:p>
    <w:p>
      <w:r>
        <w:rPr>
          <w:b/>
        </w:rPr>
        <w:t>Adverb without -e: fra</w:t>
      </w:r>
      <w:r>
        <w:br/>
        <w:t>The Reeve's Tale 4039 (data/oxford_txts/RvT_oxford.txt)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hoper</w:t>
      </w:r>
      <w:r>
        <w:t xml:space="preserve"> </w:t>
      </w:r>
      <w:r>
        <w:t>wagges</w:t>
      </w:r>
      <w:r>
        <w:t xml:space="preserve"> </w:t>
      </w:r>
      <w:r>
        <w:t>til</w:t>
      </w:r>
      <w:r>
        <w:t xml:space="preserve"> </w:t>
      </w:r>
      <w:r>
        <w:t>and</w:t>
      </w:r>
      <w:r>
        <w:t xml:space="preserve"> </w:t>
      </w:r>
      <w:r>
        <w:t>fra.”°</w:t>
      </w:r>
      <w:r>
        <w:br/>
        <w:br/>
      </w:r>
    </w:p>
    <w:p>
      <w:r>
        <w:rPr>
          <w:b/>
        </w:rPr>
        <w:t>Adverb without -e: swa</w:t>
      </w:r>
      <w:r>
        <w:br/>
        <w:t>The Reeve's Tale 4040 (data/oxford_txts/RvT_oxford.txt)</w:t>
        <w:br/>
      </w:r>
      <w:r>
        <w:t>¶Alein</w:t>
      </w:r>
      <w:r>
        <w:t xml:space="preserve"> </w:t>
      </w:r>
      <w:r>
        <w:t>answerde,</w:t>
      </w:r>
      <w:r>
        <w:t xml:space="preserve"> </w:t>
      </w:r>
      <w:r>
        <w:t>“John,</w:t>
      </w:r>
      <w:r>
        <w:t xml:space="preserve"> </w:t>
      </w:r>
      <w:r>
        <w:t>and</w:t>
      </w:r>
      <w:r>
        <w:t xml:space="preserve"> </w:t>
      </w:r>
      <w:r>
        <w:t>wiltow</w:t>
      </w:r>
      <w:r>
        <w:t xml:space="preserve"> </w:t>
      </w:r>
      <w:r>
        <w:t>swa,°</w:t>
      </w:r>
      <w:r>
        <w:br/>
        <w:br/>
      </w:r>
    </w:p>
    <w:p>
      <w:r>
        <w:rPr>
          <w:b/>
        </w:rPr>
        <w:t>Adverb without -e: than</w:t>
      </w:r>
      <w:r>
        <w:br/>
        <w:t>The Reeve's Tale 4041 (data/oxford_txts/RvT_oxford.txt)</w:t>
        <w:br/>
      </w:r>
      <w:r>
        <w:rPr>
          <w:i/>
        </w:rPr>
        <w:t>Than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binethe,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croun,°</w:t>
      </w:r>
      <w:r>
        <w:br/>
        <w:br/>
      </w:r>
    </w:p>
    <w:p>
      <w:r>
        <w:rPr>
          <w:b/>
        </w:rPr>
        <w:t>Adverb without -e: how</w:t>
      </w:r>
      <w:r>
        <w:br/>
        <w:t>The Reeve's Tale 4042 (data/oxford_txts/RvT_oxford.txt)</w:t>
        <w:br/>
      </w:r>
      <w:r>
        <w:t>And</w:t>
      </w:r>
      <w:r>
        <w:t xml:space="preserve"> </w:t>
      </w:r>
      <w:r>
        <w:t>se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mele</w:t>
      </w:r>
      <w:r>
        <w:t xml:space="preserve"> </w:t>
      </w:r>
      <w:r>
        <w:t>falles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The Reeve's Tale 4042 (data/oxford_txts/RvT_oxford.txt)</w:t>
        <w:br/>
      </w:r>
      <w:r>
        <w:t>And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mele</w:t>
      </w:r>
      <w:r>
        <w:t xml:space="preserve"> </w:t>
      </w:r>
      <w:r>
        <w:t>falles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yet</w:t>
      </w:r>
      <w:r>
        <w:br/>
        <w:t>The Reeve's Tale 4049 (data/oxford_txts/RvT_oxford.txt)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thrift,</w:t>
      </w:r>
      <w:r>
        <w:t xml:space="preserve"> </w:t>
      </w:r>
      <w:r>
        <w:rPr>
          <w:i/>
        </w:rPr>
        <w:t>yet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blere°</w:t>
      </w:r>
      <w:r>
        <w:t xml:space="preserve"> </w:t>
      </w:r>
      <w:r>
        <w:t>hir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Adverb without -e: yet</w:t>
      </w:r>
      <w:r>
        <w:br/>
        <w:t>The Reeve's Tale 4053 (data/oxford_txts/RvT_oxford.txt)</w:t>
        <w:br/>
      </w:r>
      <w:r>
        <w:t>In</w:t>
      </w:r>
      <w:r>
        <w:t xml:space="preserve"> </w:t>
      </w:r>
      <w:r>
        <w:t>stede</w:t>
      </w:r>
      <w:r>
        <w:t xml:space="preserve"> </w:t>
      </w:r>
      <w:r>
        <w:t>of</w:t>
      </w:r>
      <w:r>
        <w:t xml:space="preserve"> </w:t>
      </w:r>
      <w:r>
        <w:t>flour,</w:t>
      </w:r>
      <w:r>
        <w:t xml:space="preserve"> </w:t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hem</w:t>
      </w:r>
      <w:r>
        <w:t xml:space="preserve"> </w:t>
      </w:r>
      <w:r>
        <w:t>bren.°</w:t>
      </w:r>
      <w:r>
        <w:br/>
        <w:br/>
      </w:r>
    </w:p>
    <w:p>
      <w:r>
        <w:rPr>
          <w:b/>
        </w:rPr>
        <w:t>Adverb without -e: noght</w:t>
      </w:r>
      <w:r>
        <w:br/>
        <w:t>The Reeve's Tale 4054 (data/oxford_txts/RvT_oxford.txt)</w:t>
        <w:br/>
      </w:r>
      <w:r>
        <w:t>‘The</w:t>
      </w:r>
      <w:r>
        <w:t xml:space="preserve"> </w:t>
      </w:r>
      <w:r>
        <w:t>grettest</w:t>
      </w:r>
      <w:r>
        <w:t xml:space="preserve"> </w:t>
      </w:r>
      <w:r>
        <w:t>clerks°</w:t>
      </w:r>
      <w:r>
        <w:t xml:space="preserve"> </w:t>
      </w:r>
      <w:r>
        <w:t>been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the</w:t>
      </w:r>
      <w:r>
        <w:t xml:space="preserve"> </w:t>
      </w:r>
      <w:r>
        <w:t>wisest</w:t>
      </w:r>
      <w:r>
        <w:t xml:space="preserve"> </w:t>
      </w:r>
      <w:r>
        <w:t>men,’</w:t>
      </w:r>
      <w:r>
        <w:br/>
        <w:br/>
      </w:r>
    </w:p>
    <w:p>
      <w:r>
        <w:rPr>
          <w:b/>
        </w:rPr>
        <w:t>Adverb without -e: whilom</w:t>
      </w:r>
      <w:r>
        <w:br/>
        <w:t>The Reeve's Tale 4055 (data/oxford_txts/RvT_oxford.txt)</w:t>
        <w:br/>
      </w:r>
      <w:r>
        <w:t>As</w:t>
      </w:r>
      <w:r>
        <w:t xml:space="preserve"> </w:t>
      </w:r>
      <w:r>
        <w:t>whilom°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wolf</w:t>
      </w:r>
      <w:r>
        <w:t xml:space="preserve"> </w:t>
      </w:r>
      <w:r>
        <w:t>thus</w:t>
      </w:r>
      <w:r>
        <w:t xml:space="preserve"> </w:t>
      </w:r>
      <w:r>
        <w:t>spak</w:t>
      </w:r>
      <w:r>
        <w:t xml:space="preserve"> </w:t>
      </w:r>
      <w:r>
        <w:t>the</w:t>
      </w:r>
      <w:r>
        <w:t xml:space="preserve"> </w:t>
      </w:r>
      <w:r>
        <w:t>mare;°</w:t>
      </w:r>
      <w:r>
        <w:br/>
        <w:br/>
      </w:r>
    </w:p>
    <w:p>
      <w:r>
        <w:rPr>
          <w:b/>
        </w:rPr>
        <w:t>Adverb without -e: thus</w:t>
      </w:r>
      <w:r>
        <w:br/>
        <w:t>The Reeve's Tale 4055 (data/oxford_txts/RvT_oxford.txt)</w:t>
        <w:br/>
      </w:r>
      <w:r>
        <w:t>As</w:t>
      </w:r>
      <w:r>
        <w:t xml:space="preserve"> </w:t>
      </w:r>
      <w:r>
        <w:t>whilom°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wolf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</w:t>
      </w:r>
      <w:r>
        <w:t xml:space="preserve"> </w:t>
      </w:r>
      <w:r>
        <w:t>the</w:t>
      </w:r>
      <w:r>
        <w:t xml:space="preserve"> </w:t>
      </w:r>
      <w:r>
        <w:t>mare;°</w:t>
      </w:r>
      <w:r>
        <w:br/>
        <w:br/>
      </w:r>
    </w:p>
    <w:p>
      <w:r>
        <w:rPr>
          <w:b/>
        </w:rPr>
        <w:t>Adverb without -e: whan</w:t>
      </w:r>
      <w:r>
        <w:br/>
        <w:t>The Reeve's Tale 4058 (data/oxford_txts/RvT_oxford.txt)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time,</w:t>
      </w:r>
      <w:r>
        <w:t xml:space="preserve"> </w:t>
      </w:r>
      <w:r>
        <w:t>softely;</w:t>
      </w:r>
      <w:r>
        <w:br/>
        <w:br/>
      </w:r>
    </w:p>
    <w:p>
      <w:r>
        <w:rPr>
          <w:b/>
        </w:rPr>
        <w:t>Adverb without -e: doun</w:t>
      </w:r>
      <w:r>
        <w:br/>
        <w:t>The Reeve's Tale 4059 (data/oxford_txts/RvT_oxford.txt)</w:t>
        <w:br/>
      </w:r>
      <w:r>
        <w:t>He</w:t>
      </w:r>
      <w:r>
        <w:t xml:space="preserve"> </w:t>
      </w:r>
      <w:r>
        <w:t>loketh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til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of</w:t>
      </w:r>
      <w:r>
        <w:br/>
        <w:t>The Reeve's Tale 4063 (data/oxford_txts/RvT_oxford.txt)</w:t>
        <w:br/>
      </w:r>
      <w:r>
        <w:t>He</w:t>
      </w:r>
      <w:r>
        <w:t xml:space="preserve"> </w:t>
      </w:r>
      <w:r>
        <w:t>strepeth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t>bridel</w:t>
      </w:r>
      <w:r>
        <w:t xml:space="preserve"> </w:t>
      </w:r>
      <w:r>
        <w:t>right</w:t>
      </w:r>
      <w:r>
        <w:t xml:space="preserve"> </w:t>
      </w:r>
      <w:r>
        <w:t>anon.</w:t>
      </w:r>
      <w:r>
        <w:br/>
        <w:br/>
      </w:r>
    </w:p>
    <w:p>
      <w:r>
        <w:rPr>
          <w:b/>
        </w:rPr>
        <w:t>Adverb without -e: anon</w:t>
      </w:r>
      <w:r>
        <w:br/>
        <w:t>The Reeve's Tale 4063 (data/oxford_txts/RvT_oxford.txt)</w:t>
        <w:br/>
      </w:r>
      <w:r>
        <w:t>He</w:t>
      </w:r>
      <w:r>
        <w:t xml:space="preserve"> </w:t>
      </w:r>
      <w:r>
        <w:t>strepeth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t>bridel</w:t>
      </w:r>
      <w:r>
        <w:t xml:space="preserve"> </w:t>
      </w:r>
      <w:r>
        <w:t>right</w:t>
      </w:r>
      <w:r>
        <w:t xml:space="preserve"> </w:t>
      </w:r>
      <w:r>
        <w:t>anon.</w:t>
      </w:r>
      <w:r>
        <w:br/>
        <w:br/>
      </w:r>
    </w:p>
    <w:p>
      <w:r>
        <w:rPr>
          <w:b/>
        </w:rPr>
        <w:t>Adverb without -e: whan</w:t>
      </w:r>
      <w:r>
        <w:br/>
        <w:t>The Reeve's Tale 4064 (data/oxford_txts/RvT_oxford.txt)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was</w:t>
      </w:r>
      <w:r>
        <w:t xml:space="preserve"> </w:t>
      </w:r>
      <w:r>
        <w:t>laus,°</w:t>
      </w:r>
      <w:r>
        <w:t xml:space="preserve"> </w:t>
      </w:r>
      <w:r>
        <w:t>he</w:t>
      </w:r>
      <w:r>
        <w:t xml:space="preserve"> </w:t>
      </w:r>
      <w:r>
        <w:t>ginneth</w:t>
      </w:r>
      <w:r>
        <w:t xml:space="preserve"> </w:t>
      </w:r>
      <w:r>
        <w:t>gon°</w:t>
      </w:r>
      <w:r>
        <w:br/>
        <w:br/>
      </w:r>
    </w:p>
    <w:p>
      <w:r>
        <w:rPr>
          <w:b/>
        </w:rPr>
        <w:t>Adverb without -e: ther</w:t>
      </w:r>
      <w:r>
        <w:br/>
        <w:t>The Reeve's Tale 4065 (data/oxford_txts/RvT_oxford.txt)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fen,°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°wilde</w:t>
      </w:r>
      <w:r>
        <w:t xml:space="preserve"> </w:t>
      </w:r>
      <w:r>
        <w:t>mares</w:t>
      </w:r>
      <w:r>
        <w:t xml:space="preserve"> </w:t>
      </w:r>
      <w:r>
        <w:t>renne</w:t>
      </w:r>
      <w:r>
        <w:br/>
        <w:br/>
      </w:r>
    </w:p>
    <w:p>
      <w:r>
        <w:rPr>
          <w:b/>
        </w:rPr>
        <w:t>Adverb without -e: forth</w:t>
      </w:r>
      <w:r>
        <w:br/>
        <w:t>The Reeve's Tale 4066 (data/oxford_txts/RvT_oxford.txt)</w:t>
        <w:br/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“Wehe!,”</w:t>
      </w:r>
      <w:r>
        <w:t xml:space="preserve"> </w:t>
      </w:r>
      <w:r>
        <w:t>thurgh</w:t>
      </w:r>
      <w:r>
        <w:t xml:space="preserve"> </w:t>
      </w:r>
      <w:r>
        <w:t>thikke</w:t>
      </w:r>
      <w:r>
        <w:t xml:space="preserve"> </w:t>
      </w:r>
      <w:r>
        <w:t>and</w:t>
      </w:r>
      <w:r>
        <w:t xml:space="preserve"> </w:t>
      </w:r>
      <w:r>
        <w:t>thenne.</w:t>
      </w:r>
      <w:r>
        <w:br/>
        <w:br/>
      </w:r>
    </w:p>
    <w:p>
      <w:r>
        <w:rPr>
          <w:b/>
        </w:rPr>
        <w:t>Adverb without -e: again</w:t>
      </w:r>
      <w:r>
        <w:br/>
        <w:t>The Reeve's Tale 4067 (data/oxford_txts/RvT_oxford.txt)</w:t>
        <w:br/>
      </w:r>
      <w:r>
        <w:t>¶This</w:t>
      </w:r>
      <w:r>
        <w:t xml:space="preserve"> </w:t>
      </w:r>
      <w:r>
        <w:t>miller</w:t>
      </w:r>
      <w:r>
        <w:t xml:space="preserve"> </w:t>
      </w:r>
      <w:r>
        <w:t>gooth</w:t>
      </w:r>
      <w:r>
        <w:t xml:space="preserve"> </w:t>
      </w:r>
      <w:r>
        <w:t>again,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whan</w:t>
      </w:r>
      <w:r>
        <w:br/>
        <w:t>The Reeve's Tale 4070 (data/oxford_txts/RvT_oxford.txt)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mele</w:t>
      </w:r>
      <w:r>
        <w:t xml:space="preserve"> </w:t>
      </w:r>
      <w:r>
        <w:t>is</w:t>
      </w:r>
      <w:r>
        <w:t xml:space="preserve"> </w:t>
      </w:r>
      <w:r>
        <w:t>sakked</w:t>
      </w:r>
      <w:r>
        <w:t xml:space="preserve"> </w:t>
      </w:r>
      <w:r>
        <w:t>and</w:t>
      </w:r>
      <w:r>
        <w:t xml:space="preserve"> </w:t>
      </w:r>
      <w:r>
        <w:t>ybounde</w:t>
      </w:r>
      <w:r>
        <w:br/>
        <w:br/>
      </w:r>
    </w:p>
    <w:p>
      <w:r>
        <w:rPr>
          <w:b/>
        </w:rPr>
        <w:t>Adverb without -e: away</w:t>
      </w:r>
      <w:r>
        <w:br/>
        <w:t>The Reeve's Tale 4071 (data/oxford_txts/RvT_oxford.txt)</w:t>
        <w:br/>
      </w:r>
      <w:r>
        <w:t>This</w:t>
      </w:r>
      <w:r>
        <w:t xml:space="preserve"> </w:t>
      </w:r>
      <w:r>
        <w:t>John</w:t>
      </w:r>
      <w:r>
        <w:t xml:space="preserve"> </w:t>
      </w:r>
      <w:r>
        <w:t>goth</w:t>
      </w:r>
      <w:r>
        <w:t xml:space="preserve"> </w:t>
      </w:r>
      <w:r>
        <w:t>out</w:t>
      </w:r>
      <w:r>
        <w:t xml:space="preserve"> </w:t>
      </w:r>
      <w:r>
        <w:t>and</w:t>
      </w:r>
      <w:r>
        <w:t xml:space="preserve"> </w:t>
      </w:r>
      <w:r>
        <w:t>fint°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out</w:t>
      </w:r>
      <w:r>
        <w:br/>
        <w:t>The Reeve's Tale 4074 (data/oxford_txts/RvT_oxford.txt)</w:t>
        <w:br/>
      </w:r>
      <w:r>
        <w:t>Step</w:t>
      </w:r>
      <w:r>
        <w:t xml:space="preserve"> </w:t>
      </w:r>
      <w:r>
        <w:t>on</w:t>
      </w:r>
      <w:r>
        <w:t xml:space="preserve"> </w:t>
      </w:r>
      <w:r>
        <w:t>thy</w:t>
      </w:r>
      <w:r>
        <w:t xml:space="preserve"> </w:t>
      </w:r>
      <w:r>
        <w:t>feet,°</w:t>
      </w:r>
      <w:r>
        <w:t xml:space="preserve"> </w:t>
      </w:r>
      <w:r>
        <w:t>com</w:t>
      </w:r>
      <w:r>
        <w:t xml:space="preserve"> </w:t>
      </w:r>
      <w:r>
        <w:t>out,</w:t>
      </w:r>
      <w:r>
        <w:t xml:space="preserve"> </w:t>
      </w:r>
      <w:r>
        <w:t>man,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t>anes!°</w:t>
      </w:r>
      <w:r>
        <w:br/>
        <w:br/>
      </w:r>
    </w:p>
    <w:p>
      <w:r>
        <w:rPr>
          <w:b/>
        </w:rPr>
        <w:t>Adverb without -e: anes</w:t>
      </w:r>
      <w:r>
        <w:br/>
        <w:t>The Reeve's Tale 4074 (data/oxford_txts/RvT_oxford.txt)</w:t>
        <w:br/>
      </w:r>
      <w:r>
        <w:t>Step</w:t>
      </w:r>
      <w:r>
        <w:t xml:space="preserve"> </w:t>
      </w:r>
      <w:r>
        <w:t>on</w:t>
      </w:r>
      <w:r>
        <w:t xml:space="preserve"> </w:t>
      </w:r>
      <w:r>
        <w:t>thy</w:t>
      </w:r>
      <w:r>
        <w:t xml:space="preserve"> </w:t>
      </w:r>
      <w:r>
        <w:t>feet,°</w:t>
      </w:r>
      <w:r>
        <w:t xml:space="preserve"> </w:t>
      </w:r>
      <w:r>
        <w:t>com</w:t>
      </w:r>
      <w:r>
        <w:t xml:space="preserve"> </w:t>
      </w:r>
      <w:r>
        <w:t>out,</w:t>
      </w:r>
      <w:r>
        <w:t xml:space="preserve"> </w:t>
      </w:r>
      <w:r>
        <w:t>man,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t>anes!°</w:t>
      </w:r>
      <w:r>
        <w:br/>
        <w:br/>
      </w:r>
    </w:p>
    <w:p>
      <w:r>
        <w:rPr>
          <w:b/>
        </w:rPr>
        <w:t>Adverb without -e: al</w:t>
      </w:r>
      <w:r>
        <w:br/>
        <w:t>The Reeve's Tale 4076 (data/oxford_txts/RvT_oxford.txt)</w:t>
        <w:br/>
      </w:r>
      <w:r>
        <w:t>This</w:t>
      </w:r>
      <w:r>
        <w:t xml:space="preserve"> </w:t>
      </w:r>
      <w:r>
        <w:t>Alein</w:t>
      </w:r>
      <w:r>
        <w:t xml:space="preserve"> </w:t>
      </w:r>
      <w:r>
        <w:rPr>
          <w:i/>
        </w:rPr>
        <w:t>al</w:t>
      </w:r>
      <w:r>
        <w:t xml:space="preserve"> </w:t>
      </w:r>
      <w:r>
        <w:t>forgat,</w:t>
      </w:r>
      <w:r>
        <w:t xml:space="preserve"> </w:t>
      </w:r>
      <w:r>
        <w:t>both</w:t>
      </w:r>
      <w:r>
        <w:t xml:space="preserve"> </w:t>
      </w:r>
      <w:r>
        <w:t>mele</w:t>
      </w:r>
      <w:r>
        <w:t xml:space="preserve"> </w:t>
      </w:r>
      <w:r>
        <w:t>and</w:t>
      </w:r>
      <w:r>
        <w:t xml:space="preserve"> </w:t>
      </w:r>
      <w:r>
        <w:t>corn</w:t>
      </w:r>
      <w:r>
        <w:br/>
        <w:br/>
      </w:r>
    </w:p>
    <w:p>
      <w:r>
        <w:rPr>
          <w:b/>
        </w:rPr>
        <w:t>Adverb without -e: al</w:t>
      </w:r>
      <w:r>
        <w:br/>
        <w:t>The Reeve's Tale 4077 (data/oxford_txts/RvT_oxford.txt)</w:t>
        <w:br/>
      </w:r>
      <w:r>
        <w:rPr>
          <w:i/>
        </w:rPr>
        <w:t>Al</w:t>
      </w:r>
      <w:r>
        <w:t xml:space="preserve"> </w:t>
      </w:r>
      <w:r>
        <w:t>was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minde</w:t>
      </w:r>
      <w:r>
        <w:t xml:space="preserve"> </w:t>
      </w:r>
      <w:r>
        <w:t>his</w:t>
      </w:r>
      <w:r>
        <w:t xml:space="preserve"> </w:t>
      </w:r>
      <w:r>
        <w:t>housbondrie.°</w:t>
      </w:r>
      <w:r>
        <w:br/>
        <w:br/>
      </w:r>
    </w:p>
    <w:p>
      <w:r>
        <w:rPr>
          <w:b/>
        </w:rPr>
        <w:t>Adverb without -e: inward</w:t>
      </w:r>
      <w:r>
        <w:br/>
        <w:t>The Reeve's Tale 4079 (data/oxford_txts/RvT_oxford.txt)</w:t>
        <w:br/>
      </w:r>
      <w:r>
        <w:t>¶The</w:t>
      </w:r>
      <w:r>
        <w:t xml:space="preserve"> </w:t>
      </w:r>
      <w:r>
        <w:t>wif</w:t>
      </w:r>
      <w:r>
        <w:t xml:space="preserve"> </w:t>
      </w:r>
      <w:r>
        <w:t>cam</w:t>
      </w:r>
      <w:r>
        <w:t xml:space="preserve"> </w:t>
      </w:r>
      <w:r>
        <w:t>leping</w:t>
      </w:r>
      <w:r>
        <w:t xml:space="preserve"> </w:t>
      </w:r>
      <w:r>
        <w:rPr>
          <w:i/>
        </w:rPr>
        <w:t>inward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ren,°</w:t>
      </w:r>
      <w:r>
        <w:br/>
        <w:br/>
      </w:r>
    </w:p>
    <w:p>
      <w:r>
        <w:rPr>
          <w:b/>
        </w:rPr>
        <w:t>Adverb without -e: so</w:t>
      </w:r>
      <w:r>
        <w:br/>
        <w:t>The Reeve's Tale 4082 (data/oxford_txts/RvT_oxford.txt)</w:t>
        <w:br/>
      </w:r>
      <w:r>
        <w:t>Unthank</w:t>
      </w:r>
      <w:r>
        <w:t xml:space="preserve"> </w:t>
      </w:r>
      <w:r>
        <w:t>come°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hand</w:t>
      </w:r>
      <w:r>
        <w:t xml:space="preserve"> </w:t>
      </w:r>
      <w:r>
        <w:t>that</w:t>
      </w:r>
      <w:r>
        <w:t xml:space="preserve"> </w:t>
      </w:r>
      <w:r>
        <w:t>bond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doun</w:t>
      </w:r>
      <w:r>
        <w:br/>
        <w:t>The Reeve's Tale 4085 (data/oxford_txts/RvT_oxford.txt)</w:t>
        <w:br/>
      </w:r>
      <w:r>
        <w:t>Lay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thy</w:t>
      </w:r>
      <w:r>
        <w:t xml:space="preserve"> </w:t>
      </w:r>
      <w:r>
        <w:t>swerd,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wil</w:t>
      </w:r>
      <w:r>
        <w:t xml:space="preserve"> </w:t>
      </w:r>
      <w:r>
        <w:t>min</w:t>
      </w:r>
      <w:r>
        <w:t xml:space="preserve"> </w:t>
      </w:r>
      <w:r>
        <w:t>alswa;°</w:t>
      </w:r>
      <w:r>
        <w:br/>
        <w:br/>
      </w:r>
    </w:p>
    <w:p>
      <w:r>
        <w:rPr>
          <w:b/>
        </w:rPr>
        <w:t>Adverb without -e: alswa</w:t>
      </w:r>
      <w:r>
        <w:br/>
        <w:t>The Reeve's Tale 4085 (data/oxford_txts/RvT_oxford.txt)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wil</w:t>
      </w:r>
      <w:r>
        <w:t xml:space="preserve"> </w:t>
      </w:r>
      <w:r>
        <w:t>min</w:t>
      </w:r>
      <w:r>
        <w:t xml:space="preserve"> </w:t>
      </w:r>
      <w:r>
        <w:t>alswa;°</w:t>
      </w:r>
      <w:r>
        <w:br/>
        <w:br/>
      </w:r>
    </w:p>
    <w:p>
      <w:r>
        <w:rPr>
          <w:b/>
        </w:rPr>
        <w:t>Adverb without -e: nat</w:t>
      </w:r>
      <w:r>
        <w:br/>
        <w:t>The Reeve's Tale 4087 (data/oxford_txts/RvT_oxford.txt)</w:t>
        <w:br/>
      </w:r>
      <w:r>
        <w:t>By</w:t>
      </w:r>
      <w:r>
        <w:t xml:space="preserve"> </w:t>
      </w:r>
      <w:r>
        <w:t>Goddes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t>sal°</w:t>
      </w:r>
      <w:r>
        <w:t xml:space="preserve"> </w:t>
      </w:r>
      <w:r>
        <w:rPr>
          <w:i/>
        </w:rPr>
        <w:t>nat</w:t>
      </w:r>
      <w:r>
        <w:t xml:space="preserve"> </w:t>
      </w:r>
      <w:r>
        <w:t>scape</w:t>
      </w:r>
      <w:r>
        <w:t xml:space="preserve"> </w:t>
      </w:r>
      <w:r>
        <w:t>us</w:t>
      </w:r>
      <w:r>
        <w:t xml:space="preserve"> </w:t>
      </w:r>
      <w:r>
        <w:t>bathe.°</w:t>
      </w:r>
      <w:r>
        <w:br/>
        <w:br/>
      </w:r>
    </w:p>
    <w:p>
      <w:r>
        <w:rPr>
          <w:b/>
        </w:rPr>
        <w:t>Adverb without -e: why</w:t>
      </w:r>
      <w:r>
        <w:br/>
        <w:t>The Reeve's Tale 4088 (data/oxford_txts/RvT_oxford.txt)</w:t>
        <w:br/>
      </w:r>
      <w:r>
        <w:rPr>
          <w:i/>
        </w:rPr>
        <w:t>Why</w:t>
      </w:r>
      <w:r>
        <w:t xml:space="preserve"> </w:t>
      </w:r>
      <w:r>
        <w:t>nadstow°</w:t>
      </w:r>
      <w:r>
        <w:t xml:space="preserve"> </w:t>
      </w:r>
      <w:r>
        <w:t>pit</w:t>
      </w:r>
      <w:r>
        <w:t xml:space="preserve"> </w:t>
      </w:r>
      <w:r>
        <w:t>the</w:t>
      </w:r>
      <w:r>
        <w:t xml:space="preserve"> </w:t>
      </w:r>
      <w:r>
        <w:t>capul°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lathe?°</w:t>
      </w:r>
      <w:r>
        <w:br/>
        <w:br/>
      </w:r>
    </w:p>
    <w:p>
      <w:r>
        <w:rPr>
          <w:b/>
        </w:rPr>
        <w:t>Adverb without -e: eek</w:t>
      </w:r>
      <w:r>
        <w:br/>
        <w:t>The Reeve's Tale 4091 (data/oxford_txts/RvT_oxford.txt)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fen,</w:t>
      </w:r>
      <w:r>
        <w:t xml:space="preserve"> </w:t>
      </w:r>
      <w:r>
        <w:t>bothe</w:t>
      </w:r>
      <w:r>
        <w:t xml:space="preserve"> </w:t>
      </w:r>
      <w:r>
        <w:t>Alein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John.</w:t>
      </w:r>
      <w:r>
        <w:br/>
        <w:br/>
      </w:r>
    </w:p>
    <w:p>
      <w:r>
        <w:rPr>
          <w:b/>
        </w:rPr>
        <w:t>Adverb without -e: whan</w:t>
      </w:r>
      <w:r>
        <w:br/>
        <w:t>The Reeve's Tale 4092 (data/oxford_txts/RvT_oxford.txt)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miller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yet</w:t>
      </w:r>
      <w:r>
        <w:br/>
        <w:t>The Reeve's Tale 4096 (data/oxford_txts/RvT_oxford.txt)</w:t>
        <w:br/>
      </w:r>
      <w:r>
        <w:rPr>
          <w:i/>
        </w:rPr>
        <w:t>Yet</w:t>
      </w:r>
      <w:r>
        <w:t xml:space="preserve"> </w:t>
      </w:r>
      <w:r>
        <w:t>can</w:t>
      </w:r>
      <w:r>
        <w:t xml:space="preserve"> </w:t>
      </w:r>
      <w:r>
        <w:t>a</w:t>
      </w:r>
      <w:r>
        <w:t xml:space="preserve"> </w:t>
      </w:r>
      <w:r>
        <w:t>miller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clerkes</w:t>
      </w:r>
      <w:r>
        <w:t xml:space="preserve"> </w:t>
      </w:r>
      <w:r>
        <w:t>berd°</w:t>
      </w:r>
      <w:r>
        <w:br/>
        <w:br/>
      </w:r>
    </w:p>
    <w:p>
      <w:r>
        <w:rPr>
          <w:b/>
        </w:rPr>
        <w:t>Adverb without -e: now</w:t>
      </w:r>
      <w:r>
        <w:br/>
        <w:t>The Reeve's Tale 4097 (data/oxford_txts/RvT_oxford.txt)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art;°</w:t>
      </w:r>
      <w:r>
        <w:t xml:space="preserve"> </w:t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hem</w:t>
      </w:r>
      <w:r>
        <w:t xml:space="preserve"> </w:t>
      </w:r>
      <w:r>
        <w:t>goon</w:t>
      </w:r>
      <w:r>
        <w:t xml:space="preserve"> </w:t>
      </w:r>
      <w:r>
        <w:t>hir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Adverb without -e: wher</w:t>
      </w:r>
      <w:r>
        <w:br/>
        <w:t>The Reeve's Tale 4098 (data/oxford_txts/RvT_oxford.txt)</w:t>
        <w:br/>
      </w:r>
      <w:r>
        <w:t>Lo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they</w:t>
      </w:r>
      <w:r>
        <w:t xml:space="preserve"> </w:t>
      </w:r>
      <w:r>
        <w:t>goon,</w:t>
      </w:r>
      <w:r>
        <w:t xml:space="preserve"> </w:t>
      </w:r>
      <w:r>
        <w:t>ye,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children</w:t>
      </w:r>
      <w:r>
        <w:t xml:space="preserve"> </w:t>
      </w:r>
      <w:r>
        <w:t>pleye;</w:t>
      </w:r>
      <w:r>
        <w:br/>
        <w:br/>
      </w:r>
    </w:p>
    <w:p>
      <w:r>
        <w:rPr>
          <w:b/>
        </w:rPr>
        <w:t>Adverb without -e: nat</w:t>
      </w:r>
      <w:r>
        <w:br/>
        <w:t>The Reeve's Tale 4099 (data/oxford_txts/RvT_oxford.txt)</w:t>
        <w:br/>
      </w:r>
      <w:r>
        <w:t>They</w:t>
      </w:r>
      <w:r>
        <w:t xml:space="preserve"> </w:t>
      </w:r>
      <w:r>
        <w:t>gete</w:t>
      </w:r>
      <w:r>
        <w:t xml:space="preserve"> </w:t>
      </w:r>
      <w:r>
        <w:t>him°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lightly,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croun!”</w:t>
      </w:r>
      <w:r>
        <w:br/>
        <w:br/>
      </w:r>
    </w:p>
    <w:p>
      <w:r>
        <w:rPr>
          <w:b/>
        </w:rPr>
        <w:t>Adverb without -e: so</w:t>
      </w:r>
      <w:r>
        <w:br/>
        <w:t>The Reeve's Tale 4099 (data/oxford_txts/RvT_oxford.txt)</w:t>
        <w:br/>
      </w:r>
      <w:r>
        <w:t>They</w:t>
      </w:r>
      <w:r>
        <w:t xml:space="preserve"> </w:t>
      </w:r>
      <w:r>
        <w:t>gete</w:t>
      </w:r>
      <w:r>
        <w:t xml:space="preserve"> </w:t>
      </w:r>
      <w:r>
        <w:t>him°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lightly,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croun!”</w:t>
      </w:r>
      <w:r>
        <w:br/>
        <w:br/>
      </w:r>
    </w:p>
    <w:p>
      <w:r>
        <w:rPr>
          <w:b/>
        </w:rPr>
        <w:t>Adverb without -e: doun</w:t>
      </w:r>
      <w:r>
        <w:br/>
        <w:t>The Reeve's Tale 4100 (data/oxford_txts/RvT_oxford.txt)</w:t>
        <w:br/>
      </w:r>
      <w:r>
        <w:t>¶Thise</w:t>
      </w:r>
      <w:r>
        <w:t xml:space="preserve"> </w:t>
      </w:r>
      <w:r>
        <w:t>sely</w:t>
      </w:r>
      <w:r>
        <w:t xml:space="preserve"> </w:t>
      </w:r>
      <w:r>
        <w:t>clerkes</w:t>
      </w:r>
      <w:r>
        <w:t xml:space="preserve"> </w:t>
      </w:r>
      <w:r>
        <w:t>rennen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nat</w:t>
      </w:r>
      <w:r>
        <w:br/>
        <w:t>The Reeve's Tale 4104 (data/oxford_txts/RvT_oxford.txt)</w:t>
        <w:br/>
      </w:r>
      <w:r>
        <w:t>They</w:t>
      </w:r>
      <w:r>
        <w:t xml:space="preserve"> </w:t>
      </w:r>
      <w:r>
        <w:t>coude</w:t>
      </w:r>
      <w:r>
        <w:t xml:space="preserve"> </w:t>
      </w:r>
      <w:r>
        <w:t>nat,</w:t>
      </w:r>
      <w:r>
        <w:t xml:space="preserve"> </w:t>
      </w:r>
      <w:r>
        <w:t>though</w:t>
      </w:r>
      <w:r>
        <w:t xml:space="preserve"> </w:t>
      </w:r>
      <w:r>
        <w:t>they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Adverb without -e: alwey</w:t>
      </w:r>
      <w:r>
        <w:br/>
        <w:t>The Reeve's Tale 4105 (data/oxford_txts/RvT_oxford.txt)</w:t>
        <w:br/>
      </w:r>
      <w:r>
        <w:t>Hir</w:t>
      </w:r>
      <w:r>
        <w:t xml:space="preserve"> </w:t>
      </w:r>
      <w:r>
        <w:t>capul</w:t>
      </w:r>
      <w:r>
        <w:t xml:space="preserve"> </w:t>
      </w:r>
      <w:r>
        <w:t>cacche,</w:t>
      </w:r>
      <w:r>
        <w:t xml:space="preserve"> </w:t>
      </w:r>
      <w:r>
        <w:t>he</w:t>
      </w:r>
      <w:r>
        <w:t xml:space="preserve"> </w:t>
      </w:r>
      <w:r>
        <w:t>ran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so</w:t>
      </w:r>
      <w:r>
        <w:br/>
        <w:t>The Reeve's Tale 4105 (data/oxford_txts/RvT_oxford.txt)</w:t>
        <w:br/>
      </w:r>
      <w:r>
        <w:t>Hir</w:t>
      </w:r>
      <w:r>
        <w:t xml:space="preserve"> </w:t>
      </w:r>
      <w:r>
        <w:t>capul</w:t>
      </w:r>
      <w:r>
        <w:t xml:space="preserve"> </w:t>
      </w:r>
      <w:r>
        <w:t>cacche,</w:t>
      </w:r>
      <w:r>
        <w:t xml:space="preserve"> </w:t>
      </w:r>
      <w:r>
        <w:t>he</w:t>
      </w:r>
      <w:r>
        <w:t xml:space="preserve"> </w:t>
      </w:r>
      <w:r>
        <w:t>ran</w:t>
      </w:r>
      <w:r>
        <w:t xml:space="preserve"> </w:t>
      </w:r>
      <w:r>
        <w:t>alwey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thus</w:t>
      </w:r>
      <w:r>
        <w:br/>
        <w:t>The Reeve's Tale 4114 (data/oxford_txts/RvT_oxford.txt)</w:t>
        <w:br/>
      </w:r>
      <w:r>
        <w:rPr>
          <w:i/>
        </w:rPr>
        <w:t>Thus</w:t>
      </w:r>
      <w:r>
        <w:t xml:space="preserve"> </w:t>
      </w:r>
      <w:r>
        <w:t>pleineth°</w:t>
      </w:r>
      <w:r>
        <w:t xml:space="preserve"> </w:t>
      </w:r>
      <w:r>
        <w:t>John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goth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Adverb without -e: forther</w:t>
      </w:r>
      <w:r>
        <w:br/>
        <w:t>The Reeve's Tale 4117 (data/oxford_txts/RvT_oxford.txt)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night,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forther</w:t>
      </w:r>
      <w:r>
        <w:t xml:space="preserve"> </w:t>
      </w:r>
      <w:r>
        <w:t>might</w:t>
      </w:r>
      <w:r>
        <w:t xml:space="preserve"> </w:t>
      </w:r>
      <w:r>
        <w:t>they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Adverb without -e: noght</w:t>
      </w:r>
      <w:r>
        <w:br/>
        <w:t>The Reeve's Tale 4117 (data/oxford_txts/RvT_oxford.txt)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night,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t>might</w:t>
      </w:r>
      <w:r>
        <w:t xml:space="preserve"> </w:t>
      </w:r>
      <w:r>
        <w:t>they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Adverb without -e: ther</w:t>
      </w:r>
      <w:r>
        <w:br/>
        <w:t>The Reeve's Tale 4120 (data/oxford_txts/RvT_oxford.txt)</w:t>
        <w:br/>
      </w:r>
      <w:r>
        <w:t>¶The</w:t>
      </w:r>
      <w:r>
        <w:t xml:space="preserve"> </w:t>
      </w:r>
      <w:r>
        <w:t>miller</w:t>
      </w:r>
      <w:r>
        <w:t xml:space="preserve"> </w:t>
      </w:r>
      <w:r>
        <w:t>seide</w:t>
      </w:r>
      <w:r>
        <w:t xml:space="preserve"> </w:t>
      </w:r>
      <w:r>
        <w:t>again,°</w:t>
      </w:r>
      <w:r>
        <w:t xml:space="preserve"> </w:t>
      </w:r>
      <w:r>
        <w:t>“If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eny</w:t>
      </w:r>
      <w:r>
        <w:br/>
        <w:br/>
      </w:r>
    </w:p>
    <w:p>
      <w:r>
        <w:rPr>
          <w:b/>
        </w:rPr>
        <w:t>Adverb without -e: yet</w:t>
      </w:r>
      <w:r>
        <w:br/>
        <w:t>The Reeve's Tale 4121 (data/oxford_txts/RvT_oxford.txt)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rPr>
          <w:i/>
        </w:rPr>
        <w:t>yet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</w:t>
      </w:r>
      <w:r>
        <w:t xml:space="preserve"> </w:t>
      </w:r>
      <w:r>
        <w:t>part.</w:t>
      </w:r>
      <w:r>
        <w:br/>
        <w:br/>
      </w:r>
    </w:p>
    <w:p>
      <w:r>
        <w:rPr>
          <w:b/>
        </w:rPr>
        <w:t>Adverb without -e: now</w:t>
      </w:r>
      <w:r>
        <w:br/>
        <w:t>The Reeve's Tale 4127 (data/oxford_txts/RvT_oxford.txt)</w:t>
        <w:br/>
      </w:r>
      <w:r>
        <w:t>¶“Now,</w:t>
      </w:r>
      <w:r>
        <w:t xml:space="preserve"> </w:t>
      </w:r>
      <w:r>
        <w:t>Simond,”</w:t>
      </w:r>
      <w:r>
        <w:t xml:space="preserve"> </w:t>
      </w:r>
      <w:r>
        <w:t>seide</w:t>
      </w:r>
      <w:r>
        <w:t xml:space="preserve"> </w:t>
      </w:r>
      <w:r>
        <w:t>John,</w:t>
      </w:r>
      <w:r>
        <w:t xml:space="preserve"> </w:t>
      </w:r>
      <w:r>
        <w:t>“by</w:t>
      </w:r>
      <w:r>
        <w:t xml:space="preserve"> </w:t>
      </w:r>
      <w:r>
        <w:t>Seint</w:t>
      </w:r>
      <w:r>
        <w:t xml:space="preserve"> </w:t>
      </w:r>
      <w:r>
        <w:t>Cutberd,°</w:t>
      </w:r>
      <w:r>
        <w:br/>
        <w:br/>
      </w:r>
    </w:p>
    <w:p>
      <w:r>
        <w:rPr>
          <w:b/>
        </w:rPr>
        <w:t>Adverb without -e: nat</w:t>
      </w:r>
      <w:r>
        <w:br/>
        <w:t>The Reeve's Tale 4138 (data/oxford_txts/RvT_oxford.txt)</w:t>
        <w:br/>
      </w:r>
      <w:r>
        <w:t>And</w:t>
      </w:r>
      <w:r>
        <w:t xml:space="preserve"> </w:t>
      </w:r>
      <w:r>
        <w:t>bond</w:t>
      </w:r>
      <w:r>
        <w:t xml:space="preserve"> </w:t>
      </w:r>
      <w:r>
        <w:t>hir</w:t>
      </w:r>
      <w:r>
        <w:t xml:space="preserve"> </w:t>
      </w:r>
      <w:r>
        <w:t>hors,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goon</w:t>
      </w:r>
      <w:r>
        <w:t xml:space="preserve"> </w:t>
      </w:r>
      <w:r>
        <w:t>loos;</w:t>
      </w:r>
      <w:r>
        <w:br/>
        <w:br/>
      </w:r>
    </w:p>
    <w:p>
      <w:r>
        <w:rPr>
          <w:b/>
        </w:rPr>
        <w:t>Adverb without -e: noght</w:t>
      </w:r>
      <w:r>
        <w:br/>
        <w:t>The Reeve's Tale 4141 (data/oxford_txts/RvT_oxford.txt)</w:t>
        <w:br/>
      </w:r>
      <w:r>
        <w:rPr>
          <w:i/>
        </w:rPr>
        <w:t>Noght</w:t>
      </w:r>
      <w:r>
        <w:t xml:space="preserve"> </w:t>
      </w:r>
      <w:r>
        <w:t>from°</w:t>
      </w:r>
      <w:r>
        <w:t xml:space="preserve"> </w:t>
      </w:r>
      <w:r>
        <w:t>his</w:t>
      </w:r>
      <w:r>
        <w:t xml:space="preserve"> </w:t>
      </w:r>
      <w:r>
        <w:t>owne</w:t>
      </w:r>
      <w:r>
        <w:t xml:space="preserve"> </w:t>
      </w:r>
      <w:r>
        <w:t>bed</w:t>
      </w:r>
      <w:r>
        <w:t xml:space="preserve"> </w:t>
      </w:r>
      <w:r>
        <w:t>ten</w:t>
      </w:r>
      <w:r>
        <w:t xml:space="preserve"> </w:t>
      </w:r>
      <w:r>
        <w:t>foot</w:t>
      </w:r>
      <w:r>
        <w:t xml:space="preserve"> </w:t>
      </w:r>
      <w:r>
        <w:t>or</w:t>
      </w:r>
      <w:r>
        <w:t xml:space="preserve"> </w:t>
      </w:r>
      <w:r>
        <w:t>twelve.</w:t>
      </w:r>
      <w:r>
        <w:br/>
        <w:br/>
      </w:r>
    </w:p>
    <w:p>
      <w:r>
        <w:rPr>
          <w:b/>
        </w:rPr>
        <w:t>Adverb without -e: al</w:t>
      </w:r>
      <w:r>
        <w:br/>
        <w:t>The Reeve's Tale 4142 (data/oxford_txts/RvT_oxford.txt)</w:t>
        <w:br/>
      </w:r>
      <w:r>
        <w:t>His</w:t>
      </w:r>
      <w:r>
        <w:t xml:space="preserve"> </w:t>
      </w:r>
      <w:r>
        <w:t>doghter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bed,</w:t>
      </w:r>
      <w:r>
        <w:t xml:space="preserve"> </w:t>
      </w:r>
      <w:r>
        <w:rPr>
          <w:i/>
        </w:rPr>
        <w:t>al</w:t>
      </w:r>
      <w:r>
        <w:t xml:space="preserve"> </w:t>
      </w:r>
      <w:r>
        <w:t>by</w:t>
      </w:r>
      <w:r>
        <w:t xml:space="preserve"> </w:t>
      </w:r>
      <w:r>
        <w:t>hirselve</w:t>
      </w:r>
      <w:r>
        <w:br/>
        <w:br/>
      </w:r>
    </w:p>
    <w:p>
      <w:r>
        <w:rPr>
          <w:b/>
        </w:rPr>
        <w:t>Adverb without -e: by</w:t>
      </w:r>
      <w:r>
        <w:br/>
        <w:t>The Reeve's Tale 4143 (data/oxford_txts/RvT_oxford.txt)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chambre,</w:t>
      </w:r>
      <w:r>
        <w:t xml:space="preserve"> </w:t>
      </w:r>
      <w:r>
        <w:rPr>
          <w:i/>
        </w:rPr>
        <w:t>by</w:t>
      </w:r>
      <w:r>
        <w:t xml:space="preserve"> </w:t>
      </w:r>
      <w:r>
        <w:t>and</w:t>
      </w:r>
      <w:r>
        <w:t xml:space="preserve"> </w:t>
      </w:r>
      <w:r>
        <w:t>by;°</w:t>
      </w:r>
      <w:r>
        <w:br/>
        <w:br/>
      </w:r>
    </w:p>
    <w:p>
      <w:r>
        <w:rPr>
          <w:b/>
        </w:rPr>
        <w:t>Adverb without -e: no</w:t>
      </w:r>
      <w:r>
        <w:br/>
        <w:t>The Reeve's Tale 4144 (data/oxford_txts/RvT_oxford.txt)</w:t>
        <w:br/>
      </w:r>
      <w:r>
        <w:t>It</w:t>
      </w:r>
      <w:r>
        <w:t xml:space="preserve"> </w:t>
      </w:r>
      <w:r>
        <w:t>mighte</w:t>
      </w:r>
      <w:r>
        <w:t xml:space="preserve"> </w:t>
      </w:r>
      <w:r>
        <w:t>be</w:t>
      </w:r>
      <w:r>
        <w:t xml:space="preserve"> </w:t>
      </w:r>
      <w:r>
        <w:rPr>
          <w:i/>
        </w:rPr>
        <w:t>no</w:t>
      </w:r>
      <w:r>
        <w:t xml:space="preserve"> </w:t>
      </w:r>
      <w:r>
        <w:t>bet,°</w:t>
      </w:r>
      <w:r>
        <w:t xml:space="preserve"> </w:t>
      </w:r>
      <w:r>
        <w:t>and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ther</w:t>
      </w:r>
      <w:r>
        <w:br/>
        <w:t>The Reeve's Tale 4145 (data/oxford_txts/RvT_oxford.txt)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roumer</w:t>
      </w:r>
      <w:r>
        <w:t xml:space="preserve"> </w:t>
      </w:r>
      <w:r>
        <w:t>herberwe°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Adverb without -e: ever</w:t>
      </w:r>
      <w:r>
        <w:br/>
        <w:t>The Reeve's Tale 4147 (data/oxford_txts/RvT_oxford.txt)</w:t>
        <w:br/>
      </w:r>
      <w:r>
        <w:t>And</w:t>
      </w:r>
      <w:r>
        <w:t xml:space="preserve"> </w:t>
      </w:r>
      <w:r>
        <w:t>drinken</w:t>
      </w:r>
      <w:r>
        <w:t xml:space="preserve"> </w:t>
      </w:r>
      <w:r>
        <w:rPr>
          <w:i/>
        </w:rPr>
        <w:t>ever</w:t>
      </w:r>
      <w:r>
        <w:t xml:space="preserve"> </w:t>
      </w:r>
      <w:r>
        <w:t>strong</w:t>
      </w:r>
      <w:r>
        <w:t xml:space="preserve"> </w:t>
      </w:r>
      <w:r>
        <w:t>ale</w:t>
      </w:r>
      <w:r>
        <w:t xml:space="preserve"> </w:t>
      </w:r>
      <w:r>
        <w:t>atte°</w:t>
      </w:r>
      <w:r>
        <w:t xml:space="preserve"> </w:t>
      </w:r>
      <w:r>
        <w:t>beste.</w:t>
      </w:r>
      <w:r>
        <w:br/>
        <w:br/>
      </w:r>
    </w:p>
    <w:p>
      <w:r>
        <w:rPr>
          <w:b/>
        </w:rPr>
        <w:t>Adverb without -e: nat</w:t>
      </w:r>
      <w:r>
        <w:br/>
        <w:t>The Reeve's Tale 4150 (data/oxford_txts/RvT_oxford.txt)</w:t>
        <w:br/>
      </w:r>
      <w:r>
        <w:t>Ful</w:t>
      </w:r>
      <w:r>
        <w:t xml:space="preserve"> </w:t>
      </w:r>
      <w:r>
        <w:t>pale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dronken,°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reed.</w:t>
      </w:r>
      <w:r>
        <w:br/>
        <w:br/>
      </w:r>
    </w:p>
    <w:p>
      <w:r>
        <w:rPr>
          <w:b/>
        </w:rPr>
        <w:t>Adverb without -e: so</w:t>
      </w:r>
      <w:r>
        <w:br/>
        <w:t>The Reeve's Tale 4155 (data/oxford_txts/RvT_oxford.txt)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joly</w:t>
      </w:r>
      <w:r>
        <w:t xml:space="preserve"> </w:t>
      </w:r>
      <w:r>
        <w:t>whistle°</w:t>
      </w:r>
      <w:r>
        <w:t xml:space="preserve"> </w:t>
      </w:r>
      <w:r>
        <w:t>wel</w:t>
      </w:r>
      <w:r>
        <w:t xml:space="preserve"> </w:t>
      </w:r>
      <w:r>
        <w:t>ywet.</w:t>
      </w:r>
      <w:r>
        <w:br/>
        <w:br/>
      </w:r>
    </w:p>
    <w:p>
      <w:r>
        <w:rPr>
          <w:b/>
        </w:rPr>
        <w:t>Adverb without -e: whan</w:t>
      </w:r>
      <w:r>
        <w:br/>
        <w:t>The Reeve's Tale 4158 (data/oxford_txts/RvT_oxford.txt)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dronken</w:t>
      </w:r>
      <w:r>
        <w:t xml:space="preserve"> </w:t>
      </w:r>
      <w:r>
        <w:t>al°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crouke,°</w:t>
      </w:r>
      <w:r>
        <w:br/>
        <w:br/>
      </w:r>
    </w:p>
    <w:p>
      <w:r>
        <w:rPr>
          <w:b/>
        </w:rPr>
        <w:t>Adverb without -e: anon</w:t>
      </w:r>
      <w:r>
        <w:br/>
        <w:t>The Reeve's Tale 4159 (data/oxford_txts/RvT_oxford.txt)</w:t>
        <w:br/>
      </w:r>
      <w:r>
        <w:t>To</w:t>
      </w:r>
      <w:r>
        <w:t xml:space="preserve"> </w:t>
      </w:r>
      <w:r>
        <w:t>bedde</w:t>
      </w:r>
      <w:r>
        <w:t xml:space="preserve"> </w:t>
      </w:r>
      <w:r>
        <w:t>went</w:t>
      </w:r>
      <w:r>
        <w:t xml:space="preserve"> </w:t>
      </w:r>
      <w:r>
        <w:t>the</w:t>
      </w:r>
      <w:r>
        <w:t xml:space="preserve"> </w:t>
      </w:r>
      <w:r>
        <w:t>doghter</w:t>
      </w:r>
      <w:r>
        <w:t xml:space="preserve"> </w:t>
      </w:r>
      <w:r>
        <w:t>right</w:t>
      </w:r>
      <w:r>
        <w:t xml:space="preserve"> </w:t>
      </w:r>
      <w:r>
        <w:t>anon;</w:t>
      </w:r>
      <w:r>
        <w:br/>
        <w:br/>
      </w:r>
    </w:p>
    <w:p>
      <w:r>
        <w:rPr>
          <w:b/>
        </w:rPr>
        <w:t>Adverb without -e: also</w:t>
      </w:r>
      <w:r>
        <w:br/>
        <w:t>The Reeve's Tale 4160 (data/oxford_txts/RvT_oxford.txt)</w:t>
        <w:br/>
      </w:r>
      <w:r>
        <w:t>To</w:t>
      </w:r>
      <w:r>
        <w:t xml:space="preserve"> </w:t>
      </w:r>
      <w:r>
        <w:t>bedde</w:t>
      </w:r>
      <w:r>
        <w:t xml:space="preserve"> </w:t>
      </w:r>
      <w:r>
        <w:t>gooth</w:t>
      </w:r>
      <w:r>
        <w:t xml:space="preserve"> </w:t>
      </w:r>
      <w:r>
        <w:t>Alein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John;</w:t>
      </w:r>
      <w:r>
        <w:br/>
        <w:br/>
      </w:r>
    </w:p>
    <w:p>
      <w:r>
        <w:rPr>
          <w:b/>
        </w:rPr>
        <w:t>Adverb without -e: ther</w:t>
      </w:r>
      <w:r>
        <w:br/>
        <w:t>The Reeve's Tale 4161 (data/oxford_txts/RvT_oxford.txt)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more,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t>no</w:t>
      </w:r>
      <w:r>
        <w:t xml:space="preserve"> </w:t>
      </w:r>
      <w:r>
        <w:t>dwale.°</w:t>
      </w:r>
      <w:r>
        <w:br/>
        <w:br/>
      </w:r>
    </w:p>
    <w:p>
      <w:r>
        <w:rPr>
          <w:b/>
        </w:rPr>
        <w:t>Adverb without -e: so</w:t>
      </w:r>
      <w:r>
        <w:br/>
        <w:t>The Reeve's Tale 4162 (data/oxford_txts/RvT_oxford.txt)</w:t>
        <w:br/>
      </w:r>
      <w:r>
        <w:t>This</w:t>
      </w:r>
      <w:r>
        <w:t xml:space="preserve"> </w:t>
      </w:r>
      <w:r>
        <w:t>miller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wisly°</w:t>
      </w:r>
      <w:r>
        <w:t xml:space="preserve"> </w:t>
      </w:r>
      <w:r>
        <w:t>bibbed°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Adverb without -e: eek</w:t>
      </w:r>
      <w:r>
        <w:br/>
        <w:t>The Reeve's Tale 4167 (data/oxford_txts/RvT_oxford.txt)</w:t>
        <w:br/>
      </w:r>
      <w:r>
        <w:t>The</w:t>
      </w:r>
      <w:r>
        <w:t xml:space="preserve"> </w:t>
      </w:r>
      <w:r>
        <w:t>wenche</w:t>
      </w:r>
      <w:r>
        <w:t xml:space="preserve"> </w:t>
      </w:r>
      <w:r>
        <w:t>routeth</w:t>
      </w:r>
      <w:r>
        <w:t xml:space="preserve"> </w:t>
      </w:r>
      <w:r>
        <w:t>eek°</w:t>
      </w:r>
      <w:r>
        <w:t xml:space="preserve"> </w:t>
      </w:r>
      <w:r>
        <w:t>par</w:t>
      </w:r>
      <w:r>
        <w:t xml:space="preserve"> </w:t>
      </w:r>
      <w:r>
        <w:t>compaignie.</w:t>
      </w:r>
      <w:r>
        <w:br/>
        <w:br/>
      </w:r>
    </w:p>
    <w:p>
      <w:r>
        <w:rPr>
          <w:b/>
        </w:rPr>
        <w:t>Adverb without -e: ever</w:t>
      </w:r>
      <w:r>
        <w:br/>
        <w:t>The Reeve's Tale 4170 (data/oxford_txts/RvT_oxford.txt)</w:t>
        <w:br/>
      </w:r>
      <w:r>
        <w:t>Herdestow</w:t>
      </w:r>
      <w:r>
        <w:t xml:space="preserve"> </w:t>
      </w:r>
      <w:r>
        <w:rPr>
          <w:i/>
        </w:rPr>
        <w:t>ever</w:t>
      </w:r>
      <w:r>
        <w:t xml:space="preserve"> </w:t>
      </w:r>
      <w:r>
        <w:t>slik°</w:t>
      </w:r>
      <w:r>
        <w:t xml:space="preserve"> </w:t>
      </w:r>
      <w:r>
        <w:t>a</w:t>
      </w:r>
      <w:r>
        <w:t xml:space="preserve"> </w:t>
      </w:r>
      <w:r>
        <w:t>sang°</w:t>
      </w:r>
      <w:r>
        <w:t xml:space="preserve"> </w:t>
      </w:r>
      <w:r>
        <w:t>er</w:t>
      </w:r>
      <w:r>
        <w:t xml:space="preserve"> </w:t>
      </w:r>
      <w:r>
        <w:t>now?</w:t>
      </w:r>
      <w:r>
        <w:br/>
        <w:br/>
      </w:r>
    </w:p>
    <w:p>
      <w:r>
        <w:rPr>
          <w:b/>
        </w:rPr>
        <w:t>Adverb without -e: ever</w:t>
      </w:r>
      <w:r>
        <w:br/>
        <w:t>The Reeve's Tale 4173 (data/oxford_txts/RvT_oxford.txt)</w:t>
        <w:br/>
      </w:r>
      <w:r>
        <w:t>Wha°</w:t>
      </w:r>
      <w:r>
        <w:t xml:space="preserve"> </w:t>
      </w:r>
      <w:r>
        <w:t>herkned°</w:t>
      </w:r>
      <w:r>
        <w:t xml:space="preserve"> </w:t>
      </w:r>
      <w:r>
        <w:rPr>
          <w:i/>
        </w:rPr>
        <w:t>ever</w:t>
      </w:r>
      <w:r>
        <w:t xml:space="preserve"> </w:t>
      </w:r>
      <w:r>
        <w:t>slik</w:t>
      </w:r>
      <w:r>
        <w:t xml:space="preserve"> </w:t>
      </w:r>
      <w:r>
        <w:t>a</w:t>
      </w:r>
      <w:r>
        <w:t xml:space="preserve"> </w:t>
      </w:r>
      <w:r>
        <w:t>ferly°</w:t>
      </w:r>
      <w:r>
        <w:t xml:space="preserve"> </w:t>
      </w:r>
      <w:r>
        <w:t>thing?</w:t>
      </w:r>
      <w:r>
        <w:br/>
        <w:br/>
      </w:r>
    </w:p>
    <w:p>
      <w:r>
        <w:rPr>
          <w:b/>
        </w:rPr>
        <w:t>Adverb without -e: ther</w:t>
      </w:r>
      <w:r>
        <w:br/>
        <w:t>The Reeve's Tale 4175 (data/oxford_txts/RvT_oxford.txt)</w:t>
        <w:br/>
      </w:r>
      <w:r>
        <w:t>This</w:t>
      </w:r>
      <w:r>
        <w:t xml:space="preserve"> </w:t>
      </w:r>
      <w:r>
        <w:t>lange</w:t>
      </w:r>
      <w:r>
        <w:t xml:space="preserve"> </w:t>
      </w:r>
      <w:r>
        <w:t>night</w:t>
      </w:r>
      <w:r>
        <w:t xml:space="preserve"> </w:t>
      </w:r>
      <w:r>
        <w:rPr>
          <w:i/>
        </w:rPr>
        <w:t>ther</w:t>
      </w:r>
      <w:r>
        <w:t xml:space="preserve"> </w:t>
      </w:r>
      <w:r>
        <w:t>tides°</w:t>
      </w:r>
      <w:r>
        <w:t xml:space="preserve"> </w:t>
      </w:r>
      <w:r>
        <w:t>me</w:t>
      </w:r>
      <w:r>
        <w:t xml:space="preserve"> </w:t>
      </w:r>
      <w:r>
        <w:t>na</w:t>
      </w:r>
      <w:r>
        <w:t xml:space="preserve"> </w:t>
      </w:r>
      <w:r>
        <w:t>reste;</w:t>
      </w:r>
      <w:r>
        <w:br/>
        <w:br/>
      </w:r>
    </w:p>
    <w:p>
      <w:r>
        <w:rPr>
          <w:b/>
        </w:rPr>
        <w:t>Adverb without -e: yet</w:t>
      </w:r>
      <w:r>
        <w:br/>
        <w:t>The Reeve's Tale 4176 (data/oxford_txts/RvT_oxford.txt)</w:t>
        <w:br/>
      </w:r>
      <w:r>
        <w:t>But</w:t>
      </w:r>
      <w:r>
        <w:t xml:space="preserve"> </w:t>
      </w:r>
      <w:r>
        <w:t>yet,</w:t>
      </w:r>
      <w:r>
        <w:t xml:space="preserve"> </w:t>
      </w:r>
      <w:r>
        <w:t>na</w:t>
      </w:r>
      <w:r>
        <w:t xml:space="preserve"> </w:t>
      </w:r>
      <w:r>
        <w:t>fors;°</w:t>
      </w:r>
      <w:r>
        <w:t xml:space="preserve"> </w:t>
      </w:r>
      <w:r>
        <w:t>al</w:t>
      </w:r>
      <w:r>
        <w:t xml:space="preserve"> </w:t>
      </w:r>
      <w:r>
        <w:t>sal</w:t>
      </w:r>
      <w:r>
        <w:t xml:space="preserve"> </w:t>
      </w:r>
      <w:r>
        <w:t>be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beste.</w:t>
      </w:r>
      <w:r>
        <w:br/>
        <w:br/>
      </w:r>
    </w:p>
    <w:p>
      <w:r>
        <w:rPr>
          <w:b/>
        </w:rPr>
        <w:t>Adverb without -e: ever</w:t>
      </w:r>
      <w:r>
        <w:br/>
        <w:t>The Reeve's Tale 4177 (data/oxford_txts/RvT_oxford.txt)</w:t>
        <w:br/>
      </w:r>
      <w:r>
        <w:t>For</w:t>
      </w:r>
      <w:r>
        <w:t xml:space="preserve"> </w:t>
      </w:r>
      <w:r>
        <w:t>John,”</w:t>
      </w:r>
      <w:r>
        <w:t xml:space="preserve"> </w:t>
      </w:r>
      <w:r>
        <w:t>seide</w:t>
      </w:r>
      <w:r>
        <w:t xml:space="preserve"> </w:t>
      </w:r>
      <w:r>
        <w:t>he,</w:t>
      </w:r>
      <w:r>
        <w:t xml:space="preserve"> </w:t>
      </w:r>
      <w:r>
        <w:t>“als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moot°</w:t>
      </w:r>
      <w:r>
        <w:t xml:space="preserve"> </w:t>
      </w:r>
      <w:r>
        <w:t>I</w:t>
      </w:r>
      <w:r>
        <w:t xml:space="preserve"> </w:t>
      </w:r>
      <w:r>
        <w:t>thrive</w:t>
      </w:r>
      <w:r>
        <w:br/>
        <w:br/>
      </w:r>
    </w:p>
    <w:p>
      <w:r>
        <w:rPr>
          <w:b/>
        </w:rPr>
        <w:t>Adverb without -e: thus</w:t>
      </w:r>
      <w:r>
        <w:br/>
        <w:t>The Reeve's Tale 4180 (data/oxford_txts/RvT_oxford.txt)</w:t>
        <w:br/>
      </w:r>
      <w:r>
        <w:t>For</w:t>
      </w:r>
      <w:r>
        <w:t xml:space="preserve"> </w:t>
      </w:r>
      <w:r>
        <w:t>John,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law</w:t>
      </w:r>
      <w:r>
        <w:t xml:space="preserve"> </w:t>
      </w:r>
      <w:r>
        <w:t>that</w:t>
      </w:r>
      <w:r>
        <w:t xml:space="preserve"> </w:t>
      </w:r>
      <w:r>
        <w:t>sayes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up</w:t>
      </w:r>
      <w:r>
        <w:br/>
        <w:t>The Reeve's Tale 4193 (data/oxford_txts/RvT_oxford.txt)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he</w:t>
      </w:r>
      <w:r>
        <w:t xml:space="preserve"> </w:t>
      </w:r>
      <w:r>
        <w:t>rist,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he</w:t>
      </w:r>
      <w:r>
        <w:t xml:space="preserve"> </w:t>
      </w:r>
      <w:r>
        <w:t>crepte.</w:t>
      </w:r>
      <w:r>
        <w:br/>
        <w:br/>
      </w:r>
    </w:p>
    <w:p>
      <w:r>
        <w:rPr>
          <w:b/>
        </w:rPr>
        <w:t>Adverb without -e: so</w:t>
      </w:r>
      <w:r>
        <w:br/>
        <w:t>The Reeve's Tale 4195 (data/oxford_txts/RvT_oxford.txt)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ny</w:t>
      </w:r>
      <w:r>
        <w:t xml:space="preserve"> </w:t>
      </w:r>
      <w:r>
        <w:t>was,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mighte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Adverb without -e: to</w:t>
      </w:r>
      <w:r>
        <w:br/>
        <w:t>The Reeve's Tale 4196 (data/oxford_txts/RvT_oxford.txt)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rPr>
          <w:i/>
        </w:rPr>
        <w:t>to</w:t>
      </w:r>
      <w:r>
        <w:t xml:space="preserve"> </w:t>
      </w:r>
      <w:r>
        <w:t>late</w:t>
      </w:r>
      <w:r>
        <w:t xml:space="preserve"> </w:t>
      </w:r>
      <w:r>
        <w:t>for</w:t>
      </w:r>
      <w:r>
        <w:t xml:space="preserve"> </w:t>
      </w:r>
      <w:r>
        <w:rPr>
          <w:i/>
        </w:rPr>
        <w:t>to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Adverb without -e: aton</w:t>
      </w:r>
      <w:r>
        <w:br/>
        <w:t>The Reeve's Tale 4197 (data/oxford_txts/RvT_oxford.txt)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sein,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aton;°</w:t>
      </w:r>
      <w:r>
        <w:br/>
        <w:br/>
      </w:r>
    </w:p>
    <w:p>
      <w:r>
        <w:rPr>
          <w:b/>
        </w:rPr>
        <w:t>Adverb without -e: now</w:t>
      </w:r>
      <w:r>
        <w:br/>
        <w:t>The Reeve's Tale 4198 (data/oxford_txts/RvT_oxford.txt)</w:t>
        <w:br/>
      </w:r>
      <w:r>
        <w:rPr>
          <w:i/>
        </w:rPr>
        <w:t>Now</w:t>
      </w:r>
      <w:r>
        <w:t xml:space="preserve"> </w:t>
      </w:r>
      <w:r>
        <w:t>pley,</w:t>
      </w:r>
      <w:r>
        <w:t xml:space="preserve"> </w:t>
      </w:r>
      <w:r>
        <w:t>Alein!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John.</w:t>
      </w:r>
      <w:r>
        <w:br/>
        <w:br/>
      </w:r>
    </w:p>
    <w:p>
      <w:r>
        <w:rPr>
          <w:b/>
        </w:rPr>
        <w:t>Adverb without -e: now</w:t>
      </w:r>
      <w:r>
        <w:br/>
        <w:t>The Reeve's Tale 4202 (data/oxford_txts/RvT_oxford.txt)</w:t>
        <w:br/>
      </w:r>
      <w:r>
        <w:rPr>
          <w:i/>
        </w:rP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Adverb without -e: yet</w:t>
      </w:r>
      <w:r>
        <w:br/>
        <w:t>The Reeve's Tale 4203 (data/oxford_txts/RvT_oxford.txt)</w:t>
        <w:br/>
      </w:r>
      <w:r>
        <w:rPr>
          <w:i/>
        </w:rPr>
        <w:t>Yet</w:t>
      </w:r>
      <w:r>
        <w:t xml:space="preserve"> </w:t>
      </w:r>
      <w:r>
        <w:t>has</w:t>
      </w:r>
      <w:r>
        <w:t xml:space="preserve"> </w:t>
      </w:r>
      <w:r>
        <w:t>my</w:t>
      </w:r>
      <w:r>
        <w:t xml:space="preserve"> </w:t>
      </w:r>
      <w:r>
        <w:t>felaw</w:t>
      </w:r>
      <w:r>
        <w:t xml:space="preserve"> </w:t>
      </w:r>
      <w:r>
        <w:t>somwhat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harm;</w:t>
      </w:r>
      <w:r>
        <w:br/>
        <w:br/>
      </w:r>
    </w:p>
    <w:p>
      <w:r>
        <w:rPr>
          <w:b/>
        </w:rPr>
        <w:t>Adverb without -e: when</w:t>
      </w:r>
      <w:r>
        <w:br/>
        <w:t>The Reeve's Tale 4207 (data/oxford_txts/RvT_oxford.txt)</w:t>
        <w:br/>
      </w:r>
      <w:r>
        <w:t>And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this</w:t>
      </w:r>
      <w:r>
        <w:t xml:space="preserve"> </w:t>
      </w:r>
      <w:r>
        <w:t>jape</w:t>
      </w:r>
      <w:r>
        <w:t xml:space="preserve"> </w:t>
      </w:r>
      <w:r>
        <w:t>is</w:t>
      </w:r>
      <w:r>
        <w:t xml:space="preserve"> </w:t>
      </w:r>
      <w:r>
        <w:t>tald</w:t>
      </w:r>
      <w:r>
        <w:t xml:space="preserve"> </w:t>
      </w:r>
      <w:r>
        <w:t>another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thus</w:t>
      </w:r>
      <w:r>
        <w:br/>
        <w:t>The Reeve's Tale 4210 (data/oxford_txts/RvT_oxford.txt)</w:t>
        <w:br/>
      </w:r>
      <w:r>
        <w:t>‘Unhardy</w:t>
      </w:r>
      <w:r>
        <w:t xml:space="preserve"> </w:t>
      </w:r>
      <w:r>
        <w:t>is</w:t>
      </w:r>
      <w:r>
        <w:t xml:space="preserve"> </w:t>
      </w:r>
      <w:r>
        <w:t>unsely,’°</w:t>
      </w:r>
      <w:r>
        <w:t xml:space="preserve"> </w:t>
      </w:r>
      <w:r>
        <w:rPr>
          <w:i/>
        </w:rPr>
        <w:t>thus</w:t>
      </w:r>
      <w:r>
        <w:t xml:space="preserve"> </w:t>
      </w:r>
      <w:r>
        <w:t>men</w:t>
      </w:r>
      <w:r>
        <w:t xml:space="preserve"> </w:t>
      </w:r>
      <w:r>
        <w:t>saith.”</w:t>
      </w:r>
      <w:r>
        <w:br/>
        <w:br/>
      </w:r>
    </w:p>
    <w:p>
      <w:r>
        <w:rPr>
          <w:b/>
        </w:rPr>
        <w:t>Adverb without -e: up</w:t>
      </w:r>
      <w:r>
        <w:br/>
        <w:t>The Reeve's Tale 4211 (data/oxford_txts/RvT_oxford.txt)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he</w:t>
      </w:r>
      <w:r>
        <w:t xml:space="preserve"> </w:t>
      </w:r>
      <w:r>
        <w:t>roos</w:t>
      </w:r>
      <w:r>
        <w:t xml:space="preserve"> </w:t>
      </w:r>
      <w:r>
        <w:t>and</w:t>
      </w:r>
      <w:r>
        <w:t xml:space="preserve"> </w:t>
      </w:r>
      <w:r>
        <w:t>softely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out</w:t>
      </w:r>
      <w:r>
        <w:br/>
        <w:t>The Reeve's Tale 4215 (data/oxford_txts/RvT_oxford.txt)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awake,</w:t>
      </w:r>
      <w:r>
        <w:t xml:space="preserve"> </w:t>
      </w:r>
      <w:r>
        <w:t>and</w:t>
      </w:r>
      <w:r>
        <w:t xml:space="preserve"> </w:t>
      </w:r>
      <w:r>
        <w:t>wente</w:t>
      </w:r>
      <w:r>
        <w:t xml:space="preserve"> </w:t>
      </w:r>
      <w:r>
        <w:t>hir</w:t>
      </w:r>
      <w:r>
        <w:t xml:space="preserve"> </w:t>
      </w:r>
      <w:r>
        <w:rPr>
          <w:i/>
        </w:rPr>
        <w:t>out</w:t>
      </w:r>
      <w:r>
        <w:t xml:space="preserve"> </w:t>
      </w:r>
      <w:r>
        <w:t>to</w:t>
      </w:r>
      <w:r>
        <w:t xml:space="preserve"> </w:t>
      </w:r>
      <w:r>
        <w:t>pisse</w:t>
      </w:r>
      <w:r>
        <w:br/>
        <w:br/>
      </w:r>
    </w:p>
    <w:p>
      <w:r>
        <w:rPr>
          <w:b/>
        </w:rPr>
        <w:t>Adverb without -e: ther</w:t>
      </w:r>
      <w:r>
        <w:br/>
        <w:t>The Reeve's Tale 4217 (data/oxford_txts/RvT_oxford.txt)</w:t>
        <w:br/>
      </w:r>
      <w:r>
        <w:t>And</w:t>
      </w:r>
      <w:r>
        <w:t xml:space="preserve"> </w:t>
      </w:r>
      <w:r>
        <w:t>groped</w:t>
      </w:r>
      <w:r>
        <w:t xml:space="preserve"> </w:t>
      </w:r>
      <w:r>
        <w:t>heer</w:t>
      </w:r>
      <w:r>
        <w:t xml:space="preserve"> </w:t>
      </w:r>
      <w:r>
        <w:t>and</w:t>
      </w:r>
      <w:r>
        <w:t xml:space="preserve"> </w:t>
      </w:r>
      <w:r>
        <w:t>ther,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t>fond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Adverb without -e: almost</w:t>
      </w:r>
      <w:r>
        <w:br/>
        <w:t>The Reeve's Tale 4218 (data/oxford_txts/RvT_oxford.txt)</w:t>
        <w:br/>
      </w:r>
      <w:r>
        <w:t>“Allas!”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hadde</w:t>
      </w:r>
      <w:r>
        <w:t xml:space="preserve"> </w:t>
      </w:r>
      <w:r>
        <w:rPr>
          <w:i/>
        </w:rPr>
        <w:t>almost</w:t>
      </w:r>
      <w:r>
        <w:t xml:space="preserve"> </w:t>
      </w:r>
      <w:r>
        <w:t>misgoon;</w:t>
      </w:r>
      <w:r>
        <w:br/>
        <w:br/>
      </w:r>
    </w:p>
    <w:p>
      <w:r>
        <w:rPr>
          <w:b/>
        </w:rPr>
        <w:t>Adverb without -e: almost</w:t>
      </w:r>
      <w:r>
        <w:br/>
        <w:t>The Reeve's Tale 4219 (data/oxford_txts/RvT_oxford.txt)</w:t>
        <w:br/>
      </w:r>
      <w:r>
        <w:t>I</w:t>
      </w:r>
      <w:r>
        <w:t xml:space="preserve"> </w:t>
      </w:r>
      <w:r>
        <w:t>hadde</w:t>
      </w:r>
      <w:r>
        <w:t xml:space="preserve"> </w:t>
      </w:r>
      <w:r>
        <w:rPr>
          <w:i/>
        </w:rPr>
        <w:t>almost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bed.</w:t>
      </w:r>
      <w:r>
        <w:br/>
        <w:br/>
      </w:r>
    </w:p>
    <w:p>
      <w:r>
        <w:rPr>
          <w:b/>
        </w:rPr>
        <w:t>Adverb without -e: forth</w:t>
      </w:r>
      <w:r>
        <w:br/>
        <w:t>The Reeve's Tale 4221 (data/oxford_txts/RvT_oxford.txt)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gooth</w:t>
      </w:r>
      <w:r>
        <w:t xml:space="preserve"> </w:t>
      </w:r>
      <w:r>
        <w:t>til</w:t>
      </w:r>
      <w:r>
        <w:t xml:space="preserve"> </w:t>
      </w:r>
      <w:r>
        <w:t>she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fond.</w:t>
      </w:r>
      <w:r>
        <w:br/>
        <w:br/>
      </w:r>
    </w:p>
    <w:p>
      <w:r>
        <w:rPr>
          <w:b/>
        </w:rPr>
        <w:t>Adverb without -e: alwey</w:t>
      </w:r>
      <w:r>
        <w:br/>
        <w:t>The Reeve's Tale 4222 (data/oxford_txts/RvT_oxford.txt)</w:t>
        <w:br/>
      </w:r>
      <w:r>
        <w:t>She</w:t>
      </w:r>
      <w:r>
        <w:t xml:space="preserve"> </w:t>
      </w:r>
      <w:r>
        <w:t>gropeth</w:t>
      </w:r>
      <w:r>
        <w:t xml:space="preserve"> </w:t>
      </w:r>
      <w:r>
        <w:rPr>
          <w:i/>
        </w:rPr>
        <w:t>alwey</w:t>
      </w:r>
      <w:r>
        <w:t xml:space="preserve"> </w:t>
      </w:r>
      <w:r>
        <w:t>forther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Adverb without -e: forther</w:t>
      </w:r>
      <w:r>
        <w:br/>
        <w:t>The Reeve's Tale 4222 (data/oxford_txts/RvT_oxford.txt)</w:t>
        <w:br/>
      </w:r>
      <w:r>
        <w:t>She</w:t>
      </w:r>
      <w:r>
        <w:t xml:space="preserve"> </w:t>
      </w:r>
      <w:r>
        <w:t>gropeth</w:t>
      </w:r>
      <w:r>
        <w:t xml:space="preserve"> </w:t>
      </w:r>
      <w:r>
        <w:t>alwey</w:t>
      </w:r>
      <w:r>
        <w:t xml:space="preserve"> </w:t>
      </w:r>
      <w:r>
        <w:rPr>
          <w:i/>
        </w:rPr>
        <w:t>forther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Adverb without -e: wher</w:t>
      </w:r>
      <w:r>
        <w:br/>
        <w:t>The Reeve's Tale 4225 (data/oxford_txts/RvT_oxford.txt)</w:t>
        <w:br/>
      </w:r>
      <w:r>
        <w:t>And</w:t>
      </w:r>
      <w:r>
        <w:t xml:space="preserve"> </w:t>
      </w:r>
      <w:r>
        <w:t>niste°</w:t>
      </w:r>
      <w:r>
        <w:t xml:space="preserve"> </w:t>
      </w:r>
      <w:r>
        <w:rPr>
          <w:i/>
        </w:rPr>
        <w:t>wher</w:t>
      </w:r>
      <w:r>
        <w:t xml:space="preserve"> </w:t>
      </w:r>
      <w:r>
        <w:t>she</w:t>
      </w:r>
      <w:r>
        <w:t xml:space="preserve"> </w:t>
      </w:r>
      <w:r>
        <w:t>was,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derk;</w:t>
      </w:r>
      <w:r>
        <w:br/>
        <w:br/>
      </w:r>
    </w:p>
    <w:p>
      <w:r>
        <w:rPr>
          <w:b/>
        </w:rPr>
        <w:t>Adverb without -e: in</w:t>
      </w:r>
      <w:r>
        <w:br/>
        <w:t>The Reeve's Tale 4226 (data/oxford_txts/RvT_oxford.txt)</w:t>
        <w:br/>
      </w:r>
      <w:r>
        <w:t>But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t>creep</w:t>
      </w:r>
      <w:r>
        <w:t xml:space="preserve"> </w:t>
      </w:r>
      <w:r>
        <w:rPr>
          <w:i/>
        </w:rPr>
        <w:t>in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clerk</w:t>
      </w:r>
      <w:r>
        <w:br/>
        <w:br/>
      </w:r>
    </w:p>
    <w:p>
      <w:r>
        <w:rPr>
          <w:b/>
        </w:rPr>
        <w:t>Adverb without -e: up</w:t>
      </w:r>
      <w:r>
        <w:br/>
        <w:t>The Reeve's Tale 4228 (data/oxford_txts/RvT_oxford.txt)</w:t>
        <w:br/>
      </w:r>
      <w:r>
        <w:t>Withinne</w:t>
      </w:r>
      <w:r>
        <w:t xml:space="preserve"> </w:t>
      </w:r>
      <w:r>
        <w:t>a</w:t>
      </w:r>
      <w:r>
        <w:t xml:space="preserve"> </w:t>
      </w:r>
      <w:r>
        <w:t>whil</w:t>
      </w:r>
      <w:r>
        <w:t xml:space="preserve"> </w:t>
      </w:r>
      <w:r>
        <w:t>this</w:t>
      </w:r>
      <w:r>
        <w:t xml:space="preserve"> </w:t>
      </w:r>
      <w:r>
        <w:t>John</w:t>
      </w:r>
      <w:r>
        <w:t xml:space="preserve"> </w:t>
      </w:r>
      <w:r>
        <w:t>the</w:t>
      </w:r>
      <w:r>
        <w:t xml:space="preserve"> </w:t>
      </w:r>
      <w:r>
        <w:t>clerk</w:t>
      </w:r>
      <w:r>
        <w:t xml:space="preserve"> </w:t>
      </w:r>
      <w:r>
        <w:rPr>
          <w:i/>
        </w:rPr>
        <w:t>up</w:t>
      </w:r>
      <w:r>
        <w:t xml:space="preserve"> </w:t>
      </w:r>
      <w:r>
        <w:t>leep,°</w:t>
      </w:r>
      <w:r>
        <w:br/>
        <w:br/>
      </w:r>
    </w:p>
    <w:p>
      <w:r>
        <w:rPr>
          <w:b/>
        </w:rPr>
        <w:t>Adverb without -e: on</w:t>
      </w:r>
      <w:r>
        <w:br/>
        <w:t>The Reeve's Tale 4229 (data/oxford_txts/RvT_oxford.txt)</w:t>
        <w:br/>
      </w:r>
      <w:r>
        <w:t>And</w:t>
      </w:r>
      <w:r>
        <w:t xml:space="preserve"> </w:t>
      </w:r>
      <w:r>
        <w:rPr>
          <w:i/>
        </w:rPr>
        <w:t>on</w:t>
      </w:r>
      <w:r>
        <w:t xml:space="preserve"> </w:t>
      </w:r>
      <w:r>
        <w:t>this</w:t>
      </w:r>
      <w:r>
        <w:t xml:space="preserve"> </w:t>
      </w:r>
      <w:r>
        <w:t>gode</w:t>
      </w:r>
      <w:r>
        <w:t xml:space="preserve"> </w:t>
      </w:r>
      <w:r>
        <w:t>wif</w:t>
      </w:r>
      <w:r>
        <w:t xml:space="preserve"> </w:t>
      </w:r>
      <w:r>
        <w:t>he</w:t>
      </w:r>
      <w:r>
        <w:t xml:space="preserve"> </w:t>
      </w:r>
      <w:r>
        <w:t>leith</w:t>
      </w:r>
      <w:r>
        <w:t xml:space="preserve"> </w:t>
      </w:r>
      <w:r>
        <w:rPr>
          <w:i/>
        </w:rPr>
        <w:t>on</w:t>
      </w:r>
      <w:r>
        <w:t xml:space="preserve"> </w:t>
      </w:r>
      <w:r>
        <w:t>sore.°</w:t>
      </w:r>
      <w:r>
        <w:br/>
        <w:br/>
      </w:r>
    </w:p>
    <w:p>
      <w:r>
        <w:rPr>
          <w:b/>
        </w:rPr>
        <w:t>Adverb without -e: so</w:t>
      </w:r>
      <w:r>
        <w:br/>
        <w:t>The Reeve's Tale 4230 (data/oxford_txts/RvT_oxford.txt)</w:t>
        <w:br/>
      </w:r>
      <w:r>
        <w:rPr>
          <w:i/>
        </w:rPr>
        <w:t>So</w:t>
      </w:r>
      <w:r>
        <w:t xml:space="preserve"> </w:t>
      </w:r>
      <w:r>
        <w:t>mirie</w:t>
      </w:r>
      <w:r>
        <w:t xml:space="preserve"> </w:t>
      </w:r>
      <w:r>
        <w:t>a</w:t>
      </w:r>
      <w:r>
        <w:t xml:space="preserve"> </w:t>
      </w:r>
      <w:r>
        <w:t>fit°</w:t>
      </w:r>
      <w:r>
        <w:t xml:space="preserve"> </w:t>
      </w:r>
      <w:r>
        <w:t>ne</w:t>
      </w:r>
      <w:r>
        <w:t xml:space="preserve"> </w:t>
      </w:r>
      <w:r>
        <w:t>hadde</w:t>
      </w:r>
      <w:r>
        <w:t xml:space="preserve"> </w:t>
      </w:r>
      <w:r>
        <w:t>she</w:t>
      </w:r>
      <w:r>
        <w:t xml:space="preserve"> </w:t>
      </w:r>
      <w:r>
        <w:t>nat</w:t>
      </w:r>
      <w:r>
        <w:t xml:space="preserve"> </w:t>
      </w:r>
      <w:r>
        <w:t>ful</w:t>
      </w:r>
      <w:r>
        <w:t xml:space="preserve"> </w:t>
      </w:r>
      <w:r>
        <w:t>yore;°</w:t>
      </w:r>
      <w:r>
        <w:br/>
        <w:br/>
      </w:r>
    </w:p>
    <w:p>
      <w:r>
        <w:rPr>
          <w:b/>
        </w:rPr>
        <w:t>Adverb without -e: nat</w:t>
      </w:r>
      <w:r>
        <w:br/>
        <w:t>The Reeve's Tale 4230 (data/oxford_txts/RvT_oxford.txt)</w:t>
        <w:br/>
      </w:r>
      <w:r>
        <w:t>So</w:t>
      </w:r>
      <w:r>
        <w:t xml:space="preserve"> </w:t>
      </w:r>
      <w:r>
        <w:t>mirie</w:t>
      </w:r>
      <w:r>
        <w:t xml:space="preserve"> </w:t>
      </w:r>
      <w:r>
        <w:t>a</w:t>
      </w:r>
      <w:r>
        <w:t xml:space="preserve"> </w:t>
      </w:r>
      <w:r>
        <w:t>fit°</w:t>
      </w:r>
      <w:r>
        <w:t xml:space="preserve"> </w:t>
      </w:r>
      <w:r>
        <w:t>ne</w:t>
      </w:r>
      <w:r>
        <w:t xml:space="preserve"> </w:t>
      </w:r>
      <w:r>
        <w:t>hadde</w:t>
      </w:r>
      <w:r>
        <w:t xml:space="preserve"> </w:t>
      </w:r>
      <w:r>
        <w:t>she</w:t>
      </w:r>
      <w:r>
        <w:t xml:space="preserve"> </w:t>
      </w:r>
      <w:r>
        <w:rPr>
          <w:i/>
        </w:rPr>
        <w:t>nat</w:t>
      </w:r>
      <w:r>
        <w:t xml:space="preserve"> </w:t>
      </w:r>
      <w:r>
        <w:t>ful</w:t>
      </w:r>
      <w:r>
        <w:t xml:space="preserve"> </w:t>
      </w:r>
      <w:r>
        <w:t>yore;°</w:t>
      </w:r>
      <w:r>
        <w:br/>
        <w:br/>
      </w:r>
    </w:p>
    <w:p>
      <w:r>
        <w:rPr>
          <w:b/>
        </w:rPr>
        <w:t>Adverb without -e: no</w:t>
      </w:r>
      <w:r>
        <w:br/>
        <w:t>The Reeve's Tale 4237 (data/oxford_txts/RvT_oxford.txt)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bide;°</w:t>
      </w:r>
      <w:r>
        <w:br/>
        <w:br/>
      </w:r>
    </w:p>
    <w:p>
      <w:r>
        <w:rPr>
          <w:b/>
        </w:rPr>
        <w:t>Adverb without -e: lenger</w:t>
      </w:r>
      <w:r>
        <w:br/>
        <w:t>The Reeve's Tale 4237 (data/oxford_txts/RvT_oxford.txt)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bide;°</w:t>
      </w:r>
      <w:r>
        <w:br/>
        <w:br/>
      </w:r>
    </w:p>
    <w:p>
      <w:r>
        <w:rPr>
          <w:b/>
        </w:rPr>
        <w:t>Adverb without -e: evermo</w:t>
      </w:r>
      <w:r>
        <w:br/>
        <w:t>The Reeve's Tale 4238 (data/oxford_txts/RvT_oxford.txt)</w:t>
        <w:br/>
      </w:r>
      <w:r>
        <w:t>But</w:t>
      </w:r>
      <w:r>
        <w:t xml:space="preserve"> </w:t>
      </w:r>
      <w:r>
        <w:t>evermo,</w:t>
      </w:r>
      <w:r>
        <w:t xml:space="preserve"> </w:t>
      </w:r>
      <w:r>
        <w:t>wher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t>go</w:t>
      </w:r>
      <w:r>
        <w:t xml:space="preserve"> </w:t>
      </w:r>
      <w:r>
        <w:t>or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wher</w:t>
      </w:r>
      <w:r>
        <w:br/>
        <w:t>The Reeve's Tale 4238 (data/oxford_txts/RvT_oxford.txt)</w:t>
        <w:br/>
      </w:r>
      <w:r>
        <w:t>But</w:t>
      </w:r>
      <w:r>
        <w:t xml:space="preserve"> </w:t>
      </w:r>
      <w:r>
        <w:t>evermo,</w:t>
      </w:r>
      <w:r>
        <w:t xml:space="preserve"> </w:t>
      </w:r>
      <w:r>
        <w:rPr>
          <w:i/>
        </w:rPr>
        <w:t>wher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t>go</w:t>
      </w:r>
      <w:r>
        <w:t xml:space="preserve"> </w:t>
      </w:r>
      <w:r>
        <w:t>or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now</w:t>
      </w:r>
      <w:r>
        <w:br/>
        <w:t>The Reeve's Tale 4240 (data/oxford_txts/RvT_oxford.txt)</w:t>
        <w:br/>
      </w:r>
      <w:r>
        <w:t>“Now</w:t>
      </w:r>
      <w:r>
        <w:t xml:space="preserve"> </w:t>
      </w:r>
      <w:r>
        <w:t>dere</w:t>
      </w:r>
      <w:r>
        <w:t xml:space="preserve"> </w:t>
      </w:r>
      <w:r>
        <w:t>lemman,”°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“go,</w:t>
      </w:r>
      <w:r>
        <w:t xml:space="preserve"> </w:t>
      </w:r>
      <w:r>
        <w:t>far</w:t>
      </w:r>
      <w:r>
        <w:t xml:space="preserve"> </w:t>
      </w:r>
      <w:r>
        <w:t>wel!</w:t>
      </w:r>
      <w:r>
        <w:br/>
        <w:br/>
      </w:r>
    </w:p>
    <w:p>
      <w:r>
        <w:rPr>
          <w:b/>
        </w:rPr>
        <w:t>Adverb without -e: whan</w:t>
      </w:r>
      <w:r>
        <w:br/>
        <w:t>The Reeve's Tale 4242 (data/oxford_txts/RvT_oxford.txt)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wendest°</w:t>
      </w:r>
      <w:r>
        <w:t xml:space="preserve"> </w:t>
      </w:r>
      <w:r>
        <w:t>homward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melle,°</w:t>
      </w:r>
      <w:r>
        <w:br/>
        <w:br/>
      </w:r>
    </w:p>
    <w:p>
      <w:r>
        <w:rPr>
          <w:b/>
        </w:rPr>
        <w:t>Adverb without -e: homward</w:t>
      </w:r>
      <w:r>
        <w:br/>
        <w:t>The Reeve's Tale 4242 (data/oxford_txts/RvT_oxford.txt)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wendest°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melle,°</w:t>
      </w:r>
      <w:r>
        <w:br/>
        <w:br/>
      </w:r>
    </w:p>
    <w:p>
      <w:r>
        <w:rPr>
          <w:b/>
        </w:rPr>
        <w:t>Adverb without -e: almost</w:t>
      </w:r>
      <w:r>
        <w:br/>
        <w:t>The Reeve's Tale 4248 (data/oxford_txts/RvT_oxford.txt)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rPr>
          <w:i/>
        </w:rPr>
        <w:t>almost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wepe.</w:t>
      </w:r>
      <w:r>
        <w:br/>
        <w:br/>
      </w:r>
    </w:p>
    <w:p>
      <w:r>
        <w:rPr>
          <w:b/>
        </w:rPr>
        <w:t>Adverb without -e: in</w:t>
      </w:r>
      <w:r>
        <w:br/>
        <w:t>The Reeve's Tale 4250 (data/oxford_txts/RvT_oxford.txt)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rPr>
          <w:i/>
        </w:rP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felawe”;</w:t>
      </w:r>
      <w:r>
        <w:br/>
        <w:br/>
      </w:r>
    </w:p>
    <w:p>
      <w:r>
        <w:rPr>
          <w:b/>
        </w:rPr>
        <w:t>Adverb without -e: anon</w:t>
      </w:r>
      <w:r>
        <w:br/>
        <w:t>The Reeve's Tale 4251 (data/oxford_txts/RvT_oxford.txt)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hand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al</w:t>
      </w:r>
      <w:r>
        <w:br/>
        <w:t>The Reeve's Tale 4252 (data/oxford_txts/RvT_oxford.txt)</w:t>
        <w:br/>
      </w:r>
      <w:r>
        <w:t>“By</w:t>
      </w:r>
      <w:r>
        <w:t xml:space="preserve"> </w:t>
      </w:r>
      <w:r>
        <w:t>God,”</w:t>
      </w:r>
      <w:r>
        <w:t xml:space="preserve"> </w:t>
      </w:r>
      <w:r>
        <w:t>thoghte</w:t>
      </w:r>
      <w:r>
        <w:t xml:space="preserve"> </w:t>
      </w:r>
      <w:r>
        <w:t>he,</w:t>
      </w:r>
      <w:r>
        <w:t xml:space="preserve"> </w:t>
      </w:r>
      <w:r>
        <w:t>“al</w:t>
      </w:r>
      <w:r>
        <w:t xml:space="preserve"> </w:t>
      </w:r>
      <w:r>
        <w:t>wrang°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misgon;</w:t>
      </w:r>
      <w:r>
        <w:br/>
        <w:br/>
      </w:r>
    </w:p>
    <w:p>
      <w:r>
        <w:rPr>
          <w:b/>
        </w:rPr>
        <w:t>Adverb without -e: tonight</w:t>
      </w:r>
      <w:r>
        <w:br/>
        <w:t>The Reeve's Tale 4253 (data/oxford_txts/RvT_oxford.txt)</w:t>
        <w:br/>
      </w:r>
      <w:r>
        <w:t>Min</w:t>
      </w:r>
      <w:r>
        <w:t xml:space="preserve"> </w:t>
      </w:r>
      <w:r>
        <w:t>heed</w:t>
      </w:r>
      <w:r>
        <w:t xml:space="preserve"> </w:t>
      </w:r>
      <w:r>
        <w:t>is</w:t>
      </w:r>
      <w:r>
        <w:t xml:space="preserve"> </w:t>
      </w:r>
      <w:r>
        <w:t>toty°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swink°</w:t>
      </w:r>
      <w:r>
        <w:t xml:space="preserve"> </w:t>
      </w:r>
      <w:r>
        <w:rPr>
          <w:i/>
        </w:rPr>
        <w:t>tonight</w:t>
      </w:r>
      <w:r>
        <w:br/>
        <w:br/>
      </w:r>
    </w:p>
    <w:p>
      <w:r>
        <w:rPr>
          <w:b/>
        </w:rPr>
        <w:t>Adverb without -e: aright</w:t>
      </w:r>
      <w:r>
        <w:br/>
        <w:t>The Reeve's Tale 4254 (data/oxford_txts/RvT_oxford.txt)</w:t>
        <w:br/>
      </w:r>
      <w:r>
        <w:t>That</w:t>
      </w:r>
      <w:r>
        <w:t xml:space="preserve"> </w:t>
      </w:r>
      <w:r>
        <w:t>maketh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t xml:space="preserve"> </w:t>
      </w:r>
      <w:r>
        <w:t>nat</w:t>
      </w:r>
      <w:r>
        <w:t xml:space="preserve"> </w:t>
      </w:r>
      <w:r>
        <w:t>aright.</w:t>
      </w:r>
      <w:r>
        <w:br/>
        <w:br/>
      </w:r>
    </w:p>
    <w:p>
      <w:r>
        <w:rPr>
          <w:b/>
        </w:rPr>
        <w:t>Adverb without -e: heer</w:t>
      </w:r>
      <w:r>
        <w:br/>
        <w:t>The Reeve's Tale 4256 (data/oxford_txts/RvT_oxford.txt)</w:t>
        <w:br/>
      </w:r>
      <w:r>
        <w:rPr>
          <w:i/>
        </w:rPr>
        <w:t>Heer</w:t>
      </w:r>
      <w:r>
        <w:t xml:space="preserve"> </w:t>
      </w:r>
      <w:r>
        <w:t>lith°</w:t>
      </w:r>
      <w:r>
        <w:t xml:space="preserve"> </w:t>
      </w:r>
      <w:r>
        <w:t>the</w:t>
      </w:r>
      <w:r>
        <w:t xml:space="preserve"> </w:t>
      </w:r>
      <w:r>
        <w:t>millere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also.”</w:t>
      </w:r>
      <w:r>
        <w:br/>
        <w:br/>
      </w:r>
    </w:p>
    <w:p>
      <w:r>
        <w:rPr>
          <w:b/>
        </w:rPr>
        <w:t>Adverb without -e: also</w:t>
      </w:r>
      <w:r>
        <w:br/>
        <w:t>The Reeve's Tale 4256 (data/oxford_txts/RvT_oxford.txt)</w:t>
        <w:br/>
      </w:r>
      <w:r>
        <w:t>Heer</w:t>
      </w:r>
      <w:r>
        <w:t xml:space="preserve"> </w:t>
      </w:r>
      <w:r>
        <w:t>lith°</w:t>
      </w:r>
      <w:r>
        <w:t xml:space="preserve"> </w:t>
      </w:r>
      <w:r>
        <w:t>the</w:t>
      </w:r>
      <w:r>
        <w:t xml:space="preserve"> </w:t>
      </w:r>
      <w:r>
        <w:t>millere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also.”</w:t>
      </w:r>
      <w:r>
        <w:br/>
        <w:br/>
      </w:r>
    </w:p>
    <w:p>
      <w:r>
        <w:rPr>
          <w:b/>
        </w:rPr>
        <w:t>Adverb without -e: forth</w:t>
      </w:r>
      <w:r>
        <w:br/>
        <w:t>The Reeve's Tale 4257 (data/oxford_txts/RvT_oxford.txt)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goth,</w:t>
      </w:r>
      <w:r>
        <w:t xml:space="preserve"> </w:t>
      </w:r>
      <w:r>
        <w:t>a</w:t>
      </w:r>
      <w:r>
        <w:t xml:space="preserve"> </w:t>
      </w:r>
      <w:r>
        <w:t>twenty</w:t>
      </w:r>
      <w:r>
        <w:t xml:space="preserve"> </w:t>
      </w:r>
      <w:r>
        <w:t>devel</w:t>
      </w:r>
      <w:r>
        <w:t xml:space="preserve"> </w:t>
      </w:r>
      <w:r>
        <w:t>way,°</w:t>
      </w:r>
      <w:r>
        <w:br/>
        <w:br/>
      </w:r>
    </w:p>
    <w:p>
      <w:r>
        <w:rPr>
          <w:b/>
        </w:rPr>
        <w:t>Adverb without -e: theras</w:t>
      </w:r>
      <w:r>
        <w:br/>
        <w:t>The Reeve's Tale 4258 (data/oxford_txts/RvT_oxford.txt)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bed</w:t>
      </w:r>
      <w:r>
        <w:t xml:space="preserve"> </w:t>
      </w:r>
      <w:r>
        <w:rPr>
          <w:i/>
        </w:rPr>
        <w:t>theras</w:t>
      </w:r>
      <w:r>
        <w:t xml:space="preserve"> </w:t>
      </w:r>
      <w:r>
        <w:t>the</w:t>
      </w:r>
      <w:r>
        <w:t xml:space="preserve"> </w:t>
      </w:r>
      <w:r>
        <w:t>miller</w:t>
      </w:r>
      <w:r>
        <w:t xml:space="preserve"> </w:t>
      </w:r>
      <w:r>
        <w:t>lay.</w:t>
      </w:r>
      <w:r>
        <w:br/>
        <w:br/>
      </w:r>
    </w:p>
    <w:p>
      <w:r>
        <w:rPr>
          <w:b/>
        </w:rPr>
        <w:t>Adverb without -e: in</w:t>
      </w:r>
      <w:r>
        <w:br/>
        <w:t>The Reeve's Tale 4260 (data/oxford_txts/RvT_oxford.txt)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millere</w:t>
      </w:r>
      <w:r>
        <w:t xml:space="preserve"> </w:t>
      </w:r>
      <w:r>
        <w:rPr>
          <w:i/>
        </w:rPr>
        <w:t>in</w:t>
      </w:r>
      <w:r>
        <w:t xml:space="preserve"> </w:t>
      </w:r>
      <w:r>
        <w:t>he</w:t>
      </w:r>
      <w:r>
        <w:t xml:space="preserve"> </w:t>
      </w:r>
      <w:r>
        <w:t>creep</w:t>
      </w:r>
      <w:r>
        <w:t xml:space="preserve"> </w:t>
      </w:r>
      <w:r>
        <w:t>anon,°</w:t>
      </w:r>
      <w:r>
        <w:br/>
        <w:br/>
      </w:r>
    </w:p>
    <w:p>
      <w:r>
        <w:rPr>
          <w:b/>
        </w:rPr>
        <w:t>Adverb without -e: anon</w:t>
      </w:r>
      <w:r>
        <w:br/>
        <w:t>The Reeve's Tale 4260 (data/oxford_txts/RvT_oxford.txt)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millere</w:t>
      </w:r>
      <w:r>
        <w:t xml:space="preserve"> </w:t>
      </w:r>
      <w:r>
        <w:t>in</w:t>
      </w:r>
      <w:r>
        <w:t xml:space="preserve"> </w:t>
      </w:r>
      <w:r>
        <w:t>he</w:t>
      </w:r>
      <w:r>
        <w:t xml:space="preserve"> </w:t>
      </w:r>
      <w:r>
        <w:t>creep</w:t>
      </w:r>
      <w:r>
        <w:t xml:space="preserve"> </w:t>
      </w:r>
      <w:r>
        <w:t>anon,°</w:t>
      </w:r>
      <w:r>
        <w:br/>
        <w:br/>
      </w:r>
    </w:p>
    <w:p>
      <w:r>
        <w:rPr>
          <w:b/>
        </w:rPr>
        <w:t>Adverb without -e: upright</w:t>
      </w:r>
      <w:r>
        <w:br/>
        <w:t>The Reeve's Tale 4266 (data/oxford_txts/RvT_oxford.txt)</w:t>
        <w:br/>
      </w:r>
      <w:r>
        <w:t>Swived°</w:t>
      </w:r>
      <w:r>
        <w:t xml:space="preserve"> </w:t>
      </w:r>
      <w:r>
        <w:t>the</w:t>
      </w:r>
      <w:r>
        <w:t xml:space="preserve"> </w:t>
      </w:r>
      <w:r>
        <w:t>millers</w:t>
      </w:r>
      <w:r>
        <w:t xml:space="preserve"> </w:t>
      </w:r>
      <w:r>
        <w:t>doghter</w:t>
      </w:r>
      <w:r>
        <w:t xml:space="preserve"> </w:t>
      </w:r>
      <w:r>
        <w:t>bolt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Adverb without -e: so</w:t>
      </w:r>
      <w:r>
        <w:br/>
        <w:t>The Reeve's Tale 4271 (data/oxford_txts/RvT_oxford.txt)</w:t>
        <w:br/>
      </w:r>
      <w:r>
        <w:t>Who</w:t>
      </w:r>
      <w:r>
        <w:t xml:space="preserve"> </w:t>
      </w:r>
      <w:r>
        <w:t>dorste°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bold</w:t>
      </w:r>
      <w:r>
        <w:t xml:space="preserve"> </w:t>
      </w:r>
      <w:r>
        <w:t>to</w:t>
      </w:r>
      <w:r>
        <w:t xml:space="preserve"> </w:t>
      </w:r>
      <w:r>
        <w:t>disparage°</w:t>
      </w:r>
      <w:r>
        <w:br/>
        <w:br/>
      </w:r>
    </w:p>
    <w:p>
      <w:r>
        <w:rPr>
          <w:b/>
        </w:rPr>
        <w:t>Adverb without -e: again</w:t>
      </w:r>
      <w:r>
        <w:br/>
        <w:t>The Reeve's Tale 4274 (data/oxford_txts/RvT_oxford.txt)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hente°</w:t>
      </w:r>
      <w:r>
        <w:t xml:space="preserve"> </w:t>
      </w:r>
      <w:r>
        <w:t>him</w:t>
      </w:r>
      <w:r>
        <w:t xml:space="preserve"> </w:t>
      </w:r>
      <w:r>
        <w:t>despitously°</w:t>
      </w:r>
      <w:r>
        <w:t xml:space="preserve"> </w:t>
      </w:r>
      <w:r>
        <w:t>again,°</w:t>
      </w:r>
      <w:r>
        <w:br/>
        <w:br/>
      </w:r>
    </w:p>
    <w:p>
      <w:r>
        <w:rPr>
          <w:b/>
        </w:rPr>
        <w:t>Adverb without -e: doun</w:t>
      </w:r>
      <w:r>
        <w:br/>
        <w:t>The Reeve's Tale 4276 (data/oxford_txts/RvT_oxford.txt)</w:t>
        <w:br/>
      </w:r>
      <w:r>
        <w:rPr>
          <w:i/>
        </w:rPr>
        <w:t>Doun</w:t>
      </w:r>
      <w:r>
        <w:t xml:space="preserve"> </w:t>
      </w:r>
      <w:r>
        <w:t>ran</w:t>
      </w:r>
      <w:r>
        <w:t xml:space="preserve"> </w:t>
      </w:r>
      <w:r>
        <w:t>the</w:t>
      </w:r>
      <w:r>
        <w:t xml:space="preserve"> </w:t>
      </w:r>
      <w:r>
        <w:t>blody</w:t>
      </w:r>
      <w:r>
        <w:t xml:space="preserve"> </w:t>
      </w:r>
      <w:r>
        <w:t>streem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brest;</w:t>
      </w:r>
      <w:r>
        <w:br/>
        <w:br/>
      </w:r>
    </w:p>
    <w:p>
      <w:r>
        <w:rPr>
          <w:b/>
        </w:rPr>
        <w:t>Adverb without -e: up</w:t>
      </w:r>
      <w:r>
        <w:br/>
        <w:t>The Reeve's Tale 4279 (data/oxford_txts/RvT_oxford.txt)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they</w:t>
      </w:r>
      <w:r>
        <w:t xml:space="preserve"> </w:t>
      </w:r>
      <w:r>
        <w:t>goon,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again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Reeve's Tale 4279 (data/oxford_txts/RvT_oxford.txt)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goon,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again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doun</w:t>
      </w:r>
      <w:r>
        <w:br/>
        <w:t>The Reeve's Tale 4281 (data/oxford_txts/RvT_oxford.txt)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t>bakward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ther</w:t>
      </w:r>
      <w:r>
        <w:br/>
        <w:t>The Reeve's Tale 4290 (data/oxford_txts/RvT_oxford.txt)</w:t>
        <w:br/>
      </w:r>
      <w:r>
        <w:rPr>
          <w:i/>
        </w:rPr>
        <w:t>Ther</w:t>
      </w:r>
      <w:r>
        <w:t xml:space="preserve"> </w:t>
      </w:r>
      <w:r>
        <w:t>lith</w:t>
      </w:r>
      <w:r>
        <w:t xml:space="preserve"> </w:t>
      </w:r>
      <w:r>
        <w:t>oon°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wombe°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min</w:t>
      </w:r>
      <w:r>
        <w:t xml:space="preserve"> </w:t>
      </w:r>
      <w:r>
        <w:t>heed;</w:t>
      </w:r>
      <w:r>
        <w:br/>
        <w:br/>
      </w:r>
    </w:p>
    <w:p>
      <w:r>
        <w:rPr>
          <w:b/>
        </w:rPr>
        <w:t>Adverb without -e: ever</w:t>
      </w:r>
      <w:r>
        <w:br/>
        <w:t>The Reeve's Tale 4292 (data/oxford_txts/RvT_oxford.txt)</w:t>
        <w:br/>
      </w:r>
      <w:r>
        <w:t>¶This</w:t>
      </w:r>
      <w:r>
        <w:t xml:space="preserve"> </w:t>
      </w:r>
      <w:r>
        <w:t>John</w:t>
      </w:r>
      <w:r>
        <w:t xml:space="preserve"> </w:t>
      </w:r>
      <w:r>
        <w:t>sterte</w:t>
      </w:r>
      <w:r>
        <w:t xml:space="preserve"> </w:t>
      </w:r>
      <w:r>
        <w:t>up°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Adverb without -e: fro</w:t>
      </w:r>
      <w:r>
        <w:br/>
        <w:t>The Reeve's Tale 4293 (data/oxford_txts/RvT_oxford.txt)</w:t>
        <w:br/>
      </w:r>
      <w:r>
        <w:t>And</w:t>
      </w:r>
      <w:r>
        <w:t xml:space="preserve"> </w:t>
      </w:r>
      <w:r>
        <w:t>graspeth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also</w:t>
      </w:r>
      <w:r>
        <w:br/>
        <w:t>The Reeve's Tale 4294 (data/oxford_txts/RvT_oxford.txt)</w:t>
        <w:br/>
      </w:r>
      <w:r>
        <w:t>To</w:t>
      </w:r>
      <w:r>
        <w:t xml:space="preserve"> </w:t>
      </w:r>
      <w:r>
        <w:t>finde</w:t>
      </w:r>
      <w:r>
        <w:t xml:space="preserve"> </w:t>
      </w:r>
      <w:r>
        <w:t>a</w:t>
      </w:r>
      <w:r>
        <w:t xml:space="preserve"> </w:t>
      </w:r>
      <w:r>
        <w:t>staf;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sterte</w:t>
      </w:r>
      <w:r>
        <w:t xml:space="preserve"> </w:t>
      </w:r>
      <w:r>
        <w:t>up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bet</w:t>
      </w:r>
      <w:r>
        <w:br/>
        <w:t>The Reeve's Tale 4295 (data/oxford_txts/RvT_oxford.txt)</w:t>
        <w:br/>
      </w:r>
      <w:r>
        <w:t>And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estres°</w:t>
      </w:r>
      <w:r>
        <w:t xml:space="preserve"> </w:t>
      </w:r>
      <w:r>
        <w:t>bet°</w:t>
      </w:r>
      <w:r>
        <w:t xml:space="preserve"> </w:t>
      </w:r>
      <w:r>
        <w:t>than</w:t>
      </w:r>
      <w:r>
        <w:t xml:space="preserve"> </w:t>
      </w:r>
      <w:r>
        <w:t>did</w:t>
      </w:r>
      <w:r>
        <w:t xml:space="preserve"> </w:t>
      </w:r>
      <w:r>
        <w:t>this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anon</w:t>
      </w:r>
      <w:r>
        <w:br/>
        <w:t>The Reeve's Tale 4296 (data/oxford_txts/RvT_oxford.txt)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wal</w:t>
      </w:r>
      <w:r>
        <w:t xml:space="preserve"> </w:t>
      </w:r>
      <w:r>
        <w:t>a</w:t>
      </w:r>
      <w:r>
        <w:t xml:space="preserve"> </w:t>
      </w:r>
      <w:r>
        <w:t>staf</w:t>
      </w:r>
      <w:r>
        <w:t xml:space="preserve"> </w:t>
      </w:r>
      <w:r>
        <w:t>she</w:t>
      </w:r>
      <w:r>
        <w:t xml:space="preserve"> </w:t>
      </w:r>
      <w:r>
        <w:t>fond,</w:t>
      </w:r>
      <w:r>
        <w:t xml:space="preserve"> </w:t>
      </w:r>
      <w:r>
        <w:t>anon,°</w:t>
      </w:r>
      <w:r>
        <w:br/>
        <w:br/>
      </w:r>
    </w:p>
    <w:p>
      <w:r>
        <w:rPr>
          <w:b/>
        </w:rPr>
        <w:t>Adverb without -e: in</w:t>
      </w:r>
      <w:r>
        <w:br/>
        <w:t>The Reeve's Tale 4298 (data/oxford_txts/RvT_oxford.txt)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hole</w:t>
      </w:r>
      <w:r>
        <w:t xml:space="preserve"> </w:t>
      </w:r>
      <w:r>
        <w:rPr>
          <w:i/>
        </w:rPr>
        <w:t>in</w:t>
      </w:r>
      <w:r>
        <w:t xml:space="preserve"> </w:t>
      </w:r>
      <w:r>
        <w:t>shoon</w:t>
      </w:r>
      <w:r>
        <w:t xml:space="preserve"> </w:t>
      </w:r>
      <w:r>
        <w:t>the</w:t>
      </w:r>
      <w:r>
        <w:t xml:space="preserve"> </w:t>
      </w:r>
      <w:r>
        <w:t>moone</w:t>
      </w:r>
      <w:r>
        <w:t xml:space="preserve"> </w:t>
      </w:r>
      <w:r>
        <w:t>bright;</w:t>
      </w:r>
      <w:r>
        <w:br/>
        <w:br/>
      </w:r>
    </w:p>
    <w:p>
      <w:r>
        <w:rPr>
          <w:b/>
        </w:rPr>
        <w:t>Adverb without -e: whan</w:t>
      </w:r>
      <w:r>
        <w:br/>
        <w:t>The Reeve's Tale 4302 (data/oxford_txts/RvT_oxford.txt)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this</w:t>
      </w:r>
      <w:r>
        <w:t xml:space="preserve"> </w:t>
      </w:r>
      <w:r>
        <w:t>white</w:t>
      </w:r>
      <w:r>
        <w:t xml:space="preserve"> </w:t>
      </w:r>
      <w:r>
        <w:t>thing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Adverb without -e: ay</w:t>
      </w:r>
      <w:r>
        <w:br/>
        <w:t>The Reeve's Tale 4304 (data/oxford_txts/RvT_oxford.txt)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staf</w:t>
      </w:r>
      <w:r>
        <w:t xml:space="preserve"> </w:t>
      </w:r>
      <w:r>
        <w:t>she</w:t>
      </w:r>
      <w:r>
        <w:t xml:space="preserve"> </w:t>
      </w:r>
      <w:r>
        <w:t>drough°</w:t>
      </w:r>
      <w:r>
        <w:t xml:space="preserve"> </w:t>
      </w:r>
      <w:r>
        <w:rPr>
          <w:i/>
        </w:rPr>
        <w:t>ay</w:t>
      </w:r>
      <w:r>
        <w:t xml:space="preserve"> </w:t>
      </w:r>
      <w:r>
        <w:t>neer</w:t>
      </w:r>
      <w:r>
        <w:t xml:space="preserve"> </w:t>
      </w:r>
      <w:r>
        <w:t>and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Adverb without -e: neer</w:t>
      </w:r>
      <w:r>
        <w:br/>
        <w:t>The Reeve's Tale 4304 (data/oxford_txts/RvT_oxford.txt)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staf</w:t>
      </w:r>
      <w:r>
        <w:t xml:space="preserve"> </w:t>
      </w:r>
      <w:r>
        <w:t>she</w:t>
      </w:r>
      <w:r>
        <w:t xml:space="preserve"> </w:t>
      </w:r>
      <w:r>
        <w:t>drough°</w:t>
      </w:r>
      <w:r>
        <w:t xml:space="preserve"> </w:t>
      </w:r>
      <w:r>
        <w:t>ay</w:t>
      </w:r>
      <w:r>
        <w:t xml:space="preserve"> </w:t>
      </w:r>
      <w:r>
        <w:rPr>
          <w:i/>
        </w:rPr>
        <w:t>neer</w:t>
      </w:r>
      <w:r>
        <w:t xml:space="preserve"> </w:t>
      </w:r>
      <w:r>
        <w:t>and</w:t>
      </w:r>
      <w:r>
        <w:t xml:space="preserve"> </w:t>
      </w:r>
      <w:r>
        <w:rPr>
          <w:i/>
        </w:rPr>
        <w:t>neer</w:t>
      </w:r>
      <w:r>
        <w:br/>
        <w:br/>
      </w:r>
    </w:p>
    <w:p>
      <w:r>
        <w:rPr>
          <w:b/>
        </w:rPr>
        <w:t>Adverb without -e: doun</w:t>
      </w:r>
      <w:r>
        <w:br/>
        <w:t>The Reeve's Tale 4307 (data/oxford_txts/RvT_oxford.txt)</w:t>
        <w:br/>
      </w:r>
      <w:r>
        <w:t>That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and</w:t>
      </w:r>
      <w:r>
        <w:t xml:space="preserve"> </w:t>
      </w:r>
      <w:r>
        <w:t>cried,</w:t>
      </w:r>
      <w:r>
        <w:t xml:space="preserve"> </w:t>
      </w:r>
      <w:r>
        <w:t>“Harrow!°</w:t>
      </w:r>
      <w:r>
        <w:t xml:space="preserve"> </w:t>
      </w:r>
      <w:r>
        <w:t>I</w:t>
      </w:r>
      <w:r>
        <w:t xml:space="preserve"> </w:t>
      </w:r>
      <w:r>
        <w:t>die!”</w:t>
      </w:r>
      <w:r>
        <w:br/>
        <w:br/>
      </w:r>
    </w:p>
    <w:p>
      <w:r>
        <w:rPr>
          <w:b/>
        </w:rPr>
        <w:t>Adverb without -e: anon</w:t>
      </w:r>
      <w:r>
        <w:br/>
        <w:t>The Reeve's Tale 4309 (data/oxford_txts/RvT_oxford.txt)</w:t>
        <w:br/>
      </w:r>
      <w:r>
        <w:t>And</w:t>
      </w:r>
      <w:r>
        <w:t xml:space="preserve"> </w:t>
      </w:r>
      <w:r>
        <w:t>greithen</w:t>
      </w:r>
      <w:r>
        <w:t xml:space="preserve"> </w:t>
      </w:r>
      <w:r>
        <w:t>hem,°</w:t>
      </w:r>
      <w:r>
        <w:t xml:space="preserve"> </w:t>
      </w:r>
      <w:r>
        <w:t>and</w:t>
      </w:r>
      <w:r>
        <w:t xml:space="preserve"> </w:t>
      </w:r>
      <w:r>
        <w:t>tooke</w:t>
      </w:r>
      <w:r>
        <w:t xml:space="preserve"> </w:t>
      </w:r>
      <w:r>
        <w:t>hir</w:t>
      </w:r>
      <w:r>
        <w:t xml:space="preserve"> </w:t>
      </w:r>
      <w:r>
        <w:t>hors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yet</w:t>
      </w:r>
      <w:r>
        <w:br/>
        <w:t>The Reeve's Tale 4311 (data/oxford_txts/RvT_oxford.txt)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mille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they</w:t>
      </w:r>
      <w:r>
        <w:t xml:space="preserve"> </w:t>
      </w:r>
      <w:r>
        <w:t>tooke</w:t>
      </w:r>
      <w:r>
        <w:t xml:space="preserve"> </w:t>
      </w:r>
      <w:r>
        <w:t>hir</w:t>
      </w:r>
      <w:r>
        <w:t xml:space="preserve"> </w:t>
      </w:r>
      <w:r>
        <w:t>cake</w:t>
      </w:r>
      <w:r>
        <w:br/>
        <w:br/>
      </w:r>
    </w:p>
    <w:p>
      <w:r>
        <w:rPr>
          <w:b/>
        </w:rPr>
        <w:t>Adverb without -e: everideel</w:t>
      </w:r>
      <w:r>
        <w:br/>
        <w:t>The Reeve's Tale 4315 (data/oxford_txts/RvT_oxford.txt)</w:t>
        <w:br/>
      </w:r>
      <w:r>
        <w:t>And</w:t>
      </w:r>
      <w:r>
        <w:t xml:space="preserve"> </w:t>
      </w:r>
      <w:r>
        <w:t>payed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everideel°</w:t>
      </w:r>
      <w:r>
        <w:br/>
        <w:br/>
      </w:r>
    </w:p>
    <w:p>
      <w:r>
        <w:rPr>
          <w:b/>
        </w:rPr>
        <w:t>Adverb without -e: weel</w:t>
      </w:r>
      <w:r>
        <w:br/>
        <w:t>The Reeve's Tale 4316 (data/oxford_txts/RvT_oxford.txt)</w:t>
        <w:br/>
      </w:r>
      <w:r>
        <w:t>Of</w:t>
      </w:r>
      <w:r>
        <w:t xml:space="preserve"> </w:t>
      </w:r>
      <w:r>
        <w:t>Alein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John,</w:t>
      </w:r>
      <w:r>
        <w:t xml:space="preserve"> </w:t>
      </w:r>
      <w:r>
        <w:t>that</w:t>
      </w:r>
      <w:r>
        <w:t xml:space="preserve"> </w:t>
      </w:r>
      <w:r>
        <w:t>bette°</w:t>
      </w:r>
      <w:r>
        <w:t xml:space="preserve"> </w:t>
      </w:r>
      <w:r>
        <w:t>him</w:t>
      </w:r>
      <w:r>
        <w:t xml:space="preserve"> </w:t>
      </w:r>
      <w:r>
        <w:t>weel.</w:t>
      </w:r>
      <w:r>
        <w:br/>
        <w:br/>
      </w:r>
    </w:p>
    <w:p>
      <w:r>
        <w:rPr>
          <w:b/>
        </w:rPr>
        <w:t>Adverb without -e: als</w:t>
      </w:r>
      <w:r>
        <w:br/>
        <w:t>The Reeve's Tale 4317 (data/oxford_txts/RvT_oxford.txt)</w:t>
        <w:br/>
      </w:r>
      <w:r>
        <w:t>His</w:t>
      </w:r>
      <w:r>
        <w:t xml:space="preserve"> </w:t>
      </w:r>
      <w:r>
        <w:t>wif</w:t>
      </w:r>
      <w:r>
        <w:t xml:space="preserve"> </w:t>
      </w:r>
      <w:r>
        <w:t>is</w:t>
      </w:r>
      <w:r>
        <w:t xml:space="preserve"> </w:t>
      </w:r>
      <w:r>
        <w:t>swived,°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doghter</w:t>
      </w:r>
      <w:r>
        <w:t xml:space="preserve"> </w:t>
      </w:r>
      <w:r>
        <w:t>als;</w:t>
      </w:r>
      <w:r>
        <w:br/>
        <w:br/>
      </w:r>
    </w:p>
    <w:p>
      <w:r>
        <w:rPr>
          <w:b/>
        </w:rPr>
        <w:t>Adverb without -e: therfor</w:t>
      </w:r>
      <w:r>
        <w:br/>
        <w:t>The Reeve's Tale 4319 (data/oxford_txts/RvT_oxford.txt)</w:t>
        <w:br/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this</w:t>
      </w:r>
      <w:r>
        <w:t xml:space="preserve"> </w:t>
      </w:r>
      <w:r>
        <w:t>proverbe</w:t>
      </w:r>
      <w:r>
        <w:t xml:space="preserve"> </w:t>
      </w:r>
      <w:r>
        <w:t>is</w:t>
      </w:r>
      <w:r>
        <w:t xml:space="preserve"> </w:t>
      </w:r>
      <w:r>
        <w:t>seid</w:t>
      </w:r>
      <w:r>
        <w:t xml:space="preserve"> </w:t>
      </w:r>
      <w:r>
        <w:t>ful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Adverb without -e: nat</w:t>
      </w:r>
      <w:r>
        <w:br/>
        <w:t>The Reeve's Tale 4320 (data/oxford_txts/RvT_oxford.txt)</w:t>
        <w:br/>
      </w:r>
      <w:r>
        <w:t>“Him</w:t>
      </w:r>
      <w:r>
        <w:t xml:space="preserve"> </w:t>
      </w:r>
      <w:r>
        <w:t>thar</w:t>
      </w:r>
      <w:r>
        <w:t xml:space="preserve"> </w:t>
      </w:r>
      <w:r>
        <w:rPr>
          <w:i/>
        </w:rPr>
        <w:t>nat</w:t>
      </w:r>
      <w:r>
        <w:t xml:space="preserve"> </w:t>
      </w:r>
      <w:r>
        <w:t>wene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evil</w:t>
      </w:r>
      <w:r>
        <w:t xml:space="preserve"> </w:t>
      </w:r>
      <w:r>
        <w:t>dooth;°</w:t>
      </w:r>
      <w:r>
        <w:br/>
        <w:br/>
      </w:r>
    </w:p>
    <w:p>
      <w:r>
        <w:rPr>
          <w:b/>
        </w:rPr>
        <w:t>Adverb without -e: somdel</w:t>
      </w:r>
      <w:r>
        <w:br/>
        <w:t>The Nun's Priest's Tale 2821 (data/oxford_txts/NPT_oxford.txt)</w:t>
        <w:br/>
      </w:r>
      <w:r>
        <w:t>¶A</w:t>
      </w:r>
      <w:r>
        <w:t xml:space="preserve"> </w:t>
      </w:r>
      <w:r>
        <w:t>povre</w:t>
      </w:r>
      <w:r>
        <w:t xml:space="preserve"> </w:t>
      </w:r>
      <w:r>
        <w:t>widwe,</w:t>
      </w:r>
      <w:r>
        <w:t xml:space="preserve"> </w:t>
      </w:r>
      <w:r>
        <w:t>somdel°</w:t>
      </w:r>
      <w:r>
        <w:t xml:space="preserve"> </w:t>
      </w:r>
      <w:r>
        <w:t>stape°</w:t>
      </w:r>
      <w:r>
        <w:t xml:space="preserve"> </w:t>
      </w:r>
      <w:r>
        <w:t>in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whilom</w:t>
      </w:r>
      <w:r>
        <w:br/>
        <w:t>The Nun's Priest's Tale 2822 (data/oxford_txts/NPT_oxford.txt)</w:t>
        <w:br/>
      </w:r>
      <w:r>
        <w:t>Was</w:t>
      </w:r>
      <w:r>
        <w:t xml:space="preserve"> </w:t>
      </w:r>
      <w:r>
        <w:t>whilom°</w:t>
      </w:r>
      <w:r>
        <w:t xml:space="preserve"> </w:t>
      </w:r>
      <w:r>
        <w:t>dwelling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narwe°</w:t>
      </w:r>
      <w:r>
        <w:t xml:space="preserve"> </w:t>
      </w:r>
      <w:r>
        <w:t>cotage</w:t>
      </w:r>
      <w:r>
        <w:br/>
        <w:br/>
      </w:r>
    </w:p>
    <w:p>
      <w:r>
        <w:rPr>
          <w:b/>
        </w:rPr>
        <w:t>Adverb without -e: never</w:t>
      </w:r>
      <w:r>
        <w:br/>
        <w:t>The Nun's Priest's Tale 2837 (data/oxford_txts/NPT_oxford.txt)</w:t>
        <w:br/>
      </w:r>
      <w:r>
        <w:t>Repleccioun°</w:t>
      </w:r>
      <w:r>
        <w:t xml:space="preserve"> </w:t>
      </w:r>
      <w:r>
        <w:t>ne</w:t>
      </w:r>
      <w:r>
        <w:t xml:space="preserve"> </w:t>
      </w:r>
      <w:r>
        <w:t>made</w:t>
      </w:r>
      <w:r>
        <w:t xml:space="preserve"> </w:t>
      </w:r>
      <w:r>
        <w:t>hir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sik;</w:t>
      </w:r>
      <w:r>
        <w:br/>
        <w:br/>
      </w:r>
    </w:p>
    <w:p>
      <w:r>
        <w:rPr>
          <w:b/>
        </w:rPr>
        <w:t>Adverb without -e: nothing</w:t>
      </w:r>
      <w:r>
        <w:br/>
        <w:t>The Nun's Priest's Tale 2840 (data/oxford_txts/NPT_oxford.txt)</w:t>
        <w:br/>
      </w:r>
      <w:r>
        <w:t>The</w:t>
      </w:r>
      <w:r>
        <w:t xml:space="preserve"> </w:t>
      </w:r>
      <w:r>
        <w:t>goute</w:t>
      </w:r>
      <w:r>
        <w:t xml:space="preserve"> </w:t>
      </w:r>
      <w:r>
        <w:t>lette</w:t>
      </w:r>
      <w:r>
        <w:t xml:space="preserve"> </w:t>
      </w:r>
      <w:r>
        <w:t>hir</w:t>
      </w:r>
      <w:r>
        <w:t xml:space="preserve"> </w:t>
      </w:r>
      <w:r>
        <w:t>nothing°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most</w:t>
      </w:r>
      <w:r>
        <w:br/>
        <w:t>The Nun's Priest's Tale 2843 (data/oxford_txts/NPT_oxford.txt)</w:t>
        <w:br/>
      </w:r>
      <w:r>
        <w:t>Hir</w:t>
      </w:r>
      <w:r>
        <w:t xml:space="preserve"> </w:t>
      </w:r>
      <w:r>
        <w:t>bord°</w:t>
      </w:r>
      <w:r>
        <w:t xml:space="preserve"> </w:t>
      </w:r>
      <w:r>
        <w:t>was</w:t>
      </w:r>
      <w:r>
        <w:t xml:space="preserve"> </w:t>
      </w:r>
      <w:r>
        <w:t>served</w:t>
      </w:r>
      <w:r>
        <w:t xml:space="preserve"> </w:t>
      </w:r>
      <w:r>
        <w:rPr>
          <w:i/>
        </w:rPr>
        <w:t>most</w:t>
      </w:r>
      <w:r>
        <w:t xml:space="preserve"> </w:t>
      </w:r>
      <w:r>
        <w:t>with</w:t>
      </w:r>
      <w:r>
        <w:t xml:space="preserve"> </w:t>
      </w:r>
      <w:r>
        <w:t>whit</w:t>
      </w:r>
      <w:r>
        <w:t xml:space="preserve"> </w:t>
      </w:r>
      <w:r>
        <w:t>and</w:t>
      </w:r>
      <w:r>
        <w:t xml:space="preserve"> </w:t>
      </w:r>
      <w:r>
        <w:t>blak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2857 (data/oxford_txts/NPT_oxford.txt)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degrees</w:t>
      </w:r>
      <w:r>
        <w:t xml:space="preserve"> </w:t>
      </w:r>
      <w:r>
        <w:t>fiftene</w:t>
      </w:r>
      <w:r>
        <w:t xml:space="preserve"> </w:t>
      </w:r>
      <w:r>
        <w:t>were</w:t>
      </w:r>
      <w:r>
        <w:t xml:space="preserve"> </w:t>
      </w:r>
      <w:r>
        <w:t>ascended</w:t>
      </w:r>
      <w:r>
        <w:br/>
        <w:br/>
      </w:r>
    </w:p>
    <w:p>
      <w:r>
        <w:rPr>
          <w:b/>
        </w:rPr>
        <w:t>Adverb without -e: than</w:t>
      </w:r>
      <w:r>
        <w:br/>
        <w:t>The Nun's Priest's Tale 2858 (data/oxford_txts/NPT_oxford.txt)</w:t>
        <w:br/>
      </w:r>
      <w:r>
        <w:rPr>
          <w:i/>
        </w:rPr>
        <w:t>Than</w:t>
      </w:r>
      <w:r>
        <w:t xml:space="preserve"> </w:t>
      </w:r>
      <w:r>
        <w:t>crew</w:t>
      </w:r>
      <w:r>
        <w:t xml:space="preserve"> </w:t>
      </w:r>
      <w:r>
        <w:t>he,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might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amended.°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2858 (data/oxford_txts/NPT_oxford.txt)</w:t>
        <w:br/>
      </w:r>
      <w:r>
        <w:t>Than</w:t>
      </w:r>
      <w:r>
        <w:t xml:space="preserve"> </w:t>
      </w:r>
      <w:r>
        <w:t>crew</w:t>
      </w:r>
      <w:r>
        <w:t xml:space="preserve"> </w:t>
      </w:r>
      <w:r>
        <w:t>he,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might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amended.°</w:t>
      </w:r>
      <w:r>
        <w:br/>
        <w:br/>
      </w:r>
    </w:p>
    <w:p>
      <w:r>
        <w:rPr>
          <w:b/>
        </w:rPr>
        <w:t>Adverb without -e: wonder</w:t>
      </w:r>
      <w:r>
        <w:br/>
        <w:t>The Nun's Priest's Tale 2868 (data/oxford_txts/NPT_oxford.txt)</w:t>
        <w:br/>
      </w:r>
      <w:r>
        <w:t>And</w:t>
      </w:r>
      <w:r>
        <w:t xml:space="preserve"> </w:t>
      </w:r>
      <w:r>
        <w:t>wonder°</w:t>
      </w:r>
      <w:r>
        <w:t xml:space="preserve"> </w:t>
      </w:r>
      <w:r>
        <w:t>lik°</w:t>
      </w:r>
      <w:r>
        <w:t xml:space="preserve"> </w:t>
      </w:r>
      <w:r>
        <w:t>to</w:t>
      </w:r>
      <w:r>
        <w:t xml:space="preserve"> </w:t>
      </w:r>
      <w:r>
        <w:t>him,</w:t>
      </w:r>
      <w:r>
        <w:t xml:space="preserve"> </w:t>
      </w:r>
      <w:r>
        <w:t>as</w:t>
      </w:r>
      <w:r>
        <w:t xml:space="preserve"> </w:t>
      </w:r>
      <w:r>
        <w:t>of°</w:t>
      </w:r>
      <w:r>
        <w:t xml:space="preserve"> </w:t>
      </w:r>
      <w:r>
        <w:t>colours.</w:t>
      </w:r>
      <w:r>
        <w:br/>
        <w:br/>
      </w:r>
    </w:p>
    <w:p>
      <w:r>
        <w:rPr>
          <w:b/>
        </w:rPr>
        <w:t>Adverb without -e: so</w:t>
      </w:r>
      <w:r>
        <w:br/>
        <w:t>The Nun's Priest's Tale 2872 (data/oxford_txts/NPT_oxford.txt)</w:t>
        <w:br/>
      </w:r>
      <w:r>
        <w:t>And</w:t>
      </w:r>
      <w:r>
        <w:t xml:space="preserve"> </w:t>
      </w:r>
      <w:r>
        <w:t>compaignable,</w:t>
      </w:r>
      <w:r>
        <w:t xml:space="preserve"> </w:t>
      </w:r>
      <w:r>
        <w:t>and</w:t>
      </w:r>
      <w:r>
        <w:t xml:space="preserve"> </w:t>
      </w:r>
      <w:r>
        <w:t>bar°</w:t>
      </w:r>
      <w:r>
        <w:t xml:space="preserve"> </w:t>
      </w:r>
      <w:r>
        <w:t>hirself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faire,°</w:t>
      </w:r>
      <w:r>
        <w:br/>
        <w:br/>
      </w:r>
    </w:p>
    <w:p>
      <w:r>
        <w:rPr>
          <w:b/>
        </w:rPr>
        <w:t>Adverb without -e: so</w:t>
      </w:r>
      <w:r>
        <w:br/>
        <w:t>The Nun's Priest's Tale 2876 (data/oxford_txts/NPT_oxford.txt)</w:t>
        <w:br/>
      </w:r>
      <w:r>
        <w:t>He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wel</w:t>
      </w:r>
      <w:r>
        <w:t xml:space="preserve"> </w:t>
      </w:r>
      <w:r>
        <w:t>was</w:t>
      </w:r>
      <w:r>
        <w:t xml:space="preserve"> </w:t>
      </w:r>
      <w:r>
        <w:t>him</w:t>
      </w:r>
      <w:r>
        <w:t xml:space="preserve"> </w:t>
      </w:r>
      <w:r>
        <w:t>therwith.°</w:t>
      </w:r>
      <w:r>
        <w:br/>
        <w:br/>
      </w:r>
    </w:p>
    <w:p>
      <w:r>
        <w:rPr>
          <w:b/>
        </w:rPr>
        <w:t>Adverb without -e: therwith</w:t>
      </w:r>
      <w:r>
        <w:br/>
        <w:t>The Nun's Priest's Tale 2876 (data/oxford_txts/NPT_oxford.txt)</w:t>
        <w:br/>
      </w:r>
      <w:r>
        <w:t>He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wel</w:t>
      </w:r>
      <w:r>
        <w:t xml:space="preserve"> </w:t>
      </w:r>
      <w:r>
        <w:t>was</w:t>
      </w:r>
      <w:r>
        <w:t xml:space="preserve"> </w:t>
      </w:r>
      <w:r>
        <w:t>him</w:t>
      </w:r>
      <w:r>
        <w:t xml:space="preserve"> </w:t>
      </w:r>
      <w:r>
        <w:t>therwith.°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2878 (data/oxford_txts/NPT_oxford.txt)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brighte</w:t>
      </w:r>
      <w:r>
        <w:t xml:space="preserve"> </w:t>
      </w:r>
      <w:r>
        <w:t>sonne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springe,°</w:t>
      </w:r>
      <w:r>
        <w:br/>
        <w:br/>
      </w:r>
    </w:p>
    <w:p>
      <w:r>
        <w:rPr>
          <w:b/>
        </w:rPr>
        <w:t>Adverb without -e: so</w:t>
      </w:r>
      <w:r>
        <w:br/>
        <w:t>The Nun's Priest's Tale 2882 (data/oxford_txts/NPT_oxford.txt)</w:t>
        <w:br/>
      </w:r>
      <w:r>
        <w:t>¶And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bifel°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daweninge,°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2888 (data/oxford_txts/NPT_oxford.txt)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Pertelot</w:t>
      </w:r>
      <w:r>
        <w:t xml:space="preserve"> </w:t>
      </w:r>
      <w:r>
        <w:t>thus</w:t>
      </w:r>
      <w:r>
        <w:t xml:space="preserve"> </w:t>
      </w:r>
      <w:r>
        <w:t>herde</w:t>
      </w:r>
      <w:r>
        <w:t xml:space="preserve"> </w:t>
      </w:r>
      <w:r>
        <w:t>him</w:t>
      </w:r>
      <w:r>
        <w:t xml:space="preserve"> </w:t>
      </w:r>
      <w:r>
        <w:t>rore,°</w:t>
      </w:r>
      <w:r>
        <w:br/>
        <w:br/>
      </w:r>
    </w:p>
    <w:p>
      <w:r>
        <w:rPr>
          <w:b/>
        </w:rPr>
        <w:t>Adverb without -e: thus</w:t>
      </w:r>
      <w:r>
        <w:br/>
        <w:t>The Nun's Priest's Tale 2888 (data/oxford_txts/NPT_oxford.txt)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Pertelot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herde</w:t>
      </w:r>
      <w:r>
        <w:t xml:space="preserve"> </w:t>
      </w:r>
      <w:r>
        <w:t>him</w:t>
      </w:r>
      <w:r>
        <w:t xml:space="preserve"> </w:t>
      </w:r>
      <w:r>
        <w:t>rore,°</w:t>
      </w:r>
      <w:r>
        <w:br/>
        <w:br/>
      </w:r>
    </w:p>
    <w:p>
      <w:r>
        <w:rPr>
          <w:b/>
        </w:rPr>
        <w:t>Adverb without -e: thus</w:t>
      </w:r>
      <w:r>
        <w:br/>
        <w:t>The Nun's Priest's Tale 2892 (data/oxford_txts/NPT_oxford.txt)</w:t>
        <w:br/>
      </w:r>
      <w:r>
        <w:t>¶And</w:t>
      </w:r>
      <w:r>
        <w:t xml:space="preserve"> </w:t>
      </w:r>
      <w:r>
        <w:t>he</w:t>
      </w:r>
      <w:r>
        <w:t xml:space="preserve"> </w:t>
      </w:r>
      <w:r>
        <w:t>answerde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“Madame</w:t>
      </w:r>
      <w:r>
        <w:br/>
        <w:br/>
      </w:r>
    </w:p>
    <w:p>
      <w:r>
        <w:rPr>
          <w:b/>
        </w:rPr>
        <w:t>Adverb without -e: agrief</w:t>
      </w:r>
      <w:r>
        <w:br/>
        <w:t>The Nun's Priest's Tale 2893 (data/oxford_txts/NPT_oxford.txt)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agrief:°</w:t>
      </w:r>
      <w:r>
        <w:br/>
        <w:br/>
      </w:r>
    </w:p>
    <w:p>
      <w:r>
        <w:rPr>
          <w:b/>
        </w:rPr>
        <w:t>Adverb without -e: right</w:t>
      </w:r>
      <w:r>
        <w:br/>
        <w:t>The Nun's Priest's Tale 2895 (data/oxford_txts/NPT_oxford.txt)</w:t>
        <w:br/>
      </w:r>
      <w:r>
        <w:rPr>
          <w:i/>
        </w:rPr>
        <w:t>Right</w:t>
      </w:r>
      <w:r>
        <w:t xml:space="preserve"> </w:t>
      </w:r>
      <w:r>
        <w:t>now,</w:t>
      </w:r>
      <w:r>
        <w:t xml:space="preserve"> </w:t>
      </w:r>
      <w:r>
        <w:t>that</w:t>
      </w:r>
      <w:r>
        <w:t xml:space="preserve"> </w:t>
      </w:r>
      <w:r>
        <w:t>yet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sore</w:t>
      </w:r>
      <w:r>
        <w:t xml:space="preserve"> </w:t>
      </w:r>
      <w:r>
        <w:t>afright.°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2895 (data/oxford_txts/NPT_oxford.txt)</w:t>
        <w:br/>
      </w:r>
      <w:r>
        <w:t>Right</w:t>
      </w:r>
      <w:r>
        <w:t xml:space="preserve"> </w:t>
      </w:r>
      <w:r>
        <w:t>now,</w:t>
      </w:r>
      <w:r>
        <w:t xml:space="preserve"> </w:t>
      </w:r>
      <w:r>
        <w:t>that</w:t>
      </w:r>
      <w:r>
        <w:t xml:space="preserve"> </w:t>
      </w:r>
      <w:r>
        <w:t>yet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sore</w:t>
      </w:r>
      <w:r>
        <w:t xml:space="preserve"> </w:t>
      </w:r>
      <w:r>
        <w:t>afright.°</w:t>
      </w:r>
      <w:r>
        <w:br/>
        <w:br/>
      </w:r>
    </w:p>
    <w:p>
      <w:r>
        <w:rPr>
          <w:b/>
        </w:rPr>
        <w:t>Adverb without -e: yet</w:t>
      </w:r>
      <w:r>
        <w:br/>
        <w:t>The Nun's Priest's Tale 2895 (data/oxford_txts/NPT_oxford.txt)</w:t>
        <w:br/>
      </w:r>
      <w:r>
        <w:t>Right</w:t>
      </w:r>
      <w:r>
        <w:t xml:space="preserve"> </w:t>
      </w:r>
      <w:r>
        <w:t>now,</w:t>
      </w:r>
      <w:r>
        <w:t xml:space="preserve"> </w:t>
      </w:r>
      <w:r>
        <w:t>that</w:t>
      </w:r>
      <w:r>
        <w:t xml:space="preserve"> </w:t>
      </w:r>
      <w:r>
        <w:rPr>
          <w:i/>
        </w:rPr>
        <w:t>yet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sore</w:t>
      </w:r>
      <w:r>
        <w:t xml:space="preserve"> </w:t>
      </w:r>
      <w:r>
        <w:t>afright.°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2896 (data/oxford_txts/NPT_oxford.txt)</w:t>
        <w:br/>
      </w:r>
      <w:r>
        <w:rPr>
          <w:i/>
        </w:rPr>
        <w:t>Now</w:t>
      </w:r>
      <w:r>
        <w:t xml:space="preserve"> </w:t>
      </w:r>
      <w:r>
        <w:t>God,”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“my</w:t>
      </w:r>
      <w:r>
        <w:t xml:space="preserve"> </w:t>
      </w:r>
      <w:r>
        <w:t>sweven°</w:t>
      </w:r>
      <w:r>
        <w:t xml:space="preserve"> </w:t>
      </w:r>
      <w:r>
        <w:t>recche°</w:t>
      </w:r>
      <w:r>
        <w:t xml:space="preserve"> </w:t>
      </w:r>
      <w:r>
        <w:t>aright,°</w:t>
      </w:r>
      <w:r>
        <w:br/>
        <w:br/>
      </w:r>
    </w:p>
    <w:p>
      <w:r>
        <w:rPr>
          <w:b/>
        </w:rPr>
        <w:t>Adverb without -e: aright</w:t>
      </w:r>
      <w:r>
        <w:br/>
        <w:t>The Nun's Priest's Tale 2896 (data/oxford_txts/NPT_oxford.txt)</w:t>
        <w:br/>
      </w:r>
      <w:r>
        <w:t>Now</w:t>
      </w:r>
      <w:r>
        <w:t xml:space="preserve"> </w:t>
      </w:r>
      <w:r>
        <w:t>God,”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“my</w:t>
      </w:r>
      <w:r>
        <w:t xml:space="preserve"> </w:t>
      </w:r>
      <w:r>
        <w:t>sweven°</w:t>
      </w:r>
      <w:r>
        <w:t xml:space="preserve"> </w:t>
      </w:r>
      <w:r>
        <w:t>recche°</w:t>
      </w:r>
      <w:r>
        <w:t xml:space="preserve"> </w:t>
      </w:r>
      <w:r>
        <w:t>aright,°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2898 (data/oxford_txts/NPT_oxford.txt)</w:t>
        <w:br/>
      </w:r>
      <w:r>
        <w:t>Me</w:t>
      </w:r>
      <w:r>
        <w:t xml:space="preserve"> </w:t>
      </w:r>
      <w:r>
        <w:t>met,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romed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The Nun's Priest's Tale 2898 (data/oxford_txts/NPT_oxford.txt)</w:t>
        <w:br/>
      </w:r>
      <w:r>
        <w:t>Me</w:t>
      </w:r>
      <w:r>
        <w:t xml:space="preserve"> </w:t>
      </w:r>
      <w:r>
        <w:t>met,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romed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doutelees</w:t>
      </w:r>
      <w:r>
        <w:br/>
        <w:t>The Nun's Priest's Tale 2907 (data/oxford_txts/NPT_oxford.txt)</w:t>
        <w:br/>
      </w:r>
      <w:r>
        <w:t>This</w:t>
      </w:r>
      <w:r>
        <w:t xml:space="preserve"> </w:t>
      </w:r>
      <w:r>
        <w:t>caused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groning,</w:t>
      </w:r>
      <w:r>
        <w:t xml:space="preserve"> </w:t>
      </w:r>
      <w:r>
        <w:t>doutelees.”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2911 (data/oxford_txts/NPT_oxford.txt)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feith.</w:t>
      </w:r>
      <w:r>
        <w:br/>
        <w:br/>
      </w:r>
    </w:p>
    <w:p>
      <w:r>
        <w:rPr>
          <w:b/>
        </w:rPr>
        <w:t>Adverb without -e: certes</w:t>
      </w:r>
      <w:r>
        <w:br/>
        <w:t>The Nun's Priest's Tale 2912 (data/oxford_txts/NPT_oxford.txt)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what</w:t>
      </w:r>
      <w:r>
        <w:t xml:space="preserve"> </w:t>
      </w:r>
      <w:r>
        <w:t>so°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seith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2918 (data/oxford_txts/NPT_oxford.txt)</w:t>
        <w:br/>
      </w:r>
      <w:r>
        <w:rPr>
          <w:i/>
        </w:rPr>
        <w:t>How</w:t>
      </w:r>
      <w:r>
        <w:t xml:space="preserve"> </w:t>
      </w:r>
      <w:r>
        <w:t>dorst</w:t>
      </w:r>
      <w:r>
        <w:t xml:space="preserve"> </w:t>
      </w:r>
      <w:r>
        <w:t>ye°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2925 (data/oxford_txts/NPT_oxford.txt)</w:t>
        <w:br/>
      </w:r>
      <w:r>
        <w:rPr>
          <w:i/>
        </w:rPr>
        <w:t>Whan</w:t>
      </w:r>
      <w:r>
        <w:t xml:space="preserve"> </w:t>
      </w:r>
      <w:r>
        <w:t>humours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habundant°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wight.°</w:t>
      </w:r>
      <w:r>
        <w:br/>
        <w:br/>
      </w:r>
    </w:p>
    <w:p>
      <w:r>
        <w:rPr>
          <w:b/>
        </w:rPr>
        <w:t>Adverb without -e: to</w:t>
      </w:r>
      <w:r>
        <w:br/>
        <w:t>The Nun's Priest's Tale 2925 (data/oxford_txts/NPT_oxford.txt)</w:t>
        <w:br/>
      </w:r>
      <w:r>
        <w:t>Whan</w:t>
      </w:r>
      <w:r>
        <w:t xml:space="preserve"> </w:t>
      </w:r>
      <w:r>
        <w:t>humours</w:t>
      </w:r>
      <w:r>
        <w:t xml:space="preserve"> </w:t>
      </w:r>
      <w:r>
        <w:t>been</w:t>
      </w:r>
      <w:r>
        <w:t xml:space="preserve"> </w:t>
      </w:r>
      <w:r>
        <w:rPr>
          <w:i/>
        </w:rPr>
        <w:t>to</w:t>
      </w:r>
      <w:r>
        <w:t xml:space="preserve"> </w:t>
      </w:r>
      <w:r>
        <w:t>habundant°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wight.°</w:t>
      </w:r>
      <w:r>
        <w:br/>
        <w:br/>
      </w:r>
    </w:p>
    <w:p>
      <w:r>
        <w:rPr>
          <w:b/>
        </w:rPr>
        <w:t>Adverb without -e: certes</w:t>
      </w:r>
      <w:r>
        <w:br/>
        <w:t>The Nun's Priest's Tale 2926 (data/oxford_txts/NPT_oxford.txt)</w:t>
        <w:br/>
      </w:r>
      <w:r>
        <w:rPr>
          <w:i/>
        </w:rPr>
        <w:t>Certes</w:t>
      </w:r>
      <w:r>
        <w:t xml:space="preserve"> </w:t>
      </w:r>
      <w:r>
        <w:t>this</w:t>
      </w:r>
      <w:r>
        <w:t xml:space="preserve"> </w:t>
      </w:r>
      <w:r>
        <w:t>dreem,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met°</w:t>
      </w:r>
      <w:r>
        <w:t xml:space="preserve"> </w:t>
      </w:r>
      <w:r>
        <w:t>tonight</w:t>
      </w:r>
      <w:r>
        <w:br/>
        <w:br/>
      </w:r>
    </w:p>
    <w:p>
      <w:r>
        <w:rPr>
          <w:b/>
        </w:rPr>
        <w:t>Adverb without -e: tonight</w:t>
      </w:r>
      <w:r>
        <w:br/>
        <w:t>The Nun's Priest's Tale 2926 (data/oxford_txts/NPT_oxford.txt)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met°</w:t>
      </w:r>
      <w:r>
        <w:t xml:space="preserve"> </w:t>
      </w:r>
      <w:r>
        <w:rPr>
          <w:i/>
        </w:rPr>
        <w:t>tonight</w:t>
      </w:r>
      <w:r>
        <w:br/>
        <w:br/>
      </w:r>
    </w:p>
    <w:p>
      <w:r>
        <w:rPr>
          <w:b/>
        </w:rPr>
        <w:t>Adverb without -e: elles</w:t>
      </w:r>
      <w:r>
        <w:br/>
        <w:t>The Nun's Priest's Tale 2936 (data/oxford_txts/NPT_oxford.txt)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blake</w:t>
      </w:r>
      <w:r>
        <w:t xml:space="preserve"> </w:t>
      </w:r>
      <w:r>
        <w:t>develes</w:t>
      </w:r>
      <w:r>
        <w:t xml:space="preserve"> </w:t>
      </w:r>
      <w:r>
        <w:t>wole</w:t>
      </w:r>
      <w:r>
        <w:t xml:space="preserve"> </w:t>
      </w:r>
      <w:r>
        <w:t>hem</w:t>
      </w:r>
      <w:r>
        <w:t xml:space="preserve"> </w:t>
      </w:r>
      <w:r>
        <w:t>take.</w:t>
      </w:r>
      <w:r>
        <w:br/>
        <w:br/>
      </w:r>
    </w:p>
    <w:p>
      <w:r>
        <w:rPr>
          <w:b/>
        </w:rPr>
        <w:t>Adverb without -e: also</w:t>
      </w:r>
      <w:r>
        <w:br/>
        <w:t>The Nun's Priest's Tale 2937 (data/oxford_txts/NPT_oxford.txt)</w:t>
        <w:br/>
      </w:r>
      <w:r>
        <w:t>Of</w:t>
      </w:r>
      <w:r>
        <w:t xml:space="preserve"> </w:t>
      </w:r>
      <w:r>
        <w:t>othere</w:t>
      </w:r>
      <w:r>
        <w:t xml:space="preserve"> </w:t>
      </w:r>
      <w:r>
        <w:t>humours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so</w:t>
      </w:r>
      <w:r>
        <w:br/>
        <w:t>The Nun's Priest's Tale 2940 (data/oxford_txts/NPT_oxford.txt)</w:t>
        <w:br/>
      </w:r>
      <w:r>
        <w:t>¶“Lo</w:t>
      </w:r>
      <w:r>
        <w:t xml:space="preserve"> </w:t>
      </w:r>
      <w:r>
        <w:t>Catoun,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wis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2941 (data/oxford_txts/NPT_oxford.txt)</w:t>
        <w:br/>
      </w:r>
      <w:r>
        <w:t>Seide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thus,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of°</w:t>
      </w:r>
      <w:r>
        <w:t xml:space="preserve"> </w:t>
      </w:r>
      <w:r>
        <w:t>dremes?</w:t>
      </w:r>
      <w:r>
        <w:br/>
        <w:br/>
      </w:r>
    </w:p>
    <w:p>
      <w:r>
        <w:rPr>
          <w:b/>
        </w:rPr>
        <w:t>Adverb without -e: thus</w:t>
      </w:r>
      <w:r>
        <w:br/>
        <w:t>The Nun's Priest's Tale 2941 (data/oxford_txts/NPT_oxford.txt)</w:t>
        <w:br/>
      </w:r>
      <w:r>
        <w:t>Seide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thus,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of°</w:t>
      </w:r>
      <w:r>
        <w:t xml:space="preserve"> </w:t>
      </w:r>
      <w:r>
        <w:t>dremes?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2942 (data/oxford_txts/NPT_oxford.txt)</w:t>
        <w:br/>
      </w:r>
      <w:r>
        <w:t>Now,</w:t>
      </w:r>
      <w:r>
        <w:t xml:space="preserve"> </w:t>
      </w:r>
      <w:r>
        <w:t>sire,”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“whan</w:t>
      </w:r>
      <w:r>
        <w:t xml:space="preserve"> </w:t>
      </w:r>
      <w:r>
        <w:t>we</w:t>
      </w:r>
      <w:r>
        <w:t xml:space="preserve"> </w:t>
      </w:r>
      <w:r>
        <w:t>flee°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bemes,°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2942 (data/oxford_txts/NPT_oxford.txt)</w:t>
        <w:br/>
      </w:r>
      <w:r>
        <w:t>Now,</w:t>
      </w:r>
      <w:r>
        <w:t xml:space="preserve"> </w:t>
      </w:r>
      <w:r>
        <w:t>sire,”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“whan</w:t>
      </w:r>
      <w:r>
        <w:t xml:space="preserve"> </w:t>
      </w:r>
      <w:r>
        <w:t>we</w:t>
      </w:r>
      <w:r>
        <w:t xml:space="preserve"> </w:t>
      </w:r>
      <w:r>
        <w:t>flee°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bemes,°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2947 (data/oxford_txts/NPT_oxford.txt)</w:t>
        <w:br/>
      </w:r>
      <w:r>
        <w:t>Ye</w:t>
      </w:r>
      <w:r>
        <w:t xml:space="preserve"> </w:t>
      </w:r>
      <w:r>
        <w:t>purge°</w:t>
      </w:r>
      <w:r>
        <w:t xml:space="preserve"> </w:t>
      </w:r>
      <w:r>
        <w:t>yow;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Adverb without -e: not</w:t>
      </w:r>
      <w:r>
        <w:br/>
        <w:t>The Nun's Priest's Tale 2954 (data/oxford_txts/NPT_oxford.txt)</w:t>
        <w:br/>
      </w:r>
      <w:r>
        <w:t>Forget</w:t>
      </w:r>
      <w:r>
        <w:t xml:space="preserve"> </w:t>
      </w:r>
      <w:r>
        <w:rPr>
          <w:i/>
        </w:rPr>
        <w:t>not</w:t>
      </w:r>
      <w:r>
        <w:t xml:space="preserve"> </w:t>
      </w:r>
      <w:r>
        <w:t>this,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owene</w:t>
      </w:r>
      <w:r>
        <w:t xml:space="preserve"> </w:t>
      </w:r>
      <w:r>
        <w:t>love!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2957 (data/oxford_txts/NPT_oxford.txt)</w:t>
        <w:br/>
      </w:r>
      <w:r>
        <w:t>Ne</w:t>
      </w:r>
      <w:r>
        <w:t xml:space="preserve"> </w:t>
      </w:r>
      <w:r>
        <w:t>find</w:t>
      </w:r>
      <w:r>
        <w:t xml:space="preserve"> </w:t>
      </w:r>
      <w:r>
        <w:t>yow</w:t>
      </w:r>
      <w:r>
        <w:t xml:space="preserve"> </w:t>
      </w:r>
      <w:r>
        <w:rPr>
          <w:i/>
        </w:rPr>
        <w:t>nat</w:t>
      </w:r>
      <w:r>
        <w:t xml:space="preserve"> </w:t>
      </w:r>
      <w:r>
        <w:t>repleet°</w:t>
      </w:r>
      <w:r>
        <w:t xml:space="preserve"> </w:t>
      </w:r>
      <w:r>
        <w:t>of</w:t>
      </w:r>
      <w:r>
        <w:t xml:space="preserve"> </w:t>
      </w:r>
      <w:r>
        <w:t>humours</w:t>
      </w:r>
      <w:r>
        <w:t xml:space="preserve"> </w:t>
      </w:r>
      <w:r>
        <w:t>hote;</w:t>
      </w:r>
      <w:r>
        <w:br/>
        <w:br/>
      </w:r>
    </w:p>
    <w:p>
      <w:r>
        <w:rPr>
          <w:b/>
        </w:rPr>
        <w:t>Adverb without -e: in</w:t>
      </w:r>
      <w:r>
        <w:br/>
        <w:t>The Nun's Priest's Tale 2967 (data/oxford_txts/NPT_oxford.txt)</w:t>
        <w:br/>
      </w:r>
      <w:r>
        <w:t>Pekke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growe,</w:t>
      </w:r>
      <w:r>
        <w:t xml:space="preserve"> </w:t>
      </w:r>
      <w:r>
        <w:t>and</w:t>
      </w:r>
      <w:r>
        <w:t xml:space="preserve"> </w:t>
      </w:r>
      <w:r>
        <w:t>ete</w:t>
      </w:r>
      <w:r>
        <w:t xml:space="preserve"> </w:t>
      </w:r>
      <w:r>
        <w:t>hem</w:t>
      </w:r>
      <w:r>
        <w:t xml:space="preserve"> </w:t>
      </w:r>
      <w:r>
        <w:t>in.</w:t>
      </w:r>
      <w:r>
        <w:br/>
        <w:br/>
      </w:r>
    </w:p>
    <w:p>
      <w:r>
        <w:rPr>
          <w:b/>
        </w:rPr>
        <w:t>Adverb without -e: ever</w:t>
      </w:r>
      <w:r>
        <w:br/>
        <w:t>The Nun's Priest's Tale 2976 (data/oxford_txts/NPT_oxford.txt)</w:t>
        <w:br/>
      </w:r>
      <w:r>
        <w:t>Than</w:t>
      </w:r>
      <w:r>
        <w:t xml:space="preserve"> </w:t>
      </w:r>
      <w:r>
        <w:rPr>
          <w:i/>
        </w:rPr>
        <w:t>ever</w:t>
      </w:r>
      <w:r>
        <w:t xml:space="preserve"> </w:t>
      </w:r>
      <w:r>
        <w:t>Catoun</w:t>
      </w:r>
      <w:r>
        <w:t xml:space="preserve"> </w:t>
      </w:r>
      <w:r>
        <w:t>was,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Adverb without -e: so</w:t>
      </w:r>
      <w:r>
        <w:br/>
        <w:t>The Nun's Priest's Tale 2976 (data/oxford_txts/NPT_oxford.txt)</w:t>
        <w:br/>
      </w:r>
      <w:r>
        <w:t>Than</w:t>
      </w:r>
      <w:r>
        <w:t xml:space="preserve"> </w:t>
      </w:r>
      <w:r>
        <w:t>ever</w:t>
      </w:r>
      <w:r>
        <w:t xml:space="preserve"> </w:t>
      </w:r>
      <w:r>
        <w:t>Catoun</w:t>
      </w:r>
      <w:r>
        <w:t xml:space="preserve"> </w:t>
      </w:r>
      <w:r>
        <w:t>was,</w:t>
      </w:r>
      <w:r>
        <w:t xml:space="preserve"> </w:t>
      </w:r>
      <w:r>
        <w:rPr>
          <w:i/>
        </w:rP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2982 (data/oxford_txts/NPT_oxford.txt)</w:t>
        <w:br/>
      </w:r>
      <w:r>
        <w:rPr>
          <w:i/>
        </w:rPr>
        <w:t>Ther</w:t>
      </w:r>
      <w:r>
        <w:t xml:space="preserve"> </w:t>
      </w:r>
      <w:r>
        <w:t>nedeth°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noon</w:t>
      </w:r>
      <w:r>
        <w:t xml:space="preserve"> </w:t>
      </w:r>
      <w:r>
        <w:t>argument;</w:t>
      </w:r>
      <w:r>
        <w:br/>
        <w:br/>
      </w:r>
    </w:p>
    <w:p>
      <w:r>
        <w:rPr>
          <w:b/>
        </w:rPr>
        <w:t>Adverb without -e: thus</w:t>
      </w:r>
      <w:r>
        <w:br/>
        <w:t>The Nun's Priest's Tale 2985 (data/oxford_txts/NPT_oxford.txt)</w:t>
        <w:br/>
      </w:r>
      <w:r>
        <w:t>Seith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whilom°</w:t>
      </w:r>
      <w:r>
        <w:t xml:space="preserve"> </w:t>
      </w:r>
      <w:r>
        <w:t>two</w:t>
      </w:r>
      <w:r>
        <w:t xml:space="preserve"> </w:t>
      </w:r>
      <w:r>
        <w:t>felawes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whilom</w:t>
      </w:r>
      <w:r>
        <w:br/>
        <w:t>The Nun's Priest's Tale 2985 (data/oxford_txts/NPT_oxford.txt)</w:t>
        <w:br/>
      </w:r>
      <w:r>
        <w:t>Seith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whilom°</w:t>
      </w:r>
      <w:r>
        <w:t xml:space="preserve"> </w:t>
      </w:r>
      <w:r>
        <w:t>two</w:t>
      </w:r>
      <w:r>
        <w:t xml:space="preserve"> </w:t>
      </w:r>
      <w:r>
        <w:t>felawes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2987 (data/oxford_txts/NPT_oxford.txt)</w:t>
        <w:br/>
      </w:r>
      <w:r>
        <w:t>And</w:t>
      </w:r>
      <w:r>
        <w:t xml:space="preserve"> </w:t>
      </w:r>
      <w:r>
        <w:t>happed</w:t>
      </w:r>
      <w:r>
        <w:t xml:space="preserve"> </w:t>
      </w:r>
      <w:r>
        <w:t>so,°</w:t>
      </w:r>
      <w:r>
        <w:t xml:space="preserve"> </w:t>
      </w:r>
      <w:r>
        <w:t>thay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a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wheras</w:t>
      </w:r>
      <w:r>
        <w:br/>
        <w:t>The Nun's Priest's Tale 2988 (data/oxford_txts/NPT_oxford.txt)</w:t>
        <w:br/>
      </w:r>
      <w:r>
        <w:t>Wheras°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swich</w:t>
      </w:r>
      <w:r>
        <w:t xml:space="preserve"> </w:t>
      </w:r>
      <w:r>
        <w:t>congregacioun°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2988 (data/oxford_txts/NPT_oxford.txt)</w:t>
        <w:br/>
      </w:r>
      <w:r>
        <w:t>Wheras°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swich</w:t>
      </w:r>
      <w:r>
        <w:t xml:space="preserve"> </w:t>
      </w:r>
      <w:r>
        <w:t>congregacioun°</w:t>
      </w:r>
      <w:r>
        <w:br/>
        <w:br/>
      </w:r>
    </w:p>
    <w:p>
      <w:r>
        <w:rPr>
          <w:b/>
        </w:rPr>
        <w:t>Adverb without -e: eek</w:t>
      </w:r>
      <w:r>
        <w:br/>
        <w:t>The Nun's Priest's Tale 2989 (data/oxford_txts/NPT_oxford.txt)</w:t>
        <w:br/>
      </w:r>
      <w:r>
        <w:t>Of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streit°</w:t>
      </w:r>
      <w:r>
        <w:t xml:space="preserve"> </w:t>
      </w:r>
      <w:r>
        <w:t>of</w:t>
      </w:r>
      <w:r>
        <w:t xml:space="preserve"> </w:t>
      </w:r>
      <w:r>
        <w:t>herbergage,°</w:t>
      </w:r>
      <w:r>
        <w:br/>
        <w:br/>
      </w:r>
    </w:p>
    <w:p>
      <w:r>
        <w:rPr>
          <w:b/>
        </w:rPr>
        <w:t>Adverb without -e: so</w:t>
      </w:r>
      <w:r>
        <w:br/>
        <w:t>The Nun's Priest's Tale 2989 (data/oxford_txts/NPT_oxford.txt)</w:t>
        <w:br/>
      </w:r>
      <w:r>
        <w:t>Of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streit°</w:t>
      </w:r>
      <w:r>
        <w:t xml:space="preserve"> </w:t>
      </w:r>
      <w:r>
        <w:t>of</w:t>
      </w:r>
      <w:r>
        <w:t xml:space="preserve"> </w:t>
      </w:r>
      <w:r>
        <w:t>herbergage,°</w:t>
      </w:r>
      <w:r>
        <w:br/>
        <w:br/>
      </w:r>
    </w:p>
    <w:p>
      <w:r>
        <w:rPr>
          <w:b/>
        </w:rPr>
        <w:t>Adverb without -e: wherfor</w:t>
      </w:r>
      <w:r>
        <w:br/>
        <w:t>The Nun's Priest's Tale 2992 (data/oxford_txts/NPT_oxford.txt)</w:t>
        <w:br/>
      </w:r>
      <w:r>
        <w:rPr>
          <w:i/>
        </w:rPr>
        <w:t>Wherfor</w:t>
      </w:r>
      <w:r>
        <w:t xml:space="preserve"> </w:t>
      </w:r>
      <w:r>
        <w:t>thay</w:t>
      </w:r>
      <w:r>
        <w:t xml:space="preserve"> </w:t>
      </w:r>
      <w:r>
        <w:t>mosten,°</w:t>
      </w:r>
      <w:r>
        <w:t xml:space="preserve"> </w:t>
      </w:r>
      <w:r>
        <w:t>of</w:t>
      </w:r>
      <w:r>
        <w:t xml:space="preserve"> </w:t>
      </w:r>
      <w:r>
        <w:t>necessitee</w:t>
      </w:r>
      <w:r>
        <w:br/>
        <w:br/>
      </w:r>
    </w:p>
    <w:p>
      <w:r>
        <w:rPr>
          <w:b/>
        </w:rPr>
        <w:t>Adverb without -e: ynough</w:t>
      </w:r>
      <w:r>
        <w:br/>
        <w:t>The Nun's Priest's Tale 2998 (data/oxford_txts/NPT_oxford.txt)</w:t>
        <w:br/>
      </w:r>
      <w:r>
        <w:t>That</w:t>
      </w:r>
      <w:r>
        <w:t xml:space="preserve"> </w:t>
      </w:r>
      <w:r>
        <w:t>other</w:t>
      </w:r>
      <w:r>
        <w:t xml:space="preserve"> </w:t>
      </w:r>
      <w:r>
        <w:t>man</w:t>
      </w:r>
      <w:r>
        <w:t xml:space="preserve"> </w:t>
      </w:r>
      <w:r>
        <w:t>was</w:t>
      </w:r>
      <w:r>
        <w:t xml:space="preserve"> </w:t>
      </w:r>
      <w:r>
        <w:t>logged</w:t>
      </w:r>
      <w:r>
        <w:t xml:space="preserve"> </w:t>
      </w:r>
      <w:r>
        <w:t>wel</w:t>
      </w:r>
      <w:r>
        <w:t xml:space="preserve"> </w:t>
      </w:r>
      <w:r>
        <w:rPr>
          <w:i/>
        </w:rPr>
        <w:t>ynough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3001 (data/oxford_txts/NPT_oxford.txt)</w:t>
        <w:br/>
      </w:r>
      <w:r>
        <w:t>¶“And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that,</w:t>
      </w:r>
      <w:r>
        <w:t xml:space="preserve"> </w:t>
      </w:r>
      <w:r>
        <w:t>longe</w:t>
      </w:r>
      <w:r>
        <w:t xml:space="preserve"> </w:t>
      </w:r>
      <w:r>
        <w:t>er°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theras</w:t>
      </w:r>
      <w:r>
        <w:br/>
        <w:t>The Nun's Priest's Tale 3002 (data/oxford_txts/NPT_oxford.txt)</w:t>
        <w:br/>
      </w:r>
      <w:r>
        <w:t>This</w:t>
      </w:r>
      <w:r>
        <w:t xml:space="preserve"> </w:t>
      </w:r>
      <w:r>
        <w:t>man</w:t>
      </w:r>
      <w:r>
        <w:t xml:space="preserve"> </w:t>
      </w:r>
      <w:r>
        <w:t>mette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bed,</w:t>
      </w:r>
      <w:r>
        <w:t xml:space="preserve"> </w:t>
      </w:r>
      <w:r>
        <w:t>theras°</w:t>
      </w:r>
      <w:r>
        <w:t xml:space="preserve"> </w:t>
      </w:r>
      <w:r>
        <w:t>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3003 (data/oxford_txts/NPT_oxford.txt)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felaw</w:t>
      </w:r>
      <w:r>
        <w:t xml:space="preserve"> </w:t>
      </w:r>
      <w:r>
        <w:t>gan</w:t>
      </w:r>
      <w:r>
        <w:t xml:space="preserve"> </w:t>
      </w:r>
      <w:r>
        <w:t>upon</w:t>
      </w:r>
      <w:r>
        <w:t xml:space="preserve"> </w:t>
      </w:r>
      <w:r>
        <w:t>him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3006 (data/oxford_txts/NPT_oxford.txt)</w:t>
        <w:br/>
      </w:r>
      <w:r>
        <w:rPr>
          <w:i/>
        </w:rPr>
        <w:t>Now</w:t>
      </w:r>
      <w:r>
        <w:t xml:space="preserve"> </w:t>
      </w:r>
      <w:r>
        <w:t>help</w:t>
      </w:r>
      <w:r>
        <w:t xml:space="preserve"> </w:t>
      </w:r>
      <w:r>
        <w:t>me,</w:t>
      </w:r>
      <w:r>
        <w:t xml:space="preserve"> </w:t>
      </w:r>
      <w:r>
        <w:t>dere</w:t>
      </w:r>
      <w:r>
        <w:t xml:space="preserve"> </w:t>
      </w:r>
      <w:r>
        <w:t>brother,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3009 (data/oxford_txts/NPT_oxford.txt)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wakned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Adverb without -e: thus</w:t>
      </w:r>
      <w:r>
        <w:br/>
        <w:t>The Nun's Priest's Tale 3012 (data/oxford_txts/NPT_oxford.txt)</w:t>
        <w:br/>
      </w:r>
      <w:r>
        <w:rPr>
          <w:i/>
        </w:rPr>
        <w:t>Thus</w:t>
      </w:r>
      <w:r>
        <w:t xml:space="preserve"> </w:t>
      </w:r>
      <w:r>
        <w:t>twyës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sleping</w:t>
      </w:r>
      <w:r>
        <w:t xml:space="preserve"> </w:t>
      </w:r>
      <w:r>
        <w:t>dremed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3014 (data/oxford_txts/NPT_oxford.txt)</w:t>
        <w:br/>
      </w:r>
      <w:r>
        <w:t>Cam,°</w:t>
      </w:r>
      <w:r>
        <w:t xml:space="preserve"> </w:t>
      </w:r>
      <w:r>
        <w:t>as</w:t>
      </w:r>
      <w:r>
        <w:t xml:space="preserve"> </w:t>
      </w:r>
      <w:r>
        <w:t>him</w:t>
      </w:r>
      <w:r>
        <w:t xml:space="preserve"> </w:t>
      </w:r>
      <w:r>
        <w:t>thoughte,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‘I</w:t>
      </w:r>
      <w:r>
        <w:t xml:space="preserve"> </w:t>
      </w:r>
      <w:r>
        <w:t>am</w:t>
      </w:r>
      <w:r>
        <w:t xml:space="preserve"> </w:t>
      </w:r>
      <w:r>
        <w:rPr>
          <w:i/>
        </w:rPr>
        <w:t>now</w:t>
      </w:r>
      <w:r>
        <w:t xml:space="preserve"> </w:t>
      </w:r>
      <w:r>
        <w:t>slawe;°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3018 (data/oxford_txts/NPT_oxford.txt)</w:t>
        <w:br/>
      </w:r>
      <w:r>
        <w:t>‘A</w:t>
      </w:r>
      <w:r>
        <w:t xml:space="preserve"> </w:t>
      </w:r>
      <w:r>
        <w:t>carte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dong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shaltow°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3022 (data/oxford_txts/NPT_oxford.txt)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every</w:t>
      </w:r>
      <w:r>
        <w:t xml:space="preserve"> </w:t>
      </w:r>
      <w:r>
        <w:t>point°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3027 (data/oxford_txts/NPT_oxford.txt)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oxes</w:t>
      </w:r>
      <w:r>
        <w:t xml:space="preserve"> </w:t>
      </w:r>
      <w:r>
        <w:t>stalle</w:t>
      </w:r>
      <w:r>
        <w:br/>
        <w:br/>
      </w:r>
    </w:p>
    <w:p>
      <w:r>
        <w:rPr>
          <w:b/>
        </w:rPr>
        <w:t>Adverb without -e: anon</w:t>
      </w:r>
      <w:r>
        <w:br/>
        <w:t>The Nun's Priest's Tale 3029 (data/oxford_txts/NPT_oxford.txt)</w:t>
        <w:br/>
      </w:r>
      <w:r>
        <w:t>¶“The</w:t>
      </w:r>
      <w:r>
        <w:t xml:space="preserve"> </w:t>
      </w:r>
      <w:r>
        <w:t>hostiler°</w:t>
      </w:r>
      <w:r>
        <w:t xml:space="preserve"> </w:t>
      </w:r>
      <w:r>
        <w:t>answered</w:t>
      </w:r>
      <w:r>
        <w:t xml:space="preserve"> </w:t>
      </w:r>
      <w:r>
        <w:t>him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</w:t>
      </w:r>
      <w:r>
        <w:br/>
        <w:t>The Nun's Priest's Tale 3034 (data/oxford_txts/NPT_oxford.txt)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goth,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lette,°</w:t>
      </w:r>
      <w:r>
        <w:br/>
        <w:br/>
      </w:r>
    </w:p>
    <w:p>
      <w:r>
        <w:rPr>
          <w:b/>
        </w:rPr>
        <w:t>Adverb without -e: lenger</w:t>
      </w:r>
      <w:r>
        <w:br/>
        <w:t>The Nun's Priest's Tale 3034 (data/oxford_txts/NPT_oxford.txt)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he</w:t>
      </w:r>
      <w:r>
        <w:t xml:space="preserve"> </w:t>
      </w:r>
      <w:r>
        <w:t>goth,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lette,°</w:t>
      </w:r>
      <w:r>
        <w:br/>
        <w:br/>
      </w:r>
    </w:p>
    <w:p>
      <w:r>
        <w:rPr>
          <w:b/>
        </w:rPr>
        <w:t>Adverb without -e: upright</w:t>
      </w:r>
      <w:r>
        <w:br/>
        <w:t>The Nun's Priest's Tale 3042 (data/oxford_txts/NPT_oxford.txt)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carte</w:t>
      </w:r>
      <w:r>
        <w:t xml:space="preserve"> </w:t>
      </w:r>
      <w:r>
        <w:t>he</w:t>
      </w:r>
      <w:r>
        <w:t xml:space="preserve"> </w:t>
      </w:r>
      <w:r>
        <w:t>lith°</w:t>
      </w:r>
      <w:r>
        <w:t xml:space="preserve"> </w:t>
      </w:r>
      <w:r>
        <w:t>gapinge°</w:t>
      </w:r>
      <w:r>
        <w:t xml:space="preserve"> </w:t>
      </w:r>
      <w:r>
        <w:t>upright.°</w:t>
      </w:r>
      <w:r>
        <w:br/>
        <w:br/>
      </w:r>
    </w:p>
    <w:p>
      <w:r>
        <w:rPr>
          <w:b/>
        </w:rPr>
        <w:t>Adverb without -e: her</w:t>
      </w:r>
      <w:r>
        <w:br/>
        <w:t>The Nun's Priest's Tale 3045 (data/oxford_txts/NPT_oxford.txt)</w:t>
        <w:br/>
      </w:r>
      <w:r>
        <w:t>Harrow!°</w:t>
      </w:r>
      <w:r>
        <w:t xml:space="preserve"> </w:t>
      </w:r>
      <w:r>
        <w:t>allas!</w:t>
      </w:r>
      <w:r>
        <w:t xml:space="preserve"> </w:t>
      </w:r>
      <w:r>
        <w:rPr>
          <w:i/>
        </w:rPr>
        <w:t>her</w:t>
      </w:r>
      <w:r>
        <w:t xml:space="preserve"> </w:t>
      </w:r>
      <w:r>
        <w:t>lith</w:t>
      </w:r>
      <w:r>
        <w:t xml:space="preserve"> </w:t>
      </w:r>
      <w:r>
        <w:t>my</w:t>
      </w:r>
      <w:r>
        <w:t xml:space="preserve"> </w:t>
      </w:r>
      <w:r>
        <w:t>felaw</w:t>
      </w:r>
      <w:r>
        <w:t xml:space="preserve"> </w:t>
      </w:r>
      <w:r>
        <w:t>slain!’</w:t>
      </w:r>
      <w:r>
        <w:br/>
        <w:br/>
      </w:r>
    </w:p>
    <w:p>
      <w:r>
        <w:rPr>
          <w:b/>
        </w:rPr>
        <w:t>Adverb without -e: what</w:t>
      </w:r>
      <w:r>
        <w:br/>
        <w:t>The Nun's Priest's Tale 3046 (data/oxford_txts/NPT_oxford.txt)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sayn?</w:t>
      </w:r>
      <w:r>
        <w:br/>
        <w:br/>
      </w:r>
    </w:p>
    <w:p>
      <w:r>
        <w:rPr>
          <w:b/>
        </w:rPr>
        <w:t>Adverb without -e: to</w:t>
      </w:r>
      <w:r>
        <w:br/>
        <w:t>The Nun's Priest's Tale 3047 (data/oxford_txts/NPT_oxford.txt)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outsterte,°</w:t>
      </w:r>
      <w:r>
        <w:t xml:space="preserve"> </w:t>
      </w:r>
      <w:r>
        <w:t>and</w:t>
      </w:r>
      <w:r>
        <w:t xml:space="preserve"> </w:t>
      </w:r>
      <w:r>
        <w:t>caste</w:t>
      </w:r>
      <w:r>
        <w:t xml:space="preserve"> </w:t>
      </w:r>
      <w:r>
        <w:t>the</w:t>
      </w:r>
      <w:r>
        <w:t xml:space="preserve"> </w:t>
      </w:r>
      <w:r>
        <w:t>cart</w:t>
      </w:r>
      <w:r>
        <w:t xml:space="preserve"> </w:t>
      </w:r>
      <w:r>
        <w:rPr>
          <w:i/>
        </w:rPr>
        <w:t>to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Adverb without -e: al</w:t>
      </w:r>
      <w:r>
        <w:br/>
        <w:t>The Nun's Priest's Tale 3049 (data/oxford_txts/NPT_oxford.txt)</w:t>
        <w:br/>
      </w:r>
      <w:r>
        <w:t>The</w:t>
      </w:r>
      <w:r>
        <w:t xml:space="preserve"> </w:t>
      </w:r>
      <w:r>
        <w:t>dede</w:t>
      </w:r>
      <w:r>
        <w:t xml:space="preserve"> </w:t>
      </w:r>
      <w:r>
        <w:t>man,</w:t>
      </w:r>
      <w:r>
        <w:t xml:space="preserve"> </w:t>
      </w:r>
      <w:r>
        <w:t>that</w:t>
      </w:r>
      <w:r>
        <w:t xml:space="preserve"> </w:t>
      </w:r>
      <w:r>
        <w:t>mordred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newe.°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3050 (data/oxford_txts/NPT_oxford.txt)</w:t>
        <w:br/>
      </w:r>
      <w:r>
        <w:t>¶“O</w:t>
      </w:r>
      <w:r>
        <w:t xml:space="preserve"> </w:t>
      </w:r>
      <w:r>
        <w:t>blisful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just</w:t>
      </w:r>
      <w:r>
        <w:t xml:space="preserve"> </w:t>
      </w:r>
      <w:r>
        <w:t>and</w:t>
      </w:r>
      <w:r>
        <w:t xml:space="preserve"> </w:t>
      </w:r>
      <w:r>
        <w:t>trewe!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3051 (data/oxford_txts/NPT_oxford.txt)</w:t>
        <w:br/>
      </w:r>
      <w:r>
        <w:t>Lo,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biwreyest°</w:t>
      </w:r>
      <w:r>
        <w:t xml:space="preserve"> </w:t>
      </w:r>
      <w:r>
        <w:t>mordre</w:t>
      </w:r>
      <w:r>
        <w:t xml:space="preserve"> </w:t>
      </w:r>
      <w:r>
        <w:t>always!</w:t>
      </w:r>
      <w:r>
        <w:br/>
        <w:br/>
      </w:r>
    </w:p>
    <w:p>
      <w:r>
        <w:rPr>
          <w:b/>
        </w:rPr>
        <w:t>Adverb without -e: always</w:t>
      </w:r>
      <w:r>
        <w:br/>
        <w:t>The Nun's Priest's Tale 3051 (data/oxford_txts/NPT_oxford.txt)</w:t>
        <w:br/>
      </w:r>
      <w:r>
        <w:t>Lo,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biwreyest°</w:t>
      </w:r>
      <w:r>
        <w:t xml:space="preserve"> </w:t>
      </w:r>
      <w:r>
        <w:t>mordre</w:t>
      </w:r>
      <w:r>
        <w:t xml:space="preserve"> </w:t>
      </w:r>
      <w:r>
        <w:t>always!</w:t>
      </w:r>
      <w:r>
        <w:br/>
        <w:br/>
      </w:r>
    </w:p>
    <w:p>
      <w:r>
        <w:rPr>
          <w:b/>
        </w:rPr>
        <w:t>Adverb without -e: out</w:t>
      </w:r>
      <w:r>
        <w:br/>
        <w:t>The Nun's Priest's Tale 3052 (data/oxford_txts/NPT_oxford.txt)</w:t>
        <w:br/>
      </w:r>
      <w:r>
        <w:t>Mordre</w:t>
      </w:r>
      <w:r>
        <w:t xml:space="preserve"> </w:t>
      </w:r>
      <w:r>
        <w:t>wol</w:t>
      </w:r>
      <w:r>
        <w:t xml:space="preserve"> </w:t>
      </w:r>
      <w:r>
        <w:t>out,°</w:t>
      </w:r>
      <w:r>
        <w:t xml:space="preserve"> </w:t>
      </w:r>
      <w:r>
        <w:t>that</w:t>
      </w:r>
      <w:r>
        <w:t xml:space="preserve"> </w:t>
      </w:r>
      <w:r>
        <w:t>see</w:t>
      </w:r>
      <w:r>
        <w:t xml:space="preserve"> </w:t>
      </w:r>
      <w:r>
        <w:t>we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day.°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3053 (data/oxford_txts/NPT_oxford.txt)</w:t>
        <w:br/>
      </w:r>
      <w:r>
        <w:t>Mordre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wlatsom°</w:t>
      </w:r>
      <w:r>
        <w:t xml:space="preserve"> </w:t>
      </w:r>
      <w:r>
        <w:t>and</w:t>
      </w:r>
      <w:r>
        <w:t xml:space="preserve"> </w:t>
      </w:r>
      <w:r>
        <w:t>abhominable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3054 (data/oxford_txts/NPT_oxford.txt)</w:t>
        <w:br/>
      </w:r>
      <w:r>
        <w:t>To</w:t>
      </w:r>
      <w:r>
        <w:t xml:space="preserve"> </w:t>
      </w:r>
      <w:r>
        <w:t>God,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just</w:t>
      </w:r>
      <w:r>
        <w:t xml:space="preserve"> </w:t>
      </w:r>
      <w:r>
        <w:t>and</w:t>
      </w:r>
      <w:r>
        <w:t xml:space="preserve"> </w:t>
      </w:r>
      <w:r>
        <w:t>resonable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3055 (data/oxford_txts/NPT_oxford.txt)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suffre°</w:t>
      </w:r>
      <w:r>
        <w:t xml:space="preserve"> </w:t>
      </w:r>
      <w:r>
        <w:t>it</w:t>
      </w:r>
      <w:r>
        <w:t xml:space="preserve"> </w:t>
      </w:r>
      <w:r>
        <w:t>heled°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out</w:t>
      </w:r>
      <w:r>
        <w:br/>
        <w:t>The Nun's Priest's Tale 3057 (data/oxford_txts/NPT_oxford.txt)</w:t>
        <w:br/>
      </w:r>
      <w:r>
        <w:t>Mordre</w:t>
      </w:r>
      <w:r>
        <w:t xml:space="preserve"> </w:t>
      </w:r>
      <w:r>
        <w:t>wol</w:t>
      </w:r>
      <w:r>
        <w:t xml:space="preserve"> </w:t>
      </w:r>
      <w:r>
        <w:t>out,</w:t>
      </w:r>
      <w:r>
        <w:t xml:space="preserve"> </w:t>
      </w:r>
      <w:r>
        <w:t>this</w:t>
      </w:r>
      <w:r>
        <w:t xml:space="preserve"> </w:t>
      </w:r>
      <w:r>
        <w:t>my</w:t>
      </w:r>
      <w:r>
        <w:t xml:space="preserve"> </w:t>
      </w:r>
      <w:r>
        <w:t>conclusioun.</w:t>
      </w:r>
      <w:r>
        <w:br/>
        <w:br/>
      </w:r>
    </w:p>
    <w:p>
      <w:r>
        <w:rPr>
          <w:b/>
        </w:rPr>
        <w:t>Adverb without -e: anoon</w:t>
      </w:r>
      <w:r>
        <w:br/>
        <w:t>The Nun's Priest's Tale 3058 (data/oxford_txts/NPT_oxford.txt)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anoon,</w:t>
      </w:r>
      <w:r>
        <w:t xml:space="preserve"> </w:t>
      </w:r>
      <w:r>
        <w:t>ministres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3059 (data/oxford_txts/NPT_oxford.txt)</w:t>
        <w:br/>
      </w:r>
      <w:r>
        <w:t>Han</w:t>
      </w:r>
      <w:r>
        <w:t xml:space="preserve"> </w:t>
      </w:r>
      <w:r>
        <w:t>hent°</w:t>
      </w:r>
      <w:r>
        <w:t xml:space="preserve"> </w:t>
      </w:r>
      <w:r>
        <w:t>the</w:t>
      </w:r>
      <w:r>
        <w:t xml:space="preserve"> </w:t>
      </w:r>
      <w:r>
        <w:t>carter,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him</w:t>
      </w:r>
      <w:r>
        <w:t xml:space="preserve"> </w:t>
      </w:r>
      <w:r>
        <w:t>pined,°</w:t>
      </w:r>
      <w:r>
        <w:br/>
        <w:br/>
      </w:r>
    </w:p>
    <w:p>
      <w:r>
        <w:rPr>
          <w:b/>
        </w:rPr>
        <w:t>Adverb without -e: eek</w:t>
      </w:r>
      <w:r>
        <w:br/>
        <w:t>The Nun's Priest's Tale 3060 (data/oxford_txts/NPT_oxford.txt)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hostiler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engined,°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3060 (data/oxford_txts/NPT_oxford.txt)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hostiler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engined,°</w:t>
      </w:r>
      <w:r>
        <w:br/>
        <w:br/>
      </w:r>
    </w:p>
    <w:p>
      <w:r>
        <w:rPr>
          <w:b/>
        </w:rPr>
        <w:t>Adverb without -e: anoon</w:t>
      </w:r>
      <w:r>
        <w:br/>
        <w:t>The Nun's Priest's Tale 3061 (data/oxford_txts/NPT_oxford.txt)</w:t>
        <w:br/>
      </w:r>
      <w:r>
        <w:t>That</w:t>
      </w:r>
      <w:r>
        <w:t xml:space="preserve"> </w:t>
      </w:r>
      <w:r>
        <w:t>thay</w:t>
      </w:r>
      <w:r>
        <w:t xml:space="preserve"> </w:t>
      </w:r>
      <w:r>
        <w:t>biknewe°</w:t>
      </w:r>
      <w:r>
        <w:t xml:space="preserve"> </w:t>
      </w:r>
      <w:r>
        <w:t>hir</w:t>
      </w:r>
      <w:r>
        <w:t xml:space="preserve"> </w:t>
      </w:r>
      <w:r>
        <w:t>wikkednesse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heer</w:t>
      </w:r>
      <w:r>
        <w:br/>
        <w:t>The Nun's Priest's Tale 3063 (data/oxford_txts/NPT_oxford.txt)</w:t>
        <w:br/>
      </w:r>
      <w:r>
        <w:t>¶“Heer</w:t>
      </w:r>
      <w:r>
        <w:t xml:space="preserve"> </w:t>
      </w:r>
      <w: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drede.°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3066 (data/oxford_txts/NPT_oxford.txt)</w:t>
        <w:br/>
      </w:r>
      <w:r>
        <w:t>(I</w:t>
      </w:r>
      <w:r>
        <w:t xml:space="preserve"> </w:t>
      </w:r>
      <w:r>
        <w:t>gabbe°</w:t>
      </w:r>
      <w:r>
        <w:t xml:space="preserve"> </w:t>
      </w:r>
      <w:r>
        <w:t>nat,</w:t>
      </w:r>
      <w:r>
        <w:t xml:space="preserve"> </w:t>
      </w:r>
      <w:r>
        <w:t>so</w:t>
      </w:r>
      <w:r>
        <w:t xml:space="preserve"> </w:t>
      </w:r>
      <w:r>
        <w:t>have</w:t>
      </w:r>
      <w:r>
        <w:t xml:space="preserve"> </w:t>
      </w:r>
      <w:r>
        <w:t>I°</w:t>
      </w:r>
      <w:r>
        <w:t xml:space="preserve"> </w:t>
      </w:r>
      <w:r>
        <w:t>joye</w:t>
      </w:r>
      <w:r>
        <w:t xml:space="preserve"> </w:t>
      </w:r>
      <w:r>
        <w:t>or</w:t>
      </w:r>
      <w:r>
        <w:t xml:space="preserve"> </w:t>
      </w:r>
      <w:r>
        <w:t>blis)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3088 (data/oxford_txts/NPT_oxford.txt)</w:t>
        <w:br/>
      </w:r>
      <w:r>
        <w:t>‘No</w:t>
      </w:r>
      <w:r>
        <w:t xml:space="preserve"> </w:t>
      </w:r>
      <w:r>
        <w:t>dreem,’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‘may</w:t>
      </w:r>
      <w:r>
        <w:t xml:space="preserve"> </w:t>
      </w:r>
      <w:r>
        <w:rPr>
          <w:i/>
        </w:rPr>
        <w:t>so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agaste,°</w:t>
      </w:r>
      <w:r>
        <w:br/>
        <w:br/>
      </w:r>
    </w:p>
    <w:p>
      <w:r>
        <w:rPr>
          <w:b/>
        </w:rPr>
        <w:t>Adverb without -e: therwithal</w:t>
      </w:r>
      <w:r>
        <w:br/>
        <w:t>The Nun's Priest's Tale 3093 (data/oxford_txts/NPT_oxford.txt)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mase°</w:t>
      </w:r>
      <w:r>
        <w:t xml:space="preserve"> </w:t>
      </w:r>
      <w:r>
        <w:t>therwithal;</w:t>
      </w:r>
      <w:r>
        <w:br/>
        <w:br/>
      </w:r>
    </w:p>
    <w:p>
      <w:r>
        <w:rPr>
          <w:b/>
        </w:rPr>
        <w:t>Adverb without -e: never</w:t>
      </w:r>
      <w:r>
        <w:br/>
        <w:t>The Nun's Priest's Tale 3094 (data/oxford_txts/NPT_oxford.txt)</w:t>
        <w:br/>
      </w:r>
      <w:r>
        <w:t>Men</w:t>
      </w:r>
      <w:r>
        <w:t xml:space="preserve"> </w:t>
      </w:r>
      <w:r>
        <w:t>dreme</w:t>
      </w:r>
      <w:r>
        <w:t xml:space="preserve"> </w:t>
      </w:r>
      <w:r>
        <w:t>of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was</w:t>
      </w:r>
      <w:r>
        <w:t xml:space="preserve"> </w:t>
      </w:r>
      <w:r>
        <w:t>ne</w:t>
      </w:r>
      <w:r>
        <w:t xml:space="preserve"> </w:t>
      </w:r>
      <w:r>
        <w:t>shal.°</w:t>
      </w:r>
      <w:r>
        <w:br/>
        <w:br/>
      </w:r>
    </w:p>
    <w:p>
      <w:r>
        <w:rPr>
          <w:b/>
        </w:rPr>
        <w:t>Adverb without -e: thus</w:t>
      </w:r>
      <w:r>
        <w:br/>
        <w:t>The Nun's Priest's Tale 3096 (data/oxford_txts/NPT_oxford.txt)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forsleuthen°</w:t>
      </w:r>
      <w:r>
        <w:t xml:space="preserve"> </w:t>
      </w:r>
      <w:r>
        <w:t>wilfully</w:t>
      </w:r>
      <w:r>
        <w:t xml:space="preserve"> </w:t>
      </w:r>
      <w:r>
        <w:t>thy</w:t>
      </w:r>
      <w:r>
        <w:t xml:space="preserve"> </w:t>
      </w:r>
      <w:r>
        <w:t>tide,°</w:t>
      </w:r>
      <w:r>
        <w:br/>
        <w:br/>
      </w:r>
    </w:p>
    <w:p>
      <w:r>
        <w:rPr>
          <w:b/>
        </w:rPr>
        <w:t>Adverb without -e: thus</w:t>
      </w:r>
      <w:r>
        <w:br/>
        <w:t>The Nun's Priest's Tale 3098 (data/oxford_txts/NPT_oxford.txt)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way.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3100 (data/oxford_txts/NPT_oxford.txt)</w:t>
        <w:br/>
      </w:r>
      <w:r>
        <w:t>Noot</w:t>
      </w:r>
      <w:r>
        <w:t xml:space="preserve"> </w:t>
      </w:r>
      <w:r>
        <w:t>I</w:t>
      </w:r>
      <w:r>
        <w:t xml:space="preserve"> </w:t>
      </w:r>
      <w:r>
        <w:t>nat°</w:t>
      </w:r>
      <w:r>
        <w:t xml:space="preserve"> </w:t>
      </w:r>
      <w:r>
        <w:t>why,</w:t>
      </w:r>
      <w:r>
        <w:t xml:space="preserve"> </w:t>
      </w:r>
      <w:r>
        <w:t>ne</w:t>
      </w:r>
      <w:r>
        <w:t xml:space="preserve"> </w:t>
      </w:r>
      <w:r>
        <w:t>what</w:t>
      </w:r>
      <w:r>
        <w:t xml:space="preserve"> </w:t>
      </w:r>
      <w:r>
        <w:t>mischaunce</w:t>
      </w:r>
      <w:r>
        <w:t xml:space="preserve"> </w:t>
      </w:r>
      <w:r>
        <w:t>it</w:t>
      </w:r>
      <w:r>
        <w:t xml:space="preserve"> </w:t>
      </w:r>
      <w:r>
        <w:t>eiled,°</w:t>
      </w:r>
      <w:r>
        <w:br/>
        <w:br/>
      </w:r>
    </w:p>
    <w:p>
      <w:r>
        <w:rPr>
          <w:b/>
        </w:rPr>
        <w:t>Adverb without -e: therfor</w:t>
      </w:r>
      <w:r>
        <w:br/>
        <w:t>The Nun's Priest's Tale 3105 (data/oxford_txts/NPT_oxford.txt)</w:t>
        <w:br/>
      </w:r>
      <w:r>
        <w:t>¶“And</w:t>
      </w:r>
      <w:r>
        <w:t xml:space="preserve"> </w:t>
      </w:r>
      <w:r>
        <w:t>therfor,</w:t>
      </w:r>
      <w:r>
        <w:t xml:space="preserve"> </w:t>
      </w:r>
      <w:r>
        <w:t>faire</w:t>
      </w:r>
      <w:r>
        <w:t xml:space="preserve"> </w:t>
      </w:r>
      <w:r>
        <w:t>Pertelot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3105 (data/oxford_txts/NPT_oxford.txt)</w:t>
        <w:br/>
      </w:r>
      <w:r>
        <w:t>¶“And</w:t>
      </w:r>
      <w:r>
        <w:t xml:space="preserve"> </w:t>
      </w:r>
      <w:r>
        <w:t>therfor,</w:t>
      </w:r>
      <w:r>
        <w:t xml:space="preserve"> </w:t>
      </w:r>
      <w:r>
        <w:t>faire</w:t>
      </w:r>
      <w:r>
        <w:t xml:space="preserve"> </w:t>
      </w:r>
      <w:r>
        <w:t>Pertelot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to</w:t>
      </w:r>
      <w:r>
        <w:br/>
        <w:t>The Nun's Priest's Tale 3107 (data/oxford_txts/NPT_oxford.txt)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t>been</w:t>
      </w:r>
      <w:r>
        <w:t xml:space="preserve"> </w:t>
      </w:r>
      <w:r>
        <w:t>to°</w:t>
      </w:r>
      <w:r>
        <w:t xml:space="preserve"> </w:t>
      </w:r>
      <w:r>
        <w:t>recchelees°</w:t>
      </w:r>
      <w:r>
        <w:br/>
        <w:br/>
      </w:r>
    </w:p>
    <w:p>
      <w:r>
        <w:rPr>
          <w:b/>
        </w:rPr>
        <w:t>Adverb without -e: doutelees</w:t>
      </w:r>
      <w:r>
        <w:br/>
        <w:t>The Nun's Priest's Tale 3108 (data/oxford_txts/NPT_oxford.txt)</w:t>
        <w:br/>
      </w:r>
      <w:r>
        <w:t>Of</w:t>
      </w:r>
      <w:r>
        <w:t xml:space="preserve"> </w:t>
      </w:r>
      <w:r>
        <w:t>dremes,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thee,</w:t>
      </w:r>
      <w:r>
        <w:t xml:space="preserve"> </w:t>
      </w:r>
      <w:r>
        <w:t>doutelees,°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3112 (data/oxford_txts/NPT_oxford.txt)</w:t>
        <w:br/>
      </w:r>
      <w:r>
        <w:t>Of</w:t>
      </w:r>
      <w:r>
        <w:t xml:space="preserve"> </w:t>
      </w:r>
      <w:r>
        <w:t>Mercenrike,°</w:t>
      </w:r>
      <w:r>
        <w:t xml:space="preserve"> </w:t>
      </w:r>
      <w:r>
        <w:rPr>
          <w:i/>
        </w:rPr>
        <w:t>how</w:t>
      </w:r>
      <w:r>
        <w:t xml:space="preserve"> </w:t>
      </w:r>
      <w:r>
        <w:t>Kenelm</w:t>
      </w:r>
      <w:r>
        <w:t xml:space="preserve"> </w:t>
      </w:r>
      <w:r>
        <w:t>mette°</w:t>
      </w:r>
      <w:r>
        <w:t xml:space="preserve"> </w:t>
      </w:r>
      <w:r>
        <w:t>a</w:t>
      </w:r>
      <w:r>
        <w:t xml:space="preserve"> </w:t>
      </w:r>
      <w:r>
        <w:t>thing;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3119 (data/oxford_txts/NPT_oxford.txt)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dreem,</w:t>
      </w:r>
      <w:r>
        <w:t xml:space="preserve"> </w:t>
      </w:r>
      <w:r>
        <w:rPr>
          <w:i/>
        </w:rPr>
        <w:t>so</w:t>
      </w:r>
      <w:r>
        <w:t xml:space="preserve"> </w:t>
      </w:r>
      <w:r>
        <w:t>holy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herte.</w:t>
      </w:r>
      <w:r>
        <w:br/>
        <w:br/>
      </w:r>
    </w:p>
    <w:p>
      <w:r>
        <w:rPr>
          <w:b/>
        </w:rPr>
        <w:t>Adverb without -e: after</w:t>
      </w:r>
      <w:r>
        <w:br/>
        <w:t>The Nun's Priest's Tale 3126 (data/oxford_txts/NPT_oxford.txt)</w:t>
        <w:br/>
      </w:r>
      <w:r>
        <w:t>Warning</w:t>
      </w:r>
      <w:r>
        <w:t xml:space="preserve"> </w:t>
      </w:r>
      <w:r>
        <w:t>of</w:t>
      </w:r>
      <w:r>
        <w:t xml:space="preserve"> </w:t>
      </w:r>
      <w:r>
        <w:t>thinges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after</w:t>
      </w:r>
      <w:r>
        <w:t xml:space="preserve"> </w:t>
      </w:r>
      <w:r>
        <w:t>seen.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3130 (data/oxford_txts/NPT_oxford.txt)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of°</w:t>
      </w:r>
      <w:r>
        <w:t xml:space="preserve"> </w:t>
      </w:r>
      <w:r>
        <w:t>Joseph,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after</w:t>
      </w:r>
      <w:r>
        <w:br/>
        <w:t>The Nun's Priest's Tale 3132 (data/oxford_txts/NPT_oxford.txt)</w:t>
        <w:br/>
      </w:r>
      <w:r>
        <w:t>Warning</w:t>
      </w:r>
      <w:r>
        <w:t xml:space="preserve"> </w:t>
      </w:r>
      <w:r>
        <w:t>of</w:t>
      </w:r>
      <w:r>
        <w:t xml:space="preserve"> </w:t>
      </w:r>
      <w:r>
        <w:t>thinges</w:t>
      </w:r>
      <w:r>
        <w:t xml:space="preserve"> </w:t>
      </w:r>
      <w:r>
        <w:t>that</w:t>
      </w:r>
      <w:r>
        <w:t xml:space="preserve"> </w:t>
      </w:r>
      <w:r>
        <w:t>shul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falle.</w:t>
      </w:r>
      <w:r>
        <w:br/>
        <w:br/>
      </w:r>
    </w:p>
    <w:p>
      <w:r>
        <w:rPr>
          <w:b/>
        </w:rPr>
        <w:t>Adverb without -e: also</w:t>
      </w:r>
      <w:r>
        <w:br/>
        <w:t>The Nun's Priest's Tale 3134 (data/oxford_txts/NPT_oxford.txt)</w:t>
        <w:br/>
      </w:r>
      <w:r>
        <w:t>His</w:t>
      </w:r>
      <w:r>
        <w:t xml:space="preserve"> </w:t>
      </w:r>
      <w:r>
        <w:t>bakere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boteler°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3139 (data/oxford_txts/NPT_oxford.txt)</w:t>
        <w:br/>
      </w:r>
      <w:r>
        <w:t>Mette°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sat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Adverb without -e: biforn</w:t>
      </w:r>
      <w:r>
        <w:br/>
        <w:t>The Nun's Priest's Tale 3143 (data/oxford_txts/NPT_oxford.txt)</w:t>
        <w:br/>
      </w:r>
      <w:r>
        <w:t>She</w:t>
      </w:r>
      <w:r>
        <w:t xml:space="preserve"> </w:t>
      </w:r>
      <w:r>
        <w:t>dremed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night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3144 (data/oxford_txts/NPT_oxford.txt)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lif</w:t>
      </w:r>
      <w:r>
        <w:t xml:space="preserve"> </w:t>
      </w:r>
      <w:r>
        <w:t>of</w:t>
      </w:r>
      <w:r>
        <w:t xml:space="preserve"> </w:t>
      </w:r>
      <w:r>
        <w:t>Ector</w:t>
      </w:r>
      <w:r>
        <w:t xml:space="preserve"> </w:t>
      </w:r>
      <w:r>
        <w:t>shuld°</w:t>
      </w:r>
      <w:r>
        <w:t xml:space="preserve"> </w:t>
      </w:r>
      <w:r>
        <w:t>be</w:t>
      </w:r>
      <w:r>
        <w:t xml:space="preserve"> </w:t>
      </w:r>
      <w:r>
        <w:t>lorn,°</w:t>
      </w:r>
      <w:r>
        <w:br/>
        <w:br/>
      </w:r>
    </w:p>
    <w:p>
      <w:r>
        <w:rPr>
          <w:b/>
        </w:rPr>
        <w:t>Adverb without -e: nathelees</w:t>
      </w:r>
      <w:r>
        <w:br/>
        <w:t>The Nun's Priest's Tale 3147 (data/oxford_txts/NPT_oxford.txt)</w:t>
        <w:br/>
      </w:r>
      <w:r>
        <w:t>He</w:t>
      </w:r>
      <w:r>
        <w:t xml:space="preserve"> </w:t>
      </w:r>
      <w:r>
        <w:t>wente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fighte</w:t>
      </w:r>
      <w:r>
        <w:t xml:space="preserve"> </w:t>
      </w:r>
      <w:r>
        <w:rPr>
          <w:i/>
        </w:rPr>
        <w:t>nathelees</w:t>
      </w:r>
      <w:r>
        <w:br/>
        <w:br/>
      </w:r>
    </w:p>
    <w:p>
      <w:r>
        <w:rPr>
          <w:b/>
        </w:rPr>
        <w:t>Adverb without -e: al</w:t>
      </w:r>
      <w:r>
        <w:br/>
        <w:t>The Nun's Priest's Tale 3149 (data/oxford_txts/NPT_oxford.txt)</w:t>
        <w:br/>
      </w:r>
      <w:r>
        <w:t>But</w:t>
      </w:r>
      <w:r>
        <w:t xml:space="preserve"> </w:t>
      </w:r>
      <w:r>
        <w:t>thilke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long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to</w:t>
      </w:r>
      <w:r>
        <w:br/>
        <w:t>The Nun's Priest's Tale 3149 (data/oxford_txts/NPT_oxford.txt)</w:t>
        <w:br/>
      </w:r>
      <w:r>
        <w:t>But</w:t>
      </w:r>
      <w:r>
        <w:t xml:space="preserve"> </w:t>
      </w:r>
      <w:r>
        <w:t>thilke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rPr>
          <w:i/>
        </w:rP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ny</w:t>
      </w:r>
      <w:r>
        <w:br/>
        <w:t>The Nun's Priest's Tale 3150 (data/oxford_txts/NPT_oxford.txt)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ny</w:t>
      </w:r>
      <w:r>
        <w:t xml:space="preserve"> </w:t>
      </w:r>
      <w:r>
        <w:t>day,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dwelle.°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3150 (data/oxford_txts/NPT_oxford.txt)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dwelle.°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3157 (data/oxford_txts/NPT_oxford.txt)</w:t>
        <w:br/>
      </w:r>
      <w:r>
        <w:t>¶“Now</w:t>
      </w:r>
      <w:r>
        <w:t xml:space="preserve"> </w:t>
      </w:r>
      <w:r>
        <w:t>let</w:t>
      </w:r>
      <w:r>
        <w:t xml:space="preserve"> </w:t>
      </w:r>
      <w:r>
        <w:t>us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mirthe,</w:t>
      </w:r>
      <w:r>
        <w:t xml:space="preserve"> </w:t>
      </w:r>
      <w:r>
        <w:t>and</w:t>
      </w:r>
      <w:r>
        <w:t xml:space="preserve"> </w:t>
      </w:r>
      <w:r>
        <w:t>stinte°</w:t>
      </w:r>
      <w:r>
        <w:t xml:space="preserve"> </w:t>
      </w:r>
      <w:r>
        <w:t>al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3161 (data/oxford_txts/NPT_oxford.txt)</w:t>
        <w:br/>
      </w:r>
      <w:r>
        <w:t>Ye</w:t>
      </w:r>
      <w:r>
        <w:t xml:space="preserve"> </w:t>
      </w:r>
      <w:r>
        <w:t>ben</w:t>
      </w:r>
      <w:r>
        <w:t xml:space="preserve"> </w:t>
      </w:r>
      <w:r>
        <w:rPr>
          <w:i/>
        </w:rPr>
        <w:t>so</w:t>
      </w:r>
      <w:r>
        <w:t xml:space="preserve"> </w:t>
      </w:r>
      <w:r>
        <w:t>scarlet</w:t>
      </w:r>
      <w:r>
        <w:t xml:space="preserve"> </w:t>
      </w:r>
      <w:r>
        <w:t>reed</w:t>
      </w:r>
      <w:r>
        <w:t xml:space="preserve"> </w:t>
      </w:r>
      <w:r>
        <w:t>about</w:t>
      </w:r>
      <w:r>
        <w:t xml:space="preserve"> </w:t>
      </w:r>
      <w:r>
        <w:t>your</w:t>
      </w:r>
      <w:r>
        <w:t xml:space="preserve"> </w:t>
      </w:r>
      <w:r>
        <w:t>yën,°</w:t>
      </w:r>
      <w:r>
        <w:br/>
        <w:br/>
      </w:r>
    </w:p>
    <w:p>
      <w:r>
        <w:rPr>
          <w:b/>
        </w:rPr>
        <w:t>Adverb without -e: anight</w:t>
      </w:r>
      <w:r>
        <w:br/>
        <w:t>The Nun's Priest's Tale 3167 (data/oxford_txts/NPT_oxford.txt)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fele</w:t>
      </w:r>
      <w:r>
        <w:t xml:space="preserve"> </w:t>
      </w:r>
      <w:r>
        <w:t>anight°</w:t>
      </w:r>
      <w:r>
        <w:t xml:space="preserve"> </w:t>
      </w:r>
      <w:r>
        <w:t>your</w:t>
      </w:r>
      <w:r>
        <w:t xml:space="preserve"> </w:t>
      </w:r>
      <w:r>
        <w:t>softe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3169 (data/oxford_txts/NPT_oxford.txt)</w:t>
        <w:br/>
      </w:r>
      <w:r>
        <w:t>For</w:t>
      </w:r>
      <w:r>
        <w:t xml:space="preserve"> </w:t>
      </w:r>
      <w:r>
        <w:t>that°</w:t>
      </w:r>
      <w:r>
        <w:t xml:space="preserve"> </w:t>
      </w:r>
      <w:r>
        <w:t>our</w:t>
      </w:r>
      <w:r>
        <w:t xml:space="preserve"> </w:t>
      </w:r>
      <w:r>
        <w:t>perche</w:t>
      </w:r>
      <w:r>
        <w:t xml:space="preserve"> </w:t>
      </w:r>
      <w:r>
        <w:t>is</w:t>
      </w:r>
      <w:r>
        <w:t xml:space="preserve"> </w:t>
      </w:r>
      <w:r>
        <w:t>maad</w:t>
      </w:r>
      <w:r>
        <w:t xml:space="preserve"> </w:t>
      </w:r>
      <w:r>
        <w:rPr>
          <w:i/>
        </w:rPr>
        <w:t>so</w:t>
      </w:r>
      <w:r>
        <w:t xml:space="preserve"> </w:t>
      </w:r>
      <w:r>
        <w:t>narwe,</w:t>
      </w:r>
      <w:r>
        <w:t xml:space="preserve"> </w:t>
      </w:r>
      <w:r>
        <w:t>alas!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3170 (data/oxford_txts/NPT_oxford.txt)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solas°</w:t>
      </w:r>
      <w:r>
        <w:br/>
        <w:br/>
      </w:r>
    </w:p>
    <w:p>
      <w:r>
        <w:rPr>
          <w:b/>
        </w:rPr>
        <w:t>Adverb without -e: doun</w:t>
      </w:r>
      <w:r>
        <w:br/>
        <w:t>The Nun's Priest's Tale 3172 (data/oxford_txts/NPT_oxford.txt)</w:t>
        <w:br/>
      </w:r>
      <w:r>
        <w:t>¶And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he</w:t>
      </w:r>
      <w:r>
        <w:t xml:space="preserve"> </w:t>
      </w:r>
      <w:r>
        <w:t>fley°</w:t>
      </w:r>
      <w:r>
        <w:t xml:space="preserve"> </w:t>
      </w:r>
      <w:r>
        <w:rPr>
          <w:i/>
        </w:rP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beem</w:t>
      </w:r>
      <w:r>
        <w:br/>
        <w:br/>
      </w:r>
    </w:p>
    <w:p>
      <w:r>
        <w:rPr>
          <w:b/>
        </w:rPr>
        <w:t>Adverb without -e: doun</w:t>
      </w:r>
      <w:r>
        <w:br/>
        <w:t>The Nun's Priest's Tale 3180 (data/oxford_txts/NPT_oxford.txt)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toos</w:t>
      </w:r>
      <w:r>
        <w:t xml:space="preserve"> </w:t>
      </w:r>
      <w:r>
        <w:t>he</w:t>
      </w:r>
      <w:r>
        <w:t xml:space="preserve"> </w:t>
      </w:r>
      <w:r>
        <w:t>rometh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not</w:t>
      </w:r>
      <w:r>
        <w:br/>
        <w:t>The Nun's Priest's Tale 3181 (data/oxford_txts/NPT_oxford.txt)</w:t>
        <w:br/>
      </w:r>
      <w:r>
        <w:t>Him</w:t>
      </w:r>
      <w:r>
        <w:t xml:space="preserve"> </w:t>
      </w:r>
      <w:r>
        <w:t>deined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sette</w:t>
      </w:r>
      <w:r>
        <w:t xml:space="preserve"> </w:t>
      </w:r>
      <w:r>
        <w:t>his</w:t>
      </w:r>
      <w:r>
        <w:t xml:space="preserve"> </w:t>
      </w:r>
      <w:r>
        <w:t>foot</w:t>
      </w:r>
      <w:r>
        <w:t xml:space="preserve"> </w:t>
      </w:r>
      <w:r>
        <w:t>to</w:t>
      </w:r>
      <w:r>
        <w:t xml:space="preserve"> </w:t>
      </w:r>
      <w:r>
        <w:t>grounde.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3182 (data/oxford_txts/NPT_oxford.txt)</w:t>
        <w:br/>
      </w:r>
      <w:r>
        <w:t>He</w:t>
      </w:r>
      <w:r>
        <w:t xml:space="preserve"> </w:t>
      </w:r>
      <w:r>
        <w:t>chukketh,°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corn</w:t>
      </w:r>
      <w:r>
        <w:t xml:space="preserve"> </w:t>
      </w:r>
      <w:r>
        <w:t>yfounde</w:t>
      </w:r>
      <w:r>
        <w:br/>
        <w:br/>
      </w:r>
    </w:p>
    <w:p>
      <w:r>
        <w:rPr>
          <w:b/>
        </w:rPr>
        <w:t>Adverb without -e: thus</w:t>
      </w:r>
      <w:r>
        <w:br/>
        <w:t>The Nun's Priest's Tale 3184 (data/oxford_txts/NPT_oxford.txt)</w:t>
        <w:br/>
      </w:r>
      <w:r>
        <w:rPr>
          <w:i/>
        </w:rPr>
        <w:t>Thus</w:t>
      </w:r>
      <w:r>
        <w:t xml:space="preserve"> </w:t>
      </w:r>
      <w:r>
        <w:t>royal,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prince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Adverb without -e: after</w:t>
      </w:r>
      <w:r>
        <w:br/>
        <w:t>The Nun's Priest's Tale 3186 (data/oxford_txts/NPT_oxford.txt)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aventure.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3187 (data/oxford_txts/NPT_oxford.txt)</w:t>
        <w:br/>
      </w:r>
      <w:r>
        <w:t>¶Whan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month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3188 (data/oxford_txts/NPT_oxford.txt)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March,</w:t>
      </w:r>
      <w:r>
        <w:t xml:space="preserve"> </w:t>
      </w:r>
      <w:r>
        <w:rPr>
          <w:i/>
        </w:rP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first</w:t>
      </w:r>
      <w:r>
        <w:br/>
        <w:t>The Nun's Priest's Tale 3188 (data/oxford_txts/NPT_oxford.txt)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March,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rPr>
          <w:i/>
        </w:rP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also</w:t>
      </w:r>
      <w:r>
        <w:br/>
        <w:t>The Nun's Priest's Tale 3189 (data/oxford_txts/NPT_oxford.txt)</w:t>
        <w:br/>
      </w:r>
      <w:r>
        <w:t>Was</w:t>
      </w:r>
      <w:r>
        <w:t xml:space="preserve"> </w:t>
      </w:r>
      <w:r>
        <w:t>complet,°</w:t>
      </w:r>
      <w:r>
        <w:t xml:space="preserve"> </w:t>
      </w:r>
      <w:r>
        <w:t>and</w:t>
      </w:r>
      <w:r>
        <w:t xml:space="preserve"> </w:t>
      </w:r>
      <w:r>
        <w:t>passed</w:t>
      </w:r>
      <w:r>
        <w:t xml:space="preserve"> </w:t>
      </w:r>
      <w:r>
        <w:t>were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ywis</w:t>
      </w:r>
      <w:r>
        <w:br/>
        <w:t>The Nun's Priest's Tale 3199 (data/oxford_txts/NPT_oxford.txt)</w:t>
        <w:br/>
      </w:r>
      <w:r>
        <w:t>Fourty</w:t>
      </w:r>
      <w:r>
        <w:t xml:space="preserve"> </w:t>
      </w:r>
      <w:r>
        <w:t>degrees</w:t>
      </w:r>
      <w:r>
        <w:t xml:space="preserve"> </w:t>
      </w:r>
      <w:r>
        <w:t>and</w:t>
      </w:r>
      <w:r>
        <w:t xml:space="preserve"> </w:t>
      </w:r>
      <w:r>
        <w:t>oon,</w:t>
      </w:r>
      <w:r>
        <w:t xml:space="preserve"> </w:t>
      </w:r>
      <w:r>
        <w:t>and</w:t>
      </w:r>
      <w:r>
        <w:t xml:space="preserve"> </w:t>
      </w:r>
      <w:r>
        <w:t>more,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3201 (data/oxford_txts/NPT_oxford.txt)</w:t>
        <w:br/>
      </w:r>
      <w:r>
        <w:t>Herkneth°</w:t>
      </w:r>
      <w:r>
        <w:t xml:space="preserve"> </w:t>
      </w:r>
      <w:r>
        <w:t>thise</w:t>
      </w:r>
      <w:r>
        <w:t xml:space="preserve"> </w:t>
      </w:r>
      <w:r>
        <w:t>blisful</w:t>
      </w:r>
      <w:r>
        <w:t xml:space="preserve"> </w:t>
      </w:r>
      <w:r>
        <w:t>briddes°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3202 (data/oxford_txts/NPT_oxford.txt)</w:t>
        <w:br/>
      </w:r>
      <w:r>
        <w:t>And</w:t>
      </w:r>
      <w:r>
        <w:t xml:space="preserve"> </w:t>
      </w:r>
      <w:r>
        <w:t>see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springe;</w:t>
      </w:r>
      <w:r>
        <w:br/>
        <w:br/>
      </w:r>
    </w:p>
    <w:p>
      <w:r>
        <w:rPr>
          <w:b/>
        </w:rPr>
        <w:t>Adverb without -e: ever</w:t>
      </w:r>
      <w:r>
        <w:br/>
        <w:t>The Nun's Priest's Tale 3205 (data/oxford_txts/NPT_oxford.txt)</w:t>
        <w:br/>
      </w:r>
      <w:r>
        <w:t>For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the</w:t>
      </w:r>
      <w:r>
        <w:t xml:space="preserve"> </w:t>
      </w:r>
      <w:r>
        <w:t>latter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is</w:t>
      </w:r>
      <w:r>
        <w:t xml:space="preserve"> </w:t>
      </w:r>
      <w:r>
        <w:t>wo.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3214 (data/oxford_txts/NPT_oxford.txt)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torne°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Adverb without -e: again</w:t>
      </w:r>
      <w:r>
        <w:br/>
        <w:t>The Nun's Priest's Tale 3214 (data/oxford_txts/NPT_oxford.txt)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torne°</w:t>
      </w:r>
      <w:r>
        <w:t xml:space="preserve"> </w:t>
      </w:r>
      <w:r>
        <w:rPr>
          <w:i/>
        </w:rPr>
        <w:t>again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3219 (data/oxford_txts/NPT_oxford.txt)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yerd,</w:t>
      </w:r>
      <w:r>
        <w:t xml:space="preserve"> </w:t>
      </w:r>
      <w:r>
        <w:t>ther°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Adverb without -e: nedes</w:t>
      </w:r>
      <w:r>
        <w:br/>
        <w:t>The Nun's Priest's Tale 3234 (data/oxford_txts/NPT_oxford.txt)</w:t>
        <w:br/>
      </w:r>
      <w:r>
        <w:t>¶But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forwoot°</w:t>
      </w:r>
      <w:r>
        <w:t xml:space="preserve"> </w:t>
      </w:r>
      <w:r>
        <w:t>mot</w:t>
      </w:r>
      <w:r>
        <w:t xml:space="preserve"> </w:t>
      </w:r>
      <w:r>
        <w:t>nedes°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not</w:t>
      </w:r>
      <w:r>
        <w:br/>
        <w:t>The Nun's Priest's Tale 3240 (data/oxford_txts/NPT_oxford.txt)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bren,°</w:t>
      </w:r>
      <w:r>
        <w:br/>
        <w:br/>
      </w:r>
    </w:p>
    <w:p>
      <w:r>
        <w:rPr>
          <w:b/>
        </w:rPr>
        <w:t>Adverb without -e: noght</w:t>
      </w:r>
      <w:r>
        <w:br/>
        <w:t>The Nun's Priest's Tale 3247 (data/oxford_txts/NPT_oxford.txt)</w:t>
        <w:br/>
      </w:r>
      <w:r>
        <w:t>To</w:t>
      </w:r>
      <w:r>
        <w:t xml:space="preserve"> </w:t>
      </w:r>
      <w:r>
        <w:t>do</w:t>
      </w:r>
      <w:r>
        <w:t xml:space="preserve"> </w:t>
      </w:r>
      <w:r>
        <w:t>that</w:t>
      </w:r>
      <w:r>
        <w:t xml:space="preserve"> </w:t>
      </w:r>
      <w:r>
        <w:t>same</w:t>
      </w:r>
      <w:r>
        <w:t xml:space="preserve"> </w:t>
      </w:r>
      <w:r>
        <w:t>thing,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it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first</w:t>
      </w:r>
      <w:r>
        <w:br/>
        <w:t>The Nun's Priest's Tale 3257 (data/oxford_txts/NPT_oxford.txt)</w:t>
        <w:br/>
      </w:r>
      <w:r>
        <w:t>Wommannes</w:t>
      </w:r>
      <w:r>
        <w:t xml:space="preserve"> </w:t>
      </w:r>
      <w:r>
        <w:t>counseil</w:t>
      </w:r>
      <w:r>
        <w:t xml:space="preserve"> </w:t>
      </w:r>
      <w:r>
        <w:t>broghte</w:t>
      </w:r>
      <w:r>
        <w:t xml:space="preserve"> </w:t>
      </w:r>
      <w:r>
        <w:t>us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theras</w:t>
      </w:r>
      <w:r>
        <w:br/>
        <w:t>The Nun's Priest's Tale 3259 (data/oxford_txts/NPT_oxford.txt)</w:t>
        <w:br/>
      </w:r>
      <w:r>
        <w:t>Theras°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ful</w:t>
      </w:r>
      <w:r>
        <w:t xml:space="preserve"> </w:t>
      </w:r>
      <w:r>
        <w:t>mery,</w:t>
      </w:r>
      <w:r>
        <w:t xml:space="preserve"> </w:t>
      </w:r>
      <w:r>
        <w:t>and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ese.°</w:t>
      </w:r>
      <w:r>
        <w:br/>
        <w:br/>
      </w:r>
    </w:p>
    <w:p>
      <w:r>
        <w:rPr>
          <w:b/>
        </w:rPr>
        <w:t>Adverb without -e: over</w:t>
      </w:r>
      <w:r>
        <w:br/>
        <w:t>The Nun's Priest's Tale 3262 (data/oxford_txts/NPT_oxford.txt)</w:t>
        <w:br/>
      </w:r>
      <w:r>
        <w:t>Passe</w:t>
      </w:r>
      <w:r>
        <w:t xml:space="preserve"> </w:t>
      </w:r>
      <w:r>
        <w:t>over,°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seide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Adverb without -e: wher</w:t>
      </w:r>
      <w:r>
        <w:br/>
        <w:t>The Nun's Priest's Tale 3263 (data/oxford_txts/NPT_oxford.txt)</w:t>
        <w:br/>
      </w:r>
      <w:r>
        <w:t>Rede</w:t>
      </w:r>
      <w:r>
        <w:t xml:space="preserve"> </w:t>
      </w:r>
      <w:r>
        <w:t>auctours,°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they</w:t>
      </w:r>
      <w:r>
        <w:t xml:space="preserve"> </w:t>
      </w:r>
      <w:r>
        <w:t>trete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matere,°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3265 (data/oxford_txts/NPT_oxford.txt)</w:t>
        <w:br/>
      </w:r>
      <w:r>
        <w:t>Thise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cokkes</w:t>
      </w:r>
      <w:r>
        <w:t xml:space="preserve"> </w:t>
      </w:r>
      <w:r>
        <w:t>wordes,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mine;</w:t>
      </w:r>
      <w:r>
        <w:br/>
        <w:br/>
      </w:r>
    </w:p>
    <w:p>
      <w:r>
        <w:rPr>
          <w:b/>
        </w:rPr>
        <w:t>Adverb without -e: by</w:t>
      </w:r>
      <w:r>
        <w:br/>
        <w:t>The Nun's Priest's Tale 3268 (data/oxford_txts/NPT_oxford.txt)</w:t>
        <w:br/>
      </w:r>
      <w:r>
        <w:t>Lith</w:t>
      </w:r>
      <w:r>
        <w:t xml:space="preserve"> </w:t>
      </w:r>
      <w:r>
        <w:t>Pertelote,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hir</w:t>
      </w:r>
      <w:r>
        <w:t xml:space="preserve"> </w:t>
      </w:r>
      <w:r>
        <w:t>sustres</w:t>
      </w:r>
      <w:r>
        <w:t xml:space="preserve"> </w:t>
      </w:r>
      <w:r>
        <w:t>by,°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3269 (data/oxford_txts/NPT_oxford.txt)</w:t>
        <w:br/>
      </w:r>
      <w:r>
        <w:t>Again°</w:t>
      </w:r>
      <w:r>
        <w:t xml:space="preserve"> </w:t>
      </w:r>
      <w:r>
        <w:t>the</w:t>
      </w:r>
      <w:r>
        <w:t xml:space="preserve"> </w:t>
      </w:r>
      <w:r>
        <w:t>sonne;</w:t>
      </w:r>
      <w:r>
        <w:t xml:space="preserve"> </w:t>
      </w:r>
      <w:r>
        <w:t>and</w:t>
      </w:r>
      <w:r>
        <w:t xml:space="preserve"> </w:t>
      </w:r>
      <w:r>
        <w:t>Chauntecleer</w:t>
      </w:r>
      <w:r>
        <w:t xml:space="preserve"> </w:t>
      </w:r>
      <w:r>
        <w:rPr>
          <w:i/>
        </w:rPr>
        <w:t>so</w:t>
      </w:r>
      <w:r>
        <w:t xml:space="preserve"> </w:t>
      </w:r>
      <w:r>
        <w:t>free°</w:t>
      </w:r>
      <w:r>
        <w:br/>
        <w:br/>
      </w:r>
    </w:p>
    <w:p>
      <w:r>
        <w:rPr>
          <w:b/>
        </w:rPr>
        <w:t>Adverb without -e: merier</w:t>
      </w:r>
      <w:r>
        <w:br/>
        <w:t>The Nun's Priest's Tale 3270 (data/oxford_txts/NPT_oxford.txt)</w:t>
        <w:br/>
      </w:r>
      <w:r>
        <w:t>Song</w:t>
      </w:r>
      <w:r>
        <w:t xml:space="preserve"> </w:t>
      </w:r>
      <w:r>
        <w:rPr>
          <w:i/>
        </w:rPr>
        <w:t>merier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mermaide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3272 (data/oxford_txts/NPT_oxford.txt)</w:t>
        <w:br/>
      </w:r>
      <w:r>
        <w:rPr>
          <w:i/>
        </w:rPr>
        <w:t>How</w:t>
      </w:r>
      <w:r>
        <w:t xml:space="preserve"> </w:t>
      </w:r>
      <w:r>
        <w:t>that°</w:t>
      </w:r>
      <w:r>
        <w:t xml:space="preserve"> </w:t>
      </w:r>
      <w:r>
        <w:t>they</w:t>
      </w:r>
      <w:r>
        <w:t xml:space="preserve"> </w:t>
      </w:r>
      <w:r>
        <w:t>singen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merily.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3273 (data/oxford_txts/NPT_oxford.txt)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caste</w:t>
      </w:r>
      <w:r>
        <w:t xml:space="preserve"> </w:t>
      </w:r>
      <w:r>
        <w:t>his</w:t>
      </w:r>
      <w:r>
        <w:t xml:space="preserve"> </w:t>
      </w:r>
      <w:r>
        <w:t>yë</w:t>
      </w:r>
      <w:r>
        <w:br/>
        <w:br/>
      </w:r>
    </w:p>
    <w:p>
      <w:r>
        <w:rPr>
          <w:b/>
        </w:rPr>
        <w:t>Adverb without -e: nothing</w:t>
      </w:r>
      <w:r>
        <w:br/>
        <w:t>The Nun's Priest's Tale 3276 (data/oxford_txts/NPT_oxford.txt)</w:t>
        <w:br/>
      </w:r>
      <w:r>
        <w:rPr>
          <w:i/>
        </w:rPr>
        <w:t>Nothing</w:t>
      </w:r>
      <w:r>
        <w:t xml:space="preserve"> </w:t>
      </w:r>
      <w:r>
        <w:t>ne</w:t>
      </w:r>
      <w:r>
        <w:t xml:space="preserve"> </w:t>
      </w:r>
      <w:r>
        <w:t>liste</w:t>
      </w:r>
      <w:r>
        <w:t xml:space="preserve"> </w:t>
      </w:r>
      <w:r>
        <w:t>him°</w:t>
      </w:r>
      <w:r>
        <w:t xml:space="preserve"> </w:t>
      </w:r>
      <w:r>
        <w:t>thanne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Adverb without -e: anon</w:t>
      </w:r>
      <w:r>
        <w:br/>
        <w:t>The Nun's Priest's Tale 3277 (data/oxford_txts/NPT_oxford.txt)</w:t>
        <w:br/>
      </w:r>
      <w:r>
        <w:t>But</w:t>
      </w:r>
      <w:r>
        <w:t xml:space="preserve"> </w:t>
      </w:r>
      <w:r>
        <w:t>cride</w:t>
      </w:r>
      <w:r>
        <w:t xml:space="preserve"> </w:t>
      </w:r>
      <w:r>
        <w:t>anon,</w:t>
      </w:r>
      <w:r>
        <w:t xml:space="preserve"> </w:t>
      </w:r>
      <w:r>
        <w:t>“cok,</w:t>
      </w:r>
      <w:r>
        <w:t xml:space="preserve"> </w:t>
      </w:r>
      <w:r>
        <w:t>cok,”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he</w:t>
      </w:r>
      <w:r>
        <w:t xml:space="preserve"> </w:t>
      </w:r>
      <w:r>
        <w:t>sterte,°</w:t>
      </w:r>
      <w:r>
        <w:br/>
        <w:br/>
      </w:r>
    </w:p>
    <w:p>
      <w:r>
        <w:rPr>
          <w:b/>
        </w:rPr>
        <w:t>Adverb without -e: up</w:t>
      </w:r>
      <w:r>
        <w:br/>
        <w:t>The Nun's Priest's Tale 3277 (data/oxford_txts/NPT_oxford.txt)</w:t>
        <w:br/>
      </w:r>
      <w:r>
        <w:t>But</w:t>
      </w:r>
      <w:r>
        <w:t xml:space="preserve"> </w:t>
      </w:r>
      <w:r>
        <w:t>cride</w:t>
      </w:r>
      <w:r>
        <w:t xml:space="preserve"> </w:t>
      </w:r>
      <w:r>
        <w:t>anon,</w:t>
      </w:r>
      <w:r>
        <w:t xml:space="preserve"> </w:t>
      </w:r>
      <w:r>
        <w:t>“cok,</w:t>
      </w:r>
      <w:r>
        <w:t xml:space="preserve"> </w:t>
      </w:r>
      <w:r>
        <w:t>cok,”</w:t>
      </w:r>
      <w:r>
        <w:t xml:space="preserve"> </w:t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he</w:t>
      </w:r>
      <w:r>
        <w:t xml:space="preserve"> </w:t>
      </w:r>
      <w:r>
        <w:t>sterte,°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3282 (data/oxford_txts/NPT_oxford.txt)</w:t>
        <w:br/>
      </w:r>
      <w:r>
        <w:t>¶This</w:t>
      </w:r>
      <w:r>
        <w:t xml:space="preserve"> </w:t>
      </w:r>
      <w:r>
        <w:t>Chauntecleer,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him</w:t>
      </w:r>
      <w:r>
        <w:t xml:space="preserve"> </w:t>
      </w:r>
      <w:r>
        <w:t>espie,°</w:t>
      </w:r>
      <w:r>
        <w:br/>
        <w:br/>
      </w:r>
    </w:p>
    <w:p>
      <w:r>
        <w:rPr>
          <w:b/>
        </w:rPr>
        <w:t>Adverb without -e: anon</w:t>
      </w:r>
      <w:r>
        <w:br/>
        <w:t>The Nun's Priest's Tale 3283 (data/oxford_txts/NPT_oxford.txt)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fled,</w:t>
      </w:r>
      <w:r>
        <w:t xml:space="preserve"> </w:t>
      </w:r>
      <w:r>
        <w:t>but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wher</w:t>
      </w:r>
      <w:r>
        <w:br/>
        <w:t>The Nun's Priest's Tale 3284 (data/oxford_txts/NPT_oxford.txt)</w:t>
        <w:br/>
      </w:r>
      <w:r>
        <w:t>Seid,</w:t>
      </w:r>
      <w:r>
        <w:t xml:space="preserve"> </w:t>
      </w:r>
      <w:r>
        <w:t>“Gentil</w:t>
      </w:r>
      <w:r>
        <w:t xml:space="preserve"> </w:t>
      </w:r>
      <w:r>
        <w:t>sire,</w:t>
      </w:r>
      <w:r>
        <w:t xml:space="preserve"> </w:t>
      </w:r>
      <w:r>
        <w:t>allas!</w:t>
      </w:r>
      <w:r>
        <w:t xml:space="preserve"> </w:t>
      </w:r>
      <w:r>
        <w:rPr>
          <w:i/>
        </w:rPr>
        <w:t>Wher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gon?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3286 (data/oxford_txts/NPT_oxford.txt)</w:t>
        <w:br/>
      </w:r>
      <w:r>
        <w:rPr>
          <w:i/>
        </w:rPr>
        <w:t>Now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worse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feend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3288 (data/oxford_txts/NPT_oxford.txt)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nat</w:t>
      </w:r>
      <w:r>
        <w:t xml:space="preserve"> </w:t>
      </w:r>
      <w:r>
        <w:t>come</w:t>
      </w:r>
      <w:r>
        <w:t xml:space="preserve"> </w:t>
      </w:r>
      <w:r>
        <w:t>your</w:t>
      </w:r>
      <w:r>
        <w:t xml:space="preserve"> </w:t>
      </w:r>
      <w:r>
        <w:t>counseil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3290 (data/oxford_txts/NPT_oxford.txt)</w:t>
        <w:br/>
      </w:r>
      <w:r>
        <w:t>Was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herkne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singe.</w:t>
      </w:r>
      <w:r>
        <w:br/>
        <w:br/>
      </w:r>
    </w:p>
    <w:p>
      <w:r>
        <w:rPr>
          <w:b/>
        </w:rPr>
        <w:t>Adverb without -e: therwith</w:t>
      </w:r>
      <w:r>
        <w:br/>
        <w:t>The Nun's Priest's Tale 3293 (data/oxford_txts/NPT_oxford.txt)</w:t>
        <w:br/>
      </w:r>
      <w:r>
        <w:rPr>
          <w:i/>
        </w:rPr>
        <w:t>Therwith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musik</w:t>
      </w:r>
      <w:r>
        <w:t xml:space="preserve"> </w:t>
      </w:r>
      <w:r>
        <w:t>more</w:t>
      </w:r>
      <w:r>
        <w:t xml:space="preserve"> </w:t>
      </w:r>
      <w:r>
        <w:t>felinge°</w:t>
      </w:r>
      <w:r>
        <w:br/>
        <w:br/>
      </w:r>
    </w:p>
    <w:p>
      <w:r>
        <w:rPr>
          <w:b/>
        </w:rPr>
        <w:t>Adverb without -e: eek</w:t>
      </w:r>
      <w:r>
        <w:br/>
        <w:t>The Nun's Priest's Tale 3296 (data/oxford_txts/NPT_oxford.txt)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your</w:t>
      </w:r>
      <w:r>
        <w:t xml:space="preserve"> </w:t>
      </w:r>
      <w:r>
        <w:t>moder,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gentilesse,°</w:t>
      </w:r>
      <w:r>
        <w:br/>
        <w:br/>
      </w:r>
    </w:p>
    <w:p>
      <w:r>
        <w:rPr>
          <w:b/>
        </w:rPr>
        <w:t>Adverb without -e: certes</w:t>
      </w:r>
      <w:r>
        <w:br/>
        <w:t>The Nun's Priest's Tale 3298 (data/oxford_txts/NPT_oxford.txt)</w:t>
        <w:br/>
      </w:r>
      <w:r>
        <w:t>And</w:t>
      </w:r>
      <w:r>
        <w:t xml:space="preserve"> </w:t>
      </w:r>
      <w:r>
        <w:t>certes,</w:t>
      </w:r>
      <w:r>
        <w:t xml:space="preserve"> </w:t>
      </w:r>
      <w:r>
        <w:t>sire,</w:t>
      </w:r>
      <w:r>
        <w:t xml:space="preserve"> </w:t>
      </w:r>
      <w:r>
        <w:t>ful</w:t>
      </w:r>
      <w:r>
        <w:t xml:space="preserve"> </w:t>
      </w:r>
      <w:r>
        <w:t>fain°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plese.</w:t>
      </w:r>
      <w:r>
        <w:br/>
        <w:br/>
      </w:r>
    </w:p>
    <w:p>
      <w:r>
        <w:rPr>
          <w:b/>
        </w:rPr>
        <w:t>Adverb without -e: fain</w:t>
      </w:r>
      <w:r>
        <w:br/>
        <w:t>The Nun's Priest's Tale 3298 (data/oxford_txts/NPT_oxford.txt)</w:t>
        <w:br/>
      </w:r>
      <w:r>
        <w:t>And</w:t>
      </w:r>
      <w:r>
        <w:t xml:space="preserve"> </w:t>
      </w:r>
      <w:r>
        <w:t>certes,</w:t>
      </w:r>
      <w:r>
        <w:t xml:space="preserve"> </w:t>
      </w:r>
      <w:r>
        <w:t>sire,</w:t>
      </w:r>
      <w:r>
        <w:t xml:space="preserve"> </w:t>
      </w:r>
      <w:r>
        <w:t>ful</w:t>
      </w:r>
      <w:r>
        <w:t xml:space="preserve"> </w:t>
      </w:r>
      <w:r>
        <w:t>fain°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plese.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3300 (data/oxford_txts/NPT_oxford.txt)</w:t>
        <w:br/>
      </w:r>
      <w:r>
        <w:rPr>
          <w:i/>
        </w:rPr>
        <w:t>So</w:t>
      </w:r>
      <w:r>
        <w:t xml:space="preserve"> </w:t>
      </w:r>
      <w:r>
        <w:t>mote°</w:t>
      </w:r>
      <w:r>
        <w:t xml:space="preserve"> </w:t>
      </w:r>
      <w:r>
        <w:t>I</w:t>
      </w:r>
      <w:r>
        <w:t xml:space="preserve"> </w:t>
      </w:r>
      <w:r>
        <w:t>brouke</w:t>
      </w:r>
      <w:r>
        <w:t xml:space="preserve"> </w:t>
      </w:r>
      <w:r>
        <w:t>wel°</w:t>
      </w:r>
      <w:r>
        <w:t xml:space="preserve"> </w:t>
      </w:r>
      <w:r>
        <w:t>min</w:t>
      </w:r>
      <w:r>
        <w:t xml:space="preserve"> </w:t>
      </w:r>
      <w:r>
        <w:t>eyen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Adverb without -e: never</w:t>
      </w:r>
      <w:r>
        <w:br/>
        <w:t>The Nun's Priest's Tale 3301 (data/oxford_txts/NPT_oxford.txt)</w:t>
        <w:br/>
      </w:r>
      <w:r>
        <w:t>Save°</w:t>
      </w:r>
      <w:r>
        <w:t xml:space="preserve"> </w:t>
      </w:r>
      <w:r>
        <w:t>yow,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man</w:t>
      </w:r>
      <w:r>
        <w:t xml:space="preserve"> </w:t>
      </w:r>
      <w:r>
        <w:t>so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3301 (data/oxford_txts/NPT_oxford.txt)</w:t>
        <w:br/>
      </w:r>
      <w:r>
        <w:t>Save°</w:t>
      </w:r>
      <w:r>
        <w:t xml:space="preserve"> </w:t>
      </w:r>
      <w:r>
        <w:t>yow,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never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3305 (data/oxford_txts/NPT_oxford.txt)</w:t>
        <w:br/>
      </w:r>
      <w:r>
        <w:t>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so</w:t>
      </w:r>
      <w:r>
        <w:t xml:space="preserve"> </w:t>
      </w:r>
      <w:r>
        <w:t>peine</w:t>
      </w:r>
      <w:r>
        <w:t xml:space="preserve"> </w:t>
      </w:r>
      <w:r>
        <w:t>him,°</w:t>
      </w:r>
      <w:r>
        <w:t xml:space="preserve"> </w:t>
      </w:r>
      <w:r>
        <w:t>that</w:t>
      </w:r>
      <w:r>
        <w:t xml:space="preserve"> </w:t>
      </w:r>
      <w:r>
        <w:t>with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yën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3306 (data/oxford_txts/NPT_oxford.txt)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t>winke,°</w:t>
      </w:r>
      <w:r>
        <w:t xml:space="preserve"> </w:t>
      </w:r>
      <w:r>
        <w:rPr>
          <w:i/>
        </w:rPr>
        <w:t>so</w:t>
      </w:r>
      <w:r>
        <w:t xml:space="preserve"> </w:t>
      </w:r>
      <w:r>
        <w:t>loude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crien</w:t>
      </w:r>
      <w:r>
        <w:br/>
        <w:br/>
      </w:r>
    </w:p>
    <w:p>
      <w:r>
        <w:rPr>
          <w:b/>
        </w:rPr>
        <w:t>Adverb without -e: therwithal</w:t>
      </w:r>
      <w:r>
        <w:br/>
        <w:t>The Nun's Priest's Tale 3307 (data/oxford_txts/NPT_oxford.txt)</w:t>
        <w:br/>
      </w:r>
      <w:r>
        <w:t>And</w:t>
      </w:r>
      <w:r>
        <w:t xml:space="preserve"> </w:t>
      </w:r>
      <w:r>
        <w:t>stonden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tiptoon°</w:t>
      </w:r>
      <w:r>
        <w:t xml:space="preserve"> </w:t>
      </w:r>
      <w:r>
        <w:t>therwithal,°</w:t>
      </w:r>
      <w:r>
        <w:br/>
        <w:br/>
      </w:r>
    </w:p>
    <w:p>
      <w:r>
        <w:rPr>
          <w:b/>
        </w:rPr>
        <w:t>Adverb without -e: eek</w:t>
      </w:r>
      <w:r>
        <w:br/>
        <w:t>The Nun's Priest's Tale 3309 (data/oxford_txts/NPT_oxford.txt)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discrecioun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3310 (data/oxford_txts/NPT_oxford.txt)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no°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regioun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3313 (data/oxford_txts/NPT_oxford.txt)</w:t>
        <w:br/>
      </w:r>
      <w:r>
        <w:t>Among</w:t>
      </w:r>
      <w:r>
        <w:t xml:space="preserve"> </w:t>
      </w:r>
      <w:r>
        <w:t>his</w:t>
      </w:r>
      <w:r>
        <w:t xml:space="preserve"> </w:t>
      </w:r>
      <w:r>
        <w:t>vers,°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cok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3313 (data/oxford_txts/NPT_oxford.txt)</w:t>
        <w:br/>
      </w:r>
      <w:r>
        <w:t>Among</w:t>
      </w:r>
      <w:r>
        <w:t xml:space="preserve"> </w:t>
      </w:r>
      <w:r>
        <w:t>his</w:t>
      </w:r>
      <w:r>
        <w:t xml:space="preserve"> </w:t>
      </w:r>
      <w:r>
        <w:t>vers,°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cok</w:t>
      </w:r>
      <w:r>
        <w:br/>
        <w:br/>
      </w:r>
    </w:p>
    <w:p>
      <w:r>
        <w:rPr>
          <w:b/>
        </w:rPr>
        <w:t>Adverb without -e: certein</w:t>
      </w:r>
      <w:r>
        <w:br/>
        <w:t>The Nun's Priest's Tale 3317 (data/oxford_txts/NPT_oxford.txt)</w:t>
        <w:br/>
      </w:r>
      <w:r>
        <w:t>But</w:t>
      </w:r>
      <w:r>
        <w:t xml:space="preserve"> </w:t>
      </w:r>
      <w:r>
        <w:t>certein,</w:t>
      </w:r>
      <w:r>
        <w:t xml:space="preserve"> </w:t>
      </w:r>
      <w:r>
        <w:t>ther</w:t>
      </w:r>
      <w:r>
        <w:t xml:space="preserve"> </w:t>
      </w:r>
      <w:r>
        <w:t>nis</w:t>
      </w:r>
      <w:r>
        <w:t xml:space="preserve"> </w:t>
      </w:r>
      <w:r>
        <w:t>no°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3317 (data/oxford_txts/NPT_oxford.txt)</w:t>
        <w:br/>
      </w:r>
      <w:r>
        <w:t>But</w:t>
      </w:r>
      <w:r>
        <w:t xml:space="preserve"> </w:t>
      </w:r>
      <w:r>
        <w:t>certein,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no°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3320 (data/oxford_txts/NPT_oxford.txt)</w:t>
        <w:br/>
      </w:r>
      <w:r>
        <w:rPr>
          <w:i/>
        </w:rPr>
        <w:t>Now</w:t>
      </w:r>
      <w:r>
        <w:t xml:space="preserve"> </w:t>
      </w:r>
      <w:r>
        <w:t>singeth,</w:t>
      </w:r>
      <w:r>
        <w:t xml:space="preserve"> </w:t>
      </w:r>
      <w:r>
        <w:t>sire,</w:t>
      </w:r>
      <w:r>
        <w:t xml:space="preserve"> </w:t>
      </w:r>
      <w:r>
        <w:t>for°</w:t>
      </w:r>
      <w:r>
        <w:t xml:space="preserve"> </w:t>
      </w:r>
      <w:r>
        <w:t>seinte</w:t>
      </w:r>
      <w:r>
        <w:t xml:space="preserve"> </w:t>
      </w:r>
      <w:r>
        <w:t>charitee,°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3324 (data/oxford_txts/NPT_oxford.txt)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ravisshed°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flaterie.</w:t>
      </w:r>
      <w:r>
        <w:br/>
        <w:br/>
      </w:r>
    </w:p>
    <w:p>
      <w:r>
        <w:rPr>
          <w:b/>
        </w:rPr>
        <w:t>Adverb without -e: ones</w:t>
      </w:r>
      <w:r>
        <w:br/>
        <w:t>The Nun's Priest's Tale 3334 (data/oxford_txts/NPT_oxford.txt)</w:t>
        <w:br/>
      </w:r>
      <w:r>
        <w:t>And</w:t>
      </w:r>
      <w:r>
        <w:t xml:space="preserve"> </w:t>
      </w:r>
      <w:r>
        <w:t>daun</w:t>
      </w:r>
      <w:r>
        <w:t xml:space="preserve"> </w:t>
      </w:r>
      <w:r>
        <w:t>Russel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sterte°</w:t>
      </w:r>
      <w:r>
        <w:t xml:space="preserve"> </w:t>
      </w:r>
      <w:r>
        <w:t>up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yet</w:t>
      </w:r>
      <w:r>
        <w:br/>
        <w:t>The Nun's Priest's Tale 3337 (data/oxford_txts/NPT_oxford.txt)</w:t>
        <w:br/>
      </w:r>
      <w:r>
        <w:t>For</w:t>
      </w:r>
      <w:r>
        <w:t xml:space="preserve"> </w:t>
      </w:r>
      <w:r>
        <w:rPr>
          <w:i/>
        </w:rPr>
        <w:t>yet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sewed.°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3337 (data/oxford_txts/NPT_oxford.txt)</w:t>
        <w:br/>
      </w:r>
      <w:r>
        <w:t>For</w:t>
      </w:r>
      <w:r>
        <w:t xml:space="preserve"> </w:t>
      </w:r>
      <w:r>
        <w:t>yet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sewed.°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3338 (data/oxford_txts/NPT_oxford.txt)</w:t>
        <w:br/>
      </w:r>
      <w:r>
        <w:t>¶O</w:t>
      </w:r>
      <w:r>
        <w:t xml:space="preserve"> </w:t>
      </w:r>
      <w:r>
        <w:t>destinee,</w:t>
      </w:r>
      <w:r>
        <w:t xml:space="preserve"> </w:t>
      </w:r>
      <w:r>
        <w:t>that</w:t>
      </w:r>
      <w:r>
        <w:t xml:space="preserve"> </w:t>
      </w:r>
      <w:r>
        <w:t>mayst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eschewed!°</w:t>
      </w:r>
      <w:r>
        <w:br/>
        <w:br/>
      </w:r>
    </w:p>
    <w:p>
      <w:r>
        <w:rPr>
          <w:b/>
        </w:rPr>
        <w:t>Adverb without -e: why</w:t>
      </w:r>
      <w:r>
        <w:br/>
        <w:t>The Nun's Priest's Tale 3346 (data/oxford_txts/NPT_oxford.txt)</w:t>
        <w:br/>
      </w:r>
      <w:r>
        <w:rPr>
          <w:i/>
        </w:rPr>
        <w:t>Why</w:t>
      </w:r>
      <w:r>
        <w:t xml:space="preserve"> </w:t>
      </w:r>
      <w:r>
        <w:t>woldestow°</w:t>
      </w:r>
      <w:r>
        <w:t xml:space="preserve"> </w:t>
      </w:r>
      <w:r>
        <w:t>suffre°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thy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die?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3348 (data/oxford_txts/NPT_oxford.txt)</w:t>
        <w:br/>
      </w:r>
      <w:r>
        <w:t>That,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thy</w:t>
      </w:r>
      <w:r>
        <w:t xml:space="preserve"> </w:t>
      </w:r>
      <w:r>
        <w:t>worthy</w:t>
      </w:r>
      <w:r>
        <w:t xml:space="preserve"> </w:t>
      </w:r>
      <w:r>
        <w:t>king</w:t>
      </w:r>
      <w:r>
        <w:t xml:space="preserve"> </w:t>
      </w:r>
      <w:r>
        <w:t>Richard</w:t>
      </w:r>
      <w:r>
        <w:t xml:space="preserve"> </w:t>
      </w:r>
      <w:r>
        <w:t>was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3349 (data/oxford_txts/NPT_oxford.txt)</w:t>
        <w:br/>
      </w:r>
      <w:r>
        <w:t>With</w:t>
      </w:r>
      <w:r>
        <w:t xml:space="preserve"> </w:t>
      </w:r>
      <w:r>
        <w:t>shot,°</w:t>
      </w:r>
      <w:r>
        <w:t xml:space="preserve"> </w:t>
      </w:r>
      <w:r>
        <w:t>compleinedest°</w:t>
      </w:r>
      <w:r>
        <w:t xml:space="preserve"> </w:t>
      </w:r>
      <w:r>
        <w:t>his</w:t>
      </w:r>
      <w:r>
        <w:t xml:space="preserve"> </w:t>
      </w:r>
      <w:r>
        <w:t>deth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why</w:t>
      </w:r>
      <w:r>
        <w:br/>
        <w:t>The Nun's Priest's Tale 3350 (data/oxford_txts/NPT_oxford.txt)</w:t>
        <w:br/>
      </w:r>
      <w:r>
        <w:rPr>
          <w:i/>
        </w:rPr>
        <w:t>Why</w:t>
      </w:r>
      <w:r>
        <w:t xml:space="preserve"> </w:t>
      </w:r>
      <w:r>
        <w:t>nadde</w:t>
      </w:r>
      <w:r>
        <w:t xml:space="preserve"> </w:t>
      </w:r>
      <w:r>
        <w:t>I</w:t>
      </w:r>
      <w:r>
        <w:t xml:space="preserve"> </w:t>
      </w:r>
      <w:r>
        <w:t>now°</w:t>
      </w:r>
      <w:r>
        <w:t xml:space="preserve"> </w:t>
      </w:r>
      <w:r>
        <w:t>thy</w:t>
      </w:r>
      <w:r>
        <w:t xml:space="preserve"> </w:t>
      </w:r>
      <w:r>
        <w:t>sentence°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lore,°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3350 (data/oxford_txts/NPT_oxford.txt)</w:t>
        <w:br/>
      </w:r>
      <w:r>
        <w:t>Why</w:t>
      </w:r>
      <w:r>
        <w:t xml:space="preserve"> </w:t>
      </w:r>
      <w:r>
        <w:t>nadde</w:t>
      </w:r>
      <w:r>
        <w:t xml:space="preserve"> </w:t>
      </w:r>
      <w:r>
        <w:t>I</w:t>
      </w:r>
      <w:r>
        <w:t xml:space="preserve"> </w:t>
      </w:r>
      <w:r>
        <w:t>now°</w:t>
      </w:r>
      <w:r>
        <w:t xml:space="preserve"> </w:t>
      </w:r>
      <w:r>
        <w:t>thy</w:t>
      </w:r>
      <w:r>
        <w:t xml:space="preserve"> </w:t>
      </w:r>
      <w:r>
        <w:t>sentence°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lore,°</w:t>
      </w:r>
      <w:r>
        <w:br/>
        <w:br/>
      </w:r>
    </w:p>
    <w:p>
      <w:r>
        <w:rPr>
          <w:b/>
        </w:rPr>
        <w:t>Adverb without -e: than</w:t>
      </w:r>
      <w:r>
        <w:br/>
        <w:t>The Nun's Priest's Tale 3353 (data/oxford_txts/NPT_oxford.txt)</w:t>
        <w:br/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shewe</w:t>
      </w:r>
      <w:r>
        <w:t xml:space="preserve"> </w:t>
      </w:r>
      <w:r>
        <w:t>yow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t>pleine°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3353 (data/oxford_txts/NPT_oxford.txt)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shewe</w:t>
      </w:r>
      <w:r>
        <w:t xml:space="preserve"> </w:t>
      </w:r>
      <w:r>
        <w:t>yow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t>pleine°</w:t>
      </w:r>
      <w:r>
        <w:br/>
        <w:br/>
      </w:r>
    </w:p>
    <w:p>
      <w:r>
        <w:rPr>
          <w:b/>
        </w:rPr>
        <w:t>Adverb without -e: certes</w:t>
      </w:r>
      <w:r>
        <w:br/>
        <w:t>The Nun's Priest's Tale 3355 (data/oxford_txts/NPT_oxford.txt)</w:t>
        <w:br/>
      </w:r>
      <w:r>
        <w:t>¶Certes,</w:t>
      </w:r>
      <w:r>
        <w:t xml:space="preserve"> </w:t>
      </w:r>
      <w:r>
        <w:t>swich</w:t>
      </w:r>
      <w:r>
        <w:t xml:space="preserve"> </w:t>
      </w:r>
      <w:r>
        <w:t>cry</w:t>
      </w:r>
      <w:r>
        <w:t xml:space="preserve"> </w:t>
      </w:r>
      <w:r>
        <w:t>ne</w:t>
      </w:r>
      <w:r>
        <w:t xml:space="preserve"> </w:t>
      </w:r>
      <w:r>
        <w:t>lamentacioun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3358 (data/oxford_txts/NPT_oxford.txt)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hent°</w:t>
      </w:r>
      <w:r>
        <w:t xml:space="preserve"> </w:t>
      </w:r>
      <w:r>
        <w:t>king</w:t>
      </w:r>
      <w:r>
        <w:t xml:space="preserve"> </w:t>
      </w:r>
      <w:r>
        <w:t>Priam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berd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3361 (data/oxford_txts/NPT_oxford.txt)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had</w:t>
      </w:r>
      <w:r>
        <w:t xml:space="preserve"> </w:t>
      </w:r>
      <w:r>
        <w:t>seyn°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Adverb without -e: louder</w:t>
      </w:r>
      <w:r>
        <w:br/>
        <w:t>The Nun's Priest's Tale 3363 (data/oxford_txts/NPT_oxford.txt)</w:t>
        <w:br/>
      </w:r>
      <w:r>
        <w:t>Ful</w:t>
      </w:r>
      <w:r>
        <w:t xml:space="preserve"> </w:t>
      </w:r>
      <w:r>
        <w:rPr>
          <w:i/>
        </w:rPr>
        <w:t>louder</w:t>
      </w:r>
      <w:r>
        <w:t xml:space="preserve"> </w:t>
      </w:r>
      <w:r>
        <w:t>than</w:t>
      </w:r>
      <w:r>
        <w:t xml:space="preserve"> </w:t>
      </w:r>
      <w:r>
        <w:t>did</w:t>
      </w:r>
      <w:r>
        <w:t xml:space="preserve"> </w:t>
      </w:r>
      <w:r>
        <w:t>Hasdrubales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3364 (data/oxford_txts/NPT_oxford.txt)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housbond</w:t>
      </w:r>
      <w:r>
        <w:t xml:space="preserve"> </w:t>
      </w:r>
      <w:r>
        <w:t>hadde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3366 (data/oxford_txts/NPT_oxford.txt)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torment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Adverb without -e: right</w:t>
      </w:r>
      <w:r>
        <w:br/>
        <w:t>The Nun's Priest's Tale 3369 (data/oxford_txts/NPT_oxford.txt)</w:t>
        <w:br/>
      </w:r>
      <w:r>
        <w:t>¶O</w:t>
      </w:r>
      <w:r>
        <w:t xml:space="preserve"> </w:t>
      </w:r>
      <w:r>
        <w:t>woful°</w:t>
      </w:r>
      <w:r>
        <w:t xml:space="preserve"> </w:t>
      </w:r>
      <w:r>
        <w:t>hennes,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so°</w:t>
      </w:r>
      <w:r>
        <w:t xml:space="preserve"> </w:t>
      </w:r>
      <w:r>
        <w:t>criden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3369 (data/oxford_txts/NPT_oxford.txt)</w:t>
        <w:br/>
      </w:r>
      <w:r>
        <w:t>¶O</w:t>
      </w:r>
      <w:r>
        <w:t xml:space="preserve"> </w:t>
      </w:r>
      <w:r>
        <w:t>woful°</w:t>
      </w:r>
      <w:r>
        <w:t xml:space="preserve"> </w:t>
      </w:r>
      <w:r>
        <w:t>hennes,</w:t>
      </w:r>
      <w:r>
        <w:t xml:space="preserve"> </w:t>
      </w:r>
      <w:r>
        <w:t>right</w:t>
      </w:r>
      <w:r>
        <w:t xml:space="preserve"> </w:t>
      </w:r>
      <w:r>
        <w:t>so°</w:t>
      </w:r>
      <w:r>
        <w:t xml:space="preserve"> </w:t>
      </w:r>
      <w:r>
        <w:t>criden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3370 (data/oxford_txts/NPT_oxford.txt)</w:t>
        <w:br/>
      </w:r>
      <w:r>
        <w:t>As,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Nero</w:t>
      </w:r>
      <w:r>
        <w:t xml:space="preserve"> </w:t>
      </w:r>
      <w:r>
        <w:t>brende°</w:t>
      </w:r>
      <w:r>
        <w:t xml:space="preserve"> </w:t>
      </w:r>
      <w:r>
        <w:t>the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3374 (data/oxford_txts/NPT_oxford.txt)</w:t>
        <w:br/>
      </w:r>
      <w:r>
        <w:t>¶Now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torne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again:—</w:t>
      </w:r>
      <w:r>
        <w:br/>
        <w:br/>
      </w:r>
    </w:p>
    <w:p>
      <w:r>
        <w:rPr>
          <w:b/>
        </w:rPr>
        <w:t>Adverb without -e: again</w:t>
      </w:r>
      <w:r>
        <w:br/>
        <w:t>The Nun's Priest's Tale 3374 (data/oxford_txts/NPT_oxford.txt)</w:t>
        <w:br/>
      </w:r>
      <w:r>
        <w:t>¶Now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torne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again:—</w:t>
      </w:r>
      <w:r>
        <w:br/>
        <w:br/>
      </w:r>
    </w:p>
    <w:p>
      <w:r>
        <w:rPr>
          <w:b/>
        </w:rPr>
        <w:t>Adverb without -e: anoon</w:t>
      </w:r>
      <w:r>
        <w:br/>
        <w:t>The Nun's Priest's Tale 3377 (data/oxford_txts/NPT_oxford.txt)</w:t>
        <w:br/>
      </w:r>
      <w:r>
        <w:t>And</w:t>
      </w:r>
      <w:r>
        <w:t xml:space="preserve"> </w:t>
      </w:r>
      <w:r>
        <w:t>out</w:t>
      </w:r>
      <w:r>
        <w:t xml:space="preserve"> </w:t>
      </w:r>
      <w:r>
        <w:t>at</w:t>
      </w:r>
      <w:r>
        <w:t xml:space="preserve"> </w:t>
      </w:r>
      <w:r>
        <w:t>dores</w:t>
      </w:r>
      <w:r>
        <w:t xml:space="preserve"> </w:t>
      </w:r>
      <w:r>
        <w:t>sterten°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away</w:t>
      </w:r>
      <w:r>
        <w:br/>
        <w:t>The Nun's Priest's Tale 3379 (data/oxford_txts/NPT_oxford.txt)</w:t>
        <w:br/>
      </w:r>
      <w:r>
        <w:t>And</w:t>
      </w:r>
      <w:r>
        <w:t xml:space="preserve"> </w:t>
      </w:r>
      <w:r>
        <w:t>bar°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bak</w:t>
      </w:r>
      <w:r>
        <w:t xml:space="preserve"> </w:t>
      </w:r>
      <w:r>
        <w:t>the</w:t>
      </w:r>
      <w:r>
        <w:t xml:space="preserve"> </w:t>
      </w:r>
      <w:r>
        <w:t>cok</w:t>
      </w:r>
      <w:r>
        <w:t xml:space="preserve"> </w:t>
      </w:r>
      <w:r>
        <w:t>away;</w:t>
      </w:r>
      <w:r>
        <w:br/>
        <w:br/>
      </w:r>
    </w:p>
    <w:p>
      <w:r>
        <w:rPr>
          <w:b/>
        </w:rPr>
        <w:t>Adverb without -e: eek</w:t>
      </w:r>
      <w:r>
        <w:br/>
        <w:t>The Nun's Priest's Tale 3382 (data/oxford_txts/NPT_oxford.txt)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staves°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Adverb without -e: eek</w:t>
      </w:r>
      <w:r>
        <w:br/>
        <w:t>The Nun's Priest's Tale 3385 (data/oxford_txts/NPT_oxford.txt)</w:t>
        <w:br/>
      </w:r>
      <w: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3386 (data/oxford_txts/NPT_oxford.txt)</w:t>
        <w:br/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fered</w:t>
      </w:r>
      <w:r>
        <w:t xml:space="preserve"> </w:t>
      </w:r>
      <w:r>
        <w:t>for°</w:t>
      </w:r>
      <w:r>
        <w:t xml:space="preserve"> </w:t>
      </w:r>
      <w:r>
        <w:t>berking°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dogges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3388 (data/oxford_txts/NPT_oxford.txt)</w:t>
        <w:br/>
      </w:r>
      <w:r>
        <w:t>They</w:t>
      </w:r>
      <w:r>
        <w:t xml:space="preserve"> </w:t>
      </w:r>
      <w:r>
        <w:t>ronne</w:t>
      </w:r>
      <w:r>
        <w:t xml:space="preserve"> </w:t>
      </w:r>
      <w:r>
        <w:t>so,°</w:t>
      </w:r>
      <w:r>
        <w:t xml:space="preserve"> </w:t>
      </w:r>
      <w:r>
        <w:t>hem</w:t>
      </w:r>
      <w:r>
        <w:t xml:space="preserve"> </w:t>
      </w:r>
      <w:r>
        <w:t>thoughte°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breke.°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3393 (data/oxford_txts/NPT_oxford.txt)</w:t>
        <w:br/>
      </w:r>
      <w:r>
        <w:rPr>
          <w:i/>
        </w:rPr>
        <w:t>So</w:t>
      </w:r>
      <w:r>
        <w:t xml:space="preserve"> </w:t>
      </w:r>
      <w:r>
        <w:t>hidous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noise,</w:t>
      </w:r>
      <w:r>
        <w:t xml:space="preserve"> </w:t>
      </w:r>
      <w:r>
        <w:t>a!</w:t>
      </w:r>
      <w:r>
        <w:t xml:space="preserve"> </w:t>
      </w:r>
      <w:r>
        <w:t>benedicite!°</w:t>
      </w:r>
      <w:r>
        <w:br/>
        <w:br/>
      </w:r>
    </w:p>
    <w:p>
      <w:r>
        <w:rPr>
          <w:b/>
        </w:rPr>
        <w:t>Adverb without -e: certes</w:t>
      </w:r>
      <w:r>
        <w:br/>
        <w:t>The Nun's Priest's Tale 3394 (data/oxford_txts/NPT_oxford.txt)</w:t>
        <w:br/>
      </w:r>
      <w:r>
        <w:t>Certes,°</w:t>
      </w:r>
      <w:r>
        <w:t xml:space="preserve"> </w:t>
      </w:r>
      <w:r>
        <w:t>he</w:t>
      </w:r>
      <w:r>
        <w:t xml:space="preserve"> </w:t>
      </w:r>
      <w:r>
        <w:t>Jakke</w:t>
      </w:r>
      <w:r>
        <w:t xml:space="preserve"> </w:t>
      </w:r>
      <w:r>
        <w:t>Straw,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meinee,°</w:t>
      </w:r>
      <w:r>
        <w:br/>
        <w:br/>
      </w:r>
    </w:p>
    <w:p>
      <w:r>
        <w:rPr>
          <w:b/>
        </w:rPr>
        <w:t>Adverb without -e: never</w:t>
      </w:r>
      <w:r>
        <w:br/>
        <w:t>The Nun's Priest's Tale 3395 (data/oxford_txts/NPT_oxford.txt)</w:t>
        <w:br/>
      </w:r>
      <w:r>
        <w:t>Ne</w:t>
      </w:r>
      <w:r>
        <w:t xml:space="preserve"> </w:t>
      </w:r>
      <w:r>
        <w:t>made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shoutes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shrille</w:t>
      </w:r>
      <w:r>
        <w:br/>
        <w:br/>
      </w:r>
    </w:p>
    <w:p>
      <w:r>
        <w:rPr>
          <w:b/>
        </w:rPr>
        <w:t>Adverb without -e: half</w:t>
      </w:r>
      <w:r>
        <w:br/>
        <w:t>The Nun's Priest's Tale 3395 (data/oxford_txts/NPT_oxford.txt)</w:t>
        <w:br/>
      </w:r>
      <w:r>
        <w:t>Ne</w:t>
      </w:r>
      <w:r>
        <w:t xml:space="preserve"> </w:t>
      </w:r>
      <w:r>
        <w:t>made</w:t>
      </w:r>
      <w:r>
        <w:t xml:space="preserve"> </w:t>
      </w:r>
      <w:r>
        <w:t>never</w:t>
      </w:r>
      <w:r>
        <w:t xml:space="preserve"> </w:t>
      </w:r>
      <w:r>
        <w:t>shoutes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shrille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3395 (data/oxford_txts/NPT_oxford.txt)</w:t>
        <w:br/>
      </w:r>
      <w:r>
        <w:t>Ne</w:t>
      </w:r>
      <w:r>
        <w:t xml:space="preserve"> </w:t>
      </w:r>
      <w:r>
        <w:t>made</w:t>
      </w:r>
      <w:r>
        <w:t xml:space="preserve"> </w:t>
      </w:r>
      <w:r>
        <w:t>never</w:t>
      </w:r>
      <w:r>
        <w:t xml:space="preserve"> </w:t>
      </w:r>
      <w:r>
        <w:t>shoutes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shrille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3396 (data/oxford_txts/NPT_oxford.txt)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t>any</w:t>
      </w:r>
      <w:r>
        <w:t xml:space="preserve"> </w:t>
      </w:r>
      <w:r>
        <w:t>Fleming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>Adverb without -e: therwithal</w:t>
      </w:r>
      <w:r>
        <w:br/>
        <w:t>The Nun's Priest's Tale 3400 (data/oxford_txts/NPT_oxford.txt)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thay</w:t>
      </w:r>
      <w:r>
        <w:t xml:space="preserve"> </w:t>
      </w:r>
      <w:r>
        <w:t>skriked°</w:t>
      </w:r>
      <w:r>
        <w:t xml:space="preserve"> </w:t>
      </w:r>
      <w:r>
        <w:t>and</w:t>
      </w:r>
      <w:r>
        <w:t xml:space="preserve"> </w:t>
      </w:r>
      <w:r>
        <w:t>they</w:t>
      </w:r>
      <w:r>
        <w:t xml:space="preserve"> </w:t>
      </w:r>
      <w:r>
        <w:t>houped;°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3402 (data/oxford_txts/NPT_oxford.txt)</w:t>
        <w:br/>
      </w:r>
      <w:r>
        <w:t>¶Now,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alle!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3403 (data/oxford_txts/NPT_oxford.txt)</w:t>
        <w:br/>
      </w:r>
      <w:r>
        <w:t>Lo,</w:t>
      </w:r>
      <w:r>
        <w:t xml:space="preserve"> </w:t>
      </w:r>
      <w:r>
        <w:rPr>
          <w:i/>
        </w:rPr>
        <w:t>how</w:t>
      </w:r>
      <w:r>
        <w:t xml:space="preserve"> </w:t>
      </w:r>
      <w:r>
        <w:t>Fortune</w:t>
      </w:r>
      <w:r>
        <w:t xml:space="preserve"> </w:t>
      </w:r>
      <w:r>
        <w:t>turneth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Adverb without -e: yet</w:t>
      </w:r>
      <w:r>
        <w:br/>
        <w:t>The Nun's Priest's Tale 3408 (data/oxford_txts/NPT_oxford.txt)</w:t>
        <w:br/>
      </w:r>
      <w:r>
        <w:rPr>
          <w:i/>
        </w:rPr>
        <w:t>Yet</w:t>
      </w:r>
      <w:r>
        <w:t xml:space="preserve"> </w:t>
      </w:r>
      <w:r>
        <w:t>sholde°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(as</w:t>
      </w:r>
      <w:r>
        <w:t xml:space="preserve"> </w:t>
      </w:r>
      <w:r>
        <w:t>wis</w:t>
      </w:r>
      <w:r>
        <w:t xml:space="preserve"> </w:t>
      </w:r>
      <w:r>
        <w:t>God</w:t>
      </w:r>
      <w:r>
        <w:t xml:space="preserve"> </w:t>
      </w:r>
      <w:r>
        <w:t>helpe°</w:t>
      </w:r>
      <w:r>
        <w:t xml:space="preserve"> </w:t>
      </w:r>
      <w:r>
        <w:t>me)</w:t>
      </w:r>
      <w:r>
        <w:br/>
        <w:br/>
      </w:r>
    </w:p>
    <w:p>
      <w:r>
        <w:rPr>
          <w:b/>
        </w:rPr>
        <w:t>Adverb without -e: wis</w:t>
      </w:r>
      <w:r>
        <w:br/>
        <w:t>The Nun's Priest's Tale 3408 (data/oxford_txts/NPT_oxford.txt)</w:t>
        <w:br/>
      </w:r>
      <w:r>
        <w:t>Yet</w:t>
      </w:r>
      <w:r>
        <w:t xml:space="preserve"> </w:t>
      </w:r>
      <w:r>
        <w:t>sholde°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(as</w:t>
      </w:r>
      <w:r>
        <w:t xml:space="preserve"> </w:t>
      </w:r>
      <w:r>
        <w:rPr>
          <w:i/>
        </w:rPr>
        <w:t>wis</w:t>
      </w:r>
      <w:r>
        <w:t xml:space="preserve"> </w:t>
      </w:r>
      <w:r>
        <w:t>God</w:t>
      </w:r>
      <w:r>
        <w:t xml:space="preserve"> </w:t>
      </w:r>
      <w:r>
        <w:t>helpe°</w:t>
      </w:r>
      <w:r>
        <w:t xml:space="preserve"> </w:t>
      </w:r>
      <w:r>
        <w:t>me)</w:t>
      </w:r>
      <w:r>
        <w:br/>
        <w:br/>
      </w:r>
    </w:p>
    <w:p>
      <w:r>
        <w:rPr>
          <w:b/>
        </w:rPr>
        <w:t>Adverb without -e: again</w:t>
      </w:r>
      <w:r>
        <w:br/>
        <w:t>The Nun's Priest's Tale 3409 (data/oxford_txts/NPT_oxford.txt)</w:t>
        <w:br/>
      </w:r>
      <w:r>
        <w:t>‘Turneth</w:t>
      </w:r>
      <w:r>
        <w:t xml:space="preserve"> </w:t>
      </w:r>
      <w:r>
        <w:t>again,°</w:t>
      </w:r>
      <w:r>
        <w:t xml:space="preserve"> </w:t>
      </w:r>
      <w:r>
        <w:t>ye</w:t>
      </w:r>
      <w:r>
        <w:t xml:space="preserve"> </w:t>
      </w:r>
      <w:r>
        <w:t>proude</w:t>
      </w:r>
      <w:r>
        <w:t xml:space="preserve"> </w:t>
      </w:r>
      <w:r>
        <w:t>cherles°</w:t>
      </w:r>
      <w:r>
        <w:t xml:space="preserve"> </w:t>
      </w:r>
      <w:r>
        <w:t>alle!</w:t>
      </w:r>
      <w:r>
        <w:br/>
        <w:br/>
      </w:r>
    </w:p>
    <w:p>
      <w:r>
        <w:rPr>
          <w:b/>
        </w:rPr>
        <w:t>Adverb without -e: anon</w:t>
      </w:r>
      <w:r>
        <w:br/>
        <w:t>The Nun's Priest's Tale 3413 (data/oxford_txts/NPT_oxford.txt)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him</w:t>
      </w:r>
      <w:r>
        <w:t xml:space="preserve"> </w:t>
      </w:r>
      <w:r>
        <w:t>ete</w:t>
      </w:r>
      <w:r>
        <w:t xml:space="preserve"> </w:t>
      </w:r>
      <w:r>
        <w:t>in</w:t>
      </w:r>
      <w:r>
        <w:t xml:space="preserve"> </w:t>
      </w:r>
      <w:r>
        <w:t>feith,°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anon.’</w:t>
      </w:r>
      <w:r>
        <w:t xml:space="preserve"> </w:t>
      </w:r>
      <w:r>
        <w:t>”°—</w:t>
      </w:r>
      <w:r>
        <w:br/>
        <w:br/>
      </w:r>
    </w:p>
    <w:p>
      <w:r>
        <w:rPr>
          <w:b/>
        </w:rPr>
        <w:t>Adverb without -e: al</w:t>
      </w:r>
      <w:r>
        <w:br/>
        <w:t>The Nun's Priest's Tale 3415 (data/oxford_txts/NPT_oxford.txt)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word,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Adverb without -e: anon</w:t>
      </w:r>
      <w:r>
        <w:br/>
        <w:t>The Nun's Priest's Tale 3417 (data/oxford_txts/NPT_oxford.txt)</w:t>
        <w:br/>
      </w:r>
      <w:r>
        <w:t>And</w:t>
      </w:r>
      <w:r>
        <w:t xml:space="preserve"> </w:t>
      </w:r>
      <w:r>
        <w:t>heighe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tree</w:t>
      </w:r>
      <w:r>
        <w:t xml:space="preserve"> </w:t>
      </w:r>
      <w:r>
        <w:t>he</w:t>
      </w:r>
      <w:r>
        <w:t xml:space="preserve"> </w:t>
      </w:r>
      <w:r>
        <w:t>fleigh°</w:t>
      </w:r>
      <w:r>
        <w:t xml:space="preserve"> </w:t>
      </w:r>
      <w:r>
        <w:t>anon.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3418 (data/oxford_txts/NPT_oxford.txt)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ygon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Adverb without -e: than</w:t>
      </w:r>
      <w:r>
        <w:br/>
        <w:t>The Nun's Priest's Tale 3426 (data/oxford_txts/NPT_oxford.txt)</w:t>
        <w:br/>
      </w:r>
      <w:r>
        <w:t>¶“Nay</w:t>
      </w:r>
      <w:r>
        <w:t xml:space="preserve"> </w:t>
      </w:r>
      <w:r>
        <w:t>than,”°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t>shrewe°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ofter</w:t>
      </w:r>
      <w:r>
        <w:br/>
        <w:t>The Nun's Priest's Tale 3428 (data/oxford_txts/NPT_oxford.txt)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t>bigile°</w:t>
      </w:r>
      <w:r>
        <w:t xml:space="preserve"> </w:t>
      </w:r>
      <w:r>
        <w:t>me</w:t>
      </w:r>
      <w:r>
        <w:t xml:space="preserve"> </w:t>
      </w:r>
      <w:r>
        <w:t>ofter°</w:t>
      </w:r>
      <w:r>
        <w:t xml:space="preserve"> </w:t>
      </w:r>
      <w:r>
        <w:t>than</w:t>
      </w:r>
      <w:r>
        <w:t xml:space="preserve"> </w:t>
      </w:r>
      <w:r>
        <w:t>ones.</w:t>
      </w:r>
      <w:r>
        <w:br/>
        <w:br/>
      </w:r>
    </w:p>
    <w:p>
      <w:r>
        <w:rPr>
          <w:b/>
        </w:rPr>
        <w:t>Adverb without -e: ones</w:t>
      </w:r>
      <w:r>
        <w:br/>
        <w:t>The Nun's Priest's Tale 3428 (data/oxford_txts/NPT_oxford.txt)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t>bigile°</w:t>
      </w:r>
      <w:r>
        <w:t xml:space="preserve"> </w:t>
      </w:r>
      <w:r>
        <w:t>me</w:t>
      </w:r>
      <w:r>
        <w:t xml:space="preserve"> </w:t>
      </w:r>
      <w:r>
        <w:t>ofter°</w:t>
      </w:r>
      <w:r>
        <w:t xml:space="preserve"> </w:t>
      </w:r>
      <w:r>
        <w:t>than</w:t>
      </w:r>
      <w:r>
        <w:t xml:space="preserve"> </w:t>
      </w:r>
      <w:r>
        <w:t>ones.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3431 (data/oxford_txts/NPT_oxford.txt)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winketh,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al</w:t>
      </w:r>
      <w:r>
        <w:br/>
        <w:t>The Nun's Priest's Tale 3432 (data/oxford_txts/NPT_oxford.txt)</w:t>
        <w:br/>
      </w:r>
      <w:r>
        <w:rPr>
          <w:i/>
        </w:rPr>
        <w:t>Al</w:t>
      </w:r>
      <w:r>
        <w:t xml:space="preserve"> </w:t>
      </w:r>
      <w:r>
        <w:t>wilfully,°</w:t>
      </w:r>
      <w:r>
        <w:t xml:space="preserve"> </w:t>
      </w:r>
      <w:r>
        <w:t>God</w:t>
      </w:r>
      <w:r>
        <w:t xml:space="preserve"> </w:t>
      </w:r>
      <w:r>
        <w:t>lat°</w:t>
      </w:r>
      <w:r>
        <w:t xml:space="preserve"> </w:t>
      </w:r>
      <w:r>
        <w:t>him</w:t>
      </w:r>
      <w:r>
        <w:t xml:space="preserve"> </w:t>
      </w:r>
      <w:r>
        <w:t>never</w:t>
      </w:r>
      <w:r>
        <w:t xml:space="preserve"> </w:t>
      </w:r>
      <w:r>
        <w:t>thee!”°</w:t>
      </w:r>
      <w:r>
        <w:br/>
        <w:br/>
      </w:r>
    </w:p>
    <w:p>
      <w:r>
        <w:rPr>
          <w:b/>
        </w:rPr>
        <w:t>Adverb without -e: never</w:t>
      </w:r>
      <w:r>
        <w:br/>
        <w:t>The Nun's Priest's Tale 3432 (data/oxford_txts/NPT_oxford.txt)</w:t>
        <w:br/>
      </w:r>
      <w:r>
        <w:t>Al</w:t>
      </w:r>
      <w:r>
        <w:t xml:space="preserve"> </w:t>
      </w:r>
      <w:r>
        <w:t>wilfully,°</w:t>
      </w:r>
      <w:r>
        <w:t xml:space="preserve"> </w:t>
      </w:r>
      <w:r>
        <w:t>God</w:t>
      </w:r>
      <w:r>
        <w:t xml:space="preserve"> </w:t>
      </w:r>
      <w:r>
        <w:t>lat°</w:t>
      </w:r>
      <w:r>
        <w:t xml:space="preserve"> </w:t>
      </w:r>
      <w:r>
        <w:t>him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thee!”°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3435 (data/oxford_txts/NPT_oxford.txt)</w:t>
        <w:br/>
      </w:r>
      <w:r>
        <w:t>That</w:t>
      </w:r>
      <w:r>
        <w:t xml:space="preserve"> </w:t>
      </w:r>
      <w:r>
        <w:t>jangleth°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holde</w:t>
      </w:r>
      <w:r>
        <w:t xml:space="preserve"> </w:t>
      </w:r>
      <w:r>
        <w:t>his</w:t>
      </w:r>
      <w:r>
        <w:t xml:space="preserve"> </w:t>
      </w:r>
      <w:r>
        <w:t>pees.”°</w:t>
      </w:r>
      <w:r>
        <w:br/>
        <w:br/>
      </w:r>
    </w:p>
    <w:p>
      <w:r>
        <w:rPr>
          <w:b/>
        </w:rPr>
        <w:t>Adverb without -e: ywis</w:t>
      </w:r>
      <w:r>
        <w:br/>
        <w:t>The Nun's Priest's Tale 3442 (data/oxford_txts/NPT_oxford.txt)</w:t>
        <w:br/>
      </w:r>
      <w:r>
        <w:t>To°</w:t>
      </w:r>
      <w:r>
        <w:t xml:space="preserve"> </w:t>
      </w:r>
      <w:r>
        <w:t>our</w:t>
      </w:r>
      <w:r>
        <w:t xml:space="preserve"> </w:t>
      </w:r>
      <w:r>
        <w:t>doctrine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ywrite,°</w:t>
      </w:r>
      <w:r>
        <w:t xml:space="preserve"> </w:t>
      </w:r>
      <w:r>
        <w:t>ywis.°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3444 (data/oxford_txts/NPT_oxford.txt)</w:t>
        <w:br/>
      </w:r>
      <w:r>
        <w:t>Now,</w:t>
      </w:r>
      <w:r>
        <w:t xml:space="preserve"> </w:t>
      </w:r>
      <w:r>
        <w:t>goode</w:t>
      </w:r>
      <w:r>
        <w:t xml:space="preserve"> </w:t>
      </w:r>
      <w:r>
        <w:t>God,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be°</w:t>
      </w:r>
      <w:r>
        <w:t xml:space="preserve"> </w:t>
      </w:r>
      <w:r>
        <w:t>thy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3445 (data/oxford_txts/NPT_oxford.txt)</w:t>
        <w:br/>
      </w:r>
      <w:r>
        <w:t>As</w:t>
      </w:r>
      <w:r>
        <w:t xml:space="preserve"> </w:t>
      </w:r>
      <w:r>
        <w:t>seith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rPr>
          <w:i/>
        </w:rPr>
        <w:t>so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al</w:t>
      </w:r>
      <w:r>
        <w:t xml:space="preserve"> </w:t>
      </w:r>
      <w:r>
        <w:t>good</w:t>
      </w:r>
      <w:r>
        <w:t xml:space="preserve"> </w:t>
      </w:r>
      <w:r>
        <w:t>men;</w:t>
      </w:r>
      <w:r>
        <w:br/>
        <w:br/>
      </w:r>
    </w:p>
    <w:p>
      <w:r>
        <w:rPr>
          <w:b/>
        </w:rPr>
        <w:t>Adverb without -e: so</w:t>
      </w:r>
      <w:r>
        <w:br/>
        <w:t>The Summoner's Prologue 1666 (data/oxford_txts/SumPro_oxford.txt)</w:t>
        <w:br/>
      </w:r>
      <w:r>
        <w:t>Upon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Adverb without -e: asonder</w:t>
      </w:r>
      <w:r>
        <w:br/>
        <w:t>The Summoner's Prologue 1674 (data/oxford_txts/SumPro_oxford.txt)</w:t>
        <w:br/>
      </w:r>
      <w:r>
        <w:t>Freres</w:t>
      </w:r>
      <w:r>
        <w:t xml:space="preserve"> </w:t>
      </w:r>
      <w:r>
        <w:t>and</w:t>
      </w:r>
      <w:r>
        <w:t xml:space="preserve"> </w:t>
      </w:r>
      <w:r>
        <w:t>feendes°</w:t>
      </w:r>
      <w:r>
        <w:t xml:space="preserve"> </w:t>
      </w:r>
      <w:r>
        <w:t>been</w:t>
      </w:r>
      <w:r>
        <w:t xml:space="preserve"> </w:t>
      </w:r>
      <w:r>
        <w:t>but</w:t>
      </w:r>
      <w:r>
        <w:t xml:space="preserve"> </w:t>
      </w:r>
      <w:r>
        <w:t>lite</w:t>
      </w:r>
      <w:r>
        <w:t xml:space="preserve"> </w:t>
      </w:r>
      <w:r>
        <w:t>asonder.°</w:t>
      </w:r>
      <w:r>
        <w:br/>
        <w:br/>
      </w:r>
    </w:p>
    <w:p>
      <w:r>
        <w:rPr>
          <w:b/>
        </w:rPr>
        <w:t>Adverb without -e: how</w:t>
      </w:r>
      <w:r>
        <w:br/>
        <w:t>The Summoner's Prologue 1676 (data/oxford_txts/SumPro_oxford.txt)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frere</w:t>
      </w:r>
      <w:r>
        <w:t xml:space="preserve"> </w:t>
      </w:r>
      <w:r>
        <w:t>ravisshed°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Adverb without -e: ones</w:t>
      </w:r>
      <w:r>
        <w:br/>
        <w:t>The Summoner's Prologue 1677 (data/oxford_txts/SumPro_oxford.txt)</w:t>
        <w:br/>
      </w:r>
      <w:r>
        <w:t>In</w:t>
      </w:r>
      <w:r>
        <w:t xml:space="preserve"> </w:t>
      </w:r>
      <w:r>
        <w:t>spirit</w:t>
      </w:r>
      <w:r>
        <w:t xml:space="preserve"> </w:t>
      </w:r>
      <w:r>
        <w:rPr>
          <w:i/>
        </w:rPr>
        <w:t>ones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visioun;</w:t>
      </w:r>
      <w:r>
        <w:br/>
        <w:br/>
      </w:r>
    </w:p>
    <w:p>
      <w:r>
        <w:rPr>
          <w:b/>
        </w:rPr>
        <w:t>Adverb without -e: doun</w:t>
      </w:r>
      <w:r>
        <w:br/>
        <w:t>The Summoner's Prologue 1678 (data/oxford_txts/SumPro_oxford.txt)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angel</w:t>
      </w:r>
      <w:r>
        <w:t xml:space="preserve"> </w:t>
      </w:r>
      <w:r>
        <w:t>ladde°</w:t>
      </w:r>
      <w:r>
        <w:t xml:space="preserve"> </w:t>
      </w:r>
      <w:r>
        <w:t>him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doun,°</w:t>
      </w:r>
      <w:r>
        <w:br/>
        <w:br/>
      </w:r>
    </w:p>
    <w:p>
      <w:r>
        <w:rPr>
          <w:b/>
        </w:rPr>
        <w:t>Adverb without -e: ther</w:t>
      </w:r>
      <w:r>
        <w:br/>
        <w:t>The Summoner's Prologue 1679 (data/oxford_txts/SumPro_oxford.txt)</w:t>
        <w:br/>
      </w:r>
      <w:r>
        <w:t>To</w:t>
      </w:r>
      <w:r>
        <w:t xml:space="preserve"> </w:t>
      </w:r>
      <w:r>
        <w:t>shewen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peines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tho</w:t>
      </w:r>
      <w:r>
        <w:br/>
        <w:t>The Summoner's Prologue 1682 (data/oxford_txts/SumPro_oxford.txt)</w:t>
        <w:br/>
      </w:r>
      <w:r>
        <w:t>Unto</w:t>
      </w:r>
      <w:r>
        <w:t xml:space="preserve"> </w:t>
      </w:r>
      <w:r>
        <w:t>this</w:t>
      </w:r>
      <w:r>
        <w:t xml:space="preserve"> </w:t>
      </w:r>
      <w:r>
        <w:t>angel</w:t>
      </w:r>
      <w:r>
        <w:t xml:space="preserve"> </w:t>
      </w:r>
      <w:r>
        <w:t>spak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tho:</w:t>
      </w:r>
      <w:r>
        <w:br/>
        <w:br/>
      </w:r>
    </w:p>
    <w:p>
      <w:r>
        <w:rPr>
          <w:b/>
        </w:rPr>
        <w:t>Adverb without -e: now</w:t>
      </w:r>
      <w:r>
        <w:br/>
        <w:t>The Summoner's Prologue 1683 (data/oxford_txts/SumPro_oxford.txt)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sir,’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Adverb without -e: yis</w:t>
      </w:r>
      <w:r>
        <w:br/>
        <w:t>The Summoner's Prologue 1685 (data/oxford_txts/SumPro_oxford.txt)</w:t>
        <w:br/>
      </w:r>
      <w:r>
        <w:t>¶“</w:t>
      </w:r>
      <w:r>
        <w:t xml:space="preserve"> </w:t>
      </w:r>
      <w:r>
        <w:t>‘Yis,’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angel,</w:t>
      </w:r>
      <w:r>
        <w:t xml:space="preserve"> </w:t>
      </w:r>
      <w:r>
        <w:t>‘many</w:t>
      </w:r>
      <w:r>
        <w:t xml:space="preserve"> </w:t>
      </w:r>
      <w:r>
        <w:t>a</w:t>
      </w:r>
      <w:r>
        <w:t xml:space="preserve"> </w:t>
      </w:r>
      <w:r>
        <w:t>millioun!’</w:t>
      </w:r>
      <w:r>
        <w:br/>
        <w:br/>
      </w:r>
    </w:p>
    <w:p>
      <w:r>
        <w:rPr>
          <w:b/>
        </w:rPr>
        <w:t>Adverb without -e: doun</w:t>
      </w:r>
      <w:r>
        <w:br/>
        <w:t>The Summoner's Prologue 1686 (data/oxford_txts/SumPro_oxford.txt)</w:t>
        <w:br/>
      </w:r>
      <w:r>
        <w:t>And</w:t>
      </w:r>
      <w:r>
        <w:t xml:space="preserve"> </w:t>
      </w:r>
      <w:r>
        <w:t>unto</w:t>
      </w:r>
      <w:r>
        <w:t xml:space="preserve"> </w:t>
      </w:r>
      <w:r>
        <w:t>Sathanas°</w:t>
      </w:r>
      <w:r>
        <w:t xml:space="preserve"> </w:t>
      </w:r>
      <w:r>
        <w:t>he</w:t>
      </w:r>
      <w:r>
        <w:t xml:space="preserve"> </w:t>
      </w:r>
      <w:r>
        <w:t>ladde</w:t>
      </w:r>
      <w:r>
        <w:t xml:space="preserve"> </w:t>
      </w:r>
      <w:r>
        <w:t>him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Adverb without -e: now</w:t>
      </w:r>
      <w:r>
        <w:br/>
        <w:t>The Summoner's Prologue 1687 (data/oxford_txts/SumPro_oxford.txt)</w:t>
        <w:br/>
      </w:r>
      <w:r>
        <w:t>‘And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hath</w:t>
      </w:r>
      <w:r>
        <w:t xml:space="preserve"> </w:t>
      </w:r>
      <w:r>
        <w:t>Sathanas,’</w:t>
      </w:r>
      <w:r>
        <w:t xml:space="preserve"> </w:t>
      </w:r>
      <w:r>
        <w:t>seith</w:t>
      </w:r>
      <w:r>
        <w:t xml:space="preserve"> </w:t>
      </w:r>
      <w:r>
        <w:t>he,</w:t>
      </w:r>
      <w:r>
        <w:t xml:space="preserve"> </w:t>
      </w:r>
      <w:r>
        <w:t>‘a</w:t>
      </w:r>
      <w:r>
        <w:t xml:space="preserve"> </w:t>
      </w:r>
      <w:r>
        <w:t>tail</w:t>
      </w:r>
      <w:r>
        <w:br/>
        <w:br/>
      </w:r>
    </w:p>
    <w:p>
      <w:r>
        <w:rPr>
          <w:b/>
        </w:rPr>
        <w:t>Adverb without -e: up</w:t>
      </w:r>
      <w:r>
        <w:br/>
        <w:t>The Summoner's Prologue 1689 (data/oxford_txts/SumPro_oxford.txt)</w:t>
        <w:br/>
      </w:r>
      <w:r>
        <w:t>Hold</w:t>
      </w:r>
      <w:r>
        <w:t xml:space="preserve"> </w:t>
      </w:r>
      <w:r>
        <w:rPr>
          <w:i/>
        </w:rPr>
        <w:t>up</w:t>
      </w:r>
      <w:r>
        <w:t xml:space="preserve"> </w:t>
      </w:r>
      <w:r>
        <w:t>thy</w:t>
      </w:r>
      <w:r>
        <w:t xml:space="preserve"> </w:t>
      </w:r>
      <w:r>
        <w:t>tail,</w:t>
      </w:r>
      <w:r>
        <w:t xml:space="preserve"> </w:t>
      </w:r>
      <w:r>
        <w:t>thou</w:t>
      </w:r>
      <w:r>
        <w:t xml:space="preserve"> </w:t>
      </w:r>
      <w:r>
        <w:t>Sathanas!’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forth</w:t>
      </w:r>
      <w:r>
        <w:br/>
        <w:t>The Summoner's Prologue 1690 (data/oxford_txts/SumPro_oxford.txt)</w:t>
        <w:br/>
      </w:r>
      <w:r>
        <w:t>‘Shew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thin</w:t>
      </w:r>
      <w:r>
        <w:t xml:space="preserve"> </w:t>
      </w:r>
      <w:r>
        <w:t>ers,°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right</w:t>
      </w:r>
      <w:r>
        <w:br/>
        <w:t>The Summoner's Prologue 1693 (data/oxford_txts/SumPro_oxford.txt)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bees</w:t>
      </w:r>
      <w:r>
        <w:t xml:space="preserve"> </w:t>
      </w:r>
      <w:r>
        <w:t>out</w:t>
      </w:r>
      <w:r>
        <w:t xml:space="preserve"> </w:t>
      </w:r>
      <w:r>
        <w:t>swarmen</w:t>
      </w:r>
      <w:r>
        <w:t xml:space="preserve"> </w:t>
      </w:r>
      <w:r>
        <w:t>from</w:t>
      </w:r>
      <w:r>
        <w:t xml:space="preserve"> </w:t>
      </w:r>
      <w:r>
        <w:t>an</w:t>
      </w:r>
      <w:r>
        <w:t xml:space="preserve"> </w:t>
      </w:r>
      <w:r>
        <w:t>hive</w:t>
      </w:r>
      <w:r>
        <w:br/>
        <w:br/>
      </w:r>
    </w:p>
    <w:p>
      <w:r>
        <w:rPr>
          <w:b/>
        </w:rPr>
        <w:t>Adverb without -e: out</w:t>
      </w:r>
      <w:r>
        <w:br/>
        <w:t>The Summoner's Prologue 1693 (data/oxford_txts/SumPro_oxford.txt)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bees</w:t>
      </w:r>
      <w:r>
        <w:t xml:space="preserve"> </w:t>
      </w:r>
      <w:r>
        <w:rPr>
          <w:i/>
        </w:rPr>
        <w:t>out</w:t>
      </w:r>
      <w:r>
        <w:t xml:space="preserve"> </w:t>
      </w:r>
      <w:r>
        <w:t>swarmen</w:t>
      </w:r>
      <w:r>
        <w:t xml:space="preserve"> </w:t>
      </w:r>
      <w:r>
        <w:t>from</w:t>
      </w:r>
      <w:r>
        <w:t xml:space="preserve"> </w:t>
      </w:r>
      <w:r>
        <w:t>an</w:t>
      </w:r>
      <w:r>
        <w:t xml:space="preserve"> </w:t>
      </w:r>
      <w:r>
        <w:t>hive</w:t>
      </w:r>
      <w:r>
        <w:br/>
        <w:br/>
      </w:r>
    </w:p>
    <w:p>
      <w:r>
        <w:rPr>
          <w:b/>
        </w:rPr>
        <w:t>Adverb without -e: ther</w:t>
      </w:r>
      <w:r>
        <w:br/>
        <w:t>The Summoner's Prologue 1694 (data/oxford_txts/SumPro_oxford.txt)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devels</w:t>
      </w:r>
      <w:r>
        <w:t xml:space="preserve"> </w:t>
      </w:r>
      <w:r>
        <w:t>ers</w:t>
      </w:r>
      <w:r>
        <w:t xml:space="preserve"> </w:t>
      </w:r>
      <w:r>
        <w:rPr>
          <w:i/>
        </w:rPr>
        <w:t>ther</w:t>
      </w:r>
      <w:r>
        <w:t xml:space="preserve"> </w:t>
      </w:r>
      <w:r>
        <w:t>gonne</w:t>
      </w:r>
      <w:r>
        <w:t xml:space="preserve"> </w:t>
      </w:r>
      <w:r>
        <w:t>drive°</w:t>
      </w:r>
      <w:r>
        <w:br/>
        <w:br/>
      </w:r>
    </w:p>
    <w:p>
      <w:r>
        <w:rPr>
          <w:b/>
        </w:rPr>
        <w:t>Adverb without -e: whan</w:t>
      </w:r>
      <w:r>
        <w:br/>
        <w:t>The Summoner's Prologue 1700 (data/oxford_txts/SumPro_oxford.txt)</w:t>
        <w:br/>
      </w:r>
      <w:r>
        <w:t>This</w:t>
      </w:r>
      <w:r>
        <w:t xml:space="preserve"> </w:t>
      </w:r>
      <w:r>
        <w:t>frere,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looked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Adverb without -e: natheles</w:t>
      </w:r>
      <w:r>
        <w:br/>
        <w:t>The Summoner's Prologue 1704 (data/oxford_txts/SumPro_oxford.txt)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for</w:t>
      </w:r>
      <w:r>
        <w:t xml:space="preserve"> </w:t>
      </w:r>
      <w:r>
        <w:t>fere°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quook</w:t>
      </w:r>
      <w:r>
        <w:br/>
        <w:br/>
      </w:r>
    </w:p>
    <w:p>
      <w:r>
        <w:rPr>
          <w:b/>
        </w:rPr>
        <w:t>Adverb without -e: yet</w:t>
      </w:r>
      <w:r>
        <w:br/>
        <w:t>The Summoner's Prologue 1704 (data/oxford_txts/SumPro_oxford.txt)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for</w:t>
      </w:r>
      <w:r>
        <w:t xml:space="preserve"> </w:t>
      </w:r>
      <w:r>
        <w:t>fere°</w:t>
      </w:r>
      <w:r>
        <w:t xml:space="preserve"> </w:t>
      </w:r>
      <w:r>
        <w:rPr>
          <w:i/>
        </w:rPr>
        <w:t>yet</w:t>
      </w:r>
      <w:r>
        <w:t xml:space="preserve"> </w:t>
      </w:r>
      <w:r>
        <w:t>he</w:t>
      </w:r>
      <w:r>
        <w:t xml:space="preserve"> </w:t>
      </w:r>
      <w:r>
        <w:t>quook</w:t>
      </w:r>
      <w:r>
        <w:br/>
        <w:br/>
      </w:r>
    </w:p>
    <w:p>
      <w:r>
        <w:rPr>
          <w:b/>
        </w:rPr>
        <w:t>Adverb without -e: so</w:t>
      </w:r>
      <w:r>
        <w:br/>
        <w:t>The Summoner's Prologue 1705 (data/oxford_txts/SumPro_oxford.txt)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devels</w:t>
      </w:r>
      <w:r>
        <w:t xml:space="preserve"> </w:t>
      </w:r>
      <w:r>
        <w:t>ers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Adverb without -e: therfor</w:t>
      </w:r>
      <w:r>
        <w:br/>
        <w:t>Troilus and Criseyde; Book I 17 (data/oxford_txts/TC1_oxford.txt)</w:t>
        <w:br/>
      </w:r>
      <w:r>
        <w:t>Preyen</w:t>
      </w:r>
      <w:r>
        <w:t xml:space="preserve"> </w:t>
      </w:r>
      <w:r>
        <w:t>for</w:t>
      </w:r>
      <w:r>
        <w:t xml:space="preserve"> </w:t>
      </w:r>
      <w:r>
        <w:t>speed,</w:t>
      </w:r>
      <w:r>
        <w:t xml:space="preserve"> </w:t>
      </w:r>
      <w:r>
        <w:t>al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18 (data/oxford_txts/TC1_oxford.txt)</w:t>
        <w:br/>
      </w:r>
      <w:r>
        <w:rPr>
          <w:i/>
        </w:rPr>
        <w:t>So</w:t>
      </w:r>
      <w:r>
        <w:t xml:space="preserve"> </w:t>
      </w:r>
      <w:r>
        <w:t>fer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help</w:t>
      </w:r>
      <w:r>
        <w:t xml:space="preserve"> </w:t>
      </w:r>
      <w:r>
        <w:t>in</w:t>
      </w:r>
      <w:r>
        <w:t xml:space="preserve"> </w:t>
      </w:r>
      <w:r>
        <w:t>derknesse;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26 (data/oxford_txts/TC1_oxford.txt)</w:t>
        <w:br/>
      </w:r>
      <w:r>
        <w:t>Of</w:t>
      </w:r>
      <w:r>
        <w:t xml:space="preserve"> </w:t>
      </w:r>
      <w:r>
        <w:t>othere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thenketh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 28 (data/oxford_txts/TC1_oxford.txt)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wonne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rPr>
          <w:i/>
        </w:rPr>
        <w:t>to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 30 (data/oxford_txts/TC1_oxford.txt)</w:t>
        <w:br/>
      </w:r>
      <w:r>
        <w:t>Of</w:t>
      </w:r>
      <w:r>
        <w:t xml:space="preserve"> </w:t>
      </w:r>
      <w:r>
        <w:t>Troilus,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32 (data/oxford_txts/TC1_oxford.txt)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preyeth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32 (data/oxford_txts/TC1_oxford.txt)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preyeth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36 (data/oxford_txts/TC1_oxford.txt)</w:t>
        <w:br/>
      </w:r>
      <w:r>
        <w:t>And</w:t>
      </w:r>
      <w:r>
        <w:t xml:space="preserve"> </w:t>
      </w:r>
      <w:r>
        <w:t>biddeth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despeired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37 (data/oxford_txts/TC1_oxford.txt)</w:t>
        <w:br/>
      </w:r>
      <w:r>
        <w:t>In</w:t>
      </w:r>
      <w:r>
        <w:t xml:space="preserve"> </w:t>
      </w:r>
      <w:r>
        <w:t>love,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nil</w:t>
      </w:r>
      <w:r>
        <w:t xml:space="preserve"> </w:t>
      </w:r>
      <w:r>
        <w:t>recovered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38 (data/oxford_txts/TC1_oxford.txt)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falsly</w:t>
      </w:r>
      <w:r>
        <w:t xml:space="preserve"> </w:t>
      </w:r>
      <w:r>
        <w:t>been</w:t>
      </w:r>
      <w:r>
        <w:t xml:space="preserve"> </w:t>
      </w:r>
      <w:r>
        <w:t>apeired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40 (data/oxford_txts/TC1_oxford.txt)</w:t>
        <w:br/>
      </w:r>
      <w:r>
        <w:rPr>
          <w:i/>
        </w:rPr>
        <w:t>Thus</w:t>
      </w:r>
      <w:r>
        <w:t xml:space="preserve"> </w:t>
      </w:r>
      <w:r>
        <w:t>biddeth</w:t>
      </w:r>
      <w:r>
        <w:t xml:space="preserve"> </w:t>
      </w:r>
      <w:r>
        <w:t>God,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benignitee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 41 (data/oxford_txts/TC1_oxford.txt)</w:t>
        <w:br/>
      </w:r>
      <w:r>
        <w:rPr>
          <w:i/>
        </w:rPr>
        <w:t>To</w:t>
      </w:r>
      <w:r>
        <w:t xml:space="preserve"> </w:t>
      </w:r>
      <w:r>
        <w:t>graunte</w:t>
      </w:r>
      <w:r>
        <w:t xml:space="preserve"> </w:t>
      </w:r>
      <w:r>
        <w:t>hem</w:t>
      </w:r>
      <w:r>
        <w:t xml:space="preserve"> </w:t>
      </w:r>
      <w:r>
        <w:t>sone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to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43 (data/oxford_txts/TC1_oxford.txt)</w:t>
        <w:br/>
      </w:r>
      <w:r>
        <w:t>And</w:t>
      </w:r>
      <w:r>
        <w:t xml:space="preserve"> </w:t>
      </w:r>
      <w:r>
        <w:t>biddeth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44 (data/oxford_txts/TC1_oxford.txt)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hem</w:t>
      </w:r>
      <w:r>
        <w:t xml:space="preserve"> </w:t>
      </w:r>
      <w:r>
        <w:t>graunte</w:t>
      </w:r>
      <w:r>
        <w:t xml:space="preserve"> </w:t>
      </w:r>
      <w:r>
        <w:rPr>
          <w:i/>
        </w:rPr>
        <w:t>ay</w:t>
      </w:r>
      <w:r>
        <w:t xml:space="preserve"> </w:t>
      </w:r>
      <w:r>
        <w:t>good</w:t>
      </w:r>
      <w:r>
        <w:t xml:space="preserve"> </w:t>
      </w:r>
      <w:r>
        <w:t>perseveraunce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45 (data/oxford_txts/TC1_oxford.txt)</w:t>
        <w:br/>
      </w:r>
      <w:r>
        <w:t>And</w:t>
      </w:r>
      <w:r>
        <w:t xml:space="preserve"> </w:t>
      </w:r>
      <w:r>
        <w:t>sende</w:t>
      </w:r>
      <w:r>
        <w:t xml:space="preserve"> </w:t>
      </w:r>
      <w:r>
        <w:t>hem</w:t>
      </w:r>
      <w:r>
        <w:t xml:space="preserve"> </w:t>
      </w:r>
      <w:r>
        <w:t>might</w:t>
      </w:r>
      <w:r>
        <w:t xml:space="preserve"> </w:t>
      </w:r>
      <w:r>
        <w:t>hir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47 (data/oxford_txts/TC1_oxford.txt)</w:t>
        <w:br/>
      </w:r>
      <w:r>
        <w:t>For</w:t>
      </w:r>
      <w:r>
        <w:t xml:space="preserve"> </w:t>
      </w:r>
      <w:r>
        <w:rPr>
          <w:i/>
        </w:rP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best</w:t>
      </w:r>
      <w:r>
        <w:t xml:space="preserve"> </w:t>
      </w:r>
      <w:r>
        <w:t>avaunce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52 (data/oxford_txts/TC1_oxford.txt)</w:t>
        <w:br/>
      </w:r>
      <w:r>
        <w:rPr>
          <w:i/>
        </w:rPr>
        <w:t>Now</w:t>
      </w:r>
      <w:r>
        <w:t xml:space="preserve"> </w:t>
      </w:r>
      <w:r>
        <w:t>herkneth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53 (data/oxford_txts/TC1_oxford.txt)</w:t>
        <w:br/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gon</w:t>
      </w:r>
      <w:r>
        <w:t xml:space="preserve"> </w:t>
      </w:r>
      <w:r>
        <w:t>streight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streight</w:t>
      </w:r>
      <w:r>
        <w:br/>
        <w:t>Troilus and Criseyde; Book I 53 (data/oxford_txts/TC1_oxford.txt)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gon</w:t>
      </w:r>
      <w:r>
        <w:t xml:space="preserve"> </w:t>
      </w:r>
      <w:r>
        <w:rPr>
          <w:i/>
        </w:rPr>
        <w:t>streight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56 (data/oxford_txts/TC1_oxford.txt)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forsook</w:t>
      </w:r>
      <w:r>
        <w:t xml:space="preserve"> </w:t>
      </w:r>
      <w:r>
        <w:t>him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deide.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57 (data/oxford_txts/TC1_oxford.txt)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wel</w:t>
      </w:r>
      <w:r>
        <w:t xml:space="preserve"> </w:t>
      </w:r>
      <w:r>
        <w:t>wist,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 60 (data/oxford_txts/TC1_oxford.txt)</w:t>
        <w:br/>
      </w:r>
      <w:r>
        <w:t>Assegeden</w:t>
      </w:r>
      <w:r>
        <w:t xml:space="preserve"> </w:t>
      </w:r>
      <w:r>
        <w:rPr>
          <w:i/>
        </w:rPr>
        <w:t>neigh</w:t>
      </w:r>
      <w:r>
        <w:t xml:space="preserve"> </w:t>
      </w:r>
      <w:r>
        <w:t>ten</w:t>
      </w:r>
      <w:r>
        <w:t xml:space="preserve"> </w:t>
      </w:r>
      <w:r>
        <w:t>yeer</w:t>
      </w:r>
      <w:r>
        <w:t xml:space="preserve"> </w:t>
      </w:r>
      <w:r>
        <w:t>er</w:t>
      </w:r>
      <w:r>
        <w:t xml:space="preserve"> </w:t>
      </w:r>
      <w:r>
        <w:t>they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64 (data/oxford_txts/TC1_oxford.txt)</w:t>
        <w:br/>
      </w:r>
      <w:r>
        <w:rPr>
          <w:i/>
        </w:rP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ther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64 (data/oxford_txts/TC1_oxford.txt)</w:t>
        <w:br/>
      </w:r>
      <w: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ther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64 (data/oxford_txts/TC1_oxford.txt)</w:t>
        <w:br/>
      </w:r>
      <w: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69 (data/oxford_txts/TC1_oxford.txt)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71 (data/oxford_txts/TC1_oxford.txt)</w:t>
        <w:br/>
      </w:r>
      <w:r>
        <w:rPr>
          <w:i/>
        </w:rPr>
        <w:t>So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Calkas</w:t>
      </w:r>
      <w:r>
        <w:t xml:space="preserve"> </w:t>
      </w:r>
      <w:r>
        <w:t>knew</w:t>
      </w:r>
      <w:r>
        <w:t xml:space="preserve"> </w:t>
      </w:r>
      <w:r>
        <w:t>by</w:t>
      </w:r>
      <w:r>
        <w:t xml:space="preserve"> </w:t>
      </w:r>
      <w:r>
        <w:t>calculinge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71 (data/oxford_txts/TC1_oxford.txt)</w:t>
        <w:br/>
      </w:r>
      <w:r>
        <w:t>So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Calkas</w:t>
      </w:r>
      <w:r>
        <w:t xml:space="preserve"> </w:t>
      </w:r>
      <w:r>
        <w:t>knew</w:t>
      </w:r>
      <w:r>
        <w:t xml:space="preserve"> </w:t>
      </w:r>
      <w:r>
        <w:t>by</w:t>
      </w:r>
      <w:r>
        <w:t xml:space="preserve"> </w:t>
      </w:r>
      <w:r>
        <w:t>calculinge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72 (data/oxford_txts/TC1_oxford.txt)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Appollo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 85 (data/oxford_txts/TC1_oxford.txt)</w:t>
        <w:br/>
      </w:r>
      <w:r>
        <w:t>The</w:t>
      </w:r>
      <w:r>
        <w:t xml:space="preserve"> </w:t>
      </w:r>
      <w:r>
        <w:t>noise</w:t>
      </w:r>
      <w:r>
        <w:t xml:space="preserve"> </w:t>
      </w:r>
      <w:r>
        <w:rPr>
          <w:i/>
        </w:rPr>
        <w:t>up</w:t>
      </w:r>
      <w:r>
        <w:t xml:space="preserve"> </w:t>
      </w:r>
      <w:r>
        <w:t>roos,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first</w:t>
      </w:r>
      <w:r>
        <w:t xml:space="preserve"> </w:t>
      </w:r>
      <w:r>
        <w:t>aspied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89 (data/oxford_txts/TC1_oxford.txt)</w:t>
        <w:br/>
      </w:r>
      <w:r>
        <w:t>On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falsly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feith</w:t>
      </w:r>
      <w:r>
        <w:t xml:space="preserve"> </w:t>
      </w:r>
      <w:r>
        <w:rPr>
          <w:i/>
        </w:rPr>
        <w:t>so</w:t>
      </w:r>
      <w:r>
        <w:t xml:space="preserve"> </w:t>
      </w:r>
      <w:r>
        <w:t>broken;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 90 (data/oxford_txts/TC1_oxford.txt)</w:t>
        <w:br/>
      </w:r>
      <w:r>
        <w:t>And</w:t>
      </w:r>
      <w:r>
        <w:t xml:space="preserve"> </w:t>
      </w:r>
      <w:r>
        <w:t>seiden,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kin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I 99 (data/oxford_txts/TC1_oxford.txt)</w:t>
        <w:br/>
      </w:r>
      <w:r>
        <w:t>Criseyde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name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101 (data/oxford_txts/TC1_oxford.txt)</w:t>
        <w:br/>
      </w:r>
      <w:r>
        <w:t>Nas</w:t>
      </w:r>
      <w:r>
        <w:t xml:space="preserve"> </w:t>
      </w:r>
      <w:r>
        <w:t>noon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fair,</w:t>
      </w:r>
      <w:r>
        <w:t xml:space="preserve"> </w:t>
      </w:r>
      <w:r>
        <w:t>forpassing</w:t>
      </w:r>
      <w:r>
        <w:t xml:space="preserve"> </w:t>
      </w:r>
      <w:r>
        <w:t>every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 105 (data/oxford_txts/TC1_oxford.txt)</w:t>
        <w:br/>
      </w:r>
      <w:r>
        <w:t>That</w:t>
      </w:r>
      <w:r>
        <w:t xml:space="preserve"> </w:t>
      </w:r>
      <w:r>
        <w:rPr>
          <w:i/>
        </w:rPr>
        <w:t>doun</w:t>
      </w:r>
      <w:r>
        <w:t xml:space="preserve"> </w:t>
      </w:r>
      <w:r>
        <w:t>were</w:t>
      </w:r>
      <w:r>
        <w:t xml:space="preserve"> </w:t>
      </w:r>
      <w:r>
        <w:t>sent</w:t>
      </w:r>
      <w:r>
        <w:t xml:space="preserve"> </w:t>
      </w:r>
      <w:r>
        <w:t>in</w:t>
      </w:r>
      <w:r>
        <w:t xml:space="preserve"> </w:t>
      </w:r>
      <w:r>
        <w:t>scorning</w:t>
      </w:r>
      <w:r>
        <w:t xml:space="preserve"> </w:t>
      </w:r>
      <w:r>
        <w:t>of</w:t>
      </w:r>
      <w:r>
        <w:t xml:space="preserve"> </w:t>
      </w:r>
      <w:r>
        <w:t>nature.</w:t>
      </w:r>
      <w:r>
        <w:br/>
        <w:br/>
      </w:r>
    </w:p>
    <w:p>
      <w:r>
        <w:rPr>
          <w:b/>
        </w:rPr>
        <w:t>Adverb without -e: alday</w:t>
      </w:r>
      <w:r>
        <w:br/>
        <w:t>Troilus and Criseyde; Book I 106 (data/oxford_txts/TC1_oxford.txt)</w:t>
        <w:br/>
      </w:r>
      <w:r>
        <w:t>This</w:t>
      </w:r>
      <w:r>
        <w:t xml:space="preserve"> </w:t>
      </w:r>
      <w:r>
        <w:t>lady,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alday</w:t>
      </w:r>
      <w:r>
        <w:t xml:space="preserve"> </w:t>
      </w:r>
      <w:r>
        <w:t>herde</w:t>
      </w:r>
      <w:r>
        <w:t xml:space="preserve"> </w:t>
      </w:r>
      <w:r>
        <w:t>at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adoun</w:t>
      </w:r>
      <w:r>
        <w:br/>
        <w:t>Troilus and Criseyde; Book I 110 (data/oxford_txts/TC1_oxford.txt)</w:t>
        <w:br/>
      </w:r>
      <w:r>
        <w:t>On</w:t>
      </w:r>
      <w:r>
        <w:t xml:space="preserve"> </w:t>
      </w:r>
      <w:r>
        <w:t>knees</w:t>
      </w:r>
      <w:r>
        <w:t xml:space="preserve"> </w:t>
      </w:r>
      <w:r>
        <w:t>she</w:t>
      </w:r>
      <w:r>
        <w:t xml:space="preserve"> </w:t>
      </w:r>
      <w:r>
        <w:t>fil</w:t>
      </w:r>
      <w:r>
        <w:t xml:space="preserve"> </w:t>
      </w:r>
      <w:r>
        <w:t>biforn</w:t>
      </w:r>
      <w:r>
        <w:t xml:space="preserve"> </w:t>
      </w:r>
      <w:r>
        <w:t>Ector</w:t>
      </w:r>
      <w:r>
        <w:t xml:space="preserve"> </w:t>
      </w:r>
      <w:r>
        <w:t>adoun;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113 (data/oxford_txts/TC1_oxford.txt)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Ector</w:t>
      </w:r>
      <w:r>
        <w:t xml:space="preserve"> </w:t>
      </w:r>
      <w:r>
        <w:t>pitous</w:t>
      </w:r>
      <w:r>
        <w:t xml:space="preserve"> </w:t>
      </w:r>
      <w:r>
        <w:t>of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115 (data/oxford_txts/TC1_oxford.txt)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creature;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 116 (data/oxford_txts/TC1_oxford.txt)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goodnesse</w:t>
      </w:r>
      <w:r>
        <w:t xml:space="preserve"> </w:t>
      </w:r>
      <w:r>
        <w:t>he</w:t>
      </w:r>
      <w:r>
        <w:t xml:space="preserve"> </w:t>
      </w:r>
      <w:r>
        <w:t>gladed</w:t>
      </w:r>
      <w:r>
        <w:t xml:space="preserve"> </w:t>
      </w:r>
      <w:r>
        <w:t>hir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 118 (data/oxford_txts/TC1_oxford.txt)</w:t>
        <w:br/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mischaunce,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yourself,</w:t>
      </w:r>
      <w:r>
        <w:t xml:space="preserve"> </w:t>
      </w:r>
      <w:r>
        <w:t>in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Adverb without -e: good</w:t>
      </w:r>
      <w:r>
        <w:br/>
        <w:t>Troilus and Criseyde; Book I 119 (data/oxford_txts/TC1_oxford.txt)</w:t>
        <w:br/>
      </w:r>
      <w:r>
        <w:t>Dwelleth</w:t>
      </w:r>
      <w:r>
        <w:t xml:space="preserve"> </w:t>
      </w:r>
      <w:r>
        <w:t>with</w:t>
      </w:r>
      <w:r>
        <w:t xml:space="preserve"> </w:t>
      </w:r>
      <w:r>
        <w:t>us,</w:t>
      </w:r>
      <w:r>
        <w:t xml:space="preserve"> </w:t>
      </w:r>
      <w:r>
        <w:t>whil</w:t>
      </w:r>
      <w:r>
        <w:t xml:space="preserve"> </w:t>
      </w:r>
      <w:r>
        <w:t>you</w:t>
      </w:r>
      <w:r>
        <w:t xml:space="preserve"> </w:t>
      </w:r>
      <w:r>
        <w:rPr>
          <w:i/>
        </w:rPr>
        <w:t>good</w:t>
      </w:r>
      <w:r>
        <w:t xml:space="preserve"> </w:t>
      </w:r>
      <w:r>
        <w:t>list,</w:t>
      </w:r>
      <w:r>
        <w:t xml:space="preserve"> </w:t>
      </w:r>
      <w:r>
        <w:t>in</w:t>
      </w:r>
      <w:r>
        <w:t xml:space="preserve"> </w:t>
      </w:r>
      <w:r>
        <w:t>Troye.</w:t>
      </w:r>
      <w:r>
        <w:br/>
        <w:br/>
      </w:r>
    </w:p>
    <w:p>
      <w:r>
        <w:rPr>
          <w:b/>
        </w:rPr>
        <w:t>Adverb without -e: ofter</w:t>
      </w:r>
      <w:r>
        <w:br/>
        <w:t>Troilus and Criseyde; Book I 125 (data/oxford_txts/TC1_oxford.txt)</w:t>
        <w:br/>
      </w:r>
      <w:r>
        <w:t>And</w:t>
      </w:r>
      <w:r>
        <w:t xml:space="preserve"> </w:t>
      </w:r>
      <w:r>
        <w:rPr>
          <w:i/>
        </w:rPr>
        <w:t>ofter</w:t>
      </w:r>
      <w:r>
        <w:t xml:space="preserve"> </w:t>
      </w:r>
      <w:r>
        <w:t>wolde,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had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noon</w:t>
      </w:r>
      <w:r>
        <w:br/>
        <w:t>Troilus and Criseyde; Book I 132 (data/oxford_txts/TC1_oxford.txt)</w:t>
        <w:br/>
      </w:r>
      <w:r>
        <w:t>But</w:t>
      </w:r>
      <w:r>
        <w:t xml:space="preserve"> </w:t>
      </w:r>
      <w:r>
        <w:t>whether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children</w:t>
      </w:r>
      <w:r>
        <w:t xml:space="preserve"> </w:t>
      </w:r>
      <w:r>
        <w:t>hadde</w:t>
      </w:r>
      <w:r>
        <w:t xml:space="preserve"> </w:t>
      </w:r>
      <w:r>
        <w:t>or</w:t>
      </w:r>
      <w:r>
        <w:t xml:space="preserve"> </w:t>
      </w:r>
      <w:r>
        <w:rPr>
          <w:i/>
        </w:rPr>
        <w:t>noon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133 (data/oxford_txts/TC1_oxford.txt)</w:t>
        <w:br/>
      </w:r>
      <w:r>
        <w:t>I</w:t>
      </w:r>
      <w:r>
        <w:t xml:space="preserve"> </w:t>
      </w:r>
      <w:r>
        <w:t>rede</w:t>
      </w:r>
      <w:r>
        <w:t xml:space="preserve"> </w:t>
      </w:r>
      <w:r>
        <w:t>it</w:t>
      </w:r>
      <w:r>
        <w:t xml:space="preserve"> </w:t>
      </w:r>
      <w:r>
        <w:t>nought;</w:t>
      </w:r>
      <w:r>
        <w:t xml:space="preserve"> </w:t>
      </w:r>
      <w:r>
        <w:t>therfore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it</w:t>
      </w:r>
      <w:r>
        <w:t xml:space="preserve"> </w:t>
      </w:r>
      <w:r>
        <w:t>goon.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 137 (data/oxford_txts/TC1_oxford.txt)</w:t>
        <w:br/>
      </w:r>
      <w:r>
        <w:t>And</w:t>
      </w:r>
      <w:r>
        <w:t xml:space="preserve"> </w:t>
      </w:r>
      <w:r>
        <w:rPr>
          <w:i/>
        </w:rPr>
        <w:t>eft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founden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138 (data/oxford_txts/TC1_oxford.txt)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Troye;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fortune</w:t>
      </w:r>
      <w:r>
        <w:t xml:space="preserve"> </w:t>
      </w:r>
      <w:r>
        <w:t>onlofte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 139 (data/oxford_txts/TC1_oxford.txt)</w:t>
        <w:br/>
      </w:r>
      <w:r>
        <w:t>And</w:t>
      </w:r>
      <w:r>
        <w:t xml:space="preserve"> </w:t>
      </w:r>
      <w:r>
        <w:t>under</w:t>
      </w:r>
      <w:r>
        <w:t xml:space="preserve"> </w:t>
      </w:r>
      <w:r>
        <w:t>eft,</w:t>
      </w:r>
      <w:r>
        <w:t xml:space="preserve"> </w:t>
      </w:r>
      <w:r>
        <w:t>gan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wheelen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140 (data/oxford_txts/TC1_oxford.txt)</w:t>
        <w:br/>
      </w:r>
      <w:r>
        <w:t>After</w:t>
      </w:r>
      <w:r>
        <w:t xml:space="preserve"> </w:t>
      </w:r>
      <w:r>
        <w:t>hir</w:t>
      </w:r>
      <w:r>
        <w:t xml:space="preserve"> </w:t>
      </w:r>
      <w:r>
        <w:t>cours,</w:t>
      </w:r>
      <w:r>
        <w:t xml:space="preserve"> </w:t>
      </w:r>
      <w:r>
        <w:rPr>
          <w:i/>
        </w:rPr>
        <w:t>ay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wrothe.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141 (data/oxford_txts/TC1_oxford.txt)</w:t>
        <w:br/>
      </w:r>
      <w:r>
        <w:t>But</w:t>
      </w:r>
      <w:r>
        <w:t xml:space="preserve"> </w:t>
      </w:r>
      <w:r>
        <w:rPr>
          <w:i/>
        </w:rPr>
        <w:t>how</w:t>
      </w:r>
      <w:r>
        <w:t xml:space="preserve"> </w:t>
      </w:r>
      <w:r>
        <w:t>this</w:t>
      </w:r>
      <w:r>
        <w:t xml:space="preserve"> </w:t>
      </w:r>
      <w:r>
        <w:t>toun</w:t>
      </w:r>
      <w:r>
        <w:t xml:space="preserve"> </w:t>
      </w:r>
      <w:r>
        <w:t>com</w:t>
      </w:r>
      <w:r>
        <w:t xml:space="preserve"> </w:t>
      </w:r>
      <w:r>
        <w:t>to</w:t>
      </w:r>
      <w:r>
        <w:t xml:space="preserve"> </w:t>
      </w:r>
      <w:r>
        <w:t>destruccioun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142 (data/oxford_txts/TC1_oxford.txt)</w:t>
        <w:br/>
      </w:r>
      <w:r>
        <w:t>Ne</w:t>
      </w:r>
      <w:r>
        <w:t xml:space="preserve"> </w:t>
      </w:r>
      <w:r>
        <w:t>falleth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 144 (data/oxford_txts/TC1_oxford.txt)</w:t>
        <w:br/>
      </w:r>
      <w:r>
        <w:t>Fro</w:t>
      </w:r>
      <w:r>
        <w:t xml:space="preserve"> </w:t>
      </w:r>
      <w:r>
        <w:t>my</w:t>
      </w:r>
      <w:r>
        <w:t xml:space="preserve"> </w:t>
      </w:r>
      <w:r>
        <w:t>matere,</w:t>
      </w:r>
      <w:r>
        <w:t xml:space="preserve"> </w:t>
      </w:r>
      <w:r>
        <w:t>and</w:t>
      </w:r>
      <w:r>
        <w:t xml:space="preserve"> </w:t>
      </w:r>
      <w:r>
        <w:t>yow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rPr>
          <w:i/>
        </w:rPr>
        <w:t>to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Adverb without -e: long</w:t>
      </w:r>
      <w:r>
        <w:br/>
        <w:t>Troilus and Criseyde; Book I 144 (data/oxford_txts/TC1_oxford.txt)</w:t>
        <w:br/>
      </w:r>
      <w:r>
        <w:t>Fro</w:t>
      </w:r>
      <w:r>
        <w:t xml:space="preserve"> </w:t>
      </w:r>
      <w:r>
        <w:t>my</w:t>
      </w:r>
      <w:r>
        <w:t xml:space="preserve"> </w:t>
      </w:r>
      <w:r>
        <w:t>matere,</w:t>
      </w:r>
      <w:r>
        <w:t xml:space="preserve"> </w:t>
      </w:r>
      <w:r>
        <w:t>and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long</w:t>
      </w:r>
      <w:r>
        <w:t xml:space="preserve"> </w:t>
      </w:r>
      <w:r>
        <w:t>to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150 (data/oxford_txts/TC1_oxford.txt)</w:t>
        <w:br/>
      </w:r>
      <w:r>
        <w:t>Hir</w:t>
      </w:r>
      <w:r>
        <w:t xml:space="preserve"> </w:t>
      </w:r>
      <w:r>
        <w:t>olde</w:t>
      </w:r>
      <w:r>
        <w:t xml:space="preserve"> </w:t>
      </w:r>
      <w:r>
        <w:t>usage</w:t>
      </w:r>
      <w:r>
        <w:t xml:space="preserve"> </w:t>
      </w:r>
      <w:r>
        <w:t>wolde</w:t>
      </w:r>
      <w:r>
        <w:t xml:space="preserve"> </w:t>
      </w:r>
      <w:r>
        <w:t>they</w:t>
      </w:r>
      <w:r>
        <w:t xml:space="preserve"> </w:t>
      </w:r>
      <w:r>
        <w:rPr>
          <w:i/>
        </w:rPr>
        <w:t>not</w:t>
      </w:r>
      <w:r>
        <w:t xml:space="preserve"> </w:t>
      </w:r>
      <w:r>
        <w:t>letten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155 (data/oxford_txts/TC1_oxford.txt)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bifel,</w:t>
      </w:r>
      <w:r>
        <w:t xml:space="preserve"> </w:t>
      </w:r>
      <w:r>
        <w:t>whan</w:t>
      </w:r>
      <w:r>
        <w:t xml:space="preserve"> </w:t>
      </w:r>
      <w:r>
        <w:t>comen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155 (data/oxford_txts/TC1_oxford.txt)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bifel,</w:t>
      </w:r>
      <w:r>
        <w:t xml:space="preserve"> </w:t>
      </w:r>
      <w:r>
        <w:rPr>
          <w:i/>
        </w:rPr>
        <w:t>whan</w:t>
      </w:r>
      <w:r>
        <w:t xml:space="preserve"> </w:t>
      </w:r>
      <w:r>
        <w:t>comen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156 (data/oxford_txts/TC1_oxford.txt)</w:t>
        <w:br/>
      </w:r>
      <w:r>
        <w:t>Of</w:t>
      </w:r>
      <w:r>
        <w:t xml:space="preserve"> </w:t>
      </w:r>
      <w:r>
        <w:t>Aperil,</w:t>
      </w:r>
      <w:r>
        <w:t xml:space="preserve"> </w:t>
      </w:r>
      <w:r>
        <w:rPr>
          <w:i/>
        </w:rPr>
        <w:t>whan</w:t>
      </w:r>
      <w:r>
        <w:t xml:space="preserve"> </w:t>
      </w:r>
      <w:r>
        <w:t>clothed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mede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163 (data/oxford_txts/TC1_oxford.txt)</w:t>
        <w:br/>
      </w:r>
      <w:r>
        <w:t>In</w:t>
      </w:r>
      <w:r>
        <w:t xml:space="preserve"> </w:t>
      </w:r>
      <w:r>
        <w:t>general,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wente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165 (data/oxford_txts/TC1_oxford.txt)</w:t>
        <w:br/>
      </w:r>
      <w:r>
        <w:t>And</w:t>
      </w:r>
      <w:r>
        <w:t xml:space="preserve"> </w:t>
      </w:r>
      <w:r>
        <w:t>namely,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lusty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166 (data/oxford_txts/TC1_oxford.txt)</w:t>
        <w:br/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fresh</w:t>
      </w:r>
      <w:r>
        <w:t xml:space="preserve"> </w:t>
      </w:r>
      <w:r>
        <w:t>and</w:t>
      </w:r>
      <w:r>
        <w:t xml:space="preserve"> </w:t>
      </w:r>
      <w:r>
        <w:t>maiden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Adverb without -e: nathelees</w:t>
      </w:r>
      <w:r>
        <w:br/>
        <w:t>Troilus and Criseyde; Book I 170 (data/oxford_txts/TC1_oxford.txt)</w:t>
        <w:br/>
      </w:r>
      <w:r>
        <w:t>In</w:t>
      </w:r>
      <w:r>
        <w:t xml:space="preserve"> </w:t>
      </w:r>
      <w:r>
        <w:t>widewes</w:t>
      </w:r>
      <w:r>
        <w:t xml:space="preserve"> </w:t>
      </w:r>
      <w:r>
        <w:t>habite</w:t>
      </w:r>
      <w:r>
        <w:t xml:space="preserve"> </w:t>
      </w:r>
      <w:r>
        <w:t>blak;</w:t>
      </w:r>
      <w:r>
        <w:t xml:space="preserve"> </w:t>
      </w:r>
      <w:r>
        <w:t>but</w:t>
      </w:r>
      <w:r>
        <w:t xml:space="preserve"> </w:t>
      </w:r>
      <w:r>
        <w:rPr>
          <w:i/>
        </w:rPr>
        <w:t>nathelees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 172 (data/oxford_txts/TC1_oxford.txt)</w:t>
        <w:br/>
      </w:r>
      <w:r>
        <w:t>In</w:t>
      </w:r>
      <w:r>
        <w:t xml:space="preserve"> </w:t>
      </w:r>
      <w:r>
        <w:t>beautee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so</w:t>
      </w:r>
      <w:r>
        <w:t xml:space="preserve"> </w:t>
      </w:r>
      <w:r>
        <w:t>stood</w:t>
      </w:r>
      <w:r>
        <w:t xml:space="preserve"> </w:t>
      </w:r>
      <w:r>
        <w:t>she,</w:t>
      </w:r>
      <w:r>
        <w:t xml:space="preserve"> </w:t>
      </w:r>
      <w:r>
        <w:t>makelees;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172 (data/oxford_txts/TC1_oxford.txt)</w:t>
        <w:br/>
      </w:r>
      <w:r>
        <w:t>In</w:t>
      </w:r>
      <w:r>
        <w:t xml:space="preserve"> </w:t>
      </w:r>
      <w:r>
        <w:t>beautee</w:t>
      </w:r>
      <w:r>
        <w:t xml:space="preserve"> </w:t>
      </w:r>
      <w:r>
        <w:t>first</w:t>
      </w:r>
      <w:r>
        <w:t xml:space="preserve"> </w:t>
      </w:r>
      <w:r>
        <w:rPr>
          <w:i/>
        </w:rPr>
        <w:t>so</w:t>
      </w:r>
      <w:r>
        <w:t xml:space="preserve"> </w:t>
      </w:r>
      <w:r>
        <w:t>stood</w:t>
      </w:r>
      <w:r>
        <w:t xml:space="preserve"> </w:t>
      </w:r>
      <w:r>
        <w:t>she,</w:t>
      </w:r>
      <w:r>
        <w:t xml:space="preserve"> </w:t>
      </w:r>
      <w:r>
        <w:t>makelees;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174 (data/oxford_txts/TC1_oxford.txt)</w:t>
        <w:br/>
      </w:r>
      <w:r>
        <w:t>Nas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seyn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preised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 174 (data/oxford_txts/TC1_oxford.txt)</w:t>
        <w:br/>
      </w:r>
      <w:r>
        <w:t>Nas</w:t>
      </w:r>
      <w:r>
        <w:t xml:space="preserve"> </w:t>
      </w:r>
      <w:r>
        <w:t>never</w:t>
      </w:r>
      <w:r>
        <w:t xml:space="preserve"> </w:t>
      </w:r>
      <w:r>
        <w:t>seyn</w:t>
      </w:r>
      <w:r>
        <w:t xml:space="preserve"> </w:t>
      </w:r>
      <w:r>
        <w:t>thing</w:t>
      </w:r>
      <w:r>
        <w:t xml:space="preserve"> </w:t>
      </w:r>
      <w:r>
        <w:rPr>
          <w:i/>
        </w:rPr>
        <w:t>to</w:t>
      </w:r>
      <w:r>
        <w:t xml:space="preserve"> </w:t>
      </w:r>
      <w:r>
        <w:t>ben</w:t>
      </w:r>
      <w:r>
        <w:t xml:space="preserve"> </w:t>
      </w:r>
      <w:r>
        <w:t>preised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175 (data/oxford_txts/TC1_oxford.txt)</w:t>
        <w:br/>
      </w:r>
      <w:r>
        <w:t>Nor</w:t>
      </w:r>
      <w:r>
        <w:t xml:space="preserve"> </w:t>
      </w:r>
      <w:r>
        <w:t>under</w:t>
      </w:r>
      <w:r>
        <w:t xml:space="preserve"> </w:t>
      </w:r>
      <w:r>
        <w:t>cloude</w:t>
      </w:r>
      <w:r>
        <w:t xml:space="preserve"> </w:t>
      </w:r>
      <w:r>
        <w:t>blak</w:t>
      </w:r>
      <w:r>
        <w:t xml:space="preserve"> </w:t>
      </w:r>
      <w:r>
        <w:rPr>
          <w:i/>
        </w:rPr>
        <w:t>so</w:t>
      </w:r>
      <w:r>
        <w:t xml:space="preserve"> </w:t>
      </w:r>
      <w:r>
        <w:t>bright</w:t>
      </w:r>
      <w:r>
        <w:t xml:space="preserve"> </w:t>
      </w:r>
      <w:r>
        <w:t>a</w:t>
      </w:r>
      <w:r>
        <w:t xml:space="preserve"> </w:t>
      </w:r>
      <w:r>
        <w:t>sterre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178 (data/oxford_txts/TC1_oxford.txt)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stood</w:t>
      </w:r>
      <w:r>
        <w:t xml:space="preserve"> </w:t>
      </w:r>
      <w:r>
        <w:t>ful</w:t>
      </w:r>
      <w:r>
        <w:t xml:space="preserve"> </w:t>
      </w:r>
      <w:r>
        <w:t>lowe</w:t>
      </w:r>
      <w:r>
        <w:t xml:space="preserve"> </w:t>
      </w:r>
      <w:r>
        <w:t>and</w:t>
      </w:r>
      <w:r>
        <w:t xml:space="preserve"> </w:t>
      </w:r>
      <w:r>
        <w:t>stille</w:t>
      </w:r>
      <w:r>
        <w:t xml:space="preserve"> </w:t>
      </w:r>
      <w:r>
        <w:t>alloon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 184 (data/oxford_txts/TC1_oxford.txt)</w:t>
        <w:br/>
      </w:r>
      <w:r>
        <w:t>His</w:t>
      </w:r>
      <w:r>
        <w:t xml:space="preserve"> </w:t>
      </w:r>
      <w:r>
        <w:t>yonge</w:t>
      </w:r>
      <w:r>
        <w:t xml:space="preserve"> </w:t>
      </w:r>
      <w:r>
        <w:t>knightes,</w:t>
      </w:r>
      <w:r>
        <w:t xml:space="preserve"> </w:t>
      </w:r>
      <w:r>
        <w:t>ladde</w:t>
      </w:r>
      <w:r>
        <w:t xml:space="preserve"> </w:t>
      </w:r>
      <w:r>
        <w:t>hem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186 (data/oxford_txts/TC1_oxford.txt)</w:t>
        <w:br/>
      </w:r>
      <w:r>
        <w:t>Biholding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ladies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187 (data/oxford_txts/TC1_oxford.txt)</w:t>
        <w:br/>
      </w:r>
      <w:r>
        <w:rPr>
          <w:i/>
        </w:rPr>
        <w:t>Now</w:t>
      </w:r>
      <w:r>
        <w:t xml:space="preserve"> </w:t>
      </w:r>
      <w:r>
        <w:t>here,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there,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devocioun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187 (data/oxford_txts/TC1_oxford.txt)</w:t>
        <w:br/>
      </w:r>
      <w:r>
        <w:rPr>
          <w:i/>
        </w:rPr>
        <w:t>Now</w:t>
      </w:r>
      <w:r>
        <w:t xml:space="preserve"> </w:t>
      </w:r>
      <w:r>
        <w:t>here,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there,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devocioun</w:t>
      </w:r>
      <w:r>
        <w:br/>
        <w:br/>
      </w:r>
    </w:p>
    <w:p>
      <w:r>
        <w:rPr>
          <w:b/>
        </w:rPr>
        <w:t>Adverb without -e: fast</w:t>
      </w:r>
      <w:r>
        <w:br/>
        <w:t>Troilus and Criseyde; Book I 190 (data/oxford_txts/TC1_oxford.txt)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walk</w:t>
      </w:r>
      <w:r>
        <w:t xml:space="preserve"> </w:t>
      </w:r>
      <w:r>
        <w:t>ful</w:t>
      </w:r>
      <w:r>
        <w:t xml:space="preserve"> </w:t>
      </w:r>
      <w:r>
        <w:rPr>
          <w:i/>
        </w:rPr>
        <w:t>fast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waiten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195 (data/oxford_txts/TC1_oxford.txt)</w:t>
        <w:br/>
      </w:r>
      <w:r>
        <w:t>And</w:t>
      </w:r>
      <w:r>
        <w:t xml:space="preserve"> </w:t>
      </w:r>
      <w:r>
        <w:t>seye</w:t>
      </w:r>
      <w:r>
        <w:t xml:space="preserve"> </w:t>
      </w:r>
      <w:r>
        <w:t>him</w:t>
      </w:r>
      <w:r>
        <w:t xml:space="preserve"> </w:t>
      </w:r>
      <w:r>
        <w:t>thus,</w:t>
      </w:r>
      <w:r>
        <w:t xml:space="preserve"> </w:t>
      </w:r>
      <w:r>
        <w:t>“God</w:t>
      </w:r>
      <w:r>
        <w:t xml:space="preserve"> </w:t>
      </w:r>
      <w:r>
        <w:t>wot,</w:t>
      </w:r>
      <w:r>
        <w:t xml:space="preserve"> </w:t>
      </w:r>
      <w:r>
        <w:t>she</w:t>
      </w:r>
      <w:r>
        <w:t xml:space="preserve"> </w:t>
      </w:r>
      <w:r>
        <w:t>slepeth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196 (data/oxford_txts/TC1_oxford.txt)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thee,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tornest</w:t>
      </w:r>
      <w:r>
        <w:t xml:space="preserve"> </w:t>
      </w:r>
      <w:r>
        <w:t>ful</w:t>
      </w:r>
      <w:r>
        <w:t xml:space="preserve"> </w:t>
      </w:r>
      <w:r>
        <w:t>ofte!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201 (data/oxford_txts/TC1_oxford.txt)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your</w:t>
      </w:r>
      <w:r>
        <w:t xml:space="preserve"> </w:t>
      </w:r>
      <w:r>
        <w:t>preye</w:t>
      </w:r>
      <w:r>
        <w:t xml:space="preserve"> </w:t>
      </w:r>
      <w:r>
        <w:t>is</w:t>
      </w:r>
      <w:r>
        <w:t xml:space="preserve"> </w:t>
      </w:r>
      <w:r>
        <w:t>lost,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penaunces.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203 (data/oxford_txts/TC1_oxford.txt)</w:t>
        <w:br/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not</w:t>
      </w:r>
      <w:r>
        <w:t xml:space="preserve"> </w:t>
      </w:r>
      <w:r>
        <w:t>oon</w:t>
      </w:r>
      <w:r>
        <w:t xml:space="preserve"> </w:t>
      </w:r>
      <w:r>
        <w:t>can</w:t>
      </w:r>
      <w:r>
        <w:t xml:space="preserve"> </w:t>
      </w:r>
      <w:r>
        <w:t>war</w:t>
      </w:r>
      <w:r>
        <w:t xml:space="preserve"> </w:t>
      </w:r>
      <w:r>
        <w:t>by</w:t>
      </w:r>
      <w:r>
        <w:t xml:space="preserve"> </w:t>
      </w:r>
      <w:r>
        <w:t>other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 204 (data/oxford_txts/TC1_oxford.txt)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cast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browe</w:t>
      </w:r>
      <w:r>
        <w:br/>
        <w:br/>
      </w:r>
    </w:p>
    <w:p>
      <w:r>
        <w:rPr>
          <w:b/>
        </w:rPr>
        <w:t>Adverb without -e: ascaunces</w:t>
      </w:r>
      <w:r>
        <w:br/>
        <w:t>Troilus and Criseyde; Book I 205 (data/oxford_txts/TC1_oxford.txt)</w:t>
        <w:br/>
      </w:r>
      <w:r>
        <w:t>Ascaunces,</w:t>
      </w:r>
      <w:r>
        <w:t xml:space="preserve"> </w:t>
      </w:r>
      <w:r>
        <w:t>“Lo!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nought</w:t>
      </w:r>
      <w:r>
        <w:t xml:space="preserve"> </w:t>
      </w:r>
      <w:r>
        <w:t>wisly</w:t>
      </w:r>
      <w:r>
        <w:t xml:space="preserve"> </w:t>
      </w:r>
      <w:r>
        <w:t>spoken?”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205 (data/oxford_txts/TC1_oxford.txt)</w:t>
        <w:br/>
      </w:r>
      <w:r>
        <w:t>Ascaunces,</w:t>
      </w:r>
      <w:r>
        <w:t xml:space="preserve"> </w:t>
      </w:r>
      <w:r>
        <w:t>“Lo!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wisly</w:t>
      </w:r>
      <w:r>
        <w:t xml:space="preserve"> </w:t>
      </w:r>
      <w:r>
        <w:t>spoken?”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207 (data/oxford_txts/TC1_oxford.txt)</w:t>
        <w:br/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despit,</w:t>
      </w:r>
      <w:r>
        <w:t xml:space="preserve"> </w:t>
      </w:r>
      <w:r>
        <w:t>and</w:t>
      </w:r>
      <w:r>
        <w:t xml:space="preserve"> </w:t>
      </w:r>
      <w:r>
        <w:t>shoop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wroken;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208 (data/oxford_txts/TC1_oxford.txt)</w:t>
        <w:br/>
      </w:r>
      <w:r>
        <w:t>He</w:t>
      </w:r>
      <w:r>
        <w:t xml:space="preserve"> </w:t>
      </w:r>
      <w:r>
        <w:t>kidde</w:t>
      </w:r>
      <w:r>
        <w:t xml:space="preserve"> </w:t>
      </w:r>
      <w:r>
        <w:t>anoon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nas</w:t>
      </w:r>
      <w:r>
        <w:t xml:space="preserve"> </w:t>
      </w:r>
      <w:r>
        <w:rPr>
          <w:i/>
        </w:rPr>
        <w:t>not</w:t>
      </w:r>
      <w:r>
        <w:t xml:space="preserve"> </w:t>
      </w:r>
      <w:r>
        <w:t>broken;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 216 (data/oxford_txts/TC1_oxford.txt)</w:t>
        <w:br/>
      </w:r>
      <w:r>
        <w:t>And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weneth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moot</w:t>
      </w:r>
      <w:r>
        <w:t xml:space="preserve"> </w:t>
      </w:r>
      <w:r>
        <w:t>descenden.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219 (data/oxford_txts/TC1_oxford.txt)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wey,</w:t>
      </w:r>
      <w:r>
        <w:t xml:space="preserve"> </w:t>
      </w:r>
      <w:r>
        <w:rPr>
          <w:i/>
        </w:rPr>
        <w:t>so</w:t>
      </w:r>
      <w:r>
        <w:t xml:space="preserve"> </w:t>
      </w:r>
      <w:r>
        <w:t>priketh</w:t>
      </w:r>
      <w:r>
        <w:t xml:space="preserve"> </w:t>
      </w:r>
      <w:r>
        <w:t>him</w:t>
      </w:r>
      <w:r>
        <w:t xml:space="preserve"> </w:t>
      </w:r>
      <w:r>
        <w:t>his</w:t>
      </w:r>
      <w:r>
        <w:t xml:space="preserve"> </w:t>
      </w:r>
      <w:r>
        <w:t>corn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221 (data/oxford_txts/TC1_oxford.txt)</w:t>
        <w:br/>
      </w:r>
      <w:r>
        <w:rPr>
          <w:i/>
        </w:rPr>
        <w:t>Than</w:t>
      </w:r>
      <w:r>
        <w:t xml:space="preserve"> </w:t>
      </w:r>
      <w:r>
        <w:t>thenketh</w:t>
      </w:r>
      <w:r>
        <w:t xml:space="preserve"> </w:t>
      </w:r>
      <w:r>
        <w:t>he,</w:t>
      </w:r>
      <w:r>
        <w:t xml:space="preserve"> </w:t>
      </w:r>
      <w:r>
        <w:t>“Though</w:t>
      </w:r>
      <w:r>
        <w:t xml:space="preserve"> </w:t>
      </w:r>
      <w:r>
        <w:t>I</w:t>
      </w:r>
      <w:r>
        <w:t xml:space="preserve"> </w:t>
      </w:r>
      <w:r>
        <w:t>praunce</w:t>
      </w:r>
      <w:r>
        <w:t xml:space="preserve"> </w:t>
      </w:r>
      <w:r>
        <w:t>al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 221 (data/oxford_txts/TC1_oxford.txt)</w:t>
        <w:br/>
      </w:r>
      <w:r>
        <w:t>Than</w:t>
      </w:r>
      <w:r>
        <w:t xml:space="preserve"> </w:t>
      </w:r>
      <w:r>
        <w:t>thenketh</w:t>
      </w:r>
      <w:r>
        <w:t xml:space="preserve"> </w:t>
      </w:r>
      <w:r>
        <w:t>he,</w:t>
      </w:r>
      <w:r>
        <w:t xml:space="preserve"> </w:t>
      </w:r>
      <w:r>
        <w:t>“Though</w:t>
      </w:r>
      <w:r>
        <w:t xml:space="preserve"> </w:t>
      </w:r>
      <w:r>
        <w:t>I</w:t>
      </w:r>
      <w:r>
        <w:t xml:space="preserve"> </w:t>
      </w:r>
      <w:r>
        <w:t>praunce</w:t>
      </w:r>
      <w:r>
        <w:t xml:space="preserve"> </w:t>
      </w:r>
      <w:r>
        <w:rPr>
          <w:i/>
        </w:rPr>
        <w:t>al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Adverb without -e: biforn</w:t>
      </w:r>
      <w:r>
        <w:br/>
        <w:t>Troilus and Criseyde; Book I 221 (data/oxford_txts/TC1_oxford.txt)</w:t>
        <w:br/>
      </w:r>
      <w:r>
        <w:t>Than</w:t>
      </w:r>
      <w:r>
        <w:t xml:space="preserve"> </w:t>
      </w:r>
      <w:r>
        <w:t>thenketh</w:t>
      </w:r>
      <w:r>
        <w:t xml:space="preserve"> </w:t>
      </w:r>
      <w:r>
        <w:t>he,</w:t>
      </w:r>
      <w:r>
        <w:t xml:space="preserve"> </w:t>
      </w:r>
      <w:r>
        <w:t>“Though</w:t>
      </w:r>
      <w:r>
        <w:t xml:space="preserve"> </w:t>
      </w:r>
      <w:r>
        <w:t>I</w:t>
      </w:r>
      <w:r>
        <w:t xml:space="preserve"> </w:t>
      </w:r>
      <w:r>
        <w:t>praunce</w:t>
      </w:r>
      <w:r>
        <w:t xml:space="preserve"> </w:t>
      </w:r>
      <w:r>
        <w:t>al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225 (data/oxford_txts/TC1_oxford.txt)</w:t>
        <w:br/>
      </w:r>
      <w:r>
        <w:rPr>
          <w:i/>
        </w:rPr>
        <w:t>So</w:t>
      </w:r>
      <w:r>
        <w:t xml:space="preserve"> </w:t>
      </w:r>
      <w:r>
        <w:t>ferde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fers</w:t>
      </w:r>
      <w:r>
        <w:t xml:space="preserve"> </w:t>
      </w:r>
      <w:r>
        <w:t>and</w:t>
      </w:r>
      <w:r>
        <w:t xml:space="preserve"> </w:t>
      </w:r>
      <w:r>
        <w:t>proude</w:t>
      </w:r>
      <w:r>
        <w:t xml:space="preserve"> </w:t>
      </w:r>
      <w:r>
        <w:t>knight;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229 (data/oxford_txts/TC1_oxford.txt)</w:t>
        <w:br/>
      </w:r>
      <w:r>
        <w:rPr>
          <w:i/>
        </w:rPr>
        <w:t>Yet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look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wex</w:t>
      </w:r>
      <w:r>
        <w:t xml:space="preserve"> </w:t>
      </w:r>
      <w:r>
        <w:t>afere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230 (data/oxford_txts/TC1_oxford.txt)</w:t>
        <w:br/>
      </w:r>
      <w:r>
        <w:t>That</w:t>
      </w:r>
      <w:r>
        <w:t xml:space="preserve"> </w:t>
      </w:r>
      <w:r>
        <w:t>he,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most</w:t>
      </w:r>
      <w:r>
        <w:t xml:space="preserve"> </w:t>
      </w:r>
      <w:r>
        <w:t>in</w:t>
      </w:r>
      <w:r>
        <w:t xml:space="preserve"> </w:t>
      </w:r>
      <w:r>
        <w:t>pride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 231 (data/oxford_txts/TC1_oxford.txt)</w:t>
        <w:br/>
      </w:r>
      <w:r>
        <w:t>Wex</w:t>
      </w:r>
      <w:r>
        <w:t xml:space="preserve"> </w:t>
      </w:r>
      <w:r>
        <w:t>sodeinly</w:t>
      </w:r>
      <w:r>
        <w:t xml:space="preserve"> </w:t>
      </w:r>
      <w:r>
        <w:rPr>
          <w:i/>
        </w:rPr>
        <w:t>most</w:t>
      </w:r>
      <w:r>
        <w:t xml:space="preserve"> </w:t>
      </w:r>
      <w:r>
        <w:t>subget</w:t>
      </w:r>
      <w:r>
        <w:t xml:space="preserve"> </w:t>
      </w:r>
      <w:r>
        <w:t>unto</w:t>
      </w:r>
      <w:r>
        <w:t xml:space="preserve"> </w:t>
      </w:r>
      <w:r>
        <w:t>love.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234 (data/oxford_txts/TC1_oxford.txt)</w:t>
        <w:br/>
      </w:r>
      <w:r>
        <w:t>To</w:t>
      </w:r>
      <w:r>
        <w:t xml:space="preserve"> </w:t>
      </w:r>
      <w:r>
        <w:t>scornen</w:t>
      </w:r>
      <w:r>
        <w:t xml:space="preserve"> </w:t>
      </w:r>
      <w:r>
        <w:t>Love,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sone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239 (data/oxford_txts/TC1_oxford.txt)</w:t>
        <w:br/>
      </w:r>
      <w:r>
        <w:t>That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sooth,</w:t>
      </w:r>
      <w:r>
        <w:t xml:space="preserve"> </w:t>
      </w:r>
      <w:r>
        <w:t>hath</w:t>
      </w:r>
      <w:r>
        <w:t xml:space="preserve"> </w:t>
      </w:r>
      <w:r>
        <w:t>preved</w:t>
      </w:r>
      <w:r>
        <w:t xml:space="preserve"> </w:t>
      </w:r>
      <w:r>
        <w:t>and</w:t>
      </w:r>
      <w:r>
        <w:t xml:space="preserve"> </w:t>
      </w:r>
      <w:r>
        <w:t>doth</w:t>
      </w:r>
      <w:r>
        <w:t xml:space="preserve"> </w:t>
      </w:r>
      <w:r>
        <w:t>yet;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241 (data/oxford_txts/TC1_oxford.txt)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rPr>
          <w:i/>
        </w:rPr>
        <w:t>not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 242 (data/oxford_txts/TC1_oxford.txt)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be</w:t>
      </w:r>
      <w:r>
        <w:t xml:space="preserve"> </w:t>
      </w:r>
      <w:r>
        <w:rPr>
          <w:i/>
        </w:rP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ynome;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245 (data/oxford_txts/TC1_oxford.txt)</w:t>
        <w:br/>
      </w:r>
      <w:r>
        <w:t>This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men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246 (data/oxford_txts/TC1_oxford.txt)</w:t>
        <w:br/>
      </w:r>
      <w:r>
        <w:t>And</w:t>
      </w:r>
      <w:r>
        <w:t xml:space="preserve"> </w:t>
      </w:r>
      <w:r>
        <w:t>trewelich</w:t>
      </w:r>
      <w:r>
        <w:t xml:space="preserve"> </w:t>
      </w:r>
      <w:r>
        <w:t>it</w:t>
      </w:r>
      <w:r>
        <w:t xml:space="preserve"> </w:t>
      </w:r>
      <w:r>
        <w:t>sit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 247 (data/oxford_txts/TC1_oxford.txt)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t>han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ben</w:t>
      </w:r>
      <w:r>
        <w:t xml:space="preserve"> </w:t>
      </w:r>
      <w:r>
        <w:t>plesed;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 252 (data/oxford_txts/TC1_oxford.txt)</w:t>
        <w:br/>
      </w:r>
      <w:r>
        <w:t>And</w:t>
      </w:r>
      <w:r>
        <w:t xml:space="preserve"> </w:t>
      </w:r>
      <w:r>
        <w:t>causeth</w:t>
      </w:r>
      <w:r>
        <w:t xml:space="preserve"> </w:t>
      </w:r>
      <w:r>
        <w:rPr>
          <w:i/>
        </w:rPr>
        <w:t>most</w:t>
      </w:r>
      <w:r>
        <w:t xml:space="preserve"> </w:t>
      </w:r>
      <w:r>
        <w:t>to</w:t>
      </w:r>
      <w:r>
        <w:t xml:space="preserve"> </w:t>
      </w:r>
      <w:r>
        <w:t>dreden</w:t>
      </w:r>
      <w:r>
        <w:t xml:space="preserve"> </w:t>
      </w:r>
      <w:r>
        <w:t>vice</w:t>
      </w:r>
      <w:r>
        <w:t xml:space="preserve"> </w:t>
      </w:r>
      <w:r>
        <w:t>and</w:t>
      </w:r>
      <w:r>
        <w:t xml:space="preserve"> </w:t>
      </w:r>
      <w:r>
        <w:t>shame.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253 (data/oxford_txts/TC1_oxford.txt)</w:t>
        <w:br/>
      </w:r>
      <w:r>
        <w:rPr>
          <w:i/>
        </w:rPr>
        <w:t>Now</w:t>
      </w:r>
      <w:r>
        <w:t xml:space="preserve"> </w:t>
      </w:r>
      <w:r>
        <w:t>sith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goodly</w:t>
      </w:r>
      <w:r>
        <w:t xml:space="preserve"> </w:t>
      </w:r>
      <w:r>
        <w:t>be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253 (data/oxford_txts/TC1_oxford.txt)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goodly</w:t>
      </w:r>
      <w:r>
        <w:t xml:space="preserve"> </w:t>
      </w:r>
      <w:r>
        <w:t>be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254 (data/oxford_txts/TC1_oxford.txt)</w:t>
        <w:br/>
      </w:r>
      <w:r>
        <w:t>And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rPr>
          <w:i/>
        </w:rPr>
        <w:t>so</w:t>
      </w:r>
      <w:r>
        <w:t xml:space="preserve"> </w:t>
      </w:r>
      <w:r>
        <w:t>vertuous</w:t>
      </w:r>
      <w:r>
        <w:t xml:space="preserve"> </w:t>
      </w:r>
      <w:r>
        <w:t>in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255 (data/oxford_txts/TC1_oxford.txt)</w:t>
        <w:br/>
      </w:r>
      <w:r>
        <w:t>Refuseth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bonde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259 (data/oxford_txts/TC1_oxford.txt)</w:t>
        <w:br/>
      </w:r>
      <w:r>
        <w:t>To</w:t>
      </w:r>
      <w:r>
        <w:t xml:space="preserve"> </w:t>
      </w:r>
      <w:r>
        <w:t>folwen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can</w:t>
      </w:r>
      <w:r>
        <w:t xml:space="preserve"> </w:t>
      </w:r>
      <w:r>
        <w:t>yow</w:t>
      </w:r>
      <w:r>
        <w:t xml:space="preserve"> </w:t>
      </w:r>
      <w:r>
        <w:t>lede.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 263 (data/oxford_txts/TC1_oxford.txt)</w:t>
        <w:br/>
      </w:r>
      <w:r>
        <w:t>Of</w:t>
      </w:r>
      <w:r>
        <w:t xml:space="preserve"> </w:t>
      </w:r>
      <w:r>
        <w:t>him</w:t>
      </w:r>
      <w:r>
        <w:t xml:space="preserve"> </w:t>
      </w:r>
      <w:r>
        <w:t>thenke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 266 (data/oxford_txts/TC1_oxford.txt)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gan,</w:t>
      </w:r>
      <w:r>
        <w:t xml:space="preserve"> </w:t>
      </w:r>
      <w:r>
        <w:t>I</w:t>
      </w:r>
      <w:r>
        <w:t xml:space="preserve"> </w:t>
      </w:r>
      <w:r>
        <w:t>wil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refere.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 267 (data/oxford_txts/TC1_oxford.txt)</w:t>
        <w:br/>
      </w:r>
      <w:r>
        <w:t>Within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him</w:t>
      </w:r>
      <w:r>
        <w:t xml:space="preserve"> </w:t>
      </w:r>
      <w:r>
        <w:rPr>
          <w:i/>
        </w:rPr>
        <w:t>forth</w:t>
      </w:r>
      <w:r>
        <w:t xml:space="preserve"> </w:t>
      </w:r>
      <w:r>
        <w:t>pleyinge</w:t>
      </w:r>
      <w:r>
        <w:br/>
        <w:br/>
      </w:r>
    </w:p>
    <w:p>
      <w:r>
        <w:rPr>
          <w:b/>
        </w:rPr>
        <w:t>Adverb without -e: wherso</w:t>
      </w:r>
      <w:r>
        <w:br/>
        <w:t>Troilus and Criseyde; Book I 270 (data/oxford_txts/TC1_oxford.txt)</w:t>
        <w:br/>
      </w:r>
      <w:r>
        <w:rPr>
          <w:i/>
        </w:rPr>
        <w:t>Wherso</w:t>
      </w:r>
      <w:r>
        <w:t xml:space="preserve"> </w:t>
      </w:r>
      <w:r>
        <w:t>she</w:t>
      </w:r>
      <w:r>
        <w:t xml:space="preserve"> </w:t>
      </w:r>
      <w:r>
        <w:t>were</w:t>
      </w:r>
      <w:r>
        <w:t xml:space="preserve"> </w:t>
      </w:r>
      <w:r>
        <w:t>of</w:t>
      </w:r>
      <w:r>
        <w:t xml:space="preserve"> </w:t>
      </w:r>
      <w:r>
        <w:t>toune,</w:t>
      </w:r>
      <w:r>
        <w:t xml:space="preserve"> </w:t>
      </w:r>
      <w:r>
        <w:t>or</w:t>
      </w:r>
      <w:r>
        <w:t xml:space="preserve"> </w:t>
      </w:r>
      <w:r>
        <w:t>withoute: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272 (data/oxford_txts/TC1_oxford.txt)</w:t>
        <w:br/>
      </w:r>
      <w:r>
        <w:t>His</w:t>
      </w:r>
      <w:r>
        <w:t xml:space="preserve"> </w:t>
      </w:r>
      <w:r>
        <w:t>eye</w:t>
      </w:r>
      <w:r>
        <w:t xml:space="preserve"> </w:t>
      </w:r>
      <w:r>
        <w:t>perced,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depe</w:t>
      </w:r>
      <w:r>
        <w:t xml:space="preserve"> </w:t>
      </w:r>
      <w:r>
        <w:t>it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 275 (data/oxford_txts/TC1_oxford.txt)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rPr>
          <w:i/>
        </w:rPr>
        <w:t>bet</w:t>
      </w:r>
      <w:r>
        <w:t xml:space="preserve"> </w:t>
      </w:r>
      <w:r>
        <w:t>biholde</w:t>
      </w:r>
      <w:r>
        <w:t xml:space="preserve"> </w:t>
      </w:r>
      <w:r>
        <w:t>in</w:t>
      </w:r>
      <w:r>
        <w:t xml:space="preserve"> </w:t>
      </w:r>
      <w:r>
        <w:t>thrifty</w:t>
      </w:r>
      <w:r>
        <w:t xml:space="preserve"> </w:t>
      </w:r>
      <w:r>
        <w:t>wise:</w:t>
      </w:r>
      <w:r>
        <w:br/>
        <w:br/>
      </w:r>
    </w:p>
    <w:p>
      <w:r>
        <w:rPr>
          <w:b/>
        </w:rPr>
        <w:t>Adverb without -e: wher</w:t>
      </w:r>
      <w:r>
        <w:br/>
        <w:t>Troilus and Criseyde; Book I 276 (data/oxford_txts/TC1_oxford.txt)</w:t>
        <w:br/>
      </w:r>
      <w:r>
        <w:t>“O</w:t>
      </w:r>
      <w:r>
        <w:t xml:space="preserve"> </w:t>
      </w:r>
      <w:r>
        <w:t>mercy,</w:t>
      </w:r>
      <w:r>
        <w:t xml:space="preserve"> </w:t>
      </w:r>
      <w:r>
        <w:t>God!”</w:t>
      </w:r>
      <w:r>
        <w:t xml:space="preserve"> </w:t>
      </w:r>
      <w:r>
        <w:t>thoughte</w:t>
      </w:r>
      <w:r>
        <w:t xml:space="preserve"> </w:t>
      </w:r>
      <w:r>
        <w:t>he,</w:t>
      </w:r>
      <w:r>
        <w:t xml:space="preserve"> </w:t>
      </w:r>
      <w:r>
        <w:t>“Wher</w:t>
      </w:r>
      <w:r>
        <w:t xml:space="preserve"> </w:t>
      </w:r>
      <w:r>
        <w:t>hastow</w:t>
      </w:r>
      <w:r>
        <w:t xml:space="preserve"> </w:t>
      </w:r>
      <w:r>
        <w:t>woned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277 (data/oxford_txts/TC1_oxford.txt)</w:t>
        <w:br/>
      </w:r>
      <w:r>
        <w:t>That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goodly</w:t>
      </w:r>
      <w:r>
        <w:t xml:space="preserve"> </w:t>
      </w:r>
      <w:r>
        <w:t>to</w:t>
      </w:r>
      <w:r>
        <w:t xml:space="preserve"> </w:t>
      </w:r>
      <w:r>
        <w:t>devise?”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281 (data/oxford_txts/TC1_oxford.txt)</w:t>
        <w:br/>
      </w:r>
      <w:r>
        <w:t>She</w:t>
      </w:r>
      <w:r>
        <w:t xml:space="preserve"> </w:t>
      </w:r>
      <w:r>
        <w:t>nas</w:t>
      </w:r>
      <w:r>
        <w:t xml:space="preserve"> </w:t>
      </w:r>
      <w:r>
        <w:rPr>
          <w:i/>
        </w:rPr>
        <w:t>not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leste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stature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282 (data/oxford_txts/TC1_oxford.txt)</w:t>
        <w:br/>
      </w:r>
      <w:r>
        <w:t>But</w:t>
      </w:r>
      <w:r>
        <w:t xml:space="preserve"> </w:t>
      </w:r>
      <w:r>
        <w:t>alle</w:t>
      </w:r>
      <w:r>
        <w:t xml:space="preserve"> </w:t>
      </w:r>
      <w:r>
        <w:t>hir</w:t>
      </w:r>
      <w:r>
        <w:t xml:space="preserve"> </w:t>
      </w:r>
      <w:r>
        <w:t>limes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answeringe</w:t>
      </w:r>
      <w:r>
        <w:br/>
        <w:br/>
      </w:r>
    </w:p>
    <w:p>
      <w:r>
        <w:rPr>
          <w:b/>
        </w:rPr>
        <w:t>Adverb without -e: neuer</w:t>
      </w:r>
      <w:r>
        <w:br/>
        <w:t>Troilus and Criseyde; Book I 284 (data/oxford_txts/TC1_oxford.txt)</w:t>
        <w:br/>
      </w:r>
      <w:r>
        <w:t>Was</w:t>
      </w:r>
      <w:r>
        <w:t xml:space="preserve"> </w:t>
      </w:r>
      <w:r>
        <w:rPr>
          <w:i/>
        </w:rPr>
        <w:t>neuer</w:t>
      </w:r>
      <w:r>
        <w:t xml:space="preserve"> </w:t>
      </w:r>
      <w:r>
        <w:t>lasse</w:t>
      </w:r>
      <w:r>
        <w:t xml:space="preserve"> </w:t>
      </w:r>
      <w:r>
        <w:t>mannish</w:t>
      </w:r>
      <w:r>
        <w:t xml:space="preserve"> </w:t>
      </w:r>
      <w:r>
        <w:t>in</w:t>
      </w:r>
      <w:r>
        <w:t xml:space="preserve"> </w:t>
      </w:r>
      <w:r>
        <w:t>seminge.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285 (data/oxford_txts/TC1_oxford.txt)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pure</w:t>
      </w:r>
      <w:r>
        <w:t xml:space="preserve"> </w:t>
      </w:r>
      <w:r>
        <w:t>wise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movinge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288 (data/oxford_txts/TC1_oxford.txt)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wonder</w:t>
      </w:r>
      <w:r>
        <w:t xml:space="preserve"> </w:t>
      </w:r>
      <w:r>
        <w:t>wel</w:t>
      </w:r>
      <w:r>
        <w:t xml:space="preserve"> </w:t>
      </w:r>
      <w:r>
        <w:t>withalle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I 288 (data/oxford_txts/TC1_oxford.txt)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t>right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wel</w:t>
      </w:r>
      <w:r>
        <w:t xml:space="preserve"> </w:t>
      </w:r>
      <w:r>
        <w:t>withalle</w:t>
      </w:r>
      <w:r>
        <w:br/>
        <w:br/>
      </w:r>
    </w:p>
    <w:p>
      <w:r>
        <w:rPr>
          <w:b/>
        </w:rPr>
        <w:t>Adverb without -e: somdel</w:t>
      </w:r>
      <w:r>
        <w:br/>
        <w:t>Troilus and Criseyde; Book I 290 (data/oxford_txts/TC1_oxford.txt)</w:t>
        <w:br/>
      </w:r>
      <w:r>
        <w:t>Which</w:t>
      </w:r>
      <w:r>
        <w:t xml:space="preserve"> </w:t>
      </w:r>
      <w:r>
        <w:rPr>
          <w:i/>
        </w:rPr>
        <w:t>somdel</w:t>
      </w:r>
      <w:r>
        <w:t xml:space="preserve"> </w:t>
      </w:r>
      <w:r>
        <w:t>deinous</w:t>
      </w:r>
      <w:r>
        <w:t xml:space="preserve"> </w:t>
      </w:r>
      <w:r>
        <w:t>was,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leet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ascaunces</w:t>
      </w:r>
      <w:r>
        <w:br/>
        <w:t>Troilus and Criseyde; Book I 292 (data/oxford_txts/TC1_oxford.txt)</w:t>
        <w:br/>
      </w:r>
      <w:r>
        <w:t>Ascaunces,</w:t>
      </w:r>
      <w:r>
        <w:t xml:space="preserve"> </w:t>
      </w:r>
      <w:r>
        <w:t>“What!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stonden</w:t>
      </w:r>
      <w:r>
        <w:t xml:space="preserve"> </w:t>
      </w:r>
      <w:r>
        <w:t>here?”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292 (data/oxford_txts/TC1_oxford.txt)</w:t>
        <w:br/>
      </w:r>
      <w:r>
        <w:t>Ascaunces,</w:t>
      </w:r>
      <w:r>
        <w:t xml:space="preserve"> </w:t>
      </w:r>
      <w:r>
        <w:t>“What!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stonden</w:t>
      </w:r>
      <w:r>
        <w:t xml:space="preserve"> </w:t>
      </w:r>
      <w:r>
        <w:t>here?”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294 (data/oxford_txts/TC1_oxford.txt)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thoughte</w:t>
      </w:r>
      <w:r>
        <w:t xml:space="preserve"> </w:t>
      </w:r>
      <w:r>
        <w:t>him</w:t>
      </w:r>
      <w:r>
        <w:t xml:space="preserve"> </w:t>
      </w:r>
      <w:r>
        <w:t>seen</w:t>
      </w:r>
      <w:r>
        <w:t xml:space="preserve"> </w:t>
      </w:r>
      <w:r>
        <w:t>so</w:t>
      </w:r>
      <w:r>
        <w:t xml:space="preserve"> </w:t>
      </w:r>
      <w:r>
        <w:t>good</w:t>
      </w:r>
      <w:r>
        <w:t xml:space="preserve"> </w:t>
      </w:r>
      <w:r>
        <w:t>a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294 (data/oxford_txts/TC1_oxford.txt)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thoughte</w:t>
      </w:r>
      <w:r>
        <w:t xml:space="preserve"> </w:t>
      </w:r>
      <w:r>
        <w:t>him</w:t>
      </w:r>
      <w:r>
        <w:t xml:space="preserve"> </w:t>
      </w:r>
      <w:r>
        <w:t>seen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</w:t>
      </w:r>
      <w:r>
        <w:t xml:space="preserve"> </w:t>
      </w:r>
      <w:r>
        <w:t>a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295 (data/oxford_txts/TC1_oxford.txt)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look</w:t>
      </w:r>
      <w:r>
        <w:t xml:space="preserve"> </w:t>
      </w:r>
      <w:r>
        <w:t>in</w:t>
      </w:r>
      <w:r>
        <w:t xml:space="preserve"> </w:t>
      </w:r>
      <w:r>
        <w:t>him</w:t>
      </w:r>
      <w:r>
        <w:t xml:space="preserve"> </w:t>
      </w:r>
      <w:r>
        <w:rPr>
          <w:i/>
        </w:rPr>
        <w:t>ther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quiken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296 (data/oxford_txts/TC1_oxford.txt)</w:t>
        <w:br/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desir,</w:t>
      </w:r>
      <w:r>
        <w:t xml:space="preserve"> </w:t>
      </w:r>
      <w:r>
        <w:t>and</w:t>
      </w:r>
      <w:r>
        <w:t xml:space="preserve"> </w:t>
      </w:r>
      <w:r>
        <w:t>swich</w:t>
      </w:r>
      <w:r>
        <w:t xml:space="preserve"> </w:t>
      </w:r>
      <w:r>
        <w:t>affeccioun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 299 (data/oxford_txts/TC1_oxford.txt)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erst</w:t>
      </w:r>
      <w:r>
        <w:t xml:space="preserve"> </w:t>
      </w:r>
      <w:r>
        <w:t>had</w:t>
      </w:r>
      <w:r>
        <w:t xml:space="preserve"> </w:t>
      </w:r>
      <w:r>
        <w:t>poured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300 (data/oxford_txts/TC1_oxford.txt)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tho</w:t>
      </w:r>
      <w:r>
        <w:t xml:space="preserve"> </w:t>
      </w:r>
      <w:r>
        <w:t>glad</w:t>
      </w:r>
      <w:r>
        <w:t xml:space="preserve"> </w:t>
      </w:r>
      <w:r>
        <w:t>his</w:t>
      </w:r>
      <w:r>
        <w:t xml:space="preserve"> </w:t>
      </w:r>
      <w:r>
        <w:t>hornes</w:t>
      </w:r>
      <w:r>
        <w:t xml:space="preserve"> </w:t>
      </w:r>
      <w:r>
        <w:t>in</w:t>
      </w:r>
      <w:r>
        <w:t xml:space="preserve"> </w:t>
      </w:r>
      <w:r>
        <w:t>to</w:t>
      </w:r>
      <w:r>
        <w:t xml:space="preserve"> </w:t>
      </w:r>
      <w:r>
        <w:t>shrinke;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 300 (data/oxford_txts/TC1_oxford.txt)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tho</w:t>
      </w:r>
      <w:r>
        <w:t xml:space="preserve"> </w:t>
      </w:r>
      <w:r>
        <w:t>glad</w:t>
      </w:r>
      <w:r>
        <w:t xml:space="preserve"> </w:t>
      </w:r>
      <w:r>
        <w:t>his</w:t>
      </w:r>
      <w:r>
        <w:t xml:space="preserve"> </w:t>
      </w:r>
      <w:r>
        <w:t>hornes</w:t>
      </w:r>
      <w:r>
        <w:t xml:space="preserve"> </w:t>
      </w:r>
      <w:r>
        <w:rPr>
          <w:i/>
        </w:rPr>
        <w:t>in</w:t>
      </w:r>
      <w:r>
        <w:t xml:space="preserve"> </w:t>
      </w:r>
      <w:r>
        <w:t>to</w:t>
      </w:r>
      <w:r>
        <w:t xml:space="preserve"> </w:t>
      </w:r>
      <w:r>
        <w:t>shrinke;</w:t>
      </w:r>
      <w:r>
        <w:br/>
        <w:br/>
      </w:r>
    </w:p>
    <w:p>
      <w:r>
        <w:rPr>
          <w:b/>
        </w:rPr>
        <w:t>Adverb without -e: unnethes</w:t>
      </w:r>
      <w:r>
        <w:br/>
        <w:t>Troilus and Criseyde; Book I 301 (data/oxford_txts/TC1_oxford.txt)</w:t>
        <w:br/>
      </w:r>
      <w:r>
        <w:rPr>
          <w:i/>
        </w:rPr>
        <w:t>Unnethes</w:t>
      </w:r>
      <w:r>
        <w:t xml:space="preserve"> </w:t>
      </w:r>
      <w:r>
        <w:t>wiste</w:t>
      </w:r>
      <w:r>
        <w:t xml:space="preserve"> </w:t>
      </w:r>
      <w:r>
        <w:t>he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loke</w:t>
      </w:r>
      <w:r>
        <w:t xml:space="preserve"> </w:t>
      </w:r>
      <w:r>
        <w:t>or</w:t>
      </w:r>
      <w:r>
        <w:t xml:space="preserve"> </w:t>
      </w:r>
      <w:r>
        <w:t>winke.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301 (data/oxford_txts/TC1_oxford.txt)</w:t>
        <w:br/>
      </w:r>
      <w:r>
        <w:t>Unnethes</w:t>
      </w:r>
      <w:r>
        <w:t xml:space="preserve"> </w:t>
      </w:r>
      <w:r>
        <w:t>wiste</w:t>
      </w:r>
      <w:r>
        <w:t xml:space="preserve"> </w:t>
      </w:r>
      <w:r>
        <w:t>he</w:t>
      </w:r>
      <w:r>
        <w:t xml:space="preserve"> </w:t>
      </w:r>
      <w:r>
        <w:rPr>
          <w:i/>
        </w:rPr>
        <w:t>how</w:t>
      </w:r>
      <w:r>
        <w:t xml:space="preserve"> </w:t>
      </w:r>
      <w:r>
        <w:t>to</w:t>
      </w:r>
      <w:r>
        <w:t xml:space="preserve"> </w:t>
      </w:r>
      <w:r>
        <w:t>loke</w:t>
      </w:r>
      <w:r>
        <w:t xml:space="preserve"> </w:t>
      </w:r>
      <w:r>
        <w:t>or</w:t>
      </w:r>
      <w:r>
        <w:t xml:space="preserve"> </w:t>
      </w:r>
      <w:r>
        <w:t>winke.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302 (data/oxford_txts/TC1_oxford.txt)</w:t>
        <w:br/>
      </w:r>
      <w:r>
        <w:t>Lo,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leet</w:t>
      </w:r>
      <w:r>
        <w:t xml:space="preserve"> </w:t>
      </w:r>
      <w:r>
        <w:t>himselven</w:t>
      </w:r>
      <w:r>
        <w:t xml:space="preserve"> </w:t>
      </w:r>
      <w:r>
        <w:rPr>
          <w:i/>
        </w:rPr>
        <w:t>so</w:t>
      </w:r>
      <w:r>
        <w:t xml:space="preserve"> </w:t>
      </w:r>
      <w:r>
        <w:t>konninge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307 (data/oxford_txts/TC1_oxford.txt)</w:t>
        <w:br/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look,</w:t>
      </w:r>
      <w:r>
        <w:t xml:space="preserve"> </w:t>
      </w:r>
      <w:r>
        <w:t>the</w:t>
      </w:r>
      <w:r>
        <w:t xml:space="preserve"> </w:t>
      </w:r>
      <w:r>
        <w:t>spirit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308 (data/oxford_txts/TC1_oxford.txt)</w:t>
        <w:br/>
      </w:r>
      <w:r>
        <w:t>Blessed</w:t>
      </w:r>
      <w:r>
        <w:t xml:space="preserve"> </w:t>
      </w:r>
      <w:r>
        <w:t>be</w:t>
      </w:r>
      <w:r>
        <w:t xml:space="preserve"> </w:t>
      </w:r>
      <w:r>
        <w:t>love,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can</w:t>
      </w:r>
      <w:r>
        <w:t xml:space="preserve"> </w:t>
      </w:r>
      <w:r>
        <w:t>folk</w:t>
      </w:r>
      <w:r>
        <w:t xml:space="preserve"> </w:t>
      </w:r>
      <w:r>
        <w:t>converte!</w:t>
      </w:r>
      <w:r>
        <w:br/>
        <w:br/>
      </w:r>
    </w:p>
    <w:p>
      <w:r>
        <w:rPr>
          <w:b/>
        </w:rPr>
        <w:t>Adverb without -e: wherfor</w:t>
      </w:r>
      <w:r>
        <w:br/>
        <w:t>Troilus and Criseyde; Book I 311 (data/oxford_txts/TC1_oxford.txt)</w:t>
        <w:br/>
      </w:r>
      <w:r>
        <w:t>Ne</w:t>
      </w:r>
      <w:r>
        <w:t xml:space="preserve"> </w:t>
      </w:r>
      <w:r>
        <w:t>his</w:t>
      </w:r>
      <w:r>
        <w:t xml:space="preserve"> </w:t>
      </w:r>
      <w:r>
        <w:t>desir,</w:t>
      </w:r>
      <w:r>
        <w:t xml:space="preserve"> </w:t>
      </w:r>
      <w:r>
        <w:t>ne</w:t>
      </w:r>
      <w:r>
        <w:t xml:space="preserve"> </w:t>
      </w:r>
      <w:r>
        <w:rPr>
          <w:i/>
        </w:rPr>
        <w:t>wherfor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311 (data/oxford_txts/TC1_oxford.txt)</w:t>
        <w:br/>
      </w:r>
      <w:r>
        <w:t>Ne</w:t>
      </w:r>
      <w:r>
        <w:t xml:space="preserve"> </w:t>
      </w:r>
      <w:r>
        <w:t>his</w:t>
      </w:r>
      <w:r>
        <w:t xml:space="preserve"> </w:t>
      </w:r>
      <w:r>
        <w:t>desir,</w:t>
      </w:r>
      <w:r>
        <w:t xml:space="preserve"> </w:t>
      </w:r>
      <w:r>
        <w:t>ne</w:t>
      </w:r>
      <w:r>
        <w:t xml:space="preserve"> </w:t>
      </w:r>
      <w:r>
        <w:t>wherfor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316 (data/oxford_txts/TC1_oxford.txt)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this,</w:t>
      </w:r>
      <w:r>
        <w:t xml:space="preserve"> </w:t>
      </w:r>
      <w:r>
        <w:rPr>
          <w:i/>
        </w:rPr>
        <w:t>not</w:t>
      </w:r>
      <w:r>
        <w:t xml:space="preserve"> </w:t>
      </w:r>
      <w:r>
        <w:t>fulliche</w:t>
      </w:r>
      <w:r>
        <w:t xml:space="preserve"> </w:t>
      </w:r>
      <w:r>
        <w:t>al</w:t>
      </w:r>
      <w:r>
        <w:t xml:space="preserve"> </w:t>
      </w:r>
      <w:r>
        <w:t>awhaped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 318 (data/oxford_txts/TC1_oxford.txt)</w:t>
        <w:br/>
      </w:r>
      <w:r>
        <w:t>Repentinge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rPr>
          <w:i/>
        </w:rPr>
        <w:t>ever</w:t>
      </w:r>
      <w:r>
        <w:t xml:space="preserve"> </w:t>
      </w:r>
      <w:r>
        <w:t>yjaped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323 (data/oxford_txts/TC1_oxford.txt)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thus</w:t>
      </w:r>
      <w:r>
        <w:t xml:space="preserve"> </w:t>
      </w:r>
      <w:r>
        <w:t>departed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323 (data/oxford_txts/TC1_oxford.txt)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rPr>
          <w:i/>
        </w:rPr>
        <w:t>thus</w:t>
      </w:r>
      <w:r>
        <w:t xml:space="preserve"> </w:t>
      </w:r>
      <w:r>
        <w:t>departed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325 (data/oxford_txts/TC1_oxford.txt)</w:t>
        <w:br/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look</w:t>
      </w:r>
      <w:r>
        <w:t xml:space="preserve"> </w:t>
      </w:r>
      <w:r>
        <w:t>thurgh</w:t>
      </w:r>
      <w:r>
        <w:t xml:space="preserve"> </w:t>
      </w:r>
      <w:r>
        <w:t>shoten</w:t>
      </w:r>
      <w:r>
        <w:t xml:space="preserve"> </w:t>
      </w:r>
      <w:r>
        <w:t>and</w:t>
      </w:r>
      <w:r>
        <w:t xml:space="preserve"> </w:t>
      </w:r>
      <w:r>
        <w:t>thurgh</w:t>
      </w:r>
      <w:r>
        <w:t xml:space="preserve"> </w:t>
      </w:r>
      <w:r>
        <w:t>darted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 327 (data/oxford_txts/TC1_oxford.txt)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chere</w:t>
      </w:r>
      <w:r>
        <w:t xml:space="preserve"> </w:t>
      </w:r>
      <w:r>
        <w:t>and</w:t>
      </w:r>
      <w:r>
        <w:t xml:space="preserve"> </w:t>
      </w:r>
      <w:r>
        <w:t>speche</w:t>
      </w:r>
      <w:r>
        <w:t xml:space="preserve"> </w:t>
      </w:r>
      <w:r>
        <w:rPr>
          <w:i/>
        </w:rPr>
        <w:t>also</w:t>
      </w:r>
      <w:r>
        <w:t xml:space="preserve"> </w:t>
      </w:r>
      <w:r>
        <w:t>he</w:t>
      </w:r>
      <w:r>
        <w:t xml:space="preserve"> </w:t>
      </w:r>
      <w:r>
        <w:t>borneth;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330 (data/oxford_txts/TC1_oxford.txt)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“Lord,</w:t>
      </w:r>
      <w:r>
        <w:t xml:space="preserve"> </w:t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live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 332 (data/oxford_txts/TC1_oxford.txt)</w:t>
        <w:br/>
      </w:r>
      <w:r>
        <w:t>That</w:t>
      </w:r>
      <w:r>
        <w:t xml:space="preserve"> </w:t>
      </w:r>
      <w:r>
        <w:t>serveth</w:t>
      </w:r>
      <w:r>
        <w:t xml:space="preserve"> </w:t>
      </w:r>
      <w:r>
        <w:t>most</w:t>
      </w:r>
      <w:r>
        <w:t xml:space="preserve"> </w:t>
      </w:r>
      <w:r>
        <w:t>ententiflich</w:t>
      </w:r>
      <w:r>
        <w:t xml:space="preserve"> </w:t>
      </w:r>
      <w:r>
        <w:t>and</w:t>
      </w:r>
      <w:r>
        <w:t xml:space="preserve"> </w:t>
      </w:r>
      <w:r>
        <w:rPr>
          <w:i/>
        </w:rPr>
        <w:t>best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 333 (data/oxford_txts/TC1_oxford.txt)</w:t>
        <w:br/>
      </w:r>
      <w:r>
        <w:t>Him</w:t>
      </w:r>
      <w:r>
        <w:t xml:space="preserve"> </w:t>
      </w:r>
      <w:r>
        <w:t>tit</w:t>
      </w:r>
      <w:r>
        <w:t xml:space="preserve"> </w:t>
      </w:r>
      <w:r>
        <w:t>as</w:t>
      </w:r>
      <w:r>
        <w:t xml:space="preserve"> </w:t>
      </w:r>
      <w:r>
        <w:rPr>
          <w:i/>
        </w:rPr>
        <w:t>often</w:t>
      </w:r>
      <w:r>
        <w:t xml:space="preserve"> </w:t>
      </w:r>
      <w:r>
        <w:t>harm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prow;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 334 (data/oxford_txts/TC1_oxford.txt)</w:t>
        <w:br/>
      </w:r>
      <w:r>
        <w:t>Your</w:t>
      </w:r>
      <w:r>
        <w:t xml:space="preserve"> </w:t>
      </w:r>
      <w:r>
        <w:t>hire</w:t>
      </w:r>
      <w:r>
        <w:t xml:space="preserve"> </w:t>
      </w:r>
      <w:r>
        <w:t>is</w:t>
      </w:r>
      <w:r>
        <w:t xml:space="preserve"> </w:t>
      </w:r>
      <w:r>
        <w:t>quit</w:t>
      </w:r>
      <w:r>
        <w:t xml:space="preserve"> </w:t>
      </w:r>
      <w:r>
        <w:t>ayein,</w:t>
      </w:r>
      <w:r>
        <w:t xml:space="preserve"> </w:t>
      </w:r>
      <w:r>
        <w:t>ye,</w:t>
      </w:r>
      <w:r>
        <w:t xml:space="preserve"> </w:t>
      </w:r>
      <w:r>
        <w:t>God</w:t>
      </w:r>
      <w:r>
        <w:t xml:space="preserve"> </w:t>
      </w:r>
      <w:r>
        <w:t>wot</w:t>
      </w:r>
      <w:r>
        <w:t xml:space="preserve"> </w:t>
      </w:r>
      <w:r>
        <w:t>how!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334 (data/oxford_txts/TC1_oxford.txt)</w:t>
        <w:br/>
      </w:r>
      <w:r>
        <w:t>Your</w:t>
      </w:r>
      <w:r>
        <w:t xml:space="preserve"> </w:t>
      </w:r>
      <w:r>
        <w:t>hire</w:t>
      </w:r>
      <w:r>
        <w:t xml:space="preserve"> </w:t>
      </w:r>
      <w:r>
        <w:t>is</w:t>
      </w:r>
      <w:r>
        <w:t xml:space="preserve"> </w:t>
      </w:r>
      <w:r>
        <w:t>quit</w:t>
      </w:r>
      <w:r>
        <w:t xml:space="preserve"> </w:t>
      </w:r>
      <w:r>
        <w:t>ayein,</w:t>
      </w:r>
      <w:r>
        <w:t xml:space="preserve"> </w:t>
      </w:r>
      <w:r>
        <w:t>ye,</w:t>
      </w:r>
      <w:r>
        <w:t xml:space="preserve"> </w:t>
      </w:r>
      <w:r>
        <w:t>God</w:t>
      </w:r>
      <w:r>
        <w:t xml:space="preserve"> </w:t>
      </w:r>
      <w:r>
        <w:t>wot</w:t>
      </w:r>
      <w:r>
        <w:t xml:space="preserve"> </w:t>
      </w:r>
      <w:r>
        <w:t>how!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335 (data/oxford_txts/TC1_oxford.txt)</w:t>
        <w:br/>
      </w:r>
      <w:r>
        <w:rPr>
          <w:i/>
        </w:rPr>
        <w:t>Nought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wel,</w:t>
      </w:r>
      <w:r>
        <w:t xml:space="preserve"> </w:t>
      </w:r>
      <w:r>
        <w:t>but</w:t>
      </w:r>
      <w:r>
        <w:t xml:space="preserve"> </w:t>
      </w:r>
      <w:r>
        <w:t>scorn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servise;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339 (data/oxford_txts/TC1_oxford.txt)</w:t>
        <w:br/>
      </w:r>
      <w:r>
        <w:t>Ne</w:t>
      </w:r>
      <w:r>
        <w:t xml:space="preserve"> </w:t>
      </w:r>
      <w:r>
        <w:t>nothing</w:t>
      </w:r>
      <w:r>
        <w:t xml:space="preserve"> </w:t>
      </w:r>
      <w:r>
        <w:t>asketh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grete</w:t>
      </w:r>
      <w:r>
        <w:t xml:space="preserve"> </w:t>
      </w:r>
      <w:r>
        <w:t>attendaunces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341 (data/oxford_txts/TC1_oxford.txt)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the</w:t>
      </w:r>
      <w:r>
        <w:t xml:space="preserve"> </w:t>
      </w:r>
      <w:r>
        <w:t>worste,</w:t>
      </w:r>
      <w:r>
        <w:t xml:space="preserve"> </w:t>
      </w:r>
      <w:r>
        <w:t>as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 345 (data/oxford_txts/TC1_oxford.txt)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doon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Adverb without -e: oft</w:t>
      </w:r>
      <w:r>
        <w:br/>
        <w:t>Troilus and Criseyde; Book I 346 (data/oxford_txts/TC1_oxford.txt)</w:t>
        <w:br/>
      </w:r>
      <w:r>
        <w:t>Ful</w:t>
      </w:r>
      <w:r>
        <w:t xml:space="preserve"> </w:t>
      </w:r>
      <w:r>
        <w:rPr>
          <w:i/>
        </w:rPr>
        <w:t>oft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wole</w:t>
      </w:r>
      <w:r>
        <w:t xml:space="preserve"> </w:t>
      </w:r>
      <w:r>
        <w:t>it</w:t>
      </w:r>
      <w:r>
        <w:t xml:space="preserve"> </w:t>
      </w:r>
      <w:r>
        <w:t>misconstrue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349 (data/oxford_txts/TC1_oxford.txt)</w:t>
        <w:br/>
      </w:r>
      <w:r>
        <w:t>Be</w:t>
      </w:r>
      <w:r>
        <w:t xml:space="preserve"> </w:t>
      </w:r>
      <w:r>
        <w:t>wrooth,</w:t>
      </w:r>
      <w:r>
        <w:t xml:space="preserve"> </w:t>
      </w:r>
      <w:r>
        <w:rPr>
          <w:i/>
        </w:rPr>
        <w:t>than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t>groin</w:t>
      </w:r>
      <w:r>
        <w:t xml:space="preserve"> </w:t>
      </w:r>
      <w:r>
        <w:t>anoon: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 349 (data/oxford_txts/TC1_oxford.txt)</w:t>
        <w:br/>
      </w:r>
      <w:r>
        <w:t>Be</w:t>
      </w:r>
      <w:r>
        <w:t xml:space="preserve"> </w:t>
      </w:r>
      <w:r>
        <w:t>wrooth,</w:t>
      </w:r>
      <w:r>
        <w:t xml:space="preserve"> </w:t>
      </w:r>
      <w:r>
        <w:t>than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t>groin</w:t>
      </w:r>
      <w:r>
        <w:t xml:space="preserve"> </w:t>
      </w:r>
      <w:r>
        <w:t>anoon: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351 (data/oxford_txts/TC1_oxford.txt)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say</w:t>
      </w:r>
      <w:r>
        <w:t xml:space="preserve"> </w:t>
      </w:r>
      <w:r>
        <w:t>his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353 (data/oxford_txts/TC1_oxford.txt)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bigan</w:t>
      </w:r>
      <w:r>
        <w:t xml:space="preserve"> </w:t>
      </w:r>
      <w:r>
        <w:t>his</w:t>
      </w:r>
      <w:r>
        <w:t xml:space="preserve"> </w:t>
      </w:r>
      <w:r>
        <w:t>fetheres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lime</w:t>
      </w:r>
      <w:r>
        <w:br/>
        <w:br/>
      </w:r>
    </w:p>
    <w:p>
      <w:r>
        <w:rPr>
          <w:b/>
        </w:rPr>
        <w:t>Adverb without -e: wher</w:t>
      </w:r>
      <w:r>
        <w:br/>
        <w:t>Troilus and Criseyde; Book I 357 (data/oxford_txts/TC1_oxford.txt)</w:t>
        <w:br/>
      </w:r>
      <w:r>
        <w:t>But</w:t>
      </w:r>
      <w:r>
        <w:t xml:space="preserve"> </w:t>
      </w:r>
      <w:r>
        <w:t>bad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goon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358 (data/oxford_txts/TC1_oxford.txt)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chaumbre</w:t>
      </w:r>
      <w:r>
        <w:t xml:space="preserve"> </w:t>
      </w:r>
      <w:r>
        <w:t>was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 360 (data/oxford_txts/TC1_oxford.txt)</w:t>
        <w:br/>
      </w:r>
      <w:r>
        <w:t>And</w:t>
      </w:r>
      <w:r>
        <w:t xml:space="preserve"> </w:t>
      </w:r>
      <w:r>
        <w:rPr>
          <w:i/>
        </w:rPr>
        <w:t>first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sike,</w:t>
      </w:r>
      <w:r>
        <w:t xml:space="preserve"> </w:t>
      </w:r>
      <w:r>
        <w:t>and</w:t>
      </w:r>
      <w:r>
        <w:t xml:space="preserve"> </w:t>
      </w:r>
      <w:r>
        <w:t>eft</w:t>
      </w:r>
      <w:r>
        <w:t xml:space="preserve"> </w:t>
      </w:r>
      <w:r>
        <w:t>to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 360 (data/oxford_txts/TC1_oxford.txt)</w:t>
        <w:br/>
      </w:r>
      <w:r>
        <w:t>And</w:t>
      </w:r>
      <w:r>
        <w:t xml:space="preserve"> </w:t>
      </w:r>
      <w:r>
        <w:t>first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sike,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eft</w:t>
      </w:r>
      <w:r>
        <w:t xml:space="preserve"> </w:t>
      </w:r>
      <w:r>
        <w:t>to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361 (data/oxford_txts/TC1_oxford.txt)</w:t>
        <w:br/>
      </w:r>
      <w:r>
        <w:t>And</w:t>
      </w:r>
      <w:r>
        <w:t xml:space="preserve"> </w:t>
      </w:r>
      <w:r>
        <w:t>thoughte</w:t>
      </w:r>
      <w:r>
        <w:t xml:space="preserve"> </w:t>
      </w:r>
      <w:r>
        <w:t>ay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so,</w:t>
      </w:r>
      <w:r>
        <w:t xml:space="preserve"> </w:t>
      </w:r>
      <w:r>
        <w:t>withouten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365 (data/oxford_txts/TC1_oxford.txt)</w:t>
        <w:br/>
      </w:r>
      <w:r>
        <w:rPr>
          <w:i/>
        </w:rPr>
        <w:t>Thus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mirour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 366 (data/oxford_txts/TC1_oxford.txt)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hoolly</w:t>
      </w:r>
      <w:r>
        <w:t xml:space="preserve"> </w:t>
      </w:r>
      <w:r>
        <w:t>hir</w:t>
      </w:r>
      <w:r>
        <w:t xml:space="preserve"> </w:t>
      </w:r>
      <w:r>
        <w:t>figure;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368 (data/oxford_txts/TC1_oxford.txt)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a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370 (data/oxford_txts/TC1_oxford.txt)</w:t>
        <w:br/>
      </w:r>
      <w:r>
        <w:t>To</w:t>
      </w:r>
      <w:r>
        <w:t xml:space="preserve"> </w:t>
      </w:r>
      <w:r>
        <w:t>serven</w:t>
      </w:r>
      <w:r>
        <w:t xml:space="preserve"> </w:t>
      </w:r>
      <w:r>
        <w:t>hir,</w:t>
      </w:r>
      <w:r>
        <w:t xml:space="preserve"> </w:t>
      </w:r>
      <w:r>
        <w:rPr>
          <w:i/>
        </w:rPr>
        <w:t>yet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 371 (data/oxford_txts/TC1_oxford.txt)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for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servaunts</w:t>
      </w:r>
      <w:r>
        <w:t xml:space="preserve"> </w:t>
      </w:r>
      <w:r>
        <w:t>pace.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373 (data/oxford_txts/TC1_oxford.txt)</w:t>
        <w:br/>
      </w:r>
      <w:r>
        <w:t>Ne</w:t>
      </w:r>
      <w:r>
        <w:t xml:space="preserve"> </w:t>
      </w:r>
      <w:r>
        <w:t>mighte,</w:t>
      </w:r>
      <w:r>
        <w:t xml:space="preserve"> </w:t>
      </w:r>
      <w:r>
        <w:t>for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goodly</w:t>
      </w:r>
      <w:r>
        <w:t xml:space="preserve"> </w:t>
      </w:r>
      <w:r>
        <w:t>oon,</w:t>
      </w:r>
      <w:r>
        <w:t xml:space="preserve"> </w:t>
      </w:r>
      <w:r>
        <w:t>be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Adverb without -e: biforn</w:t>
      </w:r>
      <w:r>
        <w:br/>
        <w:t>Troilus and Criseyde; Book I 376 (data/oxford_txts/TC1_oxford.txt)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lovers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biforn;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379 (data/oxford_txts/TC1_oxford.txt)</w:t>
        <w:br/>
      </w:r>
      <w:r>
        <w:rPr>
          <w:i/>
        </w:rPr>
        <w:t>Thus</w:t>
      </w:r>
      <w:r>
        <w:t xml:space="preserve"> </w:t>
      </w:r>
      <w:r>
        <w:t>took</w:t>
      </w:r>
      <w:r>
        <w:t xml:space="preserve"> </w:t>
      </w:r>
      <w:r>
        <w:t>he</w:t>
      </w:r>
      <w:r>
        <w:t xml:space="preserve"> </w:t>
      </w:r>
      <w:r>
        <w:t>purpos</w:t>
      </w:r>
      <w:r>
        <w:t xml:space="preserve"> </w:t>
      </w:r>
      <w:r>
        <w:t>loves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t>suwe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 381 (data/oxford_txts/TC1_oxford.txt)</w:t>
        <w:br/>
      </w:r>
      <w:r>
        <w:t>First,</w:t>
      </w:r>
      <w:r>
        <w:t xml:space="preserve"> </w:t>
      </w:r>
      <w:r>
        <w:t>to</w:t>
      </w:r>
      <w:r>
        <w:t xml:space="preserve"> </w:t>
      </w:r>
      <w:r>
        <w:t>hiden</w:t>
      </w:r>
      <w:r>
        <w:t xml:space="preserve"> </w:t>
      </w:r>
      <w:r>
        <w:t>his</w:t>
      </w:r>
      <w:r>
        <w:t xml:space="preserve"> </w:t>
      </w:r>
      <w:r>
        <w:t>desir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Adverb without -e: ought</w:t>
      </w:r>
      <w:r>
        <w:br/>
        <w:t>Troilus and Criseyde; Book I 383 (data/oxford_txts/TC1_oxford.txt)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ought</w:t>
      </w:r>
      <w:r>
        <w:t xml:space="preserve"> </w:t>
      </w:r>
      <w:r>
        <w:t>recovered</w:t>
      </w:r>
      <w:r>
        <w:t xml:space="preserve"> </w:t>
      </w:r>
      <w:r>
        <w:t>be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Adverb without -e: therby</w:t>
      </w:r>
      <w:r>
        <w:br/>
        <w:t>Troilus and Criseyde; Book I 383 (data/oxford_txts/TC1_oxford.txt)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ought</w:t>
      </w:r>
      <w:r>
        <w:t xml:space="preserve"> </w:t>
      </w:r>
      <w:r>
        <w:t>recovered</w:t>
      </w:r>
      <w:r>
        <w:t xml:space="preserve"> </w:t>
      </w:r>
      <w:r>
        <w:t>be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 384 (data/oxford_txts/TC1_oxford.txt)</w:t>
        <w:br/>
      </w:r>
      <w:r>
        <w:t>Remembring</w:t>
      </w:r>
      <w:r>
        <w:t xml:space="preserve"> </w:t>
      </w:r>
      <w:r>
        <w:t>him,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rPr>
          <w:i/>
        </w:rPr>
        <w:t>to</w:t>
      </w:r>
      <w:r>
        <w:t xml:space="preserve"> </w:t>
      </w:r>
      <w:r>
        <w:t>wide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386 (data/oxford_txts/TC1_oxford.txt)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rPr>
          <w:i/>
        </w:rPr>
        <w:t>yet</w:t>
      </w:r>
      <w:r>
        <w:t xml:space="preserve"> </w:t>
      </w:r>
      <w:r>
        <w:t>muchel</w:t>
      </w:r>
      <w:r>
        <w:t xml:space="preserve"> </w:t>
      </w:r>
      <w:r>
        <w:t>more</w:t>
      </w:r>
      <w:r>
        <w:t xml:space="preserve"> </w:t>
      </w:r>
      <w:r>
        <w:t>he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Adverb without -e: muchel</w:t>
      </w:r>
      <w:r>
        <w:br/>
        <w:t>Troilus and Criseyde; Book I 386 (data/oxford_txts/TC1_oxford.txt)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yet</w:t>
      </w:r>
      <w:r>
        <w:t xml:space="preserve"> </w:t>
      </w:r>
      <w:r>
        <w:rPr>
          <w:i/>
        </w:rPr>
        <w:t>muchel</w:t>
      </w:r>
      <w:r>
        <w:t xml:space="preserve"> </w:t>
      </w:r>
      <w:r>
        <w:t>more</w:t>
      </w:r>
      <w:r>
        <w:t xml:space="preserve"> </w:t>
      </w:r>
      <w:r>
        <w:t>he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Adverb without -e: anoonright</w:t>
      </w:r>
      <w:r>
        <w:br/>
        <w:t>Troilus and Criseyde; Book I 389 (data/oxford_txts/TC1_oxford.txt)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rPr>
          <w:i/>
        </w:rPr>
        <w:t>anoonright</w:t>
      </w:r>
      <w:r>
        <w:t xml:space="preserve"> </w:t>
      </w:r>
      <w:r>
        <w:t>to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392 (data/oxford_txts/TC1_oxford.txt)</w:t>
        <w:br/>
      </w:r>
      <w:r>
        <w:t>Criseyde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repente.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397 (data/oxford_txts/TC1_oxford.txt)</w:t>
        <w:br/>
      </w:r>
      <w:r>
        <w:t>Seide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song;</w:t>
      </w:r>
      <w:r>
        <w:t xml:space="preserve"> </w:t>
      </w:r>
      <w:r>
        <w:t>lo!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397 (data/oxford_txts/TC1_oxford.txt)</w:t>
        <w:br/>
      </w:r>
      <w:r>
        <w:t>Seide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song;</w:t>
      </w:r>
      <w:r>
        <w:t xml:space="preserve"> </w:t>
      </w:r>
      <w:r>
        <w:t>lo!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400 (data/oxford_txts/TC1_oxford.txt)</w:t>
        <w:br/>
      </w:r>
      <w:r>
        <w:t>“If</w:t>
      </w:r>
      <w:r>
        <w:t xml:space="preserve"> </w:t>
      </w:r>
      <w:r>
        <w:t>no</w:t>
      </w:r>
      <w:r>
        <w:t xml:space="preserve"> </w:t>
      </w:r>
      <w:r>
        <w:t>love</w:t>
      </w:r>
      <w:r>
        <w:t xml:space="preserve"> </w:t>
      </w:r>
      <w:r>
        <w:t>is,</w:t>
      </w:r>
      <w:r>
        <w:t xml:space="preserve"> </w:t>
      </w:r>
      <w:r>
        <w:t>O</w:t>
      </w:r>
      <w:r>
        <w:t xml:space="preserve"> </w:t>
      </w:r>
      <w:r>
        <w:t>God,</w:t>
      </w:r>
      <w:r>
        <w:t xml:space="preserve"> </w:t>
      </w:r>
      <w:r>
        <w:t>what</w:t>
      </w:r>
      <w:r>
        <w:t xml:space="preserve"> </w:t>
      </w:r>
      <w:r>
        <w:t>fele</w:t>
      </w:r>
      <w:r>
        <w:t xml:space="preserve"> </w:t>
      </w:r>
      <w:r>
        <w:t>I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Adverb without -e: whennes</w:t>
      </w:r>
      <w:r>
        <w:br/>
        <w:t>Troilus and Criseyde; Book I 402 (data/oxford_txts/TC1_oxford.txt)</w:t>
        <w:br/>
      </w:r>
      <w:r>
        <w:t>If</w:t>
      </w:r>
      <w:r>
        <w:t xml:space="preserve"> </w:t>
      </w:r>
      <w:r>
        <w:t>love</w:t>
      </w:r>
      <w:r>
        <w:t xml:space="preserve"> </w:t>
      </w:r>
      <w:r>
        <w:t>be</w:t>
      </w:r>
      <w:r>
        <w:t xml:space="preserve"> </w:t>
      </w:r>
      <w:r>
        <w:t>good,</w:t>
      </w:r>
      <w:r>
        <w:t xml:space="preserve"> </w:t>
      </w:r>
      <w:r>
        <w:t>from</w:t>
      </w:r>
      <w:r>
        <w:t xml:space="preserve"> </w:t>
      </w:r>
      <w:r>
        <w:rPr>
          <w:i/>
        </w:rPr>
        <w:t>whennes</w:t>
      </w:r>
      <w:r>
        <w:t xml:space="preserve"> </w:t>
      </w:r>
      <w:r>
        <w:t>comth</w:t>
      </w:r>
      <w:r>
        <w:t xml:space="preserve"> </w:t>
      </w:r>
      <w:r>
        <w:t>my</w:t>
      </w:r>
      <w:r>
        <w:t xml:space="preserve"> </w:t>
      </w:r>
      <w:r>
        <w:t>wo?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406 (data/oxford_txts/TC1_oxford.txt)</w:t>
        <w:br/>
      </w:r>
      <w:r>
        <w:t>For</w:t>
      </w:r>
      <w:r>
        <w:t xml:space="preserve"> </w:t>
      </w:r>
      <w:r>
        <w:rPr>
          <w:i/>
        </w:rPr>
        <w:t>ay</w:t>
      </w:r>
      <w:r>
        <w:t xml:space="preserve"> </w:t>
      </w:r>
      <w:r>
        <w:t>thurst</w:t>
      </w:r>
      <w:r>
        <w:t xml:space="preserve"> </w:t>
      </w:r>
      <w:r>
        <w:t>I,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drinke.</w:t>
      </w:r>
      <w:r>
        <w:br/>
        <w:br/>
      </w:r>
    </w:p>
    <w:p>
      <w:r>
        <w:rPr>
          <w:b/>
        </w:rPr>
        <w:t>Adverb without -e: i</w:t>
      </w:r>
      <w:r>
        <w:br/>
        <w:t>Troilus and Criseyde; Book I 406 (data/oxford_txts/TC1_oxford.txt)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thurst</w:t>
      </w:r>
      <w:r>
        <w:t xml:space="preserve"> </w:t>
      </w:r>
      <w:r>
        <w:t>I,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that</w:t>
      </w:r>
      <w:r>
        <w:t xml:space="preserve"> </w:t>
      </w:r>
      <w:r>
        <w:rPr>
          <w:i/>
        </w:rPr>
        <w:t>I</w:t>
      </w:r>
      <w:r>
        <w:t xml:space="preserve"> </w:t>
      </w:r>
      <w:r>
        <w:t>it</w:t>
      </w:r>
      <w:r>
        <w:t xml:space="preserve"> </w:t>
      </w:r>
      <w:r>
        <w:t>drinke.</w:t>
      </w:r>
      <w:r>
        <w:br/>
        <w:br/>
      </w:r>
    </w:p>
    <w:p>
      <w:r>
        <w:rPr>
          <w:b/>
        </w:rPr>
        <w:t>Adverb without -e: whennes</w:t>
      </w:r>
      <w:r>
        <w:br/>
        <w:t>Troilus and Criseyde; Book I 408 (data/oxford_txts/TC1_oxford.txt)</w:t>
        <w:br/>
      </w:r>
      <w:r>
        <w:t>Fro</w:t>
      </w:r>
      <w:r>
        <w:t xml:space="preserve"> </w:t>
      </w:r>
      <w:r>
        <w:rPr>
          <w:i/>
        </w:rPr>
        <w:t>whennes</w:t>
      </w:r>
      <w:r>
        <w:t xml:space="preserve"> </w:t>
      </w:r>
      <w:r>
        <w:t>cometh</w:t>
      </w:r>
      <w:r>
        <w:t xml:space="preserve"> </w:t>
      </w:r>
      <w:r>
        <w:t>my</w:t>
      </w:r>
      <w:r>
        <w:t xml:space="preserve"> </w:t>
      </w:r>
      <w:r>
        <w:t>wailing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pleinte?</w:t>
      </w:r>
      <w:r>
        <w:br/>
        <w:br/>
      </w:r>
    </w:p>
    <w:p>
      <w:r>
        <w:rPr>
          <w:b/>
        </w:rPr>
        <w:t>Adverb without -e: wherto</w:t>
      </w:r>
      <w:r>
        <w:br/>
        <w:t>Troilus and Criseyde; Book I 409 (data/oxford_txts/TC1_oxford.txt)</w:t>
        <w:br/>
      </w:r>
      <w:r>
        <w:t>If</w:t>
      </w:r>
      <w:r>
        <w:t xml:space="preserve"> </w:t>
      </w:r>
      <w:r>
        <w:t>harme</w:t>
      </w:r>
      <w:r>
        <w:t xml:space="preserve"> </w:t>
      </w:r>
      <w:r>
        <w:t>agree</w:t>
      </w:r>
      <w:r>
        <w:t xml:space="preserve"> </w:t>
      </w:r>
      <w:r>
        <w:t>me,</w:t>
      </w:r>
      <w:r>
        <w:t xml:space="preserve"> </w:t>
      </w:r>
      <w:r>
        <w:rPr>
          <w:i/>
        </w:rPr>
        <w:t>wherto</w:t>
      </w:r>
      <w:r>
        <w:t xml:space="preserve"> </w:t>
      </w:r>
      <w:r>
        <w:t>pleine</w:t>
      </w:r>
      <w:r>
        <w:t xml:space="preserve"> </w:t>
      </w:r>
      <w:r>
        <w:t>I</w:t>
      </w:r>
      <w:r>
        <w:t xml:space="preserve"> </w:t>
      </w:r>
      <w:r>
        <w:t>thenne?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411 (data/oxford_txts/TC1_oxford.txt)</w:t>
        <w:br/>
      </w:r>
      <w:r>
        <w:t>O</w:t>
      </w:r>
      <w:r>
        <w:t xml:space="preserve"> </w:t>
      </w:r>
      <w:r>
        <w:t>quike</w:t>
      </w:r>
      <w:r>
        <w:t xml:space="preserve"> </w:t>
      </w:r>
      <w:r>
        <w:t>deeth,</w:t>
      </w:r>
      <w:r>
        <w:t xml:space="preserve"> </w:t>
      </w:r>
      <w:r>
        <w:t>O</w:t>
      </w:r>
      <w:r>
        <w:t xml:space="preserve"> </w:t>
      </w:r>
      <w:r>
        <w:t>swete</w:t>
      </w:r>
      <w:r>
        <w:t xml:space="preserve"> </w:t>
      </w:r>
      <w:r>
        <w:t>harm</w:t>
      </w:r>
      <w:r>
        <w:t xml:space="preserve"> </w:t>
      </w:r>
      <w:r>
        <w:rPr>
          <w:i/>
        </w:rPr>
        <w:t>so</w:t>
      </w:r>
      <w:r>
        <w:t xml:space="preserve"> </w:t>
      </w:r>
      <w:r>
        <w:t>queinte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412 (data/oxford_txts/TC1_oxford.txt)</w:t>
        <w:br/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of</w:t>
      </w:r>
      <w:r>
        <w:t xml:space="preserve"> </w:t>
      </w:r>
      <w:r>
        <w:t>thee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swich</w:t>
      </w:r>
      <w:r>
        <w:t xml:space="preserve"> </w:t>
      </w:r>
      <w:r>
        <w:t>quantitee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 415 (data/oxford_txts/TC1_oxford.txt)</w:t>
        <w:br/>
      </w:r>
      <w:r>
        <w:t>Compleine,</w:t>
      </w:r>
      <w:r>
        <w:t xml:space="preserve"> </w:t>
      </w:r>
      <w:r>
        <w:t>ywis;</w:t>
      </w:r>
      <w:r>
        <w:t xml:space="preserve"> </w:t>
      </w:r>
      <w:r>
        <w:t>thus</w:t>
      </w:r>
      <w:r>
        <w:t xml:space="preserve"> </w:t>
      </w:r>
      <w:r>
        <w:t>possed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415 (data/oxford_txts/TC1_oxford.txt)</w:t>
        <w:br/>
      </w:r>
      <w:r>
        <w:t>Compleine,</w:t>
      </w:r>
      <w:r>
        <w:t xml:space="preserve"> </w:t>
      </w:r>
      <w:r>
        <w:t>ywis;</w:t>
      </w:r>
      <w:r>
        <w:t xml:space="preserve"> </w:t>
      </w:r>
      <w:r>
        <w:rPr>
          <w:i/>
        </w:rPr>
        <w:t>thus</w:t>
      </w:r>
      <w:r>
        <w:t xml:space="preserve"> </w:t>
      </w:r>
      <w:r>
        <w:t>possed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 415 (data/oxford_txts/TC1_oxford.txt)</w:t>
        <w:br/>
      </w:r>
      <w:r>
        <w:t>Compleine,</w:t>
      </w:r>
      <w:r>
        <w:t xml:space="preserve"> </w:t>
      </w:r>
      <w:r>
        <w:t>ywis;</w:t>
      </w:r>
      <w:r>
        <w:t xml:space="preserve"> </w:t>
      </w:r>
      <w:r>
        <w:t>thus</w:t>
      </w:r>
      <w:r>
        <w:t xml:space="preserve"> </w:t>
      </w:r>
      <w:r>
        <w:t>possed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 416 (data/oxford_txts/TC1_oxford.txt)</w:t>
        <w:br/>
      </w:r>
      <w:r>
        <w:rPr>
          <w:i/>
        </w:rPr>
        <w:t>Al</w:t>
      </w:r>
      <w:r>
        <w:t xml:space="preserve"> </w:t>
      </w:r>
      <w:r>
        <w:t>sterelees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boot</w:t>
      </w:r>
      <w:r>
        <w:t xml:space="preserve"> </w:t>
      </w:r>
      <w: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evermo</w:t>
      </w:r>
      <w:r>
        <w:br/>
        <w:t>Troilus and Criseyde; Book I 418 (data/oxford_txts/TC1_oxford.txt)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contrarie</w:t>
      </w:r>
      <w:r>
        <w:t xml:space="preserve"> </w:t>
      </w:r>
      <w:r>
        <w:t>stonden</w:t>
      </w:r>
      <w:r>
        <w:t xml:space="preserve"> </w:t>
      </w:r>
      <w:r>
        <w:t>evermo.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421 (data/oxford_txts/TC1_oxford.txt)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422 (data/oxford_txts/TC1_oxford.txt)</w:t>
        <w:br/>
      </w:r>
      <w:r>
        <w:t>With</w:t>
      </w:r>
      <w:r>
        <w:t xml:space="preserve"> </w:t>
      </w:r>
      <w:r>
        <w:t>pitous</w:t>
      </w:r>
      <w:r>
        <w:t xml:space="preserve"> </w:t>
      </w:r>
      <w:r>
        <w:t>vois,</w:t>
      </w:r>
      <w:r>
        <w:t xml:space="preserve"> </w:t>
      </w:r>
      <w:r>
        <w:t>“O</w:t>
      </w:r>
      <w:r>
        <w:t xml:space="preserve"> </w:t>
      </w:r>
      <w:r>
        <w:t>lord,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youres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 425 (data/oxford_txts/TC1_oxford.txt)</w:t>
        <w:br/>
      </w:r>
      <w:r>
        <w:t>But</w:t>
      </w:r>
      <w:r>
        <w:t xml:space="preserve"> </w:t>
      </w:r>
      <w:r>
        <w:t>whether</w:t>
      </w:r>
      <w:r>
        <w:t xml:space="preserve"> </w:t>
      </w:r>
      <w:r>
        <w:t>goddesse</w:t>
      </w:r>
      <w:r>
        <w:t xml:space="preserve"> </w:t>
      </w:r>
      <w:r>
        <w:t>or</w:t>
      </w:r>
      <w:r>
        <w:t xml:space="preserve"> </w:t>
      </w:r>
      <w:r>
        <w:t>womman,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427 (data/oxford_txts/TC1_oxford.txt)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ay</w:t>
      </w:r>
      <w:r>
        <w:t xml:space="preserve"> </w:t>
      </w:r>
      <w:r>
        <w:t>live</w:t>
      </w:r>
      <w:r>
        <w:t xml:space="preserve"> </w:t>
      </w:r>
      <w:r>
        <w:t>and</w:t>
      </w:r>
      <w:r>
        <w:t xml:space="preserve"> </w:t>
      </w:r>
      <w:r>
        <w:t>sterve.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431 (data/oxford_txts/TC1_oxford.txt)</w:t>
        <w:br/>
      </w:r>
      <w:r>
        <w:t>May</w:t>
      </w:r>
      <w:r>
        <w:t xml:space="preserve"> </w:t>
      </w:r>
      <w:r>
        <w:t>like</w:t>
      </w:r>
      <w:r>
        <w:t xml:space="preserve"> </w:t>
      </w:r>
      <w:r>
        <w:t>yow,</w:t>
      </w:r>
      <w:r>
        <w:t xml:space="preserve"> </w:t>
      </w:r>
      <w:r>
        <w:rPr>
          <w:i/>
        </w:rP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benigne;</w:t>
      </w:r>
      <w:r>
        <w:br/>
        <w:br/>
      </w:r>
    </w:p>
    <w:p>
      <w:r>
        <w:rPr>
          <w:b/>
        </w:rPr>
        <w:t>Adverb without -e: god</w:t>
      </w:r>
      <w:r>
        <w:br/>
        <w:t>Troilus and Criseyde; Book I 436 (data/oxford_txts/TC1_oxford.txt)</w:t>
        <w:br/>
      </w:r>
      <w:r>
        <w:t>The</w:t>
      </w:r>
      <w:r>
        <w:t xml:space="preserve"> </w:t>
      </w:r>
      <w:r>
        <w:t>fir</w:t>
      </w:r>
      <w:r>
        <w:t xml:space="preserve"> </w:t>
      </w:r>
      <w:r>
        <w:t>of</w:t>
      </w:r>
      <w:r>
        <w:t xml:space="preserve"> </w:t>
      </w:r>
      <w:r>
        <w:t>love,</w:t>
      </w:r>
      <w:r>
        <w:t xml:space="preserve"> </w:t>
      </w:r>
      <w:r>
        <w:t>wherfro</w:t>
      </w:r>
      <w:r>
        <w:t xml:space="preserve"> </w:t>
      </w:r>
      <w:r>
        <w:rPr>
          <w:i/>
        </w:rPr>
        <w:t>God</w:t>
      </w:r>
      <w:r>
        <w:t xml:space="preserve"> </w:t>
      </w:r>
      <w:r>
        <w:t>me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440 (data/oxford_txts/TC1_oxford.txt)</w:t>
        <w:br/>
      </w:r>
      <w:r>
        <w:t>And</w:t>
      </w:r>
      <w:r>
        <w:t xml:space="preserve"> </w:t>
      </w:r>
      <w:r>
        <w:t>brende</w:t>
      </w:r>
      <w:r>
        <w:t xml:space="preserve"> </w:t>
      </w:r>
      <w:r>
        <w:t>him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wise</w:t>
      </w:r>
      <w:r>
        <w:t xml:space="preserve"> </w:t>
      </w:r>
      <w:r>
        <w:rPr>
          <w:i/>
        </w:rP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442 (data/oxford_txts/TC1_oxford.txt)</w:t>
        <w:br/>
      </w:r>
      <w:r>
        <w:rPr>
          <w:i/>
        </w:rPr>
        <w:t>So</w:t>
      </w:r>
      <w:r>
        <w:t xml:space="preserve"> </w:t>
      </w:r>
      <w:r>
        <w:t>muche,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day,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Adverb without -e: forthy</w:t>
      </w:r>
      <w:r>
        <w:br/>
        <w:t>Troilus and Criseyde; Book I 445 (data/oxford_txts/TC1_oxford.txt)</w:t>
        <w:br/>
      </w:r>
      <w:r>
        <w:rPr>
          <w:i/>
        </w:rPr>
        <w:t>Forthy</w:t>
      </w:r>
      <w:r>
        <w:t xml:space="preserve"> </w:t>
      </w:r>
      <w:r>
        <w:t>ful</w:t>
      </w:r>
      <w:r>
        <w:t xml:space="preserve"> </w:t>
      </w:r>
      <w:r>
        <w:t>ofte,</w:t>
      </w:r>
      <w:r>
        <w:t xml:space="preserve"> </w:t>
      </w:r>
      <w:r>
        <w:t>his</w:t>
      </w:r>
      <w:r>
        <w:t xml:space="preserve"> </w:t>
      </w:r>
      <w:r>
        <w:t>hote</w:t>
      </w:r>
      <w:r>
        <w:t xml:space="preserve"> </w:t>
      </w:r>
      <w:r>
        <w:t>fir</w:t>
      </w:r>
      <w:r>
        <w:t xml:space="preserve"> </w:t>
      </w:r>
      <w:r>
        <w:t>to</w:t>
      </w:r>
      <w:r>
        <w:t xml:space="preserve"> </w:t>
      </w:r>
      <w:r>
        <w:t>cese</w:t>
      </w:r>
      <w:r>
        <w:br/>
        <w:br/>
      </w:r>
    </w:p>
    <w:p>
      <w:r>
        <w:rPr>
          <w:b/>
        </w:rPr>
        <w:t>Adverb without -e: therby</w:t>
      </w:r>
      <w:r>
        <w:br/>
        <w:t>Troilus and Criseyde; Book I 447 (data/oxford_txts/TC1_oxford.txt)</w:t>
        <w:br/>
      </w:r>
      <w:r>
        <w:t>For</w:t>
      </w:r>
      <w:r>
        <w:t xml:space="preserve"> </w:t>
      </w:r>
      <w:r>
        <w:rPr>
          <w:i/>
        </w:rPr>
        <w:t>therby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esed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448 (data/oxford_txts/TC1_oxford.txt)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ner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he</w:t>
      </w:r>
      <w:r>
        <w:t xml:space="preserve"> </w:t>
      </w:r>
      <w:r>
        <w:t>brende.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449 (data/oxford_txts/TC1_oxford.txt)</w:t>
        <w:br/>
      </w:r>
      <w:r>
        <w:t>For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ner</w:t>
      </w:r>
      <w:r>
        <w:t xml:space="preserve"> </w:t>
      </w:r>
      <w:r>
        <w:t>the</w:t>
      </w:r>
      <w:r>
        <w:t xml:space="preserve"> </w:t>
      </w:r>
      <w:r>
        <w:t>fir,</w:t>
      </w:r>
      <w:r>
        <w:t xml:space="preserve"> </w:t>
      </w:r>
      <w:r>
        <w:t>the</w:t>
      </w:r>
      <w:r>
        <w:t xml:space="preserve"> </w:t>
      </w:r>
      <w:r>
        <w:t>hotter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 455 (data/oxford_txts/TC1_oxford.txt)</w:t>
        <w:br/>
      </w:r>
      <w:r>
        <w:t>Than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Eleine</w:t>
      </w:r>
      <w:r>
        <w:t xml:space="preserve"> </w:t>
      </w:r>
      <w:r>
        <w:t>or</w:t>
      </w:r>
      <w:r>
        <w:t xml:space="preserve"> </w:t>
      </w:r>
      <w:r>
        <w:t>Polixene.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456 (data/oxford_txts/TC1_oxford.txt)</w:t>
        <w:br/>
      </w:r>
      <w:r>
        <w:t>Eek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rPr>
          <w:i/>
        </w:rPr>
        <w:t>ther</w:t>
      </w:r>
      <w:r>
        <w:t xml:space="preserve"> </w:t>
      </w:r>
      <w:r>
        <w:t>passed</w:t>
      </w:r>
      <w:r>
        <w:t xml:space="preserve"> </w:t>
      </w:r>
      <w:r>
        <w:t>nought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 459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can,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God,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459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wolde</w:t>
      </w:r>
      <w:r>
        <w:t xml:space="preserve"> </w:t>
      </w:r>
      <w:r>
        <w:t>God,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 472 (data/oxford_txts/TC1_oxford.txt)</w:t>
        <w:br/>
      </w:r>
      <w:r>
        <w:t>Ne</w:t>
      </w:r>
      <w:r>
        <w:t xml:space="preserve"> </w:t>
      </w:r>
      <w:r>
        <w:t>made</w:t>
      </w:r>
      <w:r>
        <w:t xml:space="preserve"> </w:t>
      </w:r>
      <w:r>
        <w:t>him</w:t>
      </w:r>
      <w:r>
        <w:t xml:space="preserve"> </w:t>
      </w:r>
      <w:r>
        <w:t>only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ones</w:t>
      </w:r>
      <w:r>
        <w:t xml:space="preserve"> </w:t>
      </w:r>
      <w:r>
        <w:t>meve;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473 (data/oxford_txts/TC1_oxford.txt)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he,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t>wente</w:t>
      </w:r>
      <w:r>
        <w:t xml:space="preserve"> </w:t>
      </w:r>
      <w:r>
        <w:t>or</w:t>
      </w:r>
      <w:r>
        <w:t xml:space="preserve"> </w:t>
      </w:r>
      <w:r>
        <w:t>riden</w:t>
      </w:r>
      <w:r>
        <w:br/>
        <w:br/>
      </w:r>
    </w:p>
    <w:p>
      <w:r>
        <w:rPr>
          <w:b/>
        </w:rPr>
        <w:t>Adverb without -e: wherso</w:t>
      </w:r>
      <w:r>
        <w:br/>
        <w:t>Troilus and Criseyde; Book I 473 (data/oxford_txts/TC1_oxford.txt)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was</w:t>
      </w:r>
      <w:r>
        <w:t xml:space="preserve"> </w:t>
      </w:r>
      <w:r>
        <w:t>he,</w:t>
      </w:r>
      <w:r>
        <w:t xml:space="preserve"> </w:t>
      </w:r>
      <w:r>
        <w:rPr>
          <w:i/>
        </w:rPr>
        <w:t>wherso</w:t>
      </w:r>
      <w:r>
        <w:t xml:space="preserve"> </w:t>
      </w:r>
      <w:r>
        <w:t>men</w:t>
      </w:r>
      <w:r>
        <w:t xml:space="preserve"> </w:t>
      </w:r>
      <w:r>
        <w:t>wente</w:t>
      </w:r>
      <w:r>
        <w:t xml:space="preserve"> </w:t>
      </w:r>
      <w:r>
        <w:t>or</w:t>
      </w:r>
      <w:r>
        <w:t xml:space="preserve"> </w:t>
      </w:r>
      <w:r>
        <w:t>riden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475 (data/oxford_txts/TC1_oxford.txt)</w:t>
        <w:br/>
      </w:r>
      <w:r>
        <w:rPr>
          <w:i/>
        </w:rPr>
        <w:t>Ther</w:t>
      </w:r>
      <w:r>
        <w:t xml:space="preserve"> </w:t>
      </w:r>
      <w:r>
        <w:t>peril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dide</w:t>
      </w:r>
      <w:r>
        <w:t xml:space="preserve"> </w:t>
      </w:r>
      <w:r>
        <w:t>eek</w:t>
      </w:r>
      <w:r>
        <w:t xml:space="preserve"> </w:t>
      </w:r>
      <w:r>
        <w:t>such</w:t>
      </w:r>
      <w:r>
        <w:t xml:space="preserve"> </w:t>
      </w:r>
      <w:r>
        <w:t>travaile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475 (data/oxford_txts/TC1_oxford.txt)</w:t>
        <w:br/>
      </w:r>
      <w:r>
        <w:t>Ther</w:t>
      </w:r>
      <w:r>
        <w:t xml:space="preserve"> </w:t>
      </w:r>
      <w:r>
        <w:t>peril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dide</w:t>
      </w:r>
      <w:r>
        <w:t xml:space="preserve"> </w:t>
      </w:r>
      <w:r>
        <w:rPr>
          <w:i/>
        </w:rPr>
        <w:t>eek</w:t>
      </w:r>
      <w:r>
        <w:t xml:space="preserve"> </w:t>
      </w:r>
      <w:r>
        <w:t>such</w:t>
      </w:r>
      <w:r>
        <w:t xml:space="preserve"> </w:t>
      </w:r>
      <w:r>
        <w:t>travaile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 478 (data/oxford_txts/TC1_oxford.txt)</w:t>
        <w:br/>
      </w:r>
      <w:r>
        <w:t>Ne</w:t>
      </w:r>
      <w:r>
        <w:t xml:space="preserve"> </w:t>
      </w:r>
      <w:r>
        <w:rPr>
          <w:i/>
        </w:rPr>
        <w:t>also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rescous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 481 (data/oxford_txts/TC1_oxford.txt)</w:t>
        <w:br/>
      </w:r>
      <w:r>
        <w:t>To</w:t>
      </w:r>
      <w:r>
        <w:t xml:space="preserve"> </w:t>
      </w:r>
      <w:r>
        <w:t>liken</w:t>
      </w:r>
      <w:r>
        <w:t xml:space="preserve"> </w:t>
      </w:r>
      <w:r>
        <w:t>hir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renoun;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482 (data/oxford_txts/TC1_oxford.txt)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spedde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 484 (data/oxford_txts/TC1_oxford.txt)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tho</w:t>
      </w:r>
      <w:r>
        <w:t xml:space="preserve"> </w:t>
      </w:r>
      <w:r>
        <w:t>refte</w:t>
      </w:r>
      <w:r>
        <w:t xml:space="preserve"> </w:t>
      </w:r>
      <w:r>
        <w:t>him</w:t>
      </w:r>
      <w:r>
        <w:t xml:space="preserve"> </w:t>
      </w:r>
      <w:r>
        <w:t>love</w:t>
      </w:r>
      <w:r>
        <w:t xml:space="preserve"> </w:t>
      </w:r>
      <w:r>
        <w:t>his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484 (data/oxford_txts/TC1_oxford.txt)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rPr>
          <w:i/>
        </w:rPr>
        <w:t>tho</w:t>
      </w:r>
      <w:r>
        <w:t xml:space="preserve"> </w:t>
      </w:r>
      <w:r>
        <w:t>refte</w:t>
      </w:r>
      <w:r>
        <w:t xml:space="preserve"> </w:t>
      </w:r>
      <w:r>
        <w:t>him</w:t>
      </w:r>
      <w:r>
        <w:t xml:space="preserve"> </w:t>
      </w:r>
      <w:r>
        <w:t>love</w:t>
      </w:r>
      <w:r>
        <w:t xml:space="preserve"> </w:t>
      </w:r>
      <w:r>
        <w:t>his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Adverb without -e: amis</w:t>
      </w:r>
      <w:r>
        <w:br/>
        <w:t>Troilus and Criseyde; Book I 491 (data/oxford_txts/TC1_oxford.txt)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fever</w:t>
      </w:r>
      <w:r>
        <w:t xml:space="preserve"> </w:t>
      </w:r>
      <w:r>
        <w:t>and</w:t>
      </w:r>
      <w:r>
        <w:t xml:space="preserve"> </w:t>
      </w:r>
      <w:r>
        <w:t>ferde</w:t>
      </w:r>
      <w:r>
        <w:t xml:space="preserve"> </w:t>
      </w:r>
      <w:r>
        <w:t>amis;</w:t>
      </w:r>
      <w:r>
        <w:br/>
        <w:br/>
      </w:r>
    </w:p>
    <w:p>
      <w:r>
        <w:rPr>
          <w:b/>
        </w:rPr>
        <w:t>Adverb without -e: certain</w:t>
      </w:r>
      <w:r>
        <w:br/>
        <w:t>Troilus and Criseyde; Book I 492 (data/oxford_txts/TC1_oxford.txt)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was,</w:t>
      </w:r>
      <w:r>
        <w:t xml:space="preserve"> </w:t>
      </w:r>
      <w:r>
        <w:t>certain,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492 (data/oxford_txts/TC1_oxford.txt)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was,</w:t>
      </w:r>
      <w:r>
        <w:t xml:space="preserve"> </w:t>
      </w:r>
      <w:r>
        <w:t>certain,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493 (data/oxford_txts/TC1_oxford.txt)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understood</w:t>
      </w:r>
      <w:r>
        <w:t xml:space="preserve"> </w:t>
      </w:r>
      <w:r>
        <w:rPr>
          <w:i/>
        </w:rPr>
        <w:t>not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498 (data/oxford_txts/TC1_oxford.txt)</w:t>
        <w:br/>
      </w:r>
      <w:r>
        <w:t>But</w:t>
      </w:r>
      <w:r>
        <w:t xml:space="preserve"> </w:t>
      </w:r>
      <w:r>
        <w:rPr>
          <w:i/>
        </w:rPr>
        <w:t>than</w:t>
      </w:r>
      <w:r>
        <w:t xml:space="preserve"> </w:t>
      </w:r>
      <w:r>
        <w:t>fel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Troilus</w:t>
      </w:r>
      <w:r>
        <w:t xml:space="preserve"> </w:t>
      </w:r>
      <w:r>
        <w:t>such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 499 (data/oxford_txts/TC1_oxford.txt)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wood;</w:t>
      </w:r>
      <w:r>
        <w:t xml:space="preserve"> </w:t>
      </w:r>
      <w:r>
        <w:t>for</w:t>
      </w:r>
      <w:r>
        <w:t xml:space="preserve"> </w:t>
      </w:r>
      <w:r>
        <w:t>ay</w:t>
      </w:r>
      <w:r>
        <w:t xml:space="preserve"> </w:t>
      </w:r>
      <w:r>
        <w:t>his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500 (data/oxford_txts/TC1_oxford.txt)</w:t>
        <w:br/>
      </w:r>
      <w:r>
        <w:t>Was</w:t>
      </w:r>
      <w:r>
        <w:t xml:space="preserve"> </w:t>
      </w:r>
      <w:r>
        <w:t>this,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had</w:t>
      </w:r>
      <w:r>
        <w:t xml:space="preserve"> </w:t>
      </w:r>
      <w:r>
        <w:t>loved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503 (data/oxford_txts/TC1_oxford.txt)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dorste</w:t>
      </w:r>
      <w:r>
        <w:t xml:space="preserve"> </w:t>
      </w:r>
      <w:r>
        <w:t>he</w:t>
      </w:r>
      <w:r>
        <w:t xml:space="preserve"> </w:t>
      </w:r>
      <w:r>
        <w:rPr>
          <w:i/>
        </w:rPr>
        <w:t>not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506 (data/oxford_txts/TC1_oxford.txt)</w:t>
        <w:br/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pleine;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 507 (data/oxford_txts/TC1_oxford.txt)</w:t>
        <w:br/>
      </w:r>
      <w:r>
        <w:t>He</w:t>
      </w:r>
      <w:r>
        <w:t xml:space="preserve"> </w:t>
      </w:r>
      <w:r>
        <w:t>saide,</w:t>
      </w:r>
      <w:r>
        <w:t xml:space="preserve"> </w:t>
      </w:r>
      <w:r>
        <w:t>“O</w:t>
      </w:r>
      <w:r>
        <w:t xml:space="preserve"> </w:t>
      </w:r>
      <w:r>
        <w:t>fool,</w:t>
      </w:r>
      <w:r>
        <w:t xml:space="preserve"> </w:t>
      </w:r>
      <w:r>
        <w:t>now</w:t>
      </w:r>
      <w:r>
        <w:t xml:space="preserve"> </w:t>
      </w:r>
      <w:r>
        <w:t>art</w:t>
      </w:r>
      <w:r>
        <w:t xml:space="preserve"> </w:t>
      </w:r>
      <w:r>
        <w:t>thou</w:t>
      </w:r>
      <w:r>
        <w:t xml:space="preserve"> </w:t>
      </w:r>
      <w:r>
        <w:rPr>
          <w:i/>
        </w:rPr>
        <w:t>in</w:t>
      </w:r>
      <w:r>
        <w:t xml:space="preserve"> </w:t>
      </w:r>
      <w:r>
        <w:t>the</w:t>
      </w:r>
      <w:r>
        <w:t xml:space="preserve"> </w:t>
      </w:r>
      <w:r>
        <w:t>snare</w:t>
      </w:r>
      <w:r>
        <w:br/>
        <w:br/>
      </w:r>
    </w:p>
    <w:p>
      <w:r>
        <w:rPr>
          <w:b/>
        </w:rPr>
        <w:t>Adverb without -e: whilom</w:t>
      </w:r>
      <w:r>
        <w:br/>
        <w:t>Troilus and Criseyde; Book I 508 (data/oxford_txts/TC1_oxford.txt)</w:t>
        <w:br/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japedest</w:t>
      </w:r>
      <w:r>
        <w:t xml:space="preserve"> </w:t>
      </w:r>
      <w:r>
        <w:t>at</w:t>
      </w:r>
      <w:r>
        <w:t xml:space="preserve"> </w:t>
      </w:r>
      <w:r>
        <w:t>loves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509 (data/oxford_txts/TC1_oxford.txt)</w:t>
        <w:br/>
      </w:r>
      <w:r>
        <w:rPr>
          <w:i/>
        </w:rPr>
        <w:t>Now</w:t>
      </w:r>
      <w:r>
        <w:t xml:space="preserve"> </w:t>
      </w:r>
      <w:r>
        <w:t>artow</w:t>
      </w:r>
      <w:r>
        <w:t xml:space="preserve"> </w:t>
      </w:r>
      <w:r>
        <w:t>hent,</w:t>
      </w:r>
      <w:r>
        <w:t xml:space="preserve"> </w:t>
      </w:r>
      <w:r>
        <w:rPr>
          <w:i/>
        </w:rPr>
        <w:t>now</w:t>
      </w:r>
      <w:r>
        <w:t xml:space="preserve"> </w:t>
      </w:r>
      <w:r>
        <w:t>gnaw</w:t>
      </w:r>
      <w:r>
        <w:t xml:space="preserve"> </w:t>
      </w:r>
      <w:r>
        <w:t>thin</w:t>
      </w:r>
      <w:r>
        <w:t xml:space="preserve"> </w:t>
      </w:r>
      <w:r>
        <w:t>owene</w:t>
      </w:r>
      <w:r>
        <w:t xml:space="preserve"> </w:t>
      </w:r>
      <w:r>
        <w:t>cheine;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510 (data/oxford_txts/TC1_oxford.txt)</w:t>
        <w:br/>
      </w:r>
      <w:r>
        <w:t>Thou</w:t>
      </w:r>
      <w:r>
        <w:t xml:space="preserve"> </w:t>
      </w:r>
      <w:r>
        <w:t>were</w:t>
      </w:r>
      <w:r>
        <w:t xml:space="preserve"> </w:t>
      </w:r>
      <w:r>
        <w:rPr>
          <w:i/>
        </w:rPr>
        <w:t>ay</w:t>
      </w:r>
      <w:r>
        <w:t xml:space="preserve"> </w:t>
      </w:r>
      <w:r>
        <w:t>wont</w:t>
      </w:r>
      <w:r>
        <w:t xml:space="preserve"> </w:t>
      </w:r>
      <w:r>
        <w:t>eche</w:t>
      </w:r>
      <w:r>
        <w:t xml:space="preserve"> </w:t>
      </w:r>
      <w:r>
        <w:t>lovere</w:t>
      </w:r>
      <w:r>
        <w:t xml:space="preserve"> </w:t>
      </w:r>
      <w:r>
        <w:t>reprehende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511 (data/oxford_txts/TC1_oxford.txt)</w:t>
        <w:br/>
      </w:r>
      <w:r>
        <w:t>Of</w:t>
      </w:r>
      <w:r>
        <w:t xml:space="preserve"> </w:t>
      </w:r>
      <w:r>
        <w:t>thing</w:t>
      </w:r>
      <w:r>
        <w:t xml:space="preserve"> </w:t>
      </w:r>
      <w:r>
        <w:t>fro</w:t>
      </w:r>
      <w:r>
        <w:t xml:space="preserve"> </w:t>
      </w:r>
      <w:r>
        <w:t>which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thee</w:t>
      </w:r>
      <w:r>
        <w:t xml:space="preserve"> </w:t>
      </w:r>
      <w:r>
        <w:rPr>
          <w:i/>
        </w:rPr>
        <w:t>nat</w:t>
      </w:r>
      <w:r>
        <w:t xml:space="preserve"> </w:t>
      </w:r>
      <w:r>
        <w:t>defende.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514 (data/oxford_txts/TC1_oxford.txt)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‘Lo,</w:t>
      </w:r>
      <w:r>
        <w:t xml:space="preserve"> </w:t>
      </w:r>
      <w:r>
        <w:rPr>
          <w:i/>
        </w:rPr>
        <w:t>ther</w:t>
      </w:r>
      <w:r>
        <w:t xml:space="preserve"> </w:t>
      </w:r>
      <w:r>
        <w:t>gooth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515 (data/oxford_txts/TC1_oxford.txt)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sapience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517 (data/oxford_txts/TC1_oxford.txt)</w:t>
        <w:br/>
      </w:r>
      <w:r>
        <w:t>Now,</w:t>
      </w:r>
      <w:r>
        <w:t xml:space="preserve"> </w:t>
      </w:r>
      <w:r>
        <w:t>thonked</w:t>
      </w:r>
      <w:r>
        <w:t xml:space="preserve"> </w:t>
      </w:r>
      <w:r>
        <w:t>be</w:t>
      </w:r>
      <w:r>
        <w:t xml:space="preserve"> </w:t>
      </w:r>
      <w:r>
        <w:t>God,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goon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523 (data/oxford_txts/TC1_oxford.txt)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rPr>
          <w:i/>
        </w:rPr>
        <w:t>so</w:t>
      </w:r>
      <w:r>
        <w:t xml:space="preserve"> </w:t>
      </w:r>
      <w:r>
        <w:t>cold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towardes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then</w:t>
      </w:r>
      <w:r>
        <w:br/>
        <w:t>Troilus and Criseyde; Book I 529 (data/oxford_txts/TC1_oxford.txt)</w:t>
        <w:br/>
      </w:r>
      <w:r>
        <w:rPr>
          <w:i/>
        </w:rPr>
        <w:t>Then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quit</w:t>
      </w:r>
      <w:r>
        <w:t xml:space="preserve"> </w:t>
      </w:r>
      <w:r>
        <w:t>of</w:t>
      </w:r>
      <w:r>
        <w:t xml:space="preserve"> </w:t>
      </w:r>
      <w:r>
        <w:t>languisshing</w:t>
      </w:r>
      <w:r>
        <w:t xml:space="preserve"> </w:t>
      </w:r>
      <w:r>
        <w:t>in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533 (data/oxford_txts/TC1_oxford.txt)</w:t>
        <w:br/>
      </w:r>
      <w:r>
        <w:t>“But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help</w:t>
      </w:r>
      <w:r>
        <w:t xml:space="preserve"> </w:t>
      </w:r>
      <w:r>
        <w:t>God,</w:t>
      </w:r>
      <w:r>
        <w:t xml:space="preserve"> </w:t>
      </w:r>
      <w:r>
        <w:t>and</w:t>
      </w:r>
      <w:r>
        <w:t xml:space="preserve"> </w:t>
      </w:r>
      <w:r>
        <w:t>ye,</w:t>
      </w:r>
      <w:r>
        <w:t xml:space="preserve"> </w:t>
      </w:r>
      <w:r>
        <w:t>swete,</w:t>
      </w:r>
      <w:r>
        <w:t xml:space="preserve"> </w:t>
      </w:r>
      <w:r>
        <w:t>for</w:t>
      </w:r>
      <w:r>
        <w:t xml:space="preserve"> </w:t>
      </w:r>
      <w:r>
        <w:t>whom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534 (data/oxford_txts/TC1_oxford.txt)</w:t>
        <w:br/>
      </w:r>
      <w:r>
        <w:t>I</w:t>
      </w:r>
      <w:r>
        <w:t xml:space="preserve"> </w:t>
      </w:r>
      <w:r>
        <w:t>pleine,</w:t>
      </w:r>
      <w:r>
        <w:t xml:space="preserve"> </w:t>
      </w:r>
      <w:r>
        <w:t>ycaught,</w:t>
      </w:r>
      <w:r>
        <w:t xml:space="preserve"> </w:t>
      </w:r>
      <w:r>
        <w:t>ye,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wight</w:t>
      </w:r>
      <w:r>
        <w:t xml:space="preserve"> </w:t>
      </w:r>
      <w:r>
        <w:t>so</w:t>
      </w:r>
      <w:r>
        <w:t xml:space="preserve"> </w:t>
      </w:r>
      <w:r>
        <w:t>faste!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534 (data/oxford_txts/TC1_oxford.txt)</w:t>
        <w:br/>
      </w:r>
      <w:r>
        <w:t>I</w:t>
      </w:r>
      <w:r>
        <w:t xml:space="preserve"> </w:t>
      </w:r>
      <w:r>
        <w:t>pleine,</w:t>
      </w:r>
      <w:r>
        <w:t xml:space="preserve"> </w:t>
      </w:r>
      <w:r>
        <w:t>ycaught,</w:t>
      </w:r>
      <w:r>
        <w:t xml:space="preserve"> </w:t>
      </w:r>
      <w:r>
        <w:t>ye,</w:t>
      </w:r>
      <w:r>
        <w:t xml:space="preserve"> </w:t>
      </w:r>
      <w:r>
        <w:t>never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faste!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539 (data/oxford_txts/TC1_oxford.txt)</w:t>
        <w:br/>
      </w:r>
      <w:r>
        <w:t>Though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bihete!”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 540 (data/oxford_txts/TC1_oxford.txt)</w:t>
        <w:br/>
      </w:r>
      <w:r>
        <w:t>This</w:t>
      </w:r>
      <w:r>
        <w:t xml:space="preserve"> </w:t>
      </w:r>
      <w:r>
        <w:t>wordes</w:t>
      </w:r>
      <w:r>
        <w:t xml:space="preserve"> </w:t>
      </w:r>
      <w:r>
        <w:t>and</w:t>
      </w:r>
      <w:r>
        <w:t xml:space="preserve"> </w:t>
      </w:r>
      <w:r>
        <w:t>ful</w:t>
      </w:r>
      <w:r>
        <w:t xml:space="preserve"> </w:t>
      </w:r>
      <w:r>
        <w:t>manie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to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 543 (data/oxford_txts/TC1_oxford.txt)</w:t>
        <w:br/>
      </w:r>
      <w:r>
        <w:t>Til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salte</w:t>
      </w:r>
      <w:r>
        <w:t xml:space="preserve"> </w:t>
      </w:r>
      <w:r>
        <w:t>teres</w:t>
      </w:r>
      <w:r>
        <w:t xml:space="preserve"> </w:t>
      </w:r>
      <w:r>
        <w:t>dreinte.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545 (data/oxford_txts/TC1_oxford.txt)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bithoughte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553 (data/oxford_txts/TC1_oxford.txt)</w:t>
        <w:br/>
      </w:r>
      <w:r>
        <w:t>Han</w:t>
      </w:r>
      <w:r>
        <w:t xml:space="preserve"> </w:t>
      </w:r>
      <w:r>
        <w:rPr>
          <w:i/>
        </w:rPr>
        <w:t>now</w:t>
      </w:r>
      <w:r>
        <w:t xml:space="preserve"> </w:t>
      </w:r>
      <w:r>
        <w:t>thus</w:t>
      </w:r>
      <w:r>
        <w:t xml:space="preserve"> </w:t>
      </w:r>
      <w:r>
        <w:t>sone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lene?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553 (data/oxford_txts/TC1_oxford.txt)</w:t>
        <w:br/>
      </w:r>
      <w:r>
        <w:t>Han</w:t>
      </w:r>
      <w:r>
        <w:t xml:space="preserve"> </w:t>
      </w:r>
      <w:r>
        <w:t>now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lene?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555 (data/oxford_txts/TC1_oxford.txt)</w:t>
        <w:br/>
      </w:r>
      <w:r>
        <w:t>And</w:t>
      </w:r>
      <w:r>
        <w:t xml:space="preserve"> </w:t>
      </w:r>
      <w:r>
        <w:t>art</w:t>
      </w:r>
      <w:r>
        <w:t xml:space="preserve"> </w:t>
      </w:r>
      <w:r>
        <w:rPr>
          <w:i/>
        </w:rPr>
        <w:t>now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devocioun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559 (data/oxford_txts/TC1_oxford.txt)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can</w:t>
      </w:r>
      <w:r>
        <w:t xml:space="preserve"> </w:t>
      </w:r>
      <w:r>
        <w:t>leie</w:t>
      </w:r>
      <w:r>
        <w:t xml:space="preserve"> </w:t>
      </w:r>
      <w:r>
        <w:t>our</w:t>
      </w:r>
      <w:r>
        <w:t xml:space="preserve"> </w:t>
      </w:r>
      <w:r>
        <w:t>jolite</w:t>
      </w:r>
      <w:r>
        <w:t xml:space="preserve"> </w:t>
      </w:r>
      <w:r>
        <w:t>on</w:t>
      </w:r>
      <w:r>
        <w:t xml:space="preserve"> </w:t>
      </w:r>
      <w:r>
        <w:t>presse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566 (data/oxford_txts/TC1_oxford.txt)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gretter</w:t>
      </w:r>
      <w:r>
        <w:t xml:space="preserve"> </w:t>
      </w:r>
      <w:r>
        <w:t>hardinesse</w:t>
      </w:r>
      <w:r>
        <w:br/>
        <w:br/>
      </w:r>
    </w:p>
    <w:p>
      <w:r>
        <w:rPr>
          <w:b/>
        </w:rPr>
        <w:t>Adverb without -e: away</w:t>
      </w:r>
      <w:r>
        <w:br/>
        <w:t>Troilus and Criseyde; Book I 572 (data/oxford_txts/TC1_oxford.txt)</w:t>
        <w:br/>
      </w:r>
      <w:r>
        <w:t>Go</w:t>
      </w:r>
      <w:r>
        <w:t xml:space="preserve"> </w:t>
      </w:r>
      <w:r>
        <w:t>henne</w:t>
      </w:r>
      <w:r>
        <w:t xml:space="preserve"> </w:t>
      </w:r>
      <w:r>
        <w:t>away,</w:t>
      </w:r>
      <w:r>
        <w:t xml:space="preserve"> </w:t>
      </w:r>
      <w:r>
        <w:t>for</w:t>
      </w:r>
      <w:r>
        <w:t xml:space="preserve"> </w:t>
      </w:r>
      <w:r>
        <w:t>certes,</w:t>
      </w:r>
      <w:r>
        <w:t xml:space="preserve"> </w:t>
      </w:r>
      <w:r>
        <w:t>my</w:t>
      </w:r>
      <w:r>
        <w:t xml:space="preserve"> </w:t>
      </w:r>
      <w:r>
        <w:t>deyinge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I 572 (data/oxford_txts/TC1_oxford.txt)</w:t>
        <w:br/>
      </w:r>
      <w:r>
        <w:t>Go</w:t>
      </w:r>
      <w:r>
        <w:t xml:space="preserve"> </w:t>
      </w:r>
      <w:r>
        <w:t>henne</w:t>
      </w:r>
      <w:r>
        <w:t xml:space="preserve"> </w:t>
      </w:r>
      <w:r>
        <w:t>away,</w:t>
      </w:r>
      <w:r>
        <w:t xml:space="preserve"> </w:t>
      </w:r>
      <w:r>
        <w:t>for</w:t>
      </w:r>
      <w:r>
        <w:t xml:space="preserve"> </w:t>
      </w:r>
      <w:r>
        <w:t>certes,</w:t>
      </w:r>
      <w:r>
        <w:t xml:space="preserve"> </w:t>
      </w:r>
      <w:r>
        <w:t>my</w:t>
      </w:r>
      <w:r>
        <w:t xml:space="preserve"> </w:t>
      </w:r>
      <w:r>
        <w:t>deyinge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I 573 (data/oxford_txts/TC1_oxford.txt)</w:t>
        <w:br/>
      </w:r>
      <w:r>
        <w:t>Wol</w:t>
      </w:r>
      <w:r>
        <w:t xml:space="preserve"> </w:t>
      </w:r>
      <w:r>
        <w:t>thee</w:t>
      </w:r>
      <w:r>
        <w:t xml:space="preserve"> </w:t>
      </w:r>
      <w:r>
        <w:t>disese,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deie;</w:t>
      </w:r>
      <w:r>
        <w:br/>
        <w:br/>
      </w:r>
    </w:p>
    <w:p>
      <w:r>
        <w:rPr>
          <w:b/>
        </w:rPr>
        <w:t>Adverb without -e: therfor</w:t>
      </w:r>
      <w:r>
        <w:br/>
        <w:t>Troilus and Criseyde; Book I 574 (data/oxford_txts/TC1_oxford.txt)</w:t>
        <w:br/>
      </w:r>
      <w:r>
        <w:rPr>
          <w:i/>
        </w:rPr>
        <w:t>Therfor</w:t>
      </w:r>
      <w:r>
        <w:t xml:space="preserve"> </w:t>
      </w:r>
      <w:r>
        <w:t>go</w:t>
      </w:r>
      <w:r>
        <w:t xml:space="preserve"> </w:t>
      </w:r>
      <w:r>
        <w:t>wey,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Adverb without -e: wey</w:t>
      </w:r>
      <w:r>
        <w:br/>
        <w:t>Troilus and Criseyde; Book I 574 (data/oxford_txts/TC1_oxford.txt)</w:t>
        <w:br/>
      </w:r>
      <w:r>
        <w:t>Therfor</w:t>
      </w:r>
      <w:r>
        <w:t xml:space="preserve"> </w:t>
      </w:r>
      <w:r>
        <w:t>go</w:t>
      </w:r>
      <w:r>
        <w:t xml:space="preserve"> </w:t>
      </w:r>
      <w:r>
        <w:t>wey,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575 (data/oxford_txts/TC1_oxford.txt)</w:t>
        <w:br/>
      </w:r>
      <w:r>
        <w:t>“But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wene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sik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576 (data/oxford_txts/TC1_oxford.txt)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so,</w:t>
      </w:r>
      <w:r>
        <w:t xml:space="preserve"> </w:t>
      </w:r>
      <w:r>
        <w:t>and</w:t>
      </w:r>
      <w:r>
        <w:t xml:space="preserve"> </w:t>
      </w:r>
      <w:r>
        <w:t>therfor</w:t>
      </w:r>
      <w:r>
        <w:t xml:space="preserve"> </w:t>
      </w:r>
      <w:r>
        <w:t>scorne</w:t>
      </w:r>
      <w:r>
        <w:t xml:space="preserve"> </w:t>
      </w:r>
      <w:r>
        <w:t>nought;</w:t>
      </w:r>
      <w:r>
        <w:br/>
        <w:br/>
      </w:r>
    </w:p>
    <w:p>
      <w:r>
        <w:rPr>
          <w:b/>
        </w:rPr>
        <w:t>Adverb without -e: therfor</w:t>
      </w:r>
      <w:r>
        <w:br/>
        <w:t>Troilus and Criseyde; Book I 576 (data/oxford_txts/TC1_oxford.txt)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so,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scorne</w:t>
      </w:r>
      <w:r>
        <w:t xml:space="preserve"> </w:t>
      </w:r>
      <w:r>
        <w:t>nought;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576 (data/oxford_txts/TC1_oxford.txt)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so,</w:t>
      </w:r>
      <w:r>
        <w:t xml:space="preserve"> </w:t>
      </w:r>
      <w:r>
        <w:t>and</w:t>
      </w:r>
      <w:r>
        <w:t xml:space="preserve"> </w:t>
      </w:r>
      <w:r>
        <w:t>therfor</w:t>
      </w:r>
      <w:r>
        <w:t xml:space="preserve"> </w:t>
      </w:r>
      <w:r>
        <w:t>scorne</w:t>
      </w:r>
      <w:r>
        <w:t xml:space="preserve"> </w:t>
      </w:r>
      <w:r>
        <w:t>nought;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580 (data/oxford_txts/TC1_oxford.txt)</w:t>
        <w:br/>
      </w:r>
      <w:r>
        <w:t>But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tell</w:t>
      </w:r>
      <w:r>
        <w:t xml:space="preserve"> </w:t>
      </w:r>
      <w:r>
        <w:t>thee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581 (data/oxford_txts/TC1_oxford.txt)</w:t>
        <w:br/>
      </w:r>
      <w:r>
        <w:t>Be</w:t>
      </w:r>
      <w:r>
        <w:t xml:space="preserve"> </w:t>
      </w:r>
      <w:r>
        <w:t>thou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wrooth,</w:t>
      </w:r>
      <w:r>
        <w:t xml:space="preserve"> </w:t>
      </w:r>
      <w:r>
        <w:t>I</w:t>
      </w:r>
      <w:r>
        <w:t xml:space="preserve"> </w:t>
      </w:r>
      <w:r>
        <w:t>hide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beste.”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 582 (data/oxford_txts/TC1_oxford.txt)</w:t>
        <w:br/>
      </w:r>
      <w:r>
        <w:t>This</w:t>
      </w:r>
      <w:r>
        <w:t xml:space="preserve"> </w:t>
      </w:r>
      <w:r>
        <w:t>Pandare,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neigh</w:t>
      </w:r>
      <w:r>
        <w:t xml:space="preserve"> </w:t>
      </w:r>
      <w:r>
        <w:t>malt</w:t>
      </w:r>
      <w:r>
        <w:t xml:space="preserve"> </w:t>
      </w:r>
      <w:r>
        <w:t>for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 583 (data/oxford_txts/TC1_oxford.txt)</w:t>
        <w:br/>
      </w:r>
      <w:r>
        <w:t>Ful</w:t>
      </w:r>
      <w:r>
        <w:t xml:space="preserve"> </w:t>
      </w:r>
      <w:r>
        <w:rPr>
          <w:i/>
        </w:rPr>
        <w:t>often</w:t>
      </w:r>
      <w:r>
        <w:t xml:space="preserve"> </w:t>
      </w:r>
      <w:r>
        <w:t>seide,</w:t>
      </w:r>
      <w:r>
        <w:t xml:space="preserve"> </w:t>
      </w:r>
      <w:r>
        <w:t>“Allas!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584 (data/oxford_txts/TC1_oxford.txt)</w:t>
        <w:br/>
      </w:r>
      <w:r>
        <w:rPr>
          <w:i/>
        </w:rPr>
        <w:t>Now</w:t>
      </w:r>
      <w:r>
        <w:t xml:space="preserve"> </w:t>
      </w:r>
      <w:r>
        <w:t>freend,”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“if</w:t>
      </w:r>
      <w:r>
        <w:t xml:space="preserve"> </w:t>
      </w:r>
      <w:r>
        <w:t>ever</w:t>
      </w:r>
      <w:r>
        <w:t xml:space="preserve"> </w:t>
      </w:r>
      <w:r>
        <w:t>love</w:t>
      </w:r>
      <w:r>
        <w:t xml:space="preserve"> </w:t>
      </w:r>
      <w:r>
        <w:t>or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 584 (data/oxford_txts/TC1_oxford.txt)</w:t>
        <w:br/>
      </w:r>
      <w:r>
        <w:t>Now</w:t>
      </w:r>
      <w:r>
        <w:t xml:space="preserve"> </w:t>
      </w:r>
      <w:r>
        <w:t>freend,”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“if</w:t>
      </w:r>
      <w:r>
        <w:t xml:space="preserve"> </w:t>
      </w:r>
      <w:r>
        <w:rPr>
          <w:i/>
        </w:rPr>
        <w:t>ever</w:t>
      </w:r>
      <w:r>
        <w:t xml:space="preserve"> </w:t>
      </w:r>
      <w:r>
        <w:t>love</w:t>
      </w:r>
      <w:r>
        <w:t xml:space="preserve"> </w:t>
      </w:r>
      <w:r>
        <w:t>or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586 (data/oxford_txts/TC1_oxford.txt)</w:t>
        <w:br/>
      </w:r>
      <w:r>
        <w:t>Ne</w:t>
      </w:r>
      <w:r>
        <w:t xml:space="preserve"> </w:t>
      </w:r>
      <w:r>
        <w:t>do</w:t>
      </w:r>
      <w:r>
        <w:t xml:space="preserve"> </w:t>
      </w:r>
      <w:r>
        <w:t>thou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crueltee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587 (data/oxford_txts/TC1_oxford.txt)</w:t>
        <w:br/>
      </w:r>
      <w:r>
        <w:t>To</w:t>
      </w:r>
      <w:r>
        <w:t xml:space="preserve"> </w:t>
      </w:r>
      <w:r>
        <w:t>hide</w:t>
      </w:r>
      <w:r>
        <w:t xml:space="preserve"> </w:t>
      </w:r>
      <w:r>
        <w:t>fro</w:t>
      </w:r>
      <w:r>
        <w:t xml:space="preserve"> </w:t>
      </w:r>
      <w:r>
        <w:t>thy</w:t>
      </w:r>
      <w:r>
        <w:t xml:space="preserve"> </w:t>
      </w:r>
      <w:r>
        <w:t>freend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care;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588 (data/oxford_txts/TC1_oxford.txt)</w:t>
        <w:br/>
      </w:r>
      <w:r>
        <w:t>Wostow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am</w:t>
      </w:r>
      <w:r>
        <w:t xml:space="preserve"> </w:t>
      </w:r>
      <w:r>
        <w:t>I,</w:t>
      </w:r>
      <w:r>
        <w:t xml:space="preserve"> </w:t>
      </w:r>
      <w:r>
        <w:t>Pandare?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595 (data/oxford_txts/TC1_oxford.txt)</w:t>
        <w:br/>
      </w:r>
      <w:r>
        <w:t>Hid</w:t>
      </w:r>
      <w:r>
        <w:t xml:space="preserve"> </w:t>
      </w:r>
      <w:r>
        <w:rPr>
          <w:i/>
        </w:rPr>
        <w:t>not</w:t>
      </w:r>
      <w:r>
        <w:t xml:space="preserve"> </w:t>
      </w:r>
      <w:r>
        <w:t>thy</w:t>
      </w:r>
      <w:r>
        <w:t xml:space="preserve"> </w:t>
      </w:r>
      <w:r>
        <w:t>wo</w:t>
      </w:r>
      <w:r>
        <w:t xml:space="preserve"> </w:t>
      </w:r>
      <w:r>
        <w:t>fro</w:t>
      </w:r>
      <w:r>
        <w:t xml:space="preserve"> </w:t>
      </w:r>
      <w:r>
        <w:t>me,</w:t>
      </w:r>
      <w:r>
        <w:t xml:space="preserve"> </w:t>
      </w:r>
      <w:r>
        <w:t>but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blive.”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596 (data/oxford_txts/TC1_oxford.txt)</w:t>
        <w:br/>
      </w:r>
      <w:r>
        <w:rPr>
          <w:i/>
        </w:rPr>
        <w:t>Than</w:t>
      </w:r>
      <w:r>
        <w:t xml:space="preserve"> </w:t>
      </w:r>
      <w:r>
        <w:t>gan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Troilus</w:t>
      </w:r>
      <w:r>
        <w:t xml:space="preserve"> </w:t>
      </w:r>
      <w:r>
        <w:t>to</w:t>
      </w:r>
      <w:r>
        <w:t xml:space="preserve"> </w:t>
      </w:r>
      <w:r>
        <w:t>sike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597 (data/oxford_txts/TC1_oxford.txt)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him</w:t>
      </w:r>
      <w:r>
        <w:t xml:space="preserve"> </w:t>
      </w:r>
      <w:r>
        <w:t>thus,</w:t>
      </w:r>
      <w:r>
        <w:t xml:space="preserve"> </w:t>
      </w:r>
      <w:r>
        <w:t>“God</w:t>
      </w:r>
      <w:r>
        <w:t xml:space="preserve"> </w:t>
      </w:r>
      <w:r>
        <w:t>leve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599 (data/oxford_txts/TC1_oxford.txt)</w:t>
        <w:br/>
      </w:r>
      <w:r>
        <w:rPr>
          <w:i/>
        </w:rPr>
        <w:t>Yet</w:t>
      </w:r>
      <w:r>
        <w:t xml:space="preserve"> </w:t>
      </w:r>
      <w:r>
        <w:t>wole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it,</w:t>
      </w:r>
      <w:r>
        <w:t xml:space="preserve"> </w:t>
      </w:r>
      <w:r>
        <w:t>though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breste;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601 (data/oxford_txts/TC1_oxford.txt)</w:t>
        <w:br/>
      </w:r>
      <w:r>
        <w:t>But</w:t>
      </w:r>
      <w:r>
        <w:t xml:space="preserve"> </w:t>
      </w:r>
      <w:r>
        <w:t>lest</w:t>
      </w:r>
      <w:r>
        <w:t xml:space="preserve"> </w:t>
      </w:r>
      <w:r>
        <w:t>thow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t>truste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602 (data/oxford_txts/TC1_oxford.txt)</w:t>
        <w:br/>
      </w:r>
      <w:r>
        <w:rPr>
          <w:i/>
        </w:rPr>
        <w:t>Now</w:t>
      </w:r>
      <w:r>
        <w:t xml:space="preserve"> </w:t>
      </w:r>
      <w:r>
        <w:t>herkne,</w:t>
      </w:r>
      <w:r>
        <w:t xml:space="preserve"> </w:t>
      </w:r>
      <w:r>
        <w:t>freend,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605 (data/oxford_txts/TC1_oxford.txt)</w:t>
        <w:br/>
      </w:r>
      <w:r>
        <w:t>With</w:t>
      </w:r>
      <w:r>
        <w:t xml:space="preserve"> </w:t>
      </w:r>
      <w:r>
        <w:t>desespeir</w:t>
      </w:r>
      <w:r>
        <w:t xml:space="preserve"> </w:t>
      </w:r>
      <w:r>
        <w:rPr>
          <w:i/>
        </w:rPr>
        <w:t>so</w:t>
      </w:r>
      <w:r>
        <w:t xml:space="preserve"> </w:t>
      </w:r>
      <w:r>
        <w:t>sorwfully</w:t>
      </w:r>
      <w:r>
        <w:t xml:space="preserve"> </w:t>
      </w:r>
      <w:r>
        <w:t>me</w:t>
      </w:r>
      <w:r>
        <w:t xml:space="preserve"> </w:t>
      </w:r>
      <w:r>
        <w:t>offendeth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 607 (data/oxford_txts/TC1_oxford.txt)</w:t>
        <w:br/>
      </w:r>
      <w:r>
        <w:rPr>
          <w:i/>
        </w:rPr>
        <w:t>Therto</w:t>
      </w:r>
      <w:r>
        <w:t xml:space="preserve"> </w:t>
      </w:r>
      <w:r>
        <w:t>desir</w:t>
      </w:r>
      <w:r>
        <w:t xml:space="preserve"> </w:t>
      </w:r>
      <w:r>
        <w:t>so</w:t>
      </w:r>
      <w:r>
        <w:t xml:space="preserve"> </w:t>
      </w:r>
      <w:r>
        <w:t>brenningly</w:t>
      </w:r>
      <w:r>
        <w:t xml:space="preserve"> </w:t>
      </w:r>
      <w:r>
        <w:t>me</w:t>
      </w:r>
      <w:r>
        <w:t xml:space="preserve"> </w:t>
      </w:r>
      <w:r>
        <w:t>assailleth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607 (data/oxford_txts/TC1_oxford.txt)</w:t>
        <w:br/>
      </w:r>
      <w:r>
        <w:t>Therto</w:t>
      </w:r>
      <w:r>
        <w:t xml:space="preserve"> </w:t>
      </w:r>
      <w:r>
        <w:t>desir</w:t>
      </w:r>
      <w:r>
        <w:t xml:space="preserve"> </w:t>
      </w:r>
      <w:r>
        <w:rPr>
          <w:i/>
        </w:rPr>
        <w:t>so</w:t>
      </w:r>
      <w:r>
        <w:t xml:space="preserve"> </w:t>
      </w:r>
      <w:r>
        <w:t>brenningly</w:t>
      </w:r>
      <w:r>
        <w:t xml:space="preserve"> </w:t>
      </w:r>
      <w:r>
        <w:t>me</w:t>
      </w:r>
      <w:r>
        <w:t xml:space="preserve"> </w:t>
      </w:r>
      <w:r>
        <w:t>assailleth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611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seid,</w:t>
      </w:r>
      <w:r>
        <w:t xml:space="preserve"> </w:t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wostow</w:t>
      </w:r>
      <w:r>
        <w:t xml:space="preserve"> </w:t>
      </w:r>
      <w:r>
        <w:t>my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613 (data/oxford_txts/TC1_oxford.txt)</w:t>
        <w:br/>
      </w:r>
      <w:r>
        <w:rPr>
          <w:i/>
        </w:rPr>
        <w:t>So</w:t>
      </w:r>
      <w:r>
        <w:t xml:space="preserve"> </w:t>
      </w:r>
      <w:r>
        <w:t>hid</w:t>
      </w:r>
      <w:r>
        <w:t xml:space="preserve"> </w:t>
      </w:r>
      <w:r>
        <w:t>it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nevere</w:t>
      </w:r>
      <w:r>
        <w:t xml:space="preserve"> </w:t>
      </w:r>
      <w:r>
        <w:t>to</w:t>
      </w:r>
      <w:r>
        <w:t xml:space="preserve"> </w:t>
      </w:r>
      <w:r>
        <w:t>mo;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617 (data/oxford_txts/TC1_oxford.txt)</w:t>
        <w:br/>
      </w:r>
      <w:r>
        <w:t>“How</w:t>
      </w:r>
      <w:r>
        <w:t xml:space="preserve"> </w:t>
      </w:r>
      <w:r>
        <w:t>hastow</w:t>
      </w:r>
      <w:r>
        <w:t xml:space="preserve"> </w:t>
      </w:r>
      <w:r>
        <w:t>thus</w:t>
      </w:r>
      <w:r>
        <w:t xml:space="preserve"> </w:t>
      </w:r>
      <w:r>
        <w:t>unkindely</w:t>
      </w:r>
      <w:r>
        <w:t xml:space="preserve"> </w:t>
      </w:r>
      <w:r>
        <w:t>and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paraunter</w:t>
      </w:r>
      <w:r>
        <w:br/>
        <w:t>Troilus and Criseyde; Book I 619 (data/oxford_txts/TC1_oxford.txt)</w:t>
        <w:br/>
      </w:r>
      <w:r>
        <w:t>“Paraunter</w:t>
      </w:r>
      <w:r>
        <w:t xml:space="preserve"> </w:t>
      </w:r>
      <w:r>
        <w:t>thou</w:t>
      </w:r>
      <w:r>
        <w:t xml:space="preserve"> </w:t>
      </w:r>
      <w:r>
        <w:t>might</w:t>
      </w:r>
      <w:r>
        <w:t xml:space="preserve"> </w:t>
      </w:r>
      <w:r>
        <w:t>after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 620 (data/oxford_txts/TC1_oxford.txt)</w:t>
        <w:br/>
      </w:r>
      <w:r>
        <w:t>That</w:t>
      </w:r>
      <w:r>
        <w:t xml:space="preserve"> </w:t>
      </w:r>
      <w:r>
        <w:t>min</w:t>
      </w:r>
      <w:r>
        <w:t xml:space="preserve"> </w:t>
      </w:r>
      <w:r>
        <w:t>avis</w:t>
      </w:r>
      <w:r>
        <w:t xml:space="preserve"> </w:t>
      </w:r>
      <w:r>
        <w:rPr>
          <w:i/>
        </w:rPr>
        <w:t>anoon</w:t>
      </w:r>
      <w:r>
        <w:t xml:space="preserve"> </w:t>
      </w:r>
      <w:r>
        <w:t>may</w:t>
      </w:r>
      <w:r>
        <w:t xml:space="preserve"> </w:t>
      </w:r>
      <w:r>
        <w:t>helpen</w:t>
      </w:r>
      <w:r>
        <w:t xml:space="preserve"> </w:t>
      </w:r>
      <w:r>
        <w:t>us.”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623 (data/oxford_txts/TC1_oxford.txt)</w:t>
        <w:br/>
      </w:r>
      <w:r>
        <w:rPr>
          <w:i/>
        </w:rPr>
        <w:t>How</w:t>
      </w:r>
      <w:r>
        <w:t xml:space="preserve"> </w:t>
      </w:r>
      <w:r>
        <w:t>devel</w:t>
      </w:r>
      <w:r>
        <w:t xml:space="preserve"> </w:t>
      </w:r>
      <w:r>
        <w:t>maystow</w:t>
      </w:r>
      <w:r>
        <w:t xml:space="preserve"> </w:t>
      </w:r>
      <w:r>
        <w:t>bringen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blisse?”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624 (data/oxford_txts/TC1_oxford.txt)</w:t>
        <w:br/>
      </w:r>
      <w:r>
        <w:t>“Ye,</w:t>
      </w:r>
      <w:r>
        <w:t xml:space="preserve"> </w:t>
      </w:r>
      <w:r>
        <w:t>Troilus,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herke,”</w:t>
      </w:r>
      <w:r>
        <w:t xml:space="preserve"> </w:t>
      </w:r>
      <w:r>
        <w:t>quod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625 (data/oxford_txts/TC1_oxford.txt)</w:t>
        <w:br/>
      </w:r>
      <w:r>
        <w:t>“Though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nice;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ofte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therfro</w:t>
      </w:r>
      <w:r>
        <w:br/>
        <w:t>Troilus and Criseyde; Book I 627 (data/oxford_txts/TC1_oxford.txt)</w:t>
        <w:br/>
      </w:r>
      <w:r>
        <w:t>By</w:t>
      </w:r>
      <w:r>
        <w:t xml:space="preserve"> </w:t>
      </w:r>
      <w:r>
        <w:t>good</w:t>
      </w:r>
      <w:r>
        <w:t xml:space="preserve"> </w:t>
      </w:r>
      <w:r>
        <w:t>counseil</w:t>
      </w:r>
      <w:r>
        <w:t xml:space="preserve"> </w:t>
      </w:r>
      <w:r>
        <w:t>can</w:t>
      </w:r>
      <w:r>
        <w:t xml:space="preserve"> </w:t>
      </w:r>
      <w:r>
        <w:t>kepe</w:t>
      </w:r>
      <w:r>
        <w:t xml:space="preserve"> </w:t>
      </w:r>
      <w:r>
        <w:t>his</w:t>
      </w:r>
      <w:r>
        <w:t xml:space="preserve"> </w:t>
      </w:r>
      <w:r>
        <w:t>freend</w:t>
      </w:r>
      <w:r>
        <w:t xml:space="preserve"> </w:t>
      </w:r>
      <w:r>
        <w:t>therfro.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628 (data/oxford_txts/TC1_oxford.txt)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eek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blind</w:t>
      </w:r>
      <w:r>
        <w:t xml:space="preserve"> </w:t>
      </w:r>
      <w:r>
        <w:t>man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theras</w:t>
      </w:r>
      <w:r>
        <w:br/>
        <w:t>Troilus and Criseyde; Book I 629 (data/oxford_txts/TC1_oxford.txt)</w:t>
        <w:br/>
      </w:r>
      <w:r>
        <w:rPr>
          <w:i/>
        </w:rPr>
        <w:t>Theras</w:t>
      </w:r>
      <w:r>
        <w:t xml:space="preserve"> </w:t>
      </w:r>
      <w:r>
        <w:t>he</w:t>
      </w:r>
      <w:r>
        <w:t xml:space="preserve"> </w:t>
      </w:r>
      <w:r>
        <w:t>fel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loke</w:t>
      </w:r>
      <w:r>
        <w:t xml:space="preserve"> </w:t>
      </w:r>
      <w:r>
        <w:t>wide;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633 (data/oxford_txts/TC1_oxford.txt)</w:t>
        <w:br/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</w:t>
      </w:r>
      <w:r>
        <w:t xml:space="preserve"> </w:t>
      </w:r>
      <w:r>
        <w:t>miswent</w:t>
      </w:r>
      <w:r>
        <w:br/>
        <w:br/>
      </w:r>
    </w:p>
    <w:p>
      <w:r>
        <w:rPr>
          <w:b/>
        </w:rPr>
        <w:t>Adverb without -e: ought</w:t>
      </w:r>
      <w:r>
        <w:br/>
        <w:t>Troilus and Criseyde; Book I 633 (data/oxford_txts/TC1_oxford.txt)</w:t>
        <w:br/>
      </w:r>
      <w:r>
        <w:t>And</w:t>
      </w:r>
      <w:r>
        <w:t xml:space="preserve"> </w:t>
      </w:r>
      <w:r>
        <w:t>ther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ought</w:t>
      </w:r>
      <w:r>
        <w:t xml:space="preserve"> </w:t>
      </w:r>
      <w:r>
        <w:t>miswent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 635 (data/oxford_txts/TC1_oxford.txt)</w:t>
        <w:br/>
      </w:r>
      <w:r>
        <w:t>Thus</w:t>
      </w:r>
      <w:r>
        <w:t xml:space="preserve"> </w:t>
      </w:r>
      <w:r>
        <w:rPr>
          <w:i/>
        </w:rPr>
        <w:t>often</w:t>
      </w:r>
      <w:r>
        <w:t xml:space="preserve"> </w:t>
      </w:r>
      <w:r>
        <w:t>wise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war</w:t>
      </w:r>
      <w:r>
        <w:t xml:space="preserve"> </w:t>
      </w:r>
      <w:r>
        <w:t>by</w:t>
      </w:r>
      <w:r>
        <w:t xml:space="preserve"> </w:t>
      </w:r>
      <w:r>
        <w:t>folis.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636 (data/oxford_txts/TC1_oxford.txt)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t>do</w:t>
      </w:r>
      <w:r>
        <w:t xml:space="preserve"> </w:t>
      </w:r>
      <w:r>
        <w:t>so,</w:t>
      </w:r>
      <w:r>
        <w:t xml:space="preserve"> </w:t>
      </w:r>
      <w:r>
        <w:t>thy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wel</w:t>
      </w:r>
      <w:r>
        <w:t xml:space="preserve"> </w:t>
      </w:r>
      <w:r>
        <w:t>biwared;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638 (data/oxford_txts/TC1_oxford.txt)</w:t>
        <w:br/>
      </w:r>
      <w:r>
        <w:t>“For</w:t>
      </w:r>
      <w:r>
        <w:t xml:space="preserve"> </w:t>
      </w:r>
      <w:r>
        <w:rPr>
          <w:i/>
        </w:rPr>
        <w:t>how</w:t>
      </w:r>
      <w:r>
        <w:t xml:space="preserve"> </w:t>
      </w:r>
      <w:r>
        <w:t>might</w:t>
      </w:r>
      <w:r>
        <w:t xml:space="preserve"> </w:t>
      </w:r>
      <w:r>
        <w:t>ever</w:t>
      </w:r>
      <w:r>
        <w:t xml:space="preserve"> </w:t>
      </w:r>
      <w:r>
        <w:t>sweetnesse</w:t>
      </w:r>
      <w:r>
        <w:t xml:space="preserve"> </w:t>
      </w:r>
      <w:r>
        <w:t>have</w:t>
      </w:r>
      <w:r>
        <w:t xml:space="preserve"> </w:t>
      </w:r>
      <w:r>
        <w:t>be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 638 (data/oxford_txts/TC1_oxford.txt)</w:t>
        <w:br/>
      </w:r>
      <w:r>
        <w:t>“For</w:t>
      </w:r>
      <w:r>
        <w:t xml:space="preserve"> </w:t>
      </w:r>
      <w:r>
        <w:t>how</w:t>
      </w:r>
      <w:r>
        <w:t xml:space="preserve"> </w:t>
      </w:r>
      <w:r>
        <w:t>might</w:t>
      </w:r>
      <w:r>
        <w:t xml:space="preserve"> </w:t>
      </w:r>
      <w:r>
        <w:rPr>
          <w:i/>
        </w:rPr>
        <w:t>ever</w:t>
      </w:r>
      <w:r>
        <w:t xml:space="preserve"> </w:t>
      </w:r>
      <w:r>
        <w:t>sweetnesse</w:t>
      </w:r>
      <w:r>
        <w:t xml:space="preserve"> </w:t>
      </w:r>
      <w:r>
        <w:t>have</w:t>
      </w:r>
      <w:r>
        <w:t xml:space="preserve"> </w:t>
      </w:r>
      <w:r>
        <w:t>be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639 (data/oxford_txts/TC1_oxford.txt)</w:t>
        <w:br/>
      </w:r>
      <w:r>
        <w:t>To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tasted</w:t>
      </w:r>
      <w:r>
        <w:t xml:space="preserve"> </w:t>
      </w:r>
      <w:r>
        <w:t>bitternesse?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641 (data/oxford_txts/TC1_oxford.txt)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sorwe</w:t>
      </w:r>
      <w:r>
        <w:t xml:space="preserve"> </w:t>
      </w:r>
      <w:r>
        <w:t>or</w:t>
      </w:r>
      <w:r>
        <w:t xml:space="preserve"> </w:t>
      </w:r>
      <w:r>
        <w:t>som</w:t>
      </w:r>
      <w:r>
        <w:t xml:space="preserve"> </w:t>
      </w:r>
      <w:r>
        <w:t>distresse;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642 (data/oxford_txts/TC1_oxford.txt)</w:t>
        <w:br/>
      </w:r>
      <w:r>
        <w:rPr>
          <w:i/>
        </w:rPr>
        <w:t>Eek</w:t>
      </w:r>
      <w:r>
        <w:t xml:space="preserve"> </w:t>
      </w:r>
      <w:r>
        <w:t>whit</w:t>
      </w:r>
      <w:r>
        <w:t xml:space="preserve"> </w:t>
      </w:r>
      <w:r>
        <w:t>by</w:t>
      </w:r>
      <w:r>
        <w:t xml:space="preserve"> </w:t>
      </w:r>
      <w:r>
        <w:t>blak,</w:t>
      </w:r>
      <w:r>
        <w:t xml:space="preserve"> </w:t>
      </w:r>
      <w:r>
        <w:t>by</w:t>
      </w:r>
      <w:r>
        <w:t xml:space="preserve"> </w:t>
      </w:r>
      <w:r>
        <w:t>shame</w:t>
      </w:r>
      <w:r>
        <w:t xml:space="preserve"> </w:t>
      </w:r>
      <w:r>
        <w:rPr>
          <w:i/>
        </w:rPr>
        <w:t>eek</w:t>
      </w:r>
      <w:r>
        <w:t xml:space="preserve"> </w:t>
      </w:r>
      <w:r>
        <w:t>worthinesse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642 (data/oxford_txts/TC1_oxford.txt)</w:t>
        <w:br/>
      </w:r>
      <w:r>
        <w:rPr>
          <w:i/>
        </w:rPr>
        <w:t>Eek</w:t>
      </w:r>
      <w:r>
        <w:t xml:space="preserve"> </w:t>
      </w:r>
      <w:r>
        <w:t>whit</w:t>
      </w:r>
      <w:r>
        <w:t xml:space="preserve"> </w:t>
      </w:r>
      <w:r>
        <w:t>by</w:t>
      </w:r>
      <w:r>
        <w:t xml:space="preserve"> </w:t>
      </w:r>
      <w:r>
        <w:t>blak,</w:t>
      </w:r>
      <w:r>
        <w:t xml:space="preserve"> </w:t>
      </w:r>
      <w:r>
        <w:t>by</w:t>
      </w:r>
      <w:r>
        <w:t xml:space="preserve"> </w:t>
      </w:r>
      <w:r>
        <w:t>shame</w:t>
      </w:r>
      <w:r>
        <w:t xml:space="preserve"> </w:t>
      </w:r>
      <w:r>
        <w:rPr>
          <w:i/>
        </w:rPr>
        <w:t>eek</w:t>
      </w:r>
      <w:r>
        <w:t xml:space="preserve"> </w:t>
      </w:r>
      <w:r>
        <w:t>worthinesse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644 (data/oxford_txts/TC1_oxford.txt)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see;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it</w:t>
      </w:r>
      <w:r>
        <w:t xml:space="preserve"> </w:t>
      </w:r>
      <w:r>
        <w:t>demeth.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649 (data/oxford_txts/TC1_oxford.txt)</w:t>
        <w:br/>
      </w:r>
      <w:r>
        <w:rPr>
          <w:i/>
        </w:rPr>
        <w:t>Eek</w:t>
      </w:r>
      <w:r>
        <w:t xml:space="preserve"> </w:t>
      </w:r>
      <w:r>
        <w:t>thee</w:t>
      </w:r>
      <w:r>
        <w:t xml:space="preserve"> </w:t>
      </w:r>
      <w:r>
        <w:t>ne</w:t>
      </w:r>
      <w:r>
        <w:t xml:space="preserve"> </w:t>
      </w:r>
      <w:r>
        <w:t>oughte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ivel</w:t>
      </w:r>
      <w:r>
        <w:t xml:space="preserve"> </w:t>
      </w:r>
      <w:r>
        <w:t>apaied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649 (data/oxford_txts/TC1_oxford.txt)</w:t>
        <w:br/>
      </w:r>
      <w:r>
        <w:t>Eek</w:t>
      </w:r>
      <w:r>
        <w:t xml:space="preserve"> </w:t>
      </w:r>
      <w:r>
        <w:t>thee</w:t>
      </w:r>
      <w:r>
        <w:t xml:space="preserve"> </w:t>
      </w:r>
      <w:r>
        <w:t>ne</w:t>
      </w:r>
      <w:r>
        <w:t xml:space="preserve"> </w:t>
      </w:r>
      <w:r>
        <w:t>oughte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ivel</w:t>
      </w:r>
      <w:r>
        <w:t xml:space="preserve"> </w:t>
      </w:r>
      <w:r>
        <w:t>apaied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652 (data/oxford_txts/TC1_oxford.txt)</w:t>
        <w:br/>
      </w:r>
      <w:r>
        <w:t>“I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rPr>
          <w:i/>
        </w:rPr>
        <w:t>thus</w:t>
      </w:r>
      <w:r>
        <w:t xml:space="preserve"> </w:t>
      </w:r>
      <w:r>
        <w:t>by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657 (data/oxford_txts/TC1_oxford.txt)</w:t>
        <w:br/>
      </w:r>
      <w:r>
        <w:t>“Nay,</w:t>
      </w:r>
      <w:r>
        <w:t xml:space="preserve"> </w:t>
      </w:r>
      <w:r>
        <w:t>nevere</w:t>
      </w:r>
      <w:r>
        <w:t xml:space="preserve"> </w:t>
      </w:r>
      <w:r>
        <w:t>yet,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Troilus.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 657 (data/oxford_txts/TC1_oxford.txt)</w:t>
        <w:br/>
      </w:r>
      <w:r>
        <w:t>“Nay,</w:t>
      </w:r>
      <w:r>
        <w:t xml:space="preserve"> </w:t>
      </w:r>
      <w:r>
        <w:t>nevere</w:t>
      </w:r>
      <w:r>
        <w:t xml:space="preserve"> </w:t>
      </w:r>
      <w:r>
        <w:t>yet,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Troilus.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658 (data/oxford_txts/TC1_oxford.txt)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Pandare,</w:t>
      </w:r>
      <w:r>
        <w:t xml:space="preserve"> </w:t>
      </w:r>
      <w:r>
        <w:t>“herkne;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thus.—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658 (data/oxford_txts/TC1_oxford.txt)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Pandare,</w:t>
      </w:r>
      <w:r>
        <w:t xml:space="preserve"> </w:t>
      </w:r>
      <w:r>
        <w:t>“herkne;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thus.—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 659 (data/oxford_txts/TC1_oxford.txt)</w:t>
        <w:br/>
      </w:r>
      <w:r>
        <w:t>“</w:t>
      </w:r>
      <w:r>
        <w:t xml:space="preserve"> </w:t>
      </w:r>
      <w:r>
        <w:t>‘Phebus,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fond</w:t>
      </w:r>
      <w:r>
        <w:t xml:space="preserve"> </w:t>
      </w:r>
      <w:r>
        <w:t>art</w:t>
      </w:r>
      <w:r>
        <w:t xml:space="preserve"> </w:t>
      </w:r>
      <w:r>
        <w:t>of</w:t>
      </w:r>
      <w:r>
        <w:t xml:space="preserve"> </w:t>
      </w:r>
      <w:r>
        <w:t>medicine,’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662 (data/oxford_txts/TC1_oxford.txt)</w:t>
        <w:br/>
      </w:r>
      <w:r>
        <w:rPr>
          <w:i/>
        </w:rPr>
        <w:t>Yet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t>his</w:t>
      </w:r>
      <w:r>
        <w:t xml:space="preserve"> </w:t>
      </w:r>
      <w:r>
        <w:t>conning</w:t>
      </w:r>
      <w:r>
        <w:t xml:space="preserve"> </w:t>
      </w:r>
      <w:r>
        <w:t>was</w:t>
      </w:r>
      <w:r>
        <w:t xml:space="preserve"> </w:t>
      </w:r>
      <w:r>
        <w:t>ful</w:t>
      </w:r>
      <w:r>
        <w:t xml:space="preserve"> </w:t>
      </w:r>
      <w:r>
        <w:t>bare;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663 (data/oxford_txts/TC1_oxford.txt)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hadde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bounden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snare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 664 (data/oxford_txts/TC1_oxford.txt)</w:t>
        <w:br/>
      </w:r>
      <w:r>
        <w:rPr>
          <w:i/>
        </w:rPr>
        <w:t>Al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doughter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kinge</w:t>
      </w:r>
      <w:r>
        <w:t xml:space="preserve"> </w:t>
      </w:r>
      <w:r>
        <w:t>Admete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666 (data/oxford_txts/TC1_oxford.txt)</w:t>
        <w:br/>
      </w:r>
      <w:r>
        <w:t>“Right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I,</w:t>
      </w:r>
      <w:r>
        <w:t xml:space="preserve"> </w:t>
      </w:r>
      <w:r>
        <w:t>unhappily</w:t>
      </w:r>
      <w:r>
        <w:t xml:space="preserve"> </w:t>
      </w:r>
      <w:r>
        <w:t>for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666 (data/oxford_txts/TC1_oxford.txt)</w:t>
        <w:br/>
      </w:r>
      <w:r>
        <w:t>“Right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fare</w:t>
      </w:r>
      <w:r>
        <w:t xml:space="preserve"> </w:t>
      </w:r>
      <w:r>
        <w:t>I,</w:t>
      </w:r>
      <w:r>
        <w:t xml:space="preserve"> </w:t>
      </w:r>
      <w:r>
        <w:t>unhappily</w:t>
      </w:r>
      <w:r>
        <w:t xml:space="preserve"> </w:t>
      </w:r>
      <w:r>
        <w:t>for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668 (data/oxford_txts/TC1_oxford.txt)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paraunter,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t>rede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paraunter</w:t>
      </w:r>
      <w:r>
        <w:br/>
        <w:t>Troilus and Criseyde; Book I 668 (data/oxford_txts/TC1_oxford.txt)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paraunter,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t>rede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669 (data/oxford_txts/TC1_oxford.txt)</w:t>
        <w:br/>
      </w:r>
      <w:r>
        <w:t>And</w:t>
      </w:r>
      <w:r>
        <w:t xml:space="preserve"> </w:t>
      </w:r>
      <w:r>
        <w:rPr>
          <w:i/>
        </w:rPr>
        <w:t>not</w:t>
      </w:r>
      <w:r>
        <w:t xml:space="preserve"> </w:t>
      </w:r>
      <w:r>
        <w:t>myself;</w:t>
      </w:r>
      <w:r>
        <w:t xml:space="preserve"> </w:t>
      </w:r>
      <w:r>
        <w:t>repreve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 669 (data/oxford_txts/TC1_oxford.txt)</w:t>
        <w:br/>
      </w:r>
      <w:r>
        <w:t>And</w:t>
      </w:r>
      <w:r>
        <w:t xml:space="preserve"> </w:t>
      </w:r>
      <w:r>
        <w:t>not</w:t>
      </w:r>
      <w:r>
        <w:t xml:space="preserve"> </w:t>
      </w:r>
      <w:r>
        <w:t>myself;</w:t>
      </w:r>
      <w:r>
        <w:t xml:space="preserve"> </w:t>
      </w:r>
      <w:r>
        <w:t>repreve</w:t>
      </w:r>
      <w:r>
        <w:t xml:space="preserve"> </w:t>
      </w:r>
      <w:r>
        <w:t>me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672 (data/oxford_txts/TC1_oxford.txt)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thin</w:t>
      </w:r>
      <w:r>
        <w:t xml:space="preserve"> </w:t>
      </w:r>
      <w:r>
        <w:t>help</w:t>
      </w:r>
      <w:r>
        <w:t xml:space="preserve"> </w:t>
      </w:r>
      <w:r>
        <w:rPr>
          <w:i/>
        </w:rPr>
        <w:t>yet</w:t>
      </w:r>
      <w:r>
        <w:t xml:space="preserve"> </w:t>
      </w:r>
      <w:r>
        <w:t>somwhat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673 (data/oxford_txts/TC1_oxford.txt)</w:t>
        <w:br/>
      </w:r>
      <w:r>
        <w:t>“And</w:t>
      </w:r>
      <w:r>
        <w:t xml:space="preserve"> </w:t>
      </w:r>
      <w:r>
        <w:t>of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siker</w:t>
      </w:r>
      <w:r>
        <w:t xml:space="preserve"> </w:t>
      </w:r>
      <w:r>
        <w:t>maystow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certain</w:t>
      </w:r>
      <w:r>
        <w:br/>
        <w:t>Troilus and Criseyde; Book I 674 (data/oxford_txts/TC1_oxford.txt)</w:t>
        <w:br/>
      </w:r>
      <w:r>
        <w:t>That</w:t>
      </w:r>
      <w:r>
        <w:t xml:space="preserve"> </w:t>
      </w:r>
      <w:r>
        <w:t>certain,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deyen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675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 675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rPr>
          <w:i/>
        </w:rPr>
        <w:t>mo</w:t>
      </w:r>
      <w:r>
        <w:t xml:space="preserve"> </w:t>
      </w:r>
      <w:r>
        <w:t>discoveren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676 (data/oxford_txts/TC1_oxford.txt)</w:t>
        <w:br/>
      </w:r>
      <w:r>
        <w:t>Ne,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rPr>
          <w:i/>
        </w:rPr>
        <w:t>nat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Adverb without -e: plat</w:t>
      </w:r>
      <w:r>
        <w:br/>
        <w:t>Troilus and Criseyde; Book I 681 (data/oxford_txts/TC1_oxford.txt)</w:t>
        <w:br/>
      </w:r>
      <w:r>
        <w:t>And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rPr>
          <w:i/>
        </w:rPr>
        <w:t>plat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thin</w:t>
      </w:r>
      <w:r>
        <w:t xml:space="preserve"> </w:t>
      </w:r>
      <w:r>
        <w:t>enchesoun</w:t>
      </w:r>
      <w:r>
        <w:br/>
        <w:br/>
      </w:r>
    </w:p>
    <w:p>
      <w:r>
        <w:rPr>
          <w:b/>
        </w:rPr>
        <w:t>Adverb without -e: nothing</w:t>
      </w:r>
      <w:r>
        <w:br/>
        <w:t>Troilus and Criseyde; Book I 683 (data/oxford_txts/TC1_oxford.txt)</w:t>
        <w:br/>
      </w:r>
      <w:r>
        <w:t>For</w:t>
      </w:r>
      <w:r>
        <w:t xml:space="preserve"> </w:t>
      </w:r>
      <w:r>
        <w:t>douteth</w:t>
      </w:r>
      <w:r>
        <w:t xml:space="preserve"> </w:t>
      </w:r>
      <w:r>
        <w:t>nothing,</w:t>
      </w:r>
      <w:r>
        <w:t xml:space="preserve"> </w:t>
      </w:r>
      <w:r>
        <w:t>min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684 (data/oxford_txts/TC1_oxford.txt)</w:t>
        <w:br/>
      </w:r>
      <w:r>
        <w:t>Nis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reprehencioun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685 (data/oxford_txts/TC1_oxford.txt)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now,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may</w:t>
      </w:r>
      <w:r>
        <w:t xml:space="preserve"> </w:t>
      </w:r>
      <w:r>
        <w:t>bireve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 691 (data/oxford_txts/TC1_oxford.txt)</w:t>
        <w:br/>
      </w:r>
      <w:r>
        <w:t>Of</w:t>
      </w:r>
      <w:r>
        <w:t xml:space="preserve"> </w:t>
      </w:r>
      <w:r>
        <w:t>trouthe,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fain</w:t>
      </w:r>
      <w:r>
        <w:t xml:space="preserve"> </w:t>
      </w:r>
      <w:r>
        <w:t>remeve</w:t>
      </w:r>
      <w:r>
        <w:br/>
        <w:br/>
      </w:r>
    </w:p>
    <w:p>
      <w:r>
        <w:rPr>
          <w:b/>
        </w:rPr>
        <w:t>Adverb without -e: fain</w:t>
      </w:r>
      <w:r>
        <w:br/>
        <w:t>Troilus and Criseyde; Book I 691 (data/oxford_txts/TC1_oxford.txt)</w:t>
        <w:br/>
      </w:r>
      <w:r>
        <w:t>Of</w:t>
      </w:r>
      <w:r>
        <w:t xml:space="preserve"> </w:t>
      </w:r>
      <w:r>
        <w:t>trouthe,</w:t>
      </w:r>
      <w:r>
        <w:t xml:space="preserve"> </w:t>
      </w:r>
      <w:r>
        <w:t>and</w:t>
      </w:r>
      <w:r>
        <w:t xml:space="preserve"> </w:t>
      </w:r>
      <w:r>
        <w:t>forthi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fain</w:t>
      </w:r>
      <w:r>
        <w:t xml:space="preserve"> </w:t>
      </w:r>
      <w:r>
        <w:t>remeve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697 (data/oxford_txts/TC1_oxford.txt)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nis</w:t>
      </w:r>
      <w:r>
        <w:t xml:space="preserve"> </w:t>
      </w:r>
      <w:r>
        <w:t>not,</w:t>
      </w:r>
      <w:r>
        <w:t xml:space="preserve"> </w:t>
      </w:r>
      <w:r>
        <w:t>certein,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I 697 (data/oxford_txts/TC1_oxford.txt)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nis</w:t>
      </w:r>
      <w:r>
        <w:t xml:space="preserve"> </w:t>
      </w:r>
      <w:r>
        <w:t>not,</w:t>
      </w:r>
      <w:r>
        <w:t xml:space="preserve"> </w:t>
      </w:r>
      <w:r>
        <w:t>certein,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703 (data/oxford_txts/TC1_oxford.txt)</w:t>
        <w:br/>
      </w:r>
      <w:r>
        <w:rPr>
          <w:i/>
        </w:rPr>
        <w:t>So</w:t>
      </w:r>
      <w:r>
        <w:t xml:space="preserve"> </w:t>
      </w:r>
      <w:r>
        <w:t>may</w:t>
      </w:r>
      <w:r>
        <w:t xml:space="preserve"> </w:t>
      </w:r>
      <w:r>
        <w:t>thy</w:t>
      </w:r>
      <w:r>
        <w:t xml:space="preserve"> </w:t>
      </w:r>
      <w:r>
        <w:t>woful</w:t>
      </w:r>
      <w:r>
        <w:t xml:space="preserve"> </w:t>
      </w:r>
      <w:r>
        <w:t>time</w:t>
      </w:r>
      <w:r>
        <w:t xml:space="preserve"> </w:t>
      </w:r>
      <w:r>
        <w:t>seme</w:t>
      </w:r>
      <w:r>
        <w:t xml:space="preserve"> </w:t>
      </w:r>
      <w:r>
        <w:t>lesse.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706 (data/oxford_txts/TC1_oxford.txt)</w:t>
        <w:br/>
      </w:r>
      <w:r>
        <w:t>With</w:t>
      </w:r>
      <w:r>
        <w:t xml:space="preserve"> </w:t>
      </w:r>
      <w:r>
        <w:t>sorwe,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misaventure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707 (data/oxford_txts/TC1_oxford.txt)</w:t>
        <w:br/>
      </w:r>
      <w:r>
        <w:t>And</w:t>
      </w:r>
      <w:r>
        <w:t xml:space="preserve"> </w:t>
      </w:r>
      <w:r>
        <w:t>listen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seche</w:t>
      </w:r>
      <w:r>
        <w:t xml:space="preserve"> </w:t>
      </w:r>
      <w:r>
        <w:t>hem</w:t>
      </w:r>
      <w:r>
        <w:t xml:space="preserve"> </w:t>
      </w:r>
      <w:r>
        <w:t>other</w:t>
      </w:r>
      <w:r>
        <w:t xml:space="preserve"> </w:t>
      </w:r>
      <w:r>
        <w:t>cure.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712 (data/oxford_txts/TC1_oxford.txt)</w:t>
        <w:br/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sorwe</w:t>
      </w:r>
      <w:r>
        <w:t xml:space="preserve"> </w:t>
      </w:r>
      <w:r>
        <w:t>am</w:t>
      </w:r>
      <w:r>
        <w:t xml:space="preserve"> </w:t>
      </w:r>
      <w:r>
        <w:t>I,</w:t>
      </w:r>
      <w:r>
        <w:t xml:space="preserve"> </w:t>
      </w:r>
      <w:r>
        <w:t>soth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 718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can,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while.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 720 (data/oxford_txts/TC1_oxford.txt)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tristest</w:t>
      </w:r>
      <w:r>
        <w:t xml:space="preserve"> </w:t>
      </w:r>
      <w:r>
        <w:rPr>
          <w:i/>
        </w:rPr>
        <w:t>most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722 (data/oxford_txts/TC1_oxford.txt)</w:t>
        <w:br/>
      </w:r>
      <w:r>
        <w:rPr>
          <w:i/>
        </w:rPr>
        <w:t>Yet</w:t>
      </w:r>
      <w:r>
        <w:t xml:space="preserve"> </w:t>
      </w:r>
      <w:r>
        <w:t>Troilus,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 728 (data/oxford_txts/TC1_oxford.txt)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falle,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sone</w:t>
      </w:r>
      <w:r>
        <w:t xml:space="preserve"> </w:t>
      </w:r>
      <w:r>
        <w:t>die: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732 (data/oxford_txts/TC1_oxford.txt)</w:t>
        <w:br/>
      </w:r>
      <w:r>
        <w:t>That</w:t>
      </w:r>
      <w:r>
        <w:t xml:space="preserve"> </w:t>
      </w:r>
      <w:r>
        <w:t>hereth</w:t>
      </w:r>
      <w:r>
        <w:t xml:space="preserve"> </w:t>
      </w:r>
      <w:r>
        <w:t>soun,</w:t>
      </w:r>
      <w:r>
        <w:t xml:space="preserve"> </w:t>
      </w:r>
      <w:r>
        <w:rPr>
          <w:i/>
        </w:rPr>
        <w:t>whan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strenges</w:t>
      </w:r>
      <w:r>
        <w:t xml:space="preserve"> </w:t>
      </w:r>
      <w:r>
        <w:t>plie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735 (data/oxford_txts/TC1_oxford.txt)</w:t>
        <w:br/>
      </w:r>
      <w:r>
        <w:rPr>
          <w:i/>
        </w:rPr>
        <w:t>So</w:t>
      </w:r>
      <w:r>
        <w:t xml:space="preserve"> </w:t>
      </w:r>
      <w:r>
        <w:t>dul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bestialitee?”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739 (data/oxford_txts/TC1_oxford.txt)</w:t>
        <w:br/>
      </w:r>
      <w:r>
        <w:t>To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no</w:t>
      </w:r>
      <w:r>
        <w:t xml:space="preserve"> </w:t>
      </w:r>
      <w:r>
        <w:t>man,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ferde.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739 (data/oxford_txts/TC1_oxford.txt)</w:t>
        <w:br/>
      </w:r>
      <w:r>
        <w:t>To</w:t>
      </w:r>
      <w:r>
        <w:t xml:space="preserve"> </w:t>
      </w:r>
      <w:r>
        <w:t>never</w:t>
      </w:r>
      <w:r>
        <w:t xml:space="preserve"> </w:t>
      </w:r>
      <w:r>
        <w:t>no</w:t>
      </w:r>
      <w:r>
        <w:t xml:space="preserve"> </w:t>
      </w:r>
      <w:r>
        <w:t>man,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ferde.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 746 (data/oxford_txts/TC1_oxford.txt)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governed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747 (data/oxford_txts/TC1_oxford.txt)</w:t>
        <w:br/>
      </w:r>
      <w:r>
        <w:rPr>
          <w:i/>
        </w:rPr>
        <w:t>Eek</w:t>
      </w:r>
      <w:r>
        <w:t xml:space="preserve"> </w:t>
      </w:r>
      <w:r>
        <w:t>somtime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t>seme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Adverb without -e: nathelees</w:t>
      </w:r>
      <w:r>
        <w:br/>
        <w:t>Troilus and Criseyde; Book I 750 (data/oxford_txts/TC1_oxford.txt)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750 (data/oxford_txts/TC1_oxford.txt)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I 751 (data/oxford_txts/TC1_oxford.txt)</w:t>
        <w:br/>
      </w:r>
      <w:r>
        <w:t>“Awake!”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sike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753 (data/oxford_txts/TC1_oxford.txt)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not</w:t>
      </w:r>
      <w:r>
        <w:t xml:space="preserve"> </w:t>
      </w:r>
      <w:r>
        <w:t>deef;</w:t>
      </w:r>
      <w:r>
        <w:t xml:space="preserve"> </w:t>
      </w:r>
      <w:r>
        <w:t>now</w:t>
      </w:r>
      <w:r>
        <w:t xml:space="preserve"> </w:t>
      </w:r>
      <w:r>
        <w:t>pees,</w:t>
      </w:r>
      <w:r>
        <w:t xml:space="preserve"> </w:t>
      </w:r>
      <w:r>
        <w:t>and</w:t>
      </w:r>
      <w:r>
        <w:t xml:space="preserve"> </w:t>
      </w:r>
      <w:r>
        <w:t>cry</w:t>
      </w:r>
      <w:r>
        <w:t xml:space="preserve"> </w:t>
      </w:r>
      <w:r>
        <w:t>no</w:t>
      </w:r>
      <w:r>
        <w:t xml:space="preserve"> </w:t>
      </w:r>
      <w:r>
        <w:t>more;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753 (data/oxford_txts/TC1_oxford.txt)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not</w:t>
      </w:r>
      <w:r>
        <w:t xml:space="preserve"> </w:t>
      </w:r>
      <w:r>
        <w:t>deef;</w:t>
      </w:r>
      <w:r>
        <w:t xml:space="preserve"> </w:t>
      </w:r>
      <w:r>
        <w:rPr>
          <w:i/>
        </w:rPr>
        <w:t>now</w:t>
      </w:r>
      <w:r>
        <w:t xml:space="preserve"> </w:t>
      </w:r>
      <w:r>
        <w:t>pees,</w:t>
      </w:r>
      <w:r>
        <w:t xml:space="preserve"> </w:t>
      </w:r>
      <w:r>
        <w:t>and</w:t>
      </w:r>
      <w:r>
        <w:t xml:space="preserve"> </w:t>
      </w:r>
      <w:r>
        <w:t>cry</w:t>
      </w:r>
      <w:r>
        <w:t xml:space="preserve"> </w:t>
      </w:r>
      <w:r>
        <w:t>no</w:t>
      </w:r>
      <w:r>
        <w:t xml:space="preserve"> </w:t>
      </w:r>
      <w:r>
        <w:t>more;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758 (data/oxford_txts/TC1_oxford.txt)</w:t>
        <w:br/>
      </w:r>
      <w:r>
        <w:t>Eek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rPr>
          <w:i/>
        </w:rPr>
        <w:t>not</w:t>
      </w:r>
      <w:r>
        <w:t xml:space="preserve"> </w:t>
      </w:r>
      <w:r>
        <w:t>be</w:t>
      </w:r>
      <w:r>
        <w:t xml:space="preserve"> </w:t>
      </w:r>
      <w:r>
        <w:t>cured,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deie;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761 (data/oxford_txts/TC1_oxford.txt)</w:t>
        <w:br/>
      </w:r>
      <w:r>
        <w:t>“No,”</w:t>
      </w:r>
      <w:r>
        <w:t xml:space="preserve"> </w:t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Pandarus,</w:t>
      </w:r>
      <w:r>
        <w:t xml:space="preserve"> </w:t>
      </w:r>
      <w:r>
        <w:t>“therfore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764 (data/oxford_txts/TC1_oxford.txt)</w:t>
        <w:br/>
      </w:r>
      <w:r>
        <w:t>“Now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reson</w:t>
      </w:r>
      <w:r>
        <w:t xml:space="preserve"> </w:t>
      </w:r>
      <w:r>
        <w:t>in</w:t>
      </w:r>
      <w:r>
        <w:t xml:space="preserve"> </w:t>
      </w:r>
      <w:r>
        <w:t>thee</w:t>
      </w:r>
      <w:r>
        <w:t xml:space="preserve"> </w:t>
      </w:r>
      <w:r>
        <w:t>faileth.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764 (data/oxford_txts/TC1_oxford.txt)</w:t>
        <w:br/>
      </w:r>
      <w:r>
        <w:t>“Now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reson</w:t>
      </w:r>
      <w:r>
        <w:t xml:space="preserve"> </w:t>
      </w:r>
      <w:r>
        <w:t>in</w:t>
      </w:r>
      <w:r>
        <w:t xml:space="preserve"> </w:t>
      </w:r>
      <w:r>
        <w:t>thee</w:t>
      </w:r>
      <w:r>
        <w:t xml:space="preserve"> </w:t>
      </w:r>
      <w:r>
        <w:t>faileth.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768 (data/oxford_txts/TC1_oxford.txt)</w:t>
        <w:br/>
      </w:r>
      <w:r>
        <w:t>Thy</w:t>
      </w:r>
      <w:r>
        <w:t xml:space="preserve"> </w:t>
      </w:r>
      <w:r>
        <w:t>wo,</w:t>
      </w:r>
      <w:r>
        <w:t xml:space="preserve"> </w:t>
      </w:r>
      <w:r>
        <w:t>sith</w:t>
      </w:r>
      <w:r>
        <w:t xml:space="preserve"> </w:t>
      </w:r>
      <w:r>
        <w:t>thou</w:t>
      </w:r>
      <w:r>
        <w:t xml:space="preserve"> </w:t>
      </w:r>
      <w:r>
        <w:t>darst</w:t>
      </w:r>
      <w:r>
        <w:t xml:space="preserve"> </w:t>
      </w:r>
      <w:r>
        <w:rPr>
          <w:i/>
        </w:rPr>
        <w:t>not</w:t>
      </w:r>
      <w:r>
        <w:t xml:space="preserve"> </w:t>
      </w:r>
      <w:r>
        <w:t>thyself</w:t>
      </w:r>
      <w:r>
        <w:t xml:space="preserve"> </w:t>
      </w:r>
      <w:r>
        <w:t>for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I 773 (data/oxford_txts/TC1_oxford.txt)</w:t>
        <w:br/>
      </w:r>
      <w:r>
        <w:t>“No,</w:t>
      </w:r>
      <w:r>
        <w:t xml:space="preserve"> </w:t>
      </w:r>
      <w:r>
        <w:t>certes,</w:t>
      </w:r>
      <w:r>
        <w:t xml:space="preserve"> </w:t>
      </w:r>
      <w:r>
        <w:t>brother,”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Troilus.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 774 (data/oxford_txts/TC1_oxford.txt)</w:t>
        <w:br/>
      </w:r>
      <w:r>
        <w:t>“And</w:t>
      </w:r>
      <w:r>
        <w:t xml:space="preserve"> </w:t>
      </w:r>
      <w:r>
        <w:t>why?”—“For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sholdest</w:t>
      </w:r>
      <w:r>
        <w:t xml:space="preserve"> </w:t>
      </w:r>
      <w:r>
        <w:t>never</w:t>
      </w:r>
      <w:r>
        <w:t xml:space="preserve"> </w:t>
      </w:r>
      <w:r>
        <w:t>spede.”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774 (data/oxford_txts/TC1_oxford.txt)</w:t>
        <w:br/>
      </w:r>
      <w:r>
        <w:t>“And</w:t>
      </w:r>
      <w:r>
        <w:t xml:space="preserve"> </w:t>
      </w:r>
      <w:r>
        <w:t>why?”—“For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sholdest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spede.”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 776 (data/oxford_txts/TC1_oxford.txt)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ye</w:t>
      </w:r>
      <w:r>
        <w:t xml:space="preserve"> </w:t>
      </w:r>
      <w:r>
        <w:t>conne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779 (data/oxford_txts/TC1_oxford.txt)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despeired</w:t>
      </w:r>
      <w:r>
        <w:t xml:space="preserve"> </w:t>
      </w:r>
      <w:r>
        <w:t>art</w:t>
      </w:r>
      <w:r>
        <w:t xml:space="preserve"> </w:t>
      </w:r>
      <w:r>
        <w:rPr>
          <w:i/>
        </w:rPr>
        <w:t>thus</w:t>
      </w:r>
      <w:r>
        <w:t xml:space="preserve"> </w:t>
      </w:r>
      <w:r>
        <w:t>causelees?</w:t>
      </w:r>
      <w:r>
        <w:br/>
        <w:br/>
      </w:r>
    </w:p>
    <w:p>
      <w:r>
        <w:rPr>
          <w:b/>
        </w:rPr>
        <w:t>Adverb without -e: causelees</w:t>
      </w:r>
      <w:r>
        <w:br/>
        <w:t>Troilus and Criseyde; Book I 779 (data/oxford_txts/TC1_oxford.txt)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despeired</w:t>
      </w:r>
      <w:r>
        <w:t xml:space="preserve"> </w:t>
      </w:r>
      <w:r>
        <w:t>art</w:t>
      </w:r>
      <w:r>
        <w:t xml:space="preserve"> </w:t>
      </w:r>
      <w:r>
        <w:t>thus</w:t>
      </w:r>
      <w:r>
        <w:t xml:space="preserve"> </w:t>
      </w:r>
      <w:r>
        <w:t>causelees?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780 (data/oxford_txts/TC1_oxford.txt)</w:t>
        <w:br/>
      </w:r>
      <w:r>
        <w:t>What?</w:t>
      </w:r>
      <w:r>
        <w:t xml:space="preserve"> </w:t>
      </w:r>
      <w:r>
        <w:t>liveth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thy</w:t>
      </w:r>
      <w:r>
        <w:t xml:space="preserve"> </w:t>
      </w:r>
      <w:r>
        <w:t>lady?</w:t>
      </w:r>
      <w:r>
        <w:t xml:space="preserve"> </w:t>
      </w:r>
      <w:r>
        <w:t>bendiste!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781 (data/oxford_txts/TC1_oxford.txt)</w:t>
        <w:br/>
      </w:r>
      <w:r>
        <w:rPr>
          <w:i/>
        </w:rPr>
        <w:t>How</w:t>
      </w:r>
      <w:r>
        <w:t xml:space="preserve"> </w:t>
      </w:r>
      <w:r>
        <w:t>wostow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gracelees?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781 (data/oxford_txts/TC1_oxford.txt)</w:t>
        <w:br/>
      </w:r>
      <w:r>
        <w:t>How</w:t>
      </w:r>
      <w:r>
        <w:t xml:space="preserve"> </w:t>
      </w:r>
      <w:r>
        <w:t>wostow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gracelees?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 782 (data/oxford_txts/TC1_oxford.txt)</w:t>
        <w:br/>
      </w:r>
      <w:r>
        <w:t>Swich</w:t>
      </w:r>
      <w:r>
        <w:t xml:space="preserve"> </w:t>
      </w:r>
      <w:r>
        <w:t>ivel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botelees.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783 (data/oxford_txts/TC1_oxford.txt)</w:t>
        <w:br/>
      </w:r>
      <w:r>
        <w:t>Why,</w:t>
      </w:r>
      <w:r>
        <w:t xml:space="preserve"> </w:t>
      </w:r>
      <w:r>
        <w:t>put</w:t>
      </w:r>
      <w:r>
        <w:t xml:space="preserve"> </w:t>
      </w:r>
      <w:r>
        <w:t>not</w:t>
      </w:r>
      <w:r>
        <w:t xml:space="preserve"> </w:t>
      </w:r>
      <w:r>
        <w:t>impossible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thy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Adverb without -e: evermo</w:t>
      </w:r>
      <w:r>
        <w:br/>
        <w:t>Troilus and Criseyde; Book I 787 (data/oxford_txts/TC1_oxford.txt)</w:t>
        <w:br/>
      </w:r>
      <w:r>
        <w:t>Whos</w:t>
      </w:r>
      <w:r>
        <w:t xml:space="preserve"> </w:t>
      </w:r>
      <w:r>
        <w:t>stomak</w:t>
      </w:r>
      <w:r>
        <w:t xml:space="preserve"> </w:t>
      </w:r>
      <w:r>
        <w:t>foules</w:t>
      </w:r>
      <w:r>
        <w:t xml:space="preserve"> </w:t>
      </w:r>
      <w:r>
        <w:t>tiren</w:t>
      </w:r>
      <w:r>
        <w:t xml:space="preserve"> </w:t>
      </w:r>
      <w:r>
        <w:rPr>
          <w:i/>
        </w:rPr>
        <w:t>evermo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 792 (data/oxford_txts/TC1_oxford.txt)</w:t>
        <w:br/>
      </w:r>
      <w:r>
        <w:t>“But</w:t>
      </w:r>
      <w:r>
        <w:t xml:space="preserve"> </w:t>
      </w:r>
      <w:r>
        <w:rPr>
          <w:i/>
        </w:rPr>
        <w:t>ones</w:t>
      </w:r>
      <w:r>
        <w:t xml:space="preserve"> </w:t>
      </w:r>
      <w:r>
        <w:t>niltow,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coward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800 (data/oxford_txts/TC1_oxford.txt)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rPr>
          <w:i/>
        </w:rPr>
        <w:t>thus</w:t>
      </w:r>
      <w:r>
        <w:t xml:space="preserve"> </w:t>
      </w:r>
      <w:r>
        <w:t>deie,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not</w:t>
      </w:r>
      <w:r>
        <w:t xml:space="preserve"> </w:t>
      </w:r>
      <w:r>
        <w:t>why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 801 (data/oxford_txts/TC1_oxford.txt)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fere</w:t>
      </w:r>
      <w:r>
        <w:t xml:space="preserve"> </w:t>
      </w:r>
      <w:r>
        <w:t>is</w:t>
      </w:r>
      <w:r>
        <w:t xml:space="preserve"> </w:t>
      </w:r>
      <w:r>
        <w:t>yolden</w:t>
      </w:r>
      <w:r>
        <w:t xml:space="preserve"> </w:t>
      </w:r>
      <w:r>
        <w:rPr>
          <w:i/>
        </w:rPr>
        <w:t>up</w:t>
      </w:r>
      <w:r>
        <w:t xml:space="preserve"> </w:t>
      </w:r>
      <w:r>
        <w:t>thy</w:t>
      </w:r>
      <w:r>
        <w:t xml:space="preserve"> </w:t>
      </w:r>
      <w:r>
        <w:t>breeth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 802 (data/oxford_txts/TC1_oxford.txt)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t>han</w:t>
      </w:r>
      <w:r>
        <w:t xml:space="preserve"> </w:t>
      </w:r>
      <w:r>
        <w:t>biseged</w:t>
      </w:r>
      <w:r>
        <w:t xml:space="preserve"> </w:t>
      </w:r>
      <w:r>
        <w:t>us,</w:t>
      </w:r>
      <w:r>
        <w:t xml:space="preserve"> </w:t>
      </w:r>
      <w:r>
        <w:t>ywis?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803 (data/oxford_txts/TC1_oxford.txt)</w:t>
        <w:br/>
      </w:r>
      <w:r>
        <w:t>Lord,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thank</w:t>
      </w:r>
      <w:r>
        <w:t xml:space="preserve"> </w:t>
      </w:r>
      <w:r>
        <w:rPr>
          <w:i/>
        </w:rPr>
        <w:t>than</w:t>
      </w:r>
      <w:r>
        <w:t xml:space="preserve"> </w:t>
      </w:r>
      <w:r>
        <w:t>shaltow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this!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804 (data/oxford_txts/TC1_oxford.txt)</w:t>
        <w:br/>
      </w:r>
      <w:r>
        <w:rPr>
          <w:i/>
        </w:rPr>
        <w:t>Thus</w:t>
      </w:r>
      <w:r>
        <w:t xml:space="preserve"> </w:t>
      </w:r>
      <w:r>
        <w:t>wol</w:t>
      </w:r>
      <w:r>
        <w:t xml:space="preserve"> </w:t>
      </w:r>
      <w:r>
        <w:t>she</w:t>
      </w:r>
      <w:r>
        <w:t xml:space="preserve"> </w:t>
      </w:r>
      <w:r>
        <w:t>seyn,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at</w:t>
      </w:r>
      <w:r>
        <w:t xml:space="preserve"> </w:t>
      </w:r>
      <w:r>
        <w:t>ones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 804 (data/oxford_txts/TC1_oxford.txt)</w:t>
        <w:br/>
      </w:r>
      <w:r>
        <w:t>Thus</w:t>
      </w:r>
      <w:r>
        <w:t xml:space="preserve"> </w:t>
      </w:r>
      <w:r>
        <w:t>wol</w:t>
      </w:r>
      <w:r>
        <w:t xml:space="preserve"> </w:t>
      </w:r>
      <w:r>
        <w:t>she</w:t>
      </w:r>
      <w:r>
        <w:t xml:space="preserve"> </w:t>
      </w:r>
      <w:r>
        <w:t>seyn,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807 (data/oxford_txts/TC1_oxford.txt)</w:t>
        <w:br/>
      </w:r>
      <w:r>
        <w:t>But,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rPr>
          <w:i/>
        </w:rPr>
        <w:t>nought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808 (data/oxford_txts/TC1_oxford.txt)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quite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not</w:t>
      </w:r>
      <w:r>
        <w:t xml:space="preserve"> </w:t>
      </w:r>
      <w:r>
        <w:t>fele;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812 (data/oxford_txts/TC1_oxford.txt)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mouth</w:t>
      </w:r>
      <w:r>
        <w:t xml:space="preserve"> </w:t>
      </w:r>
      <w:r>
        <w:t>he</w:t>
      </w:r>
      <w:r>
        <w:t xml:space="preserve"> </w:t>
      </w:r>
      <w:r>
        <w:t>kiste.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 813 (data/oxford_txts/TC1_oxford.txt)</w:t>
        <w:br/>
      </w:r>
      <w:r>
        <w:t>“What?</w:t>
      </w:r>
      <w:r>
        <w:t xml:space="preserve"> </w:t>
      </w:r>
      <w:r>
        <w:t>shulde</w:t>
      </w:r>
      <w:r>
        <w:t xml:space="preserve"> </w:t>
      </w:r>
      <w:r>
        <w:t>he</w:t>
      </w:r>
      <w:r>
        <w:t xml:space="preserve"> </w:t>
      </w:r>
      <w:r>
        <w:t>therfor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despeir</w:t>
      </w:r>
      <w:r>
        <w:br/>
        <w:br/>
      </w:r>
    </w:p>
    <w:p>
      <w:r>
        <w:rPr>
          <w:b/>
        </w:rPr>
        <w:t>Adverb without -e: therfor</w:t>
      </w:r>
      <w:r>
        <w:br/>
        <w:t>Troilus and Criseyde; Book I 813 (data/oxford_txts/TC1_oxford.txt)</w:t>
        <w:br/>
      </w:r>
      <w:r>
        <w:t>“What?</w:t>
      </w:r>
      <w:r>
        <w:t xml:space="preserve"> </w:t>
      </w:r>
      <w:r>
        <w:t>shulde</w:t>
      </w:r>
      <w:r>
        <w:t xml:space="preserve"> </w:t>
      </w:r>
      <w:r>
        <w:t>he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despeir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 821 (data/oxford_txts/TC1_oxford.txt)</w:t>
        <w:br/>
      </w:r>
      <w:r>
        <w:t>And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anoon</w:t>
      </w:r>
      <w:r>
        <w:t xml:space="preserve"> </w:t>
      </w:r>
      <w:r>
        <w:t>what</w:t>
      </w:r>
      <w:r>
        <w:t xml:space="preserve"> </w:t>
      </w:r>
      <w:r>
        <w:t>folie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inne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822 (data/oxford_txts/TC1_oxford.txt)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sothe</w:t>
      </w:r>
      <w:r>
        <w:t xml:space="preserve"> </w:t>
      </w:r>
      <w:r>
        <w:t>him</w:t>
      </w:r>
      <w:r>
        <w:t xml:space="preserve"> </w:t>
      </w:r>
      <w:r>
        <w:t>seide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823 (data/oxford_txts/TC1_oxford.txt)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sleen</w:t>
      </w:r>
      <w:r>
        <w:t xml:space="preserve"> </w:t>
      </w:r>
      <w:r>
        <w:t>himself</w:t>
      </w:r>
      <w:r>
        <w:t xml:space="preserve"> </w:t>
      </w:r>
      <w:r>
        <w:t>might</w:t>
      </w:r>
      <w:r>
        <w:t xml:space="preserve"> </w:t>
      </w:r>
      <w:r>
        <w:t>he</w:t>
      </w:r>
      <w:r>
        <w:t xml:space="preserve"> </w:t>
      </w:r>
      <w:r>
        <w:rPr>
          <w:i/>
        </w:rPr>
        <w:t>not</w:t>
      </w:r>
      <w:r>
        <w:t xml:space="preserve"> </w:t>
      </w:r>
      <w:r>
        <w:t>winne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825 (data/oxford_txts/TC1_oxford.txt)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wite;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831 (data/oxford_txts/TC1_oxford.txt)</w:t>
        <w:br/>
      </w:r>
      <w:r>
        <w:t>And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but</w:t>
      </w:r>
      <w:r>
        <w:t xml:space="preserve"> </w:t>
      </w:r>
      <w:r>
        <w:t>thou</w:t>
      </w:r>
      <w:r>
        <w:t xml:space="preserve"> </w:t>
      </w:r>
      <w:r>
        <w:t>finde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sithen</w:t>
      </w:r>
      <w:r>
        <w:br/>
        <w:t>Troilus and Criseyde; Book I 833 (data/oxford_txts/TC1_oxford.txt)</w:t>
        <w:br/>
      </w:r>
      <w:r>
        <w:t>To</w:t>
      </w:r>
      <w:r>
        <w:t xml:space="preserve"> </w:t>
      </w:r>
      <w:r>
        <w:t>peces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drawe,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sithen</w:t>
      </w:r>
      <w:r>
        <w:t xml:space="preserve"> </w:t>
      </w:r>
      <w:r>
        <w:t>honge!”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834 (data/oxford_txts/TC1_oxford.txt)</w:t>
        <w:br/>
      </w:r>
      <w:r>
        <w:t>“Ye,</w:t>
      </w:r>
      <w:r>
        <w:t xml:space="preserve"> </w:t>
      </w:r>
      <w:r>
        <w:rPr>
          <w:i/>
        </w:rPr>
        <w:t>so</w:t>
      </w:r>
      <w:r>
        <w:t xml:space="preserve"> </w:t>
      </w:r>
      <w:r>
        <w:t>thou</w:t>
      </w:r>
      <w:r>
        <w:t xml:space="preserve"> </w:t>
      </w:r>
      <w:r>
        <w:t>seyst,”</w:t>
      </w:r>
      <w:r>
        <w:t xml:space="preserve"> </w:t>
      </w:r>
      <w:r>
        <w:t>quod</w:t>
      </w:r>
      <w:r>
        <w:t xml:space="preserve"> </w:t>
      </w:r>
      <w:r>
        <w:t>Troilus</w:t>
      </w:r>
      <w:r>
        <w:t xml:space="preserve"> </w:t>
      </w:r>
      <w:r>
        <w:t>tho,</w:t>
      </w:r>
      <w:r>
        <w:t xml:space="preserve"> </w:t>
      </w:r>
      <w:r>
        <w:t>“allas!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835 (data/oxford_txts/TC1_oxford.txt)</w:t>
        <w:br/>
      </w:r>
      <w:r>
        <w:t>But,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the</w:t>
      </w:r>
      <w:r>
        <w:t xml:space="preserve"> </w:t>
      </w:r>
      <w:r>
        <w:t>rather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 835 (data/oxford_txts/TC1_oxford.txt)</w:t>
        <w:br/>
      </w:r>
      <w:r>
        <w:t>But,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841 (data/oxford_txts/TC1_oxford.txt)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“Than</w:t>
      </w:r>
      <w:r>
        <w:t xml:space="preserve"> </w:t>
      </w:r>
      <w:r>
        <w:t>blamestow</w:t>
      </w:r>
      <w:r>
        <w:t xml:space="preserve"> </w:t>
      </w:r>
      <w:r>
        <w:t>Fortune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843 (data/oxford_txts/TC1_oxford.txt)</w:t>
        <w:br/>
      </w:r>
      <w:r>
        <w:t>Wostow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is</w:t>
      </w:r>
      <w:r>
        <w:t xml:space="preserve"> </w:t>
      </w:r>
      <w:r>
        <w:t>commune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845 (data/oxford_txts/TC1_oxford.txt)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this</w:t>
      </w:r>
      <w:r>
        <w:t xml:space="preserve"> </w:t>
      </w:r>
      <w:r>
        <w:t>comfort,</w:t>
      </w:r>
      <w:r>
        <w:t xml:space="preserve"> </w:t>
      </w:r>
      <w:r>
        <w:t>lo,</w:t>
      </w:r>
      <w:r>
        <w:t xml:space="preserve"> </w:t>
      </w:r>
      <w:r>
        <w:t>pardee!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847 (data/oxford_txts/TC1_oxford.txt)</w:t>
        <w:br/>
      </w:r>
      <w:r>
        <w:rPr>
          <w:i/>
        </w:rPr>
        <w:t>So</w:t>
      </w:r>
      <w:r>
        <w:t xml:space="preserve"> </w:t>
      </w:r>
      <w:r>
        <w:t>mote</w:t>
      </w:r>
      <w:r>
        <w:t xml:space="preserve"> </w:t>
      </w:r>
      <w:r>
        <w:t>hir</w:t>
      </w:r>
      <w:r>
        <w:t xml:space="preserve"> </w:t>
      </w:r>
      <w:r>
        <w:t>sorwes</w:t>
      </w:r>
      <w:r>
        <w:t xml:space="preserve"> </w:t>
      </w:r>
      <w:r>
        <w:t>passen</w:t>
      </w:r>
      <w:r>
        <w:t xml:space="preserve"> </w:t>
      </w:r>
      <w:r>
        <w:t>everichone.</w:t>
      </w:r>
      <w:r>
        <w:br/>
        <w:br/>
      </w:r>
    </w:p>
    <w:p>
      <w:r>
        <w:rPr>
          <w:b/>
        </w:rPr>
        <w:t>Adverb without -e: anything</w:t>
      </w:r>
      <w:r>
        <w:br/>
        <w:t>Troilus and Criseyde; Book I 848 (data/oxford_txts/TC1_oxford.txt)</w:t>
        <w:br/>
      </w:r>
      <w:r>
        <w:t>“For</w:t>
      </w:r>
      <w:r>
        <w:t xml:space="preserve"> </w:t>
      </w:r>
      <w:r>
        <w:t>if</w:t>
      </w:r>
      <w:r>
        <w:t xml:space="preserve"> </w:t>
      </w:r>
      <w:r>
        <w:t>hir</w:t>
      </w:r>
      <w:r>
        <w:t xml:space="preserve"> </w:t>
      </w:r>
      <w:r>
        <w:t>wheel</w:t>
      </w:r>
      <w:r>
        <w:t xml:space="preserve"> </w:t>
      </w:r>
      <w:r>
        <w:t>stinte</w:t>
      </w:r>
      <w:r>
        <w:t xml:space="preserve"> </w:t>
      </w:r>
      <w:r>
        <w:rPr>
          <w:i/>
        </w:rPr>
        <w:t>anything</w:t>
      </w:r>
      <w:r>
        <w:t xml:space="preserve"> </w:t>
      </w:r>
      <w:r>
        <w:t>to</w:t>
      </w:r>
      <w:r>
        <w:t xml:space="preserve"> </w:t>
      </w:r>
      <w:r>
        <w:t>torne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849 (data/oxford_txts/TC1_oxford.txt)</w:t>
        <w:br/>
      </w:r>
      <w:r>
        <w:rPr>
          <w:i/>
        </w:rPr>
        <w:t>Than</w:t>
      </w:r>
      <w:r>
        <w:t xml:space="preserve"> </w:t>
      </w:r>
      <w:r>
        <w:t>cessed</w:t>
      </w:r>
      <w:r>
        <w:t xml:space="preserve"> </w:t>
      </w:r>
      <w:r>
        <w:t>she</w:t>
      </w:r>
      <w:r>
        <w:t xml:space="preserve"> </w:t>
      </w:r>
      <w:r>
        <w:t>Fortune</w:t>
      </w:r>
      <w:r>
        <w:t xml:space="preserve"> </w:t>
      </w:r>
      <w:r>
        <w:t>anoon</w:t>
      </w:r>
      <w:r>
        <w:t xml:space="preserve"> </w:t>
      </w:r>
      <w:r>
        <w:t>to</w:t>
      </w:r>
      <w:r>
        <w:t xml:space="preserve"> </w:t>
      </w:r>
      <w:r>
        <w:t>be: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 849 (data/oxford_txts/TC1_oxford.txt)</w:t>
        <w:br/>
      </w:r>
      <w:r>
        <w:t>Than</w:t>
      </w:r>
      <w:r>
        <w:t xml:space="preserve"> </w:t>
      </w:r>
      <w:r>
        <w:t>cessed</w:t>
      </w:r>
      <w:r>
        <w:t xml:space="preserve"> </w:t>
      </w:r>
      <w:r>
        <w:t>she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anoon</w:t>
      </w:r>
      <w:r>
        <w:t xml:space="preserve"> </w:t>
      </w:r>
      <w:r>
        <w:t>to</w:t>
      </w:r>
      <w:r>
        <w:t xml:space="preserve"> </w:t>
      </w:r>
      <w:r>
        <w:t>be: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850 (data/oxford_txts/TC1_oxford.txt)</w:t>
        <w:br/>
      </w:r>
      <w:r>
        <w:t>Now,</w:t>
      </w:r>
      <w:r>
        <w:t xml:space="preserve"> </w:t>
      </w:r>
      <w:r>
        <w:t>sith</w:t>
      </w:r>
      <w:r>
        <w:t xml:space="preserve"> </w:t>
      </w:r>
      <w:r>
        <w:t>hir</w:t>
      </w:r>
      <w:r>
        <w:t xml:space="preserve"> </w:t>
      </w:r>
      <w:r>
        <w:t>wheel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wey</w:t>
      </w:r>
      <w:r>
        <w:t xml:space="preserve"> </w:t>
      </w:r>
      <w:r>
        <w:t>may</w:t>
      </w:r>
      <w:r>
        <w:t xml:space="preserve"> </w:t>
      </w:r>
      <w:r>
        <w:t>sojorne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853 (data/oxford_txts/TC1_oxford.txt)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rPr>
          <w:i/>
        </w:rPr>
        <w:t>not</w:t>
      </w:r>
      <w:r>
        <w:t xml:space="preserve"> </w:t>
      </w:r>
      <w:r>
        <w:t>fer</w:t>
      </w:r>
      <w:r>
        <w:t xml:space="preserve"> </w:t>
      </w:r>
      <w:r>
        <w:t>fro</w:t>
      </w:r>
      <w:r>
        <w:t xml:space="preserve"> </w:t>
      </w:r>
      <w:r>
        <w:t>thin</w:t>
      </w:r>
      <w:r>
        <w:t xml:space="preserve"> </w:t>
      </w:r>
      <w:r>
        <w:t>helpinge?</w:t>
      </w:r>
      <w:r>
        <w:br/>
        <w:br/>
      </w:r>
    </w:p>
    <w:p>
      <w:r>
        <w:rPr>
          <w:b/>
        </w:rPr>
        <w:t>Adverb without -e: fer</w:t>
      </w:r>
      <w:r>
        <w:br/>
        <w:t>Troilus and Criseyde; Book I 853 (data/oxford_txts/TC1_oxford.txt)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rPr>
          <w:i/>
        </w:rPr>
        <w:t>fer</w:t>
      </w:r>
      <w:r>
        <w:t xml:space="preserve"> </w:t>
      </w:r>
      <w:r>
        <w:t>fro</w:t>
      </w:r>
      <w:r>
        <w:t xml:space="preserve"> </w:t>
      </w:r>
      <w:r>
        <w:t>thin</w:t>
      </w:r>
      <w:r>
        <w:t xml:space="preserve"> </w:t>
      </w:r>
      <w:r>
        <w:t>helpinge?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 853 (data/oxford_txts/TC1_oxford.txt)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fer</w:t>
      </w:r>
      <w:r>
        <w:t xml:space="preserve"> </w:t>
      </w:r>
      <w:r>
        <w:rPr>
          <w:i/>
        </w:rPr>
        <w:t>fro</w:t>
      </w:r>
      <w:r>
        <w:t xml:space="preserve"> </w:t>
      </w:r>
      <w:r>
        <w:t>thin</w:t>
      </w:r>
      <w:r>
        <w:t xml:space="preserve"> </w:t>
      </w:r>
      <w:r>
        <w:t>helpinge?</w:t>
      </w:r>
      <w:r>
        <w:br/>
        <w:br/>
      </w:r>
    </w:p>
    <w:p>
      <w:r>
        <w:rPr>
          <w:b/>
        </w:rPr>
        <w:t>Adverb without -e: paraunter</w:t>
      </w:r>
      <w:r>
        <w:br/>
        <w:t>Troilus and Criseyde; Book I 854 (data/oxford_txts/TC1_oxford.txt)</w:t>
        <w:br/>
      </w:r>
      <w:r>
        <w:t>Paraunter,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singe!</w:t>
      </w:r>
      <w:r>
        <w:br/>
        <w:br/>
      </w:r>
    </w:p>
    <w:p>
      <w:r>
        <w:rPr>
          <w:b/>
        </w:rPr>
        <w:t>Adverb without -e: therfor</w:t>
      </w:r>
      <w:r>
        <w:br/>
        <w:t>Troilus and Criseyde; Book I 855 (data/oxford_txts/TC1_oxford.txt)</w:t>
        <w:br/>
      </w:r>
      <w:r>
        <w:t>“And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wostow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beseche?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859 (data/oxford_txts/TC1_oxford.txt)</w:t>
        <w:br/>
      </w:r>
      <w:r>
        <w:t>To</w:t>
      </w:r>
      <w:r>
        <w:t xml:space="preserve"> </w:t>
      </w:r>
      <w:r>
        <w:t>Cerberus</w:t>
      </w:r>
      <w:r>
        <w:t xml:space="preserve"> </w:t>
      </w:r>
      <w:r>
        <w:t>in</w:t>
      </w:r>
      <w:r>
        <w:t xml:space="preserve"> </w:t>
      </w:r>
      <w:r>
        <w:t>helle</w:t>
      </w:r>
      <w:r>
        <w:t xml:space="preserve"> </w:t>
      </w:r>
      <w:r>
        <w:rPr>
          <w:i/>
        </w:rPr>
        <w:t>ay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 861 (data/oxford_txts/TC1_oxford.txt)</w:t>
        <w:br/>
      </w:r>
      <w:r>
        <w:t>By</w:t>
      </w:r>
      <w:r>
        <w:t xml:space="preserve"> </w:t>
      </w:r>
      <w:r>
        <w:t>my</w:t>
      </w:r>
      <w:r>
        <w:t xml:space="preserve"> </w:t>
      </w:r>
      <w:r>
        <w:t>wil,</w:t>
      </w:r>
      <w:r>
        <w:t xml:space="preserve"> </w:t>
      </w:r>
      <w:r>
        <w:t>she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al</w:t>
      </w:r>
      <w:r>
        <w:t xml:space="preserve"> </w:t>
      </w:r>
      <w:r>
        <w:t>be</w:t>
      </w:r>
      <w:r>
        <w:t xml:space="preserve"> </w:t>
      </w:r>
      <w:r>
        <w:t>thin</w:t>
      </w:r>
      <w:r>
        <w:t xml:space="preserve"> </w:t>
      </w:r>
      <w:r>
        <w:t>tomorwe.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 863 (data/oxford_txts/TC1_oxford.txt)</w:t>
        <w:br/>
      </w:r>
      <w:r>
        <w:t>Anoon,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goon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nede;</w:t>
      </w:r>
      <w:r>
        <w:br/>
        <w:br/>
      </w:r>
    </w:p>
    <w:p>
      <w:r>
        <w:rPr>
          <w:b/>
        </w:rPr>
        <w:t>Adverb without -e: ought</w:t>
      </w:r>
      <w:r>
        <w:br/>
        <w:t>Troilus and Criseyde; Book I 864 (data/oxford_txts/TC1_oxford.txt)</w:t>
        <w:br/>
      </w:r>
      <w:r>
        <w:t>Knowe</w:t>
      </w:r>
      <w:r>
        <w:t xml:space="preserve"> </w:t>
      </w:r>
      <w:r>
        <w:t>ich</w:t>
      </w:r>
      <w:r>
        <w:t xml:space="preserve"> </w:t>
      </w:r>
      <w:r>
        <w:t>hir</w:t>
      </w:r>
      <w:r>
        <w:t xml:space="preserve"> </w:t>
      </w:r>
      <w:r>
        <w:t>ought?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love,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865 (data/oxford_txts/TC1_oxford.txt)</w:t>
        <w:br/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hopen</w:t>
      </w:r>
      <w:r>
        <w:t xml:space="preserve"> </w:t>
      </w:r>
      <w:r>
        <w:t>rather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spede.”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 865 (data/oxford_txts/TC1_oxford.txt)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hopen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spede.”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866 (data/oxford_txts/TC1_oxford.txt)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the</w:t>
      </w:r>
      <w:r>
        <w:t xml:space="preserve"> </w:t>
      </w:r>
      <w:r>
        <w:t>veine</w:t>
      </w:r>
      <w:r>
        <w:t xml:space="preserve"> </w:t>
      </w:r>
      <w:r>
        <w:t>of</w:t>
      </w:r>
      <w:r>
        <w:t xml:space="preserve"> </w:t>
      </w:r>
      <w:r>
        <w:t>Troilus</w:t>
      </w:r>
      <w:r>
        <w:t xml:space="preserve"> </w:t>
      </w:r>
      <w:r>
        <w:t>to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 867 (data/oxford_txts/TC1_oxford.txt)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hit,</w:t>
      </w:r>
      <w:r>
        <w:t xml:space="preserve"> </w:t>
      </w:r>
      <w:r>
        <w:t>and</w:t>
      </w:r>
      <w:r>
        <w:t xml:space="preserve"> </w:t>
      </w:r>
      <w:r>
        <w:t>wex</w:t>
      </w:r>
      <w:r>
        <w:t xml:space="preserve"> </w:t>
      </w:r>
      <w:r>
        <w:rPr>
          <w:i/>
        </w:rPr>
        <w:t>al</w:t>
      </w:r>
      <w:r>
        <w:t xml:space="preserve"> </w:t>
      </w:r>
      <w:r>
        <w:t>reed</w:t>
      </w:r>
      <w:r>
        <w:t xml:space="preserve"> </w:t>
      </w:r>
      <w:r>
        <w:t>for</w:t>
      </w:r>
      <w:r>
        <w:t xml:space="preserve"> </w:t>
      </w:r>
      <w:r>
        <w:t>shame;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871 (data/oxford_txts/TC1_oxford.txt)</w:t>
        <w:br/>
      </w:r>
      <w:r>
        <w:t>But</w:t>
      </w:r>
      <w:r>
        <w:t xml:space="preserve"> </w:t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sely</w:t>
      </w:r>
      <w:r>
        <w:t xml:space="preserve"> </w:t>
      </w:r>
      <w:r>
        <w:t>Troilus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quake</w:t>
      </w:r>
      <w:r>
        <w:br/>
        <w:br/>
      </w:r>
    </w:p>
    <w:p>
      <w:r>
        <w:rPr>
          <w:b/>
        </w:rPr>
        <w:t>Adverb without -e: nigh</w:t>
      </w:r>
      <w:r>
        <w:br/>
        <w:t>Troilus and Criseyde; Book I 875 (data/oxford_txts/TC1_oxford.txt)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rPr>
          <w:i/>
        </w:rPr>
        <w:t>nigh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word</w:t>
      </w:r>
      <w:r>
        <w:t xml:space="preserve"> </w:t>
      </w:r>
      <w:r>
        <w:t>for</w:t>
      </w:r>
      <w:r>
        <w:t xml:space="preserve"> </w:t>
      </w:r>
      <w:r>
        <w:t>fere</w:t>
      </w:r>
      <w:r>
        <w:t xml:space="preserve"> </w:t>
      </w:r>
      <w:r>
        <w:t>he</w:t>
      </w:r>
      <w:r>
        <w:t xml:space="preserve"> </w:t>
      </w:r>
      <w:r>
        <w:t>deide.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876 (data/oxford_txts/TC1_oxford.txt)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Pandare</w:t>
      </w:r>
      <w:r>
        <w:t xml:space="preserve"> </w:t>
      </w:r>
      <w:r>
        <w:t>herde</w:t>
      </w:r>
      <w:r>
        <w:t xml:space="preserve"> </w:t>
      </w:r>
      <w:r>
        <w:t>hir</w:t>
      </w:r>
      <w:r>
        <w:t xml:space="preserve"> </w:t>
      </w:r>
      <w:r>
        <w:t>name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877 (data/oxford_txts/TC1_oxford.txt)</w:t>
        <w:br/>
      </w:r>
      <w:r>
        <w:t>Lord,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glad,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“Freend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878 (data/oxford_txts/TC1_oxford.txt)</w:t>
        <w:br/>
      </w:r>
      <w:r>
        <w:rPr>
          <w:i/>
        </w:rPr>
        <w:t>Now</w:t>
      </w:r>
      <w:r>
        <w:t xml:space="preserve"> </w:t>
      </w:r>
      <w:r>
        <w:t>fare</w:t>
      </w:r>
      <w:r>
        <w:t xml:space="preserve"> </w:t>
      </w:r>
      <w:r>
        <w:t>aright,</w:t>
      </w:r>
      <w:r>
        <w:t xml:space="preserve"> </w:t>
      </w:r>
      <w:r>
        <w:t>for</w:t>
      </w:r>
      <w:r>
        <w:t xml:space="preserve"> </w:t>
      </w:r>
      <w:r>
        <w:t>Joves</w:t>
      </w:r>
      <w:r>
        <w:t xml:space="preserve"> </w:t>
      </w:r>
      <w:r>
        <w:t>name</w:t>
      </w:r>
      <w:r>
        <w:t xml:space="preserve"> </w:t>
      </w:r>
      <w:r>
        <w:t>in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I 878 (data/oxford_txts/TC1_oxford.txt)</w:t>
        <w:br/>
      </w:r>
      <w:r>
        <w:t>Now</w:t>
      </w:r>
      <w:r>
        <w:t xml:space="preserve"> </w:t>
      </w:r>
      <w:r>
        <w:t>fare</w:t>
      </w:r>
      <w:r>
        <w:t xml:space="preserve"> </w:t>
      </w:r>
      <w:r>
        <w:t>aright,</w:t>
      </w:r>
      <w:r>
        <w:t xml:space="preserve"> </w:t>
      </w:r>
      <w:r>
        <w:t>for</w:t>
      </w:r>
      <w:r>
        <w:t xml:space="preserve"> </w:t>
      </w:r>
      <w:r>
        <w:t>Joves</w:t>
      </w:r>
      <w:r>
        <w:t xml:space="preserve"> </w:t>
      </w:r>
      <w:r>
        <w:t>name</w:t>
      </w:r>
      <w:r>
        <w:t xml:space="preserve"> </w:t>
      </w:r>
      <w:r>
        <w:t>in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883 (data/oxford_txts/TC1_oxford.txt)</w:t>
        <w:br/>
      </w:r>
      <w:r>
        <w:t>“Ne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saw</w:t>
      </w:r>
      <w:r>
        <w:t xml:space="preserve"> </w:t>
      </w:r>
      <w:r>
        <w:t>a</w:t>
      </w:r>
      <w:r>
        <w:t xml:space="preserve"> </w:t>
      </w:r>
      <w:r>
        <w:t>more</w:t>
      </w:r>
      <w:r>
        <w:t xml:space="preserve"> </w:t>
      </w:r>
      <w:r>
        <w:t>bountevous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 887 (data/oxford_txts/TC1_oxford.txt)</w:t>
        <w:br/>
      </w:r>
      <w:r>
        <w:t>What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doon;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bet</w:t>
      </w:r>
      <w:r>
        <w:t xml:space="preserve"> </w:t>
      </w:r>
      <w:r>
        <w:t>to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Adverb without -e: forthy</w:t>
      </w:r>
      <w:r>
        <w:br/>
        <w:t>Troilus and Criseyde; Book I 890 (data/oxford_txts/TC1_oxford.txt)</w:t>
        <w:br/>
      </w:r>
      <w:r>
        <w:t>“And</w:t>
      </w:r>
      <w:r>
        <w:t xml:space="preserve"> </w:t>
      </w:r>
      <w:r>
        <w:rPr>
          <w:i/>
        </w:rPr>
        <w:t>forthy</w:t>
      </w:r>
      <w:r>
        <w:t xml:space="preserve"> </w:t>
      </w:r>
      <w:r>
        <w:t>loke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comfort</w:t>
      </w:r>
      <w:r>
        <w:t xml:space="preserve"> </w:t>
      </w:r>
      <w:r>
        <w:t>thou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 893 (data/oxford_txts/TC1_oxford.txt)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pees</w:t>
      </w:r>
      <w:r>
        <w:t xml:space="preserve"> </w:t>
      </w:r>
      <w:r>
        <w:t>with</w:t>
      </w:r>
      <w:r>
        <w:t xml:space="preserve"> </w:t>
      </w:r>
      <w:r>
        <w:t>himself,</w:t>
      </w:r>
      <w:r>
        <w:t xml:space="preserve"> </w:t>
      </w:r>
      <w:r>
        <w:t>ywis;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894 (data/oxford_txts/TC1_oxford.txt)</w:t>
        <w:br/>
      </w:r>
      <w:r>
        <w:t>So</w:t>
      </w:r>
      <w:r>
        <w:t xml:space="preserve"> </w:t>
      </w:r>
      <w:r>
        <w:t>oughtest</w:t>
      </w:r>
      <w:r>
        <w:t xml:space="preserve"> </w:t>
      </w:r>
      <w:r>
        <w:t>thou,</w:t>
      </w:r>
      <w:r>
        <w:t xml:space="preserve"> </w:t>
      </w:r>
      <w:r>
        <w:t>for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but</w:t>
      </w:r>
      <w:r>
        <w:t xml:space="preserve"> </w:t>
      </w:r>
      <w:r>
        <w:t>good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896 (data/oxford_txts/TC1_oxford.txt)</w:t>
        <w:br/>
      </w:r>
      <w:r>
        <w:t>Thee</w:t>
      </w:r>
      <w:r>
        <w:t xml:space="preserve"> </w:t>
      </w:r>
      <w:r>
        <w:t>oughte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clepe</w:t>
      </w:r>
      <w:r>
        <w:t xml:space="preserve"> </w:t>
      </w:r>
      <w:r>
        <w:t>it</w:t>
      </w:r>
      <w:r>
        <w:t xml:space="preserve"> </w:t>
      </w:r>
      <w:r>
        <w:t>hap,</w:t>
      </w:r>
      <w:r>
        <w:t xml:space="preserve"> </w:t>
      </w:r>
      <w:r>
        <w:t>but</w:t>
      </w:r>
      <w:r>
        <w:t xml:space="preserve"> </w:t>
      </w:r>
      <w:r>
        <w:t>grace.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 897 (data/oxford_txts/TC1_oxford.txt)</w:t>
        <w:br/>
      </w:r>
      <w:r>
        <w:t>“And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think,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glade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 897 (data/oxford_txts/TC1_oxford.txt)</w:t>
        <w:br/>
      </w:r>
      <w:r>
        <w:t>“And</w:t>
      </w:r>
      <w:r>
        <w:t xml:space="preserve"> </w:t>
      </w:r>
      <w:r>
        <w:t>also</w:t>
      </w:r>
      <w:r>
        <w:t xml:space="preserve"> </w:t>
      </w:r>
      <w:r>
        <w:t>think,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glade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899 (data/oxford_txts/TC1_oxford.txt)</w:t>
        <w:br/>
      </w:r>
      <w:r>
        <w:rPr>
          <w:i/>
        </w:rPr>
        <w:t>So</w:t>
      </w:r>
      <w:r>
        <w:t xml:space="preserve"> </w:t>
      </w:r>
      <w:r>
        <w:t>folweth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som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Adverb without -e: is</w:t>
      </w:r>
      <w:r>
        <w:br/>
        <w:t>Troilus and Criseyde; Book I 899 (data/oxford_txts/TC1_oxford.txt)</w:t>
        <w:br/>
      </w:r>
      <w:r>
        <w:t>So</w:t>
      </w:r>
      <w:r>
        <w:t xml:space="preserve"> </w:t>
      </w:r>
      <w:r>
        <w:t>folweth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rPr>
          <w:i/>
        </w:rPr>
        <w:t>is</w:t>
      </w:r>
      <w:r>
        <w:t xml:space="preserve"> </w:t>
      </w:r>
      <w:r>
        <w:t>som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Adverb without -e: forthy</w:t>
      </w:r>
      <w:r>
        <w:br/>
        <w:t>Troilus and Criseyde; Book I 901 (data/oxford_txts/TC1_oxford.txt)</w:t>
        <w:br/>
      </w:r>
      <w:r>
        <w:t>And</w:t>
      </w:r>
      <w:r>
        <w:t xml:space="preserve"> </w:t>
      </w:r>
      <w:r>
        <w:rPr>
          <w:i/>
        </w:rPr>
        <w:t>forthy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thou,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903 (data/oxford_txts/TC1_oxford.txt)</w:t>
        <w:br/>
      </w:r>
      <w:r>
        <w:t>For</w:t>
      </w:r>
      <w:r>
        <w:t xml:space="preserve"> </w:t>
      </w:r>
      <w:r>
        <w:t>vertue</w:t>
      </w:r>
      <w:r>
        <w:t xml:space="preserve"> </w:t>
      </w:r>
      <w:r>
        <w:t>streccheth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himself</w:t>
      </w:r>
      <w:r>
        <w:t xml:space="preserve"> </w:t>
      </w:r>
      <w:r>
        <w:t>to</w:t>
      </w:r>
      <w:r>
        <w:t xml:space="preserve"> </w:t>
      </w:r>
      <w:r>
        <w:t>shame.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905 (data/oxford_txts/TC1_oxford.txt)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biset</w:t>
      </w:r>
      <w:r>
        <w:t xml:space="preserve"> </w:t>
      </w:r>
      <w:r>
        <w:t>art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</w:t>
      </w:r>
      <w:r>
        <w:t xml:space="preserve"> </w:t>
      </w:r>
      <w:r>
        <w:t>a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907 (data/oxford_txts/TC1_oxford.txt)</w:t>
        <w:br/>
      </w:r>
      <w:r>
        <w:t>Thee</w:t>
      </w:r>
      <w:r>
        <w:t xml:space="preserve"> </w:t>
      </w:r>
      <w:r>
        <w:t>sholde</w:t>
      </w:r>
      <w:r>
        <w:t xml:space="preserve"> </w:t>
      </w:r>
      <w:r>
        <w:t>never</w:t>
      </w:r>
      <w:r>
        <w:t xml:space="preserve"> </w:t>
      </w:r>
      <w:r>
        <w:t>han</w:t>
      </w:r>
      <w:r>
        <w:t xml:space="preserve"> </w:t>
      </w:r>
      <w:r>
        <w:t>tid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grace;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 911 (data/oxford_txts/TC1_oxford.txt)</w:t>
        <w:br/>
      </w:r>
      <w:r>
        <w:t>“How</w:t>
      </w:r>
      <w:r>
        <w:t xml:space="preserve"> </w:t>
      </w:r>
      <w:r>
        <w:rPr>
          <w:i/>
        </w:rPr>
        <w:t>often</w:t>
      </w:r>
      <w:r>
        <w:t xml:space="preserve"> </w:t>
      </w:r>
      <w:r>
        <w:t>hastow</w:t>
      </w:r>
      <w:r>
        <w:t xml:space="preserve"> </w:t>
      </w:r>
      <w:r>
        <w:t>maad</w:t>
      </w:r>
      <w:r>
        <w:t xml:space="preserve"> </w:t>
      </w:r>
      <w:r>
        <w:t>thy</w:t>
      </w:r>
      <w:r>
        <w:t xml:space="preserve"> </w:t>
      </w:r>
      <w:r>
        <w:t>nice</w:t>
      </w:r>
      <w:r>
        <w:t xml:space="preserve"> </w:t>
      </w:r>
      <w:r>
        <w:t>japes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917 (data/oxford_txts/TC1_oxford.txt)</w:t>
        <w:br/>
      </w:r>
      <w:r>
        <w:t>And</w:t>
      </w:r>
      <w:r>
        <w:t xml:space="preserve"> </w:t>
      </w:r>
      <w:r>
        <w:t>preidest</w:t>
      </w:r>
      <w:r>
        <w:t xml:space="preserve"> </w:t>
      </w:r>
      <w:r>
        <w:t>God</w:t>
      </w:r>
      <w:r>
        <w:t xml:space="preserve"> </w:t>
      </w:r>
      <w:r>
        <w:t>he</w:t>
      </w:r>
      <w:r>
        <w:t xml:space="preserve"> </w:t>
      </w:r>
      <w:r>
        <w:t>shold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kevere!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919 (data/oxford_txts/TC1_oxford.txt)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ynough,</w:t>
      </w:r>
      <w:r>
        <w:t xml:space="preserve"> </w:t>
      </w:r>
      <w:r>
        <w:rPr>
          <w:i/>
        </w:rPr>
        <w:t>so</w:t>
      </w:r>
      <w:r>
        <w:t xml:space="preserve"> </w:t>
      </w:r>
      <w:r>
        <w:t>seidestow</w:t>
      </w:r>
      <w:r>
        <w:t xml:space="preserve"> </w:t>
      </w:r>
      <w:r>
        <w:t>ful</w:t>
      </w:r>
      <w:r>
        <w:t xml:space="preserve"> </w:t>
      </w:r>
      <w:r>
        <w:t>ofte;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921 (data/oxford_txts/TC1_oxford.txt)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wake,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slepen</w:t>
      </w:r>
      <w:r>
        <w:t xml:space="preserve"> </w:t>
      </w:r>
      <w:r>
        <w:t>softe;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921 (data/oxford_txts/TC1_oxford.txt)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wake,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slepen</w:t>
      </w:r>
      <w:r>
        <w:t xml:space="preserve"> </w:t>
      </w:r>
      <w:r>
        <w:t>softe;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922 (data/oxford_txts/TC1_oxford.txt)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Adverb without -e: nathelees</w:t>
      </w:r>
      <w:r>
        <w:br/>
        <w:t>Troilus and Criseyde; Book I 923 (data/oxford_txts/TC1_oxford.txt)</w:t>
        <w:br/>
      </w:r>
      <w:r>
        <w:t>And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were</w:t>
      </w:r>
      <w:r>
        <w:t xml:space="preserve"> </w:t>
      </w:r>
      <w:r>
        <w:t>under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laste;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924 (data/oxford_txts/TC1_oxford.txt)</w:t>
        <w:br/>
      </w:r>
      <w:r>
        <w:rPr>
          <w:i/>
        </w:rPr>
        <w:t>Thus</w:t>
      </w:r>
      <w:r>
        <w:t xml:space="preserve"> </w:t>
      </w:r>
      <w:r>
        <w:t>seidestow,</w:t>
      </w:r>
      <w:r>
        <w:t xml:space="preserve"> </w:t>
      </w:r>
      <w:r>
        <w:t>and</w:t>
      </w:r>
      <w:r>
        <w:t xml:space="preserve"> </w:t>
      </w:r>
      <w:r>
        <w:t>japedest</w:t>
      </w:r>
      <w:r>
        <w:t xml:space="preserve"> </w:t>
      </w:r>
      <w:r>
        <w:t>ful</w:t>
      </w:r>
      <w:r>
        <w:t xml:space="preserve"> </w:t>
      </w:r>
      <w:r>
        <w:t>faste.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925 (data/oxford_txts/TC1_oxford.txt)</w:t>
        <w:br/>
      </w:r>
      <w:r>
        <w:t>“Yet</w:t>
      </w:r>
      <w:r>
        <w:t xml:space="preserve"> </w:t>
      </w:r>
      <w:r>
        <w:t>seidestow,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Adverb without -e: overal</w:t>
      </w:r>
      <w:r>
        <w:br/>
        <w:t>Troilus and Criseyde; Book I 928 (data/oxford_txts/TC1_oxford.txt)</w:t>
        <w:br/>
      </w:r>
      <w:r>
        <w:t>For</w:t>
      </w:r>
      <w:r>
        <w:t xml:space="preserve"> </w:t>
      </w:r>
      <w:r>
        <w:t>failing,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assayen</w:t>
      </w:r>
      <w:r>
        <w:t xml:space="preserve"> </w:t>
      </w:r>
      <w:r>
        <w:t>overal.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929 (data/oxford_txts/TC1_oxford.txt)</w:t>
        <w:br/>
      </w:r>
      <w:r>
        <w:rPr>
          <w:i/>
        </w:rP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jape</w:t>
      </w:r>
      <w:r>
        <w:t xml:space="preserve"> </w:t>
      </w:r>
      <w:r>
        <w:t>of</w:t>
      </w:r>
      <w:r>
        <w:t xml:space="preserve"> </w:t>
      </w:r>
      <w:r>
        <w:t>thee,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shal!</w:t>
      </w:r>
      <w:r>
        <w:br/>
        <w:br/>
      </w:r>
    </w:p>
    <w:p>
      <w:r>
        <w:rPr>
          <w:b/>
        </w:rPr>
        <w:t>Adverb without -e: nathelees</w:t>
      </w:r>
      <w:r>
        <w:br/>
        <w:t>Troilus and Criseyde; Book I 930 (data/oxford_txts/TC1_oxford.txt)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932 (data/oxford_txts/TC1_oxford.txt)</w:t>
        <w:br/>
      </w:r>
      <w:r>
        <w:t>“Now</w:t>
      </w:r>
      <w:r>
        <w:t xml:space="preserve"> </w:t>
      </w:r>
      <w:r>
        <w:t>beet</w:t>
      </w:r>
      <w:r>
        <w:t xml:space="preserve"> </w:t>
      </w:r>
      <w:r>
        <w:t>thy</w:t>
      </w:r>
      <w:r>
        <w:t xml:space="preserve"> </w:t>
      </w:r>
      <w:r>
        <w:t>brest,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934 (data/oxford_txts/TC1_oxford.txt)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misspak,</w:t>
      </w:r>
      <w:r>
        <w:t xml:space="preserve"> </w:t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myself</w:t>
      </w:r>
      <w:r>
        <w:t xml:space="preserve"> </w:t>
      </w:r>
      <w:r>
        <w:t>I</w:t>
      </w:r>
      <w:r>
        <w:t xml:space="preserve"> </w:t>
      </w:r>
      <w:r>
        <w:t>love’: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935 (data/oxford_txts/TC1_oxford.txt)</w:t>
        <w:br/>
      </w:r>
      <w:r>
        <w:rPr>
          <w:i/>
        </w:rPr>
        <w:t>Thus</w:t>
      </w:r>
      <w:r>
        <w:t xml:space="preserve"> </w:t>
      </w:r>
      <w:r>
        <w:t>sey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entente.”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938 (data/oxford_txts/TC1_oxford.txt)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more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live.”</w:t>
      </w:r>
      <w:r>
        <w:br/>
        <w:br/>
      </w:r>
    </w:p>
    <w:p>
      <w:r>
        <w:rPr>
          <w:b/>
        </w:rPr>
        <w:t>Adverb without -e: sithen</w:t>
      </w:r>
      <w:r>
        <w:br/>
        <w:t>Troilus and Criseyde; Book I 941 (data/oxford_txts/TC1_oxford.txt)</w:t>
        <w:br/>
      </w:r>
      <w:r>
        <w:t>And</w:t>
      </w:r>
      <w:r>
        <w:t xml:space="preserve"> </w:t>
      </w:r>
      <w:r>
        <w:rPr>
          <w:i/>
        </w:rPr>
        <w:t>sithen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wepen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drope</w:t>
      </w:r>
      <w:r>
        <w:br/>
        <w:br/>
      </w:r>
    </w:p>
    <w:p>
      <w:r>
        <w:rPr>
          <w:b/>
        </w:rPr>
        <w:t>Adverb without -e: wherwith</w:t>
      </w:r>
      <w:r>
        <w:br/>
        <w:t>Troilus and Criseyde; Book I 942 (data/oxford_txts/TC1_oxford.txt)</w:t>
        <w:br/>
      </w:r>
      <w:r>
        <w:t>And</w:t>
      </w:r>
      <w:r>
        <w:t xml:space="preserve"> </w:t>
      </w:r>
      <w:r>
        <w:t>seid</w:t>
      </w:r>
      <w:r>
        <w:t xml:space="preserve"> </w:t>
      </w:r>
      <w:r>
        <w:t>swich</w:t>
      </w:r>
      <w:r>
        <w:t xml:space="preserve"> </w:t>
      </w:r>
      <w:r>
        <w:t>thing</w:t>
      </w:r>
      <w:r>
        <w:t xml:space="preserve"> </w:t>
      </w:r>
      <w:r>
        <w:rPr>
          <w:i/>
        </w:rPr>
        <w:t>wherwith</w:t>
      </w:r>
      <w:r>
        <w:t xml:space="preserve"> </w:t>
      </w:r>
      <w:r>
        <w:t>thi</w:t>
      </w:r>
      <w:r>
        <w:t xml:space="preserve"> </w:t>
      </w:r>
      <w:r>
        <w:t>god</w:t>
      </w:r>
      <w:r>
        <w:t xml:space="preserve"> </w:t>
      </w:r>
      <w:r>
        <w:t>is</w:t>
      </w:r>
      <w:r>
        <w:t xml:space="preserve"> </w:t>
      </w:r>
      <w:r>
        <w:t>plesed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943 (data/oxford_txts/TC1_oxford.txt)</w:t>
        <w:br/>
      </w:r>
      <w:r>
        <w:rPr>
          <w:i/>
        </w:rPr>
        <w:t>Now</w:t>
      </w:r>
      <w:r>
        <w:t xml:space="preserve"> </w:t>
      </w:r>
      <w:r>
        <w:t>wolde</w:t>
      </w:r>
      <w:r>
        <w:t xml:space="preserve"> </w:t>
      </w:r>
      <w:r>
        <w:t>nevere</w:t>
      </w:r>
      <w:r>
        <w:t xml:space="preserve"> </w:t>
      </w:r>
      <w:r>
        <w:t>god</w:t>
      </w:r>
      <w:r>
        <w:t xml:space="preserve"> </w:t>
      </w:r>
      <w:r>
        <w:t>but</w:t>
      </w:r>
      <w:r>
        <w:t xml:space="preserve"> </w:t>
      </w:r>
      <w:r>
        <w:t>thou</w:t>
      </w:r>
      <w:r>
        <w:t xml:space="preserve"> </w:t>
      </w:r>
      <w:r>
        <w:t>were</w:t>
      </w:r>
      <w:r>
        <w:t xml:space="preserve"> </w:t>
      </w:r>
      <w:r>
        <w:t>esed;</w:t>
      </w:r>
      <w:r>
        <w:br/>
        <w:br/>
      </w:r>
    </w:p>
    <w:p>
      <w:r>
        <w:rPr>
          <w:b/>
        </w:rPr>
        <w:t>Adverb without -e: hereafter</w:t>
      </w:r>
      <w:r>
        <w:br/>
        <w:t>Troilus and Criseyde; Book I 945 (data/oxford_txts/TC1_oxford.txt)</w:t>
        <w:br/>
      </w:r>
      <w:r>
        <w:rPr>
          <w:i/>
        </w:rPr>
        <w:t>Hereafter</w:t>
      </w:r>
      <w:r>
        <w:t xml:space="preserve"> </w:t>
      </w:r>
      <w:r>
        <w:t>may</w:t>
      </w:r>
      <w:r>
        <w:t xml:space="preserve"> </w:t>
      </w:r>
      <w:r>
        <w:t>thy</w:t>
      </w:r>
      <w:r>
        <w:t xml:space="preserve"> </w:t>
      </w:r>
      <w:r>
        <w:t>comfort</w:t>
      </w:r>
      <w:r>
        <w:t xml:space="preserve"> </w:t>
      </w:r>
      <w:r>
        <w:t>been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 945 (data/oxford_txts/TC1_oxford.txt)</w:t>
        <w:br/>
      </w:r>
      <w:r>
        <w:t>Hereafter</w:t>
      </w:r>
      <w:r>
        <w:t xml:space="preserve"> </w:t>
      </w:r>
      <w:r>
        <w:t>may</w:t>
      </w:r>
      <w:r>
        <w:t xml:space="preserve"> </w:t>
      </w:r>
      <w:r>
        <w:t>thy</w:t>
      </w:r>
      <w:r>
        <w:t xml:space="preserve"> </w:t>
      </w:r>
      <w:r>
        <w:t>comfort</w:t>
      </w:r>
      <w:r>
        <w:t xml:space="preserve"> </w:t>
      </w:r>
      <w:r>
        <w:t>been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947 (data/oxford_txts/TC1_oxford.txt)</w:t>
        <w:br/>
      </w:r>
      <w:r>
        <w:t>Bereth</w:t>
      </w:r>
      <w:r>
        <w:t xml:space="preserve"> </w:t>
      </w:r>
      <w:r>
        <w:rPr>
          <w:i/>
        </w:rPr>
        <w:t>eek</w:t>
      </w:r>
      <w:r>
        <w:t xml:space="preserve"> </w:t>
      </w:r>
      <w:r>
        <w:t>thise</w:t>
      </w:r>
      <w:r>
        <w:t xml:space="preserve"> </w:t>
      </w:r>
      <w:r>
        <w:t>holsom</w:t>
      </w:r>
      <w:r>
        <w:t xml:space="preserve"> </w:t>
      </w:r>
      <w:r>
        <w:t>herbes,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 952 (data/oxford_txts/TC1_oxford.txt)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joye</w:t>
      </w:r>
      <w:r>
        <w:t xml:space="preserve"> </w:t>
      </w:r>
      <w:r>
        <w:t>is</w:t>
      </w:r>
      <w:r>
        <w:t xml:space="preserve"> </w:t>
      </w:r>
      <w:r>
        <w:t>next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of</w:t>
      </w:r>
      <w:r>
        <w:t xml:space="preserve"> </w:t>
      </w:r>
      <w:r>
        <w:t>sorwe.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953 (data/oxford_txts/TC1_oxford.txt)</w:t>
        <w:br/>
      </w:r>
      <w:r>
        <w:t>“Now</w:t>
      </w:r>
      <w:r>
        <w:t xml:space="preserve"> </w:t>
      </w:r>
      <w:r>
        <w:t>loke</w:t>
      </w:r>
      <w:r>
        <w:t xml:space="preserve"> </w:t>
      </w:r>
      <w:r>
        <w:t>that</w:t>
      </w:r>
      <w:r>
        <w:t xml:space="preserve"> </w:t>
      </w:r>
      <w:r>
        <w:t>atempre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bridel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954 (data/oxford_txts/TC1_oxford.txt)</w:t>
        <w:br/>
      </w:r>
      <w:r>
        <w:t>And,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beste,</w:t>
      </w:r>
      <w:r>
        <w:t xml:space="preserve"> </w:t>
      </w:r>
      <w:r>
        <w:rPr>
          <w:i/>
        </w:rPr>
        <w:t>ay</w:t>
      </w:r>
      <w:r>
        <w:t xml:space="preserve"> </w:t>
      </w:r>
      <w:r>
        <w:t>suffre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957 (data/oxford_txts/TC1_oxford.txt)</w:t>
        <w:br/>
      </w:r>
      <w:r>
        <w:t>Be</w:t>
      </w:r>
      <w:r>
        <w:t xml:space="preserve"> </w:t>
      </w:r>
      <w:r>
        <w:t>diligent,</w:t>
      </w:r>
      <w:r>
        <w:t xml:space="preserve"> </w:t>
      </w:r>
      <w:r>
        <w:t>and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wel</w:t>
      </w:r>
      <w:r>
        <w:t xml:space="preserve"> </w:t>
      </w:r>
      <w:r>
        <w:t>hide.</w:t>
      </w:r>
      <w:r>
        <w:br/>
        <w:br/>
      </w:r>
    </w:p>
    <w:p>
      <w:r>
        <w:rPr>
          <w:b/>
        </w:rPr>
        <w:t>Adverb without -e: nowher</w:t>
      </w:r>
      <w:r>
        <w:br/>
        <w:t>Troilus and Criseyde; Book I 961 (data/oxford_txts/TC1_oxford.txt)</w:t>
        <w:br/>
      </w:r>
      <w:r>
        <w:t>Is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hool,</w:t>
      </w:r>
      <w:r>
        <w:t xml:space="preserve"> </w:t>
      </w:r>
      <w:r>
        <w:t>as</w:t>
      </w:r>
      <w:r>
        <w:t xml:space="preserve"> </w:t>
      </w:r>
      <w:r>
        <w:t>writen</w:t>
      </w:r>
      <w:r>
        <w:t xml:space="preserve"> </w:t>
      </w:r>
      <w:r>
        <w:t>clerkes</w:t>
      </w:r>
      <w:r>
        <w:t xml:space="preserve"> </w:t>
      </w:r>
      <w:r>
        <w:t>wise;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963 (data/oxford_txts/TC1_oxford.txt)</w:t>
        <w:br/>
      </w:r>
      <w:r>
        <w:rPr>
          <w:i/>
        </w:rPr>
        <w:t>Eek</w:t>
      </w:r>
      <w:r>
        <w:t xml:space="preserve"> </w:t>
      </w:r>
      <w:r>
        <w:t>wostow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of</w:t>
      </w:r>
      <w:r>
        <w:t xml:space="preserve"> </w:t>
      </w:r>
      <w:r>
        <w:t>som</w:t>
      </w:r>
      <w:r>
        <w:t xml:space="preserve"> </w:t>
      </w:r>
      <w:r>
        <w:t>servise?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966 (data/oxford_txts/TC1_oxford.txt)</w:t>
        <w:br/>
      </w:r>
      <w:r>
        <w:t>No</w:t>
      </w:r>
      <w:r>
        <w:t xml:space="preserve"> </w:t>
      </w:r>
      <w:r>
        <w:t>wonder</w:t>
      </w:r>
      <w:r>
        <w:t xml:space="preserve"> </w:t>
      </w:r>
      <w:r>
        <w:t>is,</w:t>
      </w:r>
      <w:r>
        <w:t xml:space="preserve"> </w:t>
      </w:r>
      <w:r>
        <w:t>though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thrive.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 971 (data/oxford_txts/TC1_oxford.txt)</w:t>
        <w:br/>
      </w:r>
      <w:r>
        <w:t>Hope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wel;</w:t>
      </w:r>
      <w:r>
        <w:t xml:space="preserve"> </w:t>
      </w:r>
      <w:r>
        <w:t>for,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drerinesse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I 977 (data/oxford_txts/TC1_oxford.txt)</w:t>
        <w:br/>
      </w:r>
      <w:r>
        <w:t>‘Was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t>woman</w:t>
      </w:r>
      <w:r>
        <w:t xml:space="preserve"> </w:t>
      </w:r>
      <w:r>
        <w:t>yet</w:t>
      </w:r>
      <w:r>
        <w:t xml:space="preserve"> </w:t>
      </w:r>
      <w:r>
        <w:t>bigete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977 (data/oxford_txts/TC1_oxford.txt)</w:t>
        <w:br/>
      </w:r>
      <w:r>
        <w:t>‘Was</w:t>
      </w:r>
      <w:r>
        <w:t xml:space="preserve"> </w:t>
      </w:r>
      <w:r>
        <w:t>never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t>woman</w:t>
      </w:r>
      <w:r>
        <w:t xml:space="preserve"> </w:t>
      </w:r>
      <w:r>
        <w:rPr>
          <w:i/>
        </w:rPr>
        <w:t>yet</w:t>
      </w:r>
      <w:r>
        <w:t xml:space="preserve"> </w:t>
      </w:r>
      <w:r>
        <w:t>bigete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 979 (data/oxford_txts/TC1_oxford.txt)</w:t>
        <w:br/>
      </w:r>
      <w:r>
        <w:t>Celestial,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kinde’;</w:t>
      </w:r>
      <w:r>
        <w:br/>
        <w:br/>
      </w:r>
    </w:p>
    <w:p>
      <w:r>
        <w:rPr>
          <w:b/>
        </w:rPr>
        <w:t>Adverb without -e: forthy</w:t>
      </w:r>
      <w:r>
        <w:br/>
        <w:t>Troilus and Criseyde; Book I 980 (data/oxford_txts/TC1_oxford.txt)</w:t>
        <w:br/>
      </w:r>
      <w:r>
        <w:rPr>
          <w:i/>
        </w:rPr>
        <w:t>Forthy</w:t>
      </w:r>
      <w:r>
        <w:t xml:space="preserve"> </w:t>
      </w:r>
      <w:r>
        <w:t>som</w:t>
      </w:r>
      <w:r>
        <w:t xml:space="preserve"> </w:t>
      </w:r>
      <w:r>
        <w:t>grace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finde.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983 (data/oxford_txts/TC1_oxford.txt)</w:t>
        <w:br/>
      </w:r>
      <w:r>
        <w:t>It</w:t>
      </w:r>
      <w:r>
        <w:t xml:space="preserve"> </w:t>
      </w:r>
      <w:r>
        <w:t>sit</w:t>
      </w:r>
      <w:r>
        <w:t xml:space="preserve"> </w:t>
      </w:r>
      <w:r>
        <w:t>hir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celestial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984 (data/oxford_txts/TC1_oxford.txt)</w:t>
        <w:br/>
      </w:r>
      <w:r>
        <w:t>As</w:t>
      </w:r>
      <w:r>
        <w:t xml:space="preserve"> </w:t>
      </w:r>
      <w:r>
        <w:t>yet,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liste</w:t>
      </w:r>
      <w:r>
        <w:t xml:space="preserve"> </w:t>
      </w:r>
      <w:r>
        <w:t>bothe</w:t>
      </w:r>
      <w:r>
        <w:t xml:space="preserve"> </w:t>
      </w:r>
      <w:r>
        <w:t>and</w:t>
      </w:r>
      <w:r>
        <w:t xml:space="preserve"> </w:t>
      </w:r>
      <w:r>
        <w:t>couthe.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985 (data/oxford_txts/TC1_oxford.txt)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t>it</w:t>
      </w:r>
      <w:r>
        <w:t xml:space="preserve"> </w:t>
      </w:r>
      <w:r>
        <w:t>sate</w:t>
      </w:r>
      <w:r>
        <w:t xml:space="preserve"> </w:t>
      </w:r>
      <w:r>
        <w:t>hir</w:t>
      </w:r>
      <w:r>
        <w:t xml:space="preserve"> </w:t>
      </w:r>
      <w:r>
        <w:t>wel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nouthe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988 (data/oxford_txts/TC1_oxford.txt)</w:t>
        <w:br/>
      </w:r>
      <w:r>
        <w:t>“Wherfore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and</w:t>
      </w:r>
      <w:r>
        <w:t xml:space="preserve"> </w:t>
      </w:r>
      <w:r>
        <w:t>wol</w:t>
      </w:r>
      <w:r>
        <w:t xml:space="preserve"> </w:t>
      </w:r>
      <w:r>
        <w:t>be,</w:t>
      </w:r>
      <w:r>
        <w:t xml:space="preserve"> </w:t>
      </w:r>
      <w:r>
        <w:rPr>
          <w:i/>
        </w:rP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990 (data/oxford_txts/TC1_oxford.txt)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plese</w:t>
      </w:r>
      <w:r>
        <w:t xml:space="preserve"> </w:t>
      </w:r>
      <w:r>
        <w:rPr>
          <w:i/>
        </w:rPr>
        <w:t>thus</w:t>
      </w:r>
      <w:r>
        <w:t xml:space="preserve"> </w:t>
      </w:r>
      <w:r>
        <w:t>hope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herafterward</w:t>
      </w:r>
      <w:r>
        <w:br/>
        <w:t>Troilus and Criseyde; Book I 991 (data/oxford_txts/TC1_oxford.txt)</w:t>
        <w:br/>
      </w:r>
      <w:r>
        <w:t>Herafterward;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beth</w:t>
      </w:r>
      <w:r>
        <w:t xml:space="preserve"> </w:t>
      </w:r>
      <w:r>
        <w:t>bothe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994 (data/oxford_txts/TC1_oxford.txt)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995 (data/oxford_txts/TC1_oxford.txt)</w:t>
        <w:br/>
      </w:r>
      <w:r>
        <w:t>“And,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997 (data/oxford_txts/TC1_oxford.txt)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1002 (data/oxford_txts/TC1_oxford.txt)</w:t>
        <w:br/>
      </w:r>
      <w:r>
        <w:t>Ensample</w:t>
      </w:r>
      <w:r>
        <w:t xml:space="preserve"> </w:t>
      </w:r>
      <w:r>
        <w:t>why,</w:t>
      </w:r>
      <w:r>
        <w:t xml:space="preserve"> </w:t>
      </w:r>
      <w:r>
        <w:t>see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these</w:t>
      </w:r>
      <w:r>
        <w:t xml:space="preserve"> </w:t>
      </w:r>
      <w:r>
        <w:t>wise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 1006 (data/oxford_txts/TC1_oxford.txt)</w:t>
        <w:br/>
      </w:r>
      <w:r>
        <w:t>Than</w:t>
      </w:r>
      <w:r>
        <w:t xml:space="preserve"> </w:t>
      </w:r>
      <w:r>
        <w:t>arn</w:t>
      </w:r>
      <w:r>
        <w:t xml:space="preserve"> </w:t>
      </w:r>
      <w:r>
        <w:t>they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rPr>
          <w:i/>
        </w:rPr>
        <w:t>most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Adverb without -e: alderbest</w:t>
      </w:r>
      <w:r>
        <w:br/>
        <w:t>Troilus and Criseyde; Book I 1008 (data/oxford_txts/TC1_oxford.txt)</w:t>
        <w:br/>
      </w:r>
      <w:r>
        <w:t>And</w:t>
      </w:r>
      <w:r>
        <w:t xml:space="preserve"> </w:t>
      </w:r>
      <w:r>
        <w:t>conne</w:t>
      </w:r>
      <w:r>
        <w:t xml:space="preserve"> </w:t>
      </w:r>
      <w:r>
        <w:t>an</w:t>
      </w:r>
      <w:r>
        <w:t xml:space="preserve"> </w:t>
      </w:r>
      <w:r>
        <w:t>errour</w:t>
      </w:r>
      <w:r>
        <w:t xml:space="preserve"> </w:t>
      </w:r>
      <w:r>
        <w:rPr>
          <w:i/>
        </w:rPr>
        <w:t>alderbest</w:t>
      </w:r>
      <w:r>
        <w:t xml:space="preserve"> </w:t>
      </w:r>
      <w:r>
        <w:t>withstonde.”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1009 (data/oxford_txts/TC1_oxford.txt)</w:t>
        <w:br/>
      </w:r>
      <w:r>
        <w:rPr>
          <w:i/>
        </w:rPr>
        <w:t>Whan</w:t>
      </w:r>
      <w:r>
        <w:t xml:space="preserve"> </w:t>
      </w:r>
      <w:r>
        <w:t>Troilus</w:t>
      </w:r>
      <w:r>
        <w:t xml:space="preserve"> </w:t>
      </w:r>
      <w:r>
        <w:t>had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assented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1012 (data/oxford_txts/TC1_oxford.txt)</w:t>
        <w:br/>
      </w:r>
      <w:r>
        <w:t>But</w:t>
      </w:r>
      <w:r>
        <w:t xml:space="preserve"> </w:t>
      </w:r>
      <w:r>
        <w:t>hotter</w:t>
      </w:r>
      <w:r>
        <w:t xml:space="preserve"> </w:t>
      </w:r>
      <w:r>
        <w:t>wex</w:t>
      </w:r>
      <w:r>
        <w:t xml:space="preserve"> </w:t>
      </w:r>
      <w:r>
        <w:t>his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1014 (data/oxford_txts/TC1_oxford.txt)</w:t>
        <w:br/>
      </w:r>
      <w:r>
        <w:t>“Now</w:t>
      </w:r>
      <w:r>
        <w:t xml:space="preserve"> </w:t>
      </w:r>
      <w:r>
        <w:t>blisful</w:t>
      </w:r>
      <w:r>
        <w:t xml:space="preserve"> </w:t>
      </w:r>
      <w:r>
        <w:t>Venus</w:t>
      </w:r>
      <w:r>
        <w:t xml:space="preserve"> </w:t>
      </w:r>
      <w:r>
        <w:t>helpe,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1016 (data/oxford_txts/TC1_oxford.txt)</w:t>
        <w:br/>
      </w:r>
      <w:r>
        <w:t>“But,</w:t>
      </w:r>
      <w:r>
        <w:t xml:space="preserve"> </w:t>
      </w:r>
      <w:r>
        <w:t>dere</w:t>
      </w:r>
      <w:r>
        <w:t xml:space="preserve"> </w:t>
      </w:r>
      <w:r>
        <w:t>frend,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min</w:t>
      </w:r>
      <w:r>
        <w:t xml:space="preserve"> </w:t>
      </w:r>
      <w:r>
        <w:t>wo</w:t>
      </w:r>
      <w:r>
        <w:t xml:space="preserve"> </w:t>
      </w:r>
      <w:r>
        <w:t>ben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1017 (data/oxford_txts/TC1_oxford.txt)</w:t>
        <w:br/>
      </w:r>
      <w:r>
        <w:t>Til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doon?</w:t>
      </w:r>
      <w:r>
        <w:t xml:space="preserve"> </w:t>
      </w:r>
      <w:r>
        <w:t>and</w:t>
      </w:r>
      <w:r>
        <w:t xml:space="preserve"> </w:t>
      </w:r>
      <w:r>
        <w:t>goode,</w:t>
      </w:r>
      <w:r>
        <w:t xml:space="preserve"> </w:t>
      </w:r>
      <w:r>
        <w:rPr>
          <w:i/>
        </w:rPr>
        <w:t>eek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1018 (data/oxford_txts/TC1_oxford.txt)</w:t>
        <w:br/>
      </w:r>
      <w:r>
        <w:rPr>
          <w:i/>
        </w:rPr>
        <w:t>How</w:t>
      </w:r>
      <w:r>
        <w:t xml:space="preserve"> </w:t>
      </w:r>
      <w:r>
        <w:t>wiltow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destresse?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 1019 (data/oxford_txts/TC1_oxford.txt)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wrooth,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t>I</w:t>
      </w:r>
      <w:r>
        <w:t xml:space="preserve"> </w:t>
      </w:r>
      <w:r>
        <w:t>most,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1020 (data/oxford_txts/TC1_oxford.txt)</w:t>
        <w:br/>
      </w:r>
      <w:r>
        <w:t>Or</w:t>
      </w:r>
      <w:r>
        <w:t xml:space="preserve"> </w:t>
      </w:r>
      <w:r>
        <w:t>nil</w:t>
      </w:r>
      <w:r>
        <w:t xml:space="preserve"> </w:t>
      </w:r>
      <w:r>
        <w:rPr>
          <w:i/>
        </w:rPr>
        <w:t>not</w:t>
      </w:r>
      <w:r>
        <w:t xml:space="preserve"> </w:t>
      </w:r>
      <w:r>
        <w:t>here</w:t>
      </w:r>
      <w:r>
        <w:t xml:space="preserve"> </w:t>
      </w:r>
      <w:r>
        <w:t>or</w:t>
      </w:r>
      <w:r>
        <w:t xml:space="preserve"> </w:t>
      </w:r>
      <w:r>
        <w:t>trowen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1021 (data/oxford_txts/TC1_oxford.txt)</w:t>
        <w:br/>
      </w:r>
      <w:r>
        <w:t>Al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t>I,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1028 (data/oxford_txts/TC1_oxford.txt)</w:t>
        <w:br/>
      </w:r>
      <w:r>
        <w:rPr>
          <w:i/>
        </w:rPr>
        <w:t>So</w:t>
      </w:r>
      <w:r>
        <w:t xml:space="preserve"> </w:t>
      </w:r>
      <w:r>
        <w:t>lat</w:t>
      </w:r>
      <w:r>
        <w:t xml:space="preserve"> </w:t>
      </w:r>
      <w:r>
        <w:t>m’alone,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beste.”—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1029 (data/oxford_txts/TC1_oxford.txt)</w:t>
        <w:br/>
      </w:r>
      <w:r>
        <w:t>“Why,</w:t>
      </w:r>
      <w:r>
        <w:t xml:space="preserve"> </w:t>
      </w:r>
      <w:r>
        <w:t>freend,”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“now</w:t>
      </w:r>
      <w:r>
        <w:t xml:space="preserve"> </w:t>
      </w:r>
      <w:r>
        <w:t>do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thee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1031 (data/oxford_txts/TC1_oxford.txt)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wendest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dredelees</w:t>
      </w:r>
      <w:r>
        <w:br/>
        <w:t>Troilus and Criseyde; Book I 1034 (data/oxford_txts/TC1_oxford.txt)</w:t>
        <w:br/>
      </w:r>
      <w:r>
        <w:t>For</w:t>
      </w:r>
      <w:r>
        <w:t xml:space="preserve"> </w:t>
      </w:r>
      <w:r>
        <w:t>dredelees,</w:t>
      </w:r>
      <w:r>
        <w:t xml:space="preserve"> </w:t>
      </w:r>
      <w:r>
        <w:t>me</w:t>
      </w:r>
      <w:r>
        <w:t xml:space="preserve"> </w:t>
      </w:r>
      <w:r>
        <w:t>were</w:t>
      </w:r>
      <w:r>
        <w:t xml:space="preserve"> </w:t>
      </w:r>
      <w:r>
        <w:t>lever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1037 (data/oxford_txts/TC1_oxford.txt)</w:t>
        <w:br/>
      </w:r>
      <w:r>
        <w:rPr>
          <w:i/>
        </w:rPr>
        <w:t>Tho</w:t>
      </w:r>
      <w:r>
        <w:t xml:space="preserve"> </w:t>
      </w:r>
      <w:r>
        <w:t>lough</w:t>
      </w:r>
      <w:r>
        <w:t xml:space="preserve"> </w:t>
      </w:r>
      <w:r>
        <w:t>this</w:t>
      </w:r>
      <w:r>
        <w:t xml:space="preserve"> </w:t>
      </w:r>
      <w:r>
        <w:t>Pandare,</w:t>
      </w:r>
      <w:r>
        <w:t xml:space="preserve"> </w:t>
      </w:r>
      <w:r>
        <w:t>and</w:t>
      </w:r>
      <w:r>
        <w:t xml:space="preserve"> </w:t>
      </w:r>
      <w:r>
        <w:t>anoon</w:t>
      </w:r>
      <w:r>
        <w:t xml:space="preserve"> </w:t>
      </w:r>
      <w:r>
        <w:t>answerde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1038 (data/oxford_txts/TC1_oxford.txt)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borw?</w:t>
      </w:r>
      <w:r>
        <w:t xml:space="preserve"> </w:t>
      </w:r>
      <w:r>
        <w:t>Fy!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dooth</w:t>
      </w:r>
      <w:r>
        <w:t xml:space="preserve"> </w:t>
      </w:r>
      <w:r>
        <w:t>but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1040 (data/oxford_txts/TC1_oxford.txt)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seyst;</w:t>
      </w:r>
      <w:r>
        <w:t xml:space="preserve"> </w:t>
      </w:r>
      <w:r>
        <w:t>but</w:t>
      </w:r>
      <w:r>
        <w:t xml:space="preserve"> </w:t>
      </w:r>
      <w:r>
        <w:t>fare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Adverb without -e: adieu</w:t>
      </w:r>
      <w:r>
        <w:br/>
        <w:t>Troilus and Criseyde; Book I 1041 (data/oxford_txts/TC1_oxford.txt)</w:t>
        <w:br/>
      </w:r>
      <w:r>
        <w:t>Adieu!</w:t>
      </w:r>
      <w:r>
        <w:t xml:space="preserve"> </w:t>
      </w:r>
      <w:r>
        <w:t>be</w:t>
      </w:r>
      <w:r>
        <w:t xml:space="preserve"> </w:t>
      </w:r>
      <w:r>
        <w:t>glad!</w:t>
      </w:r>
      <w:r>
        <w:t xml:space="preserve"> </w:t>
      </w:r>
      <w:r>
        <w:t>God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two!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1044 (data/oxford_txts/TC1_oxford.txt)</w:t>
        <w:br/>
      </w:r>
      <w:r>
        <w:rPr>
          <w:i/>
        </w:rPr>
        <w:t>Tho</w:t>
      </w:r>
      <w:r>
        <w:t xml:space="preserve"> </w:t>
      </w:r>
      <w:r>
        <w:t>Troilus</w:t>
      </w:r>
      <w:r>
        <w:t xml:space="preserve"> </w:t>
      </w:r>
      <w:r>
        <w:t>gan</w:t>
      </w:r>
      <w:r>
        <w:t xml:space="preserve"> </w:t>
      </w:r>
      <w:r>
        <w:t>doun</w:t>
      </w:r>
      <w:r>
        <w:t xml:space="preserve"> </w:t>
      </w:r>
      <w:r>
        <w:t>on</w:t>
      </w:r>
      <w:r>
        <w:t xml:space="preserve"> </w:t>
      </w:r>
      <w:r>
        <w:t>knees</w:t>
      </w:r>
      <w:r>
        <w:t xml:space="preserve"> </w:t>
      </w:r>
      <w:r>
        <w:t>to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1046 (data/oxford_txts/TC1_oxford.txt)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“Now,</w:t>
      </w:r>
      <w:r>
        <w:t xml:space="preserve"> </w:t>
      </w:r>
      <w:r>
        <w:t>fy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alle!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1047 (data/oxford_txts/TC1_oxford.txt)</w:t>
        <w:br/>
      </w:r>
      <w:r>
        <w:t>Yet,</w:t>
      </w:r>
      <w:r>
        <w:t xml:space="preserve"> </w:t>
      </w:r>
      <w:r>
        <w:t>pardee,</w:t>
      </w:r>
      <w:r>
        <w:t xml:space="preserve"> </w:t>
      </w:r>
      <w:r>
        <w:t>God</w:t>
      </w:r>
      <w:r>
        <w:t xml:space="preserve"> </w:t>
      </w:r>
      <w:r>
        <w:t>shal</w:t>
      </w:r>
      <w:r>
        <w:t xml:space="preserve"> </w:t>
      </w:r>
      <w:r>
        <w:t>helpe</w:t>
      </w:r>
      <w:r>
        <w:t xml:space="preserve"> </w:t>
      </w:r>
      <w:r>
        <w:t>us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laste;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1050 (data/oxford_txts/TC1_oxford.txt)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m’athinketh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avaunt</w:t>
      </w:r>
      <w:r>
        <w:t xml:space="preserve"> </w:t>
      </w:r>
      <w:r>
        <w:t>me</w:t>
      </w:r>
      <w:r>
        <w:t xml:space="preserve"> </w:t>
      </w:r>
      <w:r>
        <w:t>asterte!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1051 (data/oxford_txts/TC1_oxford.txt)</w:t>
        <w:br/>
      </w:r>
      <w:r>
        <w:t>“Now,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1054 (data/oxford_txts/TC1_oxford.txt)</w:t>
        <w:br/>
      </w:r>
      <w:r>
        <w:t>Help</w:t>
      </w:r>
      <w:r>
        <w:t xml:space="preserve"> </w:t>
      </w:r>
      <w:r>
        <w:t>now,”</w:t>
      </w:r>
      <w:r>
        <w:t xml:space="preserve"> </w:t>
      </w:r>
      <w:r>
        <w:t>quod</w:t>
      </w:r>
      <w:r>
        <w:t xml:space="preserve"> </w:t>
      </w:r>
      <w:r>
        <w:t>he.</w:t>
      </w:r>
      <w:r>
        <w:t xml:space="preserve"> </w:t>
      </w:r>
      <w:r>
        <w:t>“Yis,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shal.”</w:t>
      </w:r>
      <w:r>
        <w:br/>
        <w:br/>
      </w:r>
    </w:p>
    <w:p>
      <w:r>
        <w:rPr>
          <w:b/>
        </w:rPr>
        <w:t>Adverb without -e: yis</w:t>
      </w:r>
      <w:r>
        <w:br/>
        <w:t>Troilus and Criseyde; Book I 1054 (data/oxford_txts/TC1_oxford.txt)</w:t>
        <w:br/>
      </w:r>
      <w:r>
        <w:t>Help</w:t>
      </w:r>
      <w:r>
        <w:t xml:space="preserve"> </w:t>
      </w:r>
      <w:r>
        <w:t>now,”</w:t>
      </w:r>
      <w:r>
        <w:t xml:space="preserve"> </w:t>
      </w:r>
      <w:r>
        <w:t>quod</w:t>
      </w:r>
      <w:r>
        <w:t xml:space="preserve"> </w:t>
      </w:r>
      <w:r>
        <w:t>he.</w:t>
      </w:r>
      <w:r>
        <w:t xml:space="preserve"> </w:t>
      </w:r>
      <w:r>
        <w:t>“Yis,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shal.”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1058 (data/oxford_txts/TC1_oxford.txt)</w:t>
        <w:br/>
      </w:r>
      <w:r>
        <w:t>This</w:t>
      </w:r>
      <w:r>
        <w:t xml:space="preserve"> </w:t>
      </w:r>
      <w:r>
        <w:t>Pandarus</w:t>
      </w:r>
      <w:r>
        <w:t xml:space="preserve"> </w:t>
      </w:r>
      <w:r>
        <w:t>tho,</w:t>
      </w:r>
      <w:r>
        <w:t xml:space="preserve"> </w:t>
      </w:r>
      <w:r>
        <w:t>desirous</w:t>
      </w:r>
      <w:r>
        <w:t xml:space="preserve"> </w:t>
      </w:r>
      <w:r>
        <w:t>to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1059 (data/oxford_txts/TC1_oxford.txt)</w:t>
        <w:br/>
      </w:r>
      <w:r>
        <w:t>His</w:t>
      </w:r>
      <w:r>
        <w:t xml:space="preserve"> </w:t>
      </w:r>
      <w:r>
        <w:t>fulle</w:t>
      </w:r>
      <w:r>
        <w:t xml:space="preserve"> </w:t>
      </w:r>
      <w:r>
        <w:t>freend,</w:t>
      </w:r>
      <w:r>
        <w:t xml:space="preserve"> </w:t>
      </w:r>
      <w:r>
        <w:rPr>
          <w:i/>
        </w:rPr>
        <w:t>than</w:t>
      </w:r>
      <w:r>
        <w:t xml:space="preserve"> </w:t>
      </w:r>
      <w:r>
        <w:t>seide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1063 (data/oxford_txts/TC1_oxford.txt)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t>mighte</w:t>
      </w:r>
      <w:r>
        <w:t xml:space="preserve"> </w:t>
      </w:r>
      <w:r>
        <w:t>hir</w:t>
      </w:r>
      <w:r>
        <w:t xml:space="preserve"> </w:t>
      </w:r>
      <w:r>
        <w:t>beseche</w:t>
      </w:r>
      <w:r>
        <w:t xml:space="preserve"> </w:t>
      </w:r>
      <w:r>
        <w:t>of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 1063 (data/oxford_txts/TC1_oxford.txt)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mighte</w:t>
      </w:r>
      <w:r>
        <w:t xml:space="preserve"> </w:t>
      </w:r>
      <w:r>
        <w:t>hir</w:t>
      </w:r>
      <w:r>
        <w:t xml:space="preserve"> </w:t>
      </w:r>
      <w:r>
        <w:t>beseche</w:t>
      </w:r>
      <w:r>
        <w:t xml:space="preserve"> </w:t>
      </w:r>
      <w:r>
        <w:t>of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1066 (data/oxford_txts/TC1_oxford.txt)</w:t>
        <w:br/>
      </w:r>
      <w:r>
        <w:t>Ne</w:t>
      </w:r>
      <w:r>
        <w:t xml:space="preserve"> </w:t>
      </w:r>
      <w:r>
        <w:t>renneth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the</w:t>
      </w:r>
      <w:r>
        <w:t xml:space="preserve"> </w:t>
      </w:r>
      <w:r>
        <w:t>werk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 1068 (data/oxford_txts/TC1_oxford.txt)</w:t>
        <w:br/>
      </w:r>
      <w:r>
        <w:t>And</w:t>
      </w:r>
      <w:r>
        <w:t xml:space="preserve"> </w:t>
      </w:r>
      <w:r>
        <w:t>sende</w:t>
      </w:r>
      <w:r>
        <w:t xml:space="preserve"> </w:t>
      </w:r>
      <w:r>
        <w:t>his</w:t>
      </w:r>
      <w:r>
        <w:t xml:space="preserve"> </w:t>
      </w:r>
      <w:r>
        <w:t>hertes</w:t>
      </w:r>
      <w:r>
        <w:t xml:space="preserve"> </w:t>
      </w:r>
      <w:r>
        <w:t>line</w:t>
      </w:r>
      <w:r>
        <w:t xml:space="preserve"> </w:t>
      </w:r>
      <w:r>
        <w:rPr>
          <w:i/>
        </w:rPr>
        <w:t>out</w:t>
      </w:r>
      <w:r>
        <w:t xml:space="preserve"> </w:t>
      </w:r>
      <w:r>
        <w:t>fro</w:t>
      </w:r>
      <w:r>
        <w:t xml:space="preserve"> </w:t>
      </w:r>
      <w:r>
        <w:t>withinne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1072 (data/oxford_txts/TC1_oxford.txt)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lay</w:t>
      </w:r>
      <w:r>
        <w:t xml:space="preserve"> </w:t>
      </w:r>
      <w:r>
        <w:rPr>
          <w:i/>
        </w:rPr>
        <w:t>tho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 1072 (data/oxford_txts/TC1_oxford.txt)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lay</w:t>
      </w:r>
      <w:r>
        <w:t xml:space="preserve"> </w:t>
      </w:r>
      <w:r>
        <w:t>tho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 1072 (data/oxford_txts/TC1_oxford.txt)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lay</w:t>
      </w:r>
      <w:r>
        <w:t xml:space="preserve"> </w:t>
      </w:r>
      <w:r>
        <w:t>tho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 1072 (data/oxford_txts/TC1_oxford.txt)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lay</w:t>
      </w:r>
      <w:r>
        <w:t xml:space="preserve"> </w:t>
      </w:r>
      <w:r>
        <w:t>tho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1074 (data/oxford_txts/TC1_oxford.txt)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feld</w:t>
      </w:r>
      <w:r>
        <w:t xml:space="preserve"> </w:t>
      </w:r>
      <w:r>
        <w:t>he</w:t>
      </w:r>
      <w:r>
        <w:t xml:space="preserve"> </w:t>
      </w:r>
      <w:r>
        <w:t>pleide</w:t>
      </w:r>
      <w:r>
        <w:t xml:space="preserve"> </w:t>
      </w:r>
      <w:r>
        <w:rPr>
          <w:i/>
        </w:rPr>
        <w:t>tho</w:t>
      </w:r>
      <w:r>
        <w:t xml:space="preserve"> </w:t>
      </w:r>
      <w:r>
        <w:t>leoun;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1076 (data/oxford_txts/TC1_oxford.txt)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his</w:t>
      </w:r>
      <w:r>
        <w:t xml:space="preserve"> </w:t>
      </w:r>
      <w:r>
        <w:t>maner</w:t>
      </w:r>
      <w:r>
        <w:t xml:space="preserve"> </w:t>
      </w:r>
      <w:r>
        <w:rPr>
          <w:i/>
        </w:rPr>
        <w:t>tho</w:t>
      </w:r>
      <w:r>
        <w:t xml:space="preserve"> </w:t>
      </w:r>
      <w:r>
        <w:t>forth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1076 (data/oxford_txts/TC1_oxford.txt)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his</w:t>
      </w:r>
      <w:r>
        <w:t xml:space="preserve"> </w:t>
      </w:r>
      <w:r>
        <w:t>maner</w:t>
      </w:r>
      <w:r>
        <w:t xml:space="preserve"> </w:t>
      </w:r>
      <w:r>
        <w:t>tho</w:t>
      </w:r>
      <w:r>
        <w:t xml:space="preserve"> </w:t>
      </w:r>
      <w:r>
        <w:t>forth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1077 (data/oxford_txts/TC1_oxford.txt)</w:t>
        <w:br/>
      </w:r>
      <w:r>
        <w:rPr>
          <w:i/>
        </w:rPr>
        <w:t>So</w:t>
      </w:r>
      <w:r>
        <w:t xml:space="preserve"> </w:t>
      </w:r>
      <w:r>
        <w:t>goodly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gat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eek</w:t>
      </w:r>
      <w:r>
        <w:br/>
        <w:t>Troilus and Criseyde; Book I 1080 (data/oxford_txts/TC1_oxford.txt)</w:t>
        <w:br/>
      </w:r>
      <w:r>
        <w:t>The</w:t>
      </w:r>
      <w:r>
        <w:t xml:space="preserve"> </w:t>
      </w:r>
      <w:r>
        <w:t>gentileste,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1086 (data/oxford_txts/TC1_oxford.txt)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stinte</w:t>
      </w:r>
      <w:r>
        <w:t xml:space="preserve"> </w:t>
      </w:r>
      <w:r>
        <w:t>of</w:t>
      </w:r>
      <w:r>
        <w:t xml:space="preserve"> </w:t>
      </w:r>
      <w:r>
        <w:t>Troilus</w:t>
      </w:r>
      <w:r>
        <w:t xml:space="preserve"> </w:t>
      </w:r>
      <w:r>
        <w:t>a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1092 (data/oxford_txts/TC1_oxford.txt)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drieth</w:t>
      </w:r>
      <w:r>
        <w:t xml:space="preserve"> </w:t>
      </w:r>
      <w:r>
        <w:t>forth</w:t>
      </w:r>
      <w:r>
        <w:t xml:space="preserve"> </w:t>
      </w:r>
      <w:r>
        <w:t>his</w:t>
      </w:r>
      <w:r>
        <w:t xml:space="preserve"> </w:t>
      </w:r>
      <w:r>
        <w:t>aventure.</w:t>
      </w:r>
      <w:r>
        <w:br/>
        <w:br/>
      </w:r>
    </w:p>
    <w:p>
      <w:r>
        <w:rPr>
          <w:b/>
        </w:rPr>
        <w:t>Adverb without -e: whan</w:t>
      </w:r>
      <w:r>
        <w:br/>
        <w:t>Prologue to Sir Thopas 691 (data/oxford_txts/ThopPro_oxford.txt)</w:t>
        <w:br/>
      </w:r>
      <w:r>
        <w:rPr>
          <w:i/>
        </w:rPr>
        <w:t>Whan</w:t>
      </w:r>
      <w:r>
        <w:t xml:space="preserve"> </w:t>
      </w:r>
      <w:r>
        <w:t>seid°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miracle,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tho</w:t>
      </w:r>
      <w:r>
        <w:br/>
        <w:t>Prologue to Sir Thopas 693 (data/oxford_txts/ThopPro_oxford.txt)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Hoste</w:t>
      </w:r>
      <w:r>
        <w:t xml:space="preserve"> </w:t>
      </w:r>
      <w:r>
        <w:t>japen°</w:t>
      </w:r>
      <w:r>
        <w:t xml:space="preserve"> </w:t>
      </w:r>
      <w:r>
        <w:rPr>
          <w:i/>
        </w:rPr>
        <w:t>tho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thus</w:t>
      </w:r>
      <w:r>
        <w:br/>
        <w:t>Prologue to Sir Thopas 695 (data/oxford_txts/ThopPro_oxford.txt)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“what</w:t>
      </w:r>
      <w:r>
        <w:t xml:space="preserve"> </w:t>
      </w:r>
      <w:r>
        <w:t>man</w:t>
      </w:r>
      <w:r>
        <w:t xml:space="preserve"> </w:t>
      </w:r>
      <w:r>
        <w:t>artow?”°</w:t>
      </w:r>
      <w:r>
        <w:t xml:space="preserve"> </w:t>
      </w:r>
      <w:r>
        <w:t>quod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Adverb without -e: up</w:t>
      </w:r>
      <w:r>
        <w:br/>
        <w:t>Prologue to Sir Thopas 698 (data/oxford_txts/ThopPro_oxford.txt)</w:t>
        <w:br/>
      </w:r>
      <w:r>
        <w:t>Approche</w:t>
      </w:r>
      <w:r>
        <w:t xml:space="preserve"> </w:t>
      </w:r>
      <w:r>
        <w:t>neer,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rPr>
          <w:i/>
        </w:rPr>
        <w:t>up</w:t>
      </w:r>
      <w:r>
        <w:t xml:space="preserve"> </w:t>
      </w:r>
      <w:r>
        <w:t>murily.°</w:t>
      </w:r>
      <w:r>
        <w:br/>
        <w:br/>
      </w:r>
    </w:p>
    <w:p>
      <w:r>
        <w:rPr>
          <w:b/>
        </w:rPr>
        <w:t>Adverb without -e: now</w:t>
      </w:r>
      <w:r>
        <w:br/>
        <w:t>Prologue to Sir Thopas 699 (data/oxford_txts/ThopPro_oxford.txt)</w:t>
        <w:br/>
      </w:r>
      <w:r>
        <w:rPr>
          <w:i/>
        </w:rPr>
        <w:t>Now</w:t>
      </w:r>
      <w:r>
        <w:t xml:space="preserve"> </w:t>
      </w:r>
      <w:r>
        <w:t>war</w:t>
      </w:r>
      <w:r>
        <w:t xml:space="preserve"> </w:t>
      </w:r>
      <w:r>
        <w:t>yow,°</w:t>
      </w:r>
      <w:r>
        <w:t xml:space="preserve"> </w:t>
      </w:r>
      <w:r>
        <w:t>sirs,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have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Adverb without -e: now</w:t>
      </w:r>
      <w:r>
        <w:br/>
        <w:t>Prologue to Sir Thopas 705 (data/oxford_txts/ThopPro_oxford.txt)</w:t>
        <w:br/>
      </w:r>
      <w:r>
        <w:t>Sey</w:t>
      </w:r>
      <w:r>
        <w:t xml:space="preserve"> </w:t>
      </w:r>
      <w:r>
        <w:rPr>
          <w:i/>
        </w:rPr>
        <w:t>now</w:t>
      </w:r>
      <w:r>
        <w:t xml:space="preserve"> </w:t>
      </w:r>
      <w:r>
        <w:t>somwhat,°</w:t>
      </w:r>
      <w:r>
        <w:t xml:space="preserve"> </w:t>
      </w:r>
      <w:r>
        <w:t>sin</w:t>
      </w:r>
      <w:r>
        <w:t xml:space="preserve"> </w:t>
      </w:r>
      <w:r>
        <w:t>other</w:t>
      </w:r>
      <w:r>
        <w:t xml:space="preserve"> </w:t>
      </w:r>
      <w:r>
        <w:t>folk</w:t>
      </w:r>
      <w:r>
        <w:t xml:space="preserve"> </w:t>
      </w:r>
      <w: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Adverb without -e: anoon</w:t>
      </w:r>
      <w:r>
        <w:br/>
        <w:t>Prologue to Sir Thopas 706 (data/oxford_txts/ThopPro_oxford.txt)</w:t>
        <w:br/>
      </w:r>
      <w:r>
        <w:t>Tel</w:t>
      </w:r>
      <w:r>
        <w:t xml:space="preserve"> </w:t>
      </w:r>
      <w:r>
        <w:t>us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mirthe,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anoon”;°—</w:t>
      </w:r>
      <w:r>
        <w:br/>
        <w:br/>
      </w:r>
    </w:p>
    <w:p>
      <w:r>
        <w:rPr>
          <w:b/>
        </w:rPr>
        <w:t>Adverb without -e: certes</w:t>
      </w:r>
      <w:r>
        <w:br/>
        <w:t>Prologue to Sir Thopas 708 (data/oxford_txts/ThopPro_oxford.txt)</w:t>
        <w:br/>
      </w:r>
      <w:r>
        <w:t>For</w:t>
      </w:r>
      <w:r>
        <w:t xml:space="preserve"> </w:t>
      </w:r>
      <w:r>
        <w:t>other</w:t>
      </w:r>
      <w:r>
        <w:t xml:space="preserve"> </w:t>
      </w:r>
      <w:r>
        <w:t>tale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t>noon,°</w:t>
      </w:r>
      <w:r>
        <w:br/>
        <w:br/>
      </w:r>
    </w:p>
    <w:p>
      <w:r>
        <w:rPr>
          <w:b/>
        </w:rPr>
        <w:t>Adverb without -e: now</w:t>
      </w:r>
      <w:r>
        <w:br/>
        <w:t>Prologue to Sir Thopas 710 (data/oxford_txts/ThopPro_oxford.txt)</w:t>
        <w:br/>
      </w:r>
      <w:r>
        <w:t>“Ye,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good,”</w:t>
      </w:r>
      <w:r>
        <w:t xml:space="preserve"> </w:t>
      </w:r>
      <w:r>
        <w:t>quod</w:t>
      </w:r>
      <w:r>
        <w:t xml:space="preserve"> </w:t>
      </w:r>
      <w:r>
        <w:t>he;</w:t>
      </w:r>
      <w:r>
        <w:t xml:space="preserve"> </w:t>
      </w:r>
      <w:r>
        <w:t>“now</w:t>
      </w:r>
      <w:r>
        <w:t xml:space="preserve"> </w:t>
      </w:r>
      <w:r>
        <w:t>shul</w:t>
      </w:r>
      <w:r>
        <w:t xml:space="preserve"> </w:t>
      </w:r>
      <w:r>
        <w:t>we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so</w:t>
      </w:r>
      <w:r>
        <w:br/>
        <w:t>The Monk's Tale 1993 (data/oxford_txts/MkT_oxford.txt)</w:t>
        <w:br/>
      </w:r>
      <w:r>
        <w:t>And</w:t>
      </w:r>
      <w:r>
        <w:t xml:space="preserve"> </w:t>
      </w:r>
      <w:r>
        <w:t>fill°</w:t>
      </w:r>
      <w:r>
        <w:t xml:space="preserve"> </w:t>
      </w:r>
      <w:r>
        <w:rPr>
          <w:i/>
        </w:rPr>
        <w:t>so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Adverb without -e: ther</w:t>
      </w:r>
      <w:r>
        <w:br/>
        <w:t>The Monk's Tale 1993 (data/oxford_txts/MkT_oxford.txt)</w:t>
        <w:br/>
      </w:r>
      <w:r>
        <w:t>And</w:t>
      </w:r>
      <w:r>
        <w:t xml:space="preserve"> </w:t>
      </w:r>
      <w:r>
        <w:t>fill°</w:t>
      </w:r>
      <w:r>
        <w:t xml:space="preserve"> </w:t>
      </w:r>
      <w:r>
        <w:t>so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Adverb without -e: certein</w:t>
      </w:r>
      <w:r>
        <w:br/>
        <w:t>The Monk's Tale 1995 (data/oxford_txts/MkT_oxford.txt)</w:t>
        <w:br/>
      </w:r>
      <w:r>
        <w:t>For</w:t>
      </w:r>
      <w:r>
        <w:t xml:space="preserve"> </w:t>
      </w:r>
      <w:r>
        <w:t>certein,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list°</w:t>
      </w:r>
      <w:r>
        <w:t xml:space="preserve"> </w:t>
      </w:r>
      <w:r>
        <w:t>to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Adverb without -e: whan</w:t>
      </w:r>
      <w:r>
        <w:br/>
        <w:t>The Monk's Tale 1995 (data/oxford_txts/MkT_oxford.txt)</w:t>
        <w:br/>
      </w:r>
      <w:r>
        <w:t>For</w:t>
      </w:r>
      <w:r>
        <w:t xml:space="preserve"> </w:t>
      </w:r>
      <w:r>
        <w:t>certein,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list°</w:t>
      </w:r>
      <w:r>
        <w:t xml:space="preserve"> </w:t>
      </w:r>
      <w:r>
        <w:t>to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Adverb without -e: ther</w:t>
      </w:r>
      <w:r>
        <w:br/>
        <w:t>The Monk's Tale 1996 (data/oxford_txts/MkT_oxford.txt)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the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withholde;°</w:t>
      </w:r>
      <w:r>
        <w:br/>
        <w:br/>
      </w:r>
    </w:p>
    <w:p>
      <w:r>
        <w:rPr>
          <w:b/>
        </w:rPr>
        <w:t>Adverb without -e: yet</w:t>
      </w:r>
      <w:r>
        <w:br/>
        <w:t>The Monk's Tale 2002 (data/oxford_txts/MkT_oxford.txt)</w:t>
        <w:br/>
      </w:r>
      <w:r>
        <w:t>From</w:t>
      </w:r>
      <w:r>
        <w:t xml:space="preserve"> </w:t>
      </w:r>
      <w:r>
        <w:t>heigh</w:t>
      </w:r>
      <w:r>
        <w:t xml:space="preserve"> </w:t>
      </w:r>
      <w:r>
        <w:t>degree</w:t>
      </w:r>
      <w:r>
        <w:t xml:space="preserve"> </w:t>
      </w:r>
      <w:r>
        <w:rPr>
          <w:i/>
        </w:rPr>
        <w:t>yet</w:t>
      </w:r>
      <w:r>
        <w:t xml:space="preserve"> </w:t>
      </w:r>
      <w:r>
        <w:t>fel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sinne</w:t>
      </w:r>
      <w:r>
        <w:br/>
        <w:br/>
      </w:r>
    </w:p>
    <w:p>
      <w:r>
        <w:rPr>
          <w:b/>
        </w:rPr>
        <w:t>Adverb without -e: wher</w:t>
      </w:r>
      <w:r>
        <w:br/>
        <w:t>The Monk's Tale 2003 (data/oxford_txts/MkT_oxford.txt)</w:t>
        <w:br/>
      </w:r>
      <w:r>
        <w:t>Doun</w:t>
      </w:r>
      <w:r>
        <w:t xml:space="preserve"> </w:t>
      </w:r>
      <w:r>
        <w:t>into</w:t>
      </w:r>
      <w:r>
        <w:t xml:space="preserve"> </w:t>
      </w:r>
      <w:r>
        <w:t>helle,</w:t>
      </w:r>
      <w:r>
        <w:t xml:space="preserve"> </w:t>
      </w:r>
      <w:r>
        <w:rPr>
          <w:i/>
        </w:rPr>
        <w:t>wher</w:t>
      </w:r>
      <w:r>
        <w:t xml:space="preserve"> </w:t>
      </w:r>
      <w:r>
        <w:t>he</w:t>
      </w:r>
      <w:r>
        <w:t xml:space="preserve"> </w:t>
      </w:r>
      <w:r>
        <w:t>yet</w:t>
      </w:r>
      <w:r>
        <w:t xml:space="preserve"> </w:t>
      </w:r>
      <w:r>
        <w:t>is</w:t>
      </w:r>
      <w:r>
        <w:t xml:space="preserve"> </w:t>
      </w:r>
      <w:r>
        <w:t>inne.</w:t>
      </w:r>
      <w:r>
        <w:br/>
        <w:br/>
      </w:r>
    </w:p>
    <w:p>
      <w:r>
        <w:rPr>
          <w:b/>
        </w:rPr>
        <w:t>Adverb without -e: nat</w:t>
      </w:r>
      <w:r>
        <w:br/>
        <w:t>The Monk's Tale 2005 (data/oxford_txts/MkT_oxford.txt)</w:t>
        <w:br/>
      </w:r>
      <w:r>
        <w:t>Now</w:t>
      </w:r>
      <w:r>
        <w:t xml:space="preserve"> </w:t>
      </w:r>
      <w:r>
        <w:t>artow°</w:t>
      </w:r>
      <w:r>
        <w:t xml:space="preserve"> </w:t>
      </w:r>
      <w:r>
        <w:t>Sathanas,°</w:t>
      </w:r>
      <w:r>
        <w:t xml:space="preserve"> </w:t>
      </w:r>
      <w:r>
        <w:t>that</w:t>
      </w:r>
      <w:r>
        <w:t xml:space="preserve"> </w:t>
      </w:r>
      <w:r>
        <w:t>maist</w:t>
      </w:r>
      <w:r>
        <w:t xml:space="preserve"> </w:t>
      </w:r>
      <w:r>
        <w:rPr>
          <w:i/>
        </w:rPr>
        <w:t>nat</w:t>
      </w:r>
      <w:r>
        <w:t xml:space="preserve"> </w:t>
      </w:r>
      <w:r>
        <w:t>twinne°</w:t>
      </w:r>
      <w:r>
        <w:br/>
        <w:br/>
      </w:r>
    </w:p>
    <w:p>
      <w:r>
        <w:rPr>
          <w:b/>
        </w:rPr>
        <w:t>Adverb without -e: nat</w:t>
      </w:r>
      <w:r>
        <w:br/>
        <w:t>The Monk's Tale 2009 (data/oxford_txts/MkT_oxford.txt)</w:t>
        <w:br/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bigeten</w:t>
      </w:r>
      <w:r>
        <w:t xml:space="preserve"> </w:t>
      </w:r>
      <w:r>
        <w:t>of°</w:t>
      </w:r>
      <w:r>
        <w:t xml:space="preserve"> </w:t>
      </w:r>
      <w:r>
        <w:t>mannes</w:t>
      </w:r>
      <w:r>
        <w:t xml:space="preserve"> </w:t>
      </w:r>
      <w:r>
        <w:t>sperme</w:t>
      </w:r>
      <w:r>
        <w:t xml:space="preserve"> </w:t>
      </w:r>
      <w:r>
        <w:t>unclene</w:t>
      </w:r>
      <w:r>
        <w:br/>
        <w:br/>
      </w:r>
    </w:p>
    <w:p>
      <w:r>
        <w:rPr>
          <w:b/>
        </w:rPr>
        <w:t>Adverb without -e: never</w:t>
      </w:r>
      <w:r>
        <w:br/>
        <w:t>The Monk's Tale 2011 (data/oxford_txts/MkT_oxford.txt)</w:t>
        <w:br/>
      </w:r>
      <w:r>
        <w:t>Had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worldly</w:t>
      </w:r>
      <w:r>
        <w:t xml:space="preserve"> </w:t>
      </w:r>
      <w:r>
        <w:t>man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so</w:t>
      </w:r>
      <w:r>
        <w:br/>
        <w:t>The Monk's Tale 2011 (data/oxford_txts/MkT_oxford.txt)</w:t>
        <w:br/>
      </w:r>
      <w:r>
        <w:t>Had</w:t>
      </w:r>
      <w:r>
        <w:t xml:space="preserve"> </w:t>
      </w:r>
      <w:r>
        <w:t>never</w:t>
      </w:r>
      <w:r>
        <w:t xml:space="preserve"> </w:t>
      </w:r>
      <w:r>
        <w:t>worldly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never</w:t>
      </w:r>
      <w:r>
        <w:br/>
        <w:t>The Monk's Tale 2019 (data/oxford_txts/MkT_oxford.txt)</w:t>
        <w:br/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swich</w:t>
      </w:r>
      <w:r>
        <w:t xml:space="preserve"> </w:t>
      </w:r>
      <w:r>
        <w:t>another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therwith</w:t>
      </w:r>
      <w:r>
        <w:br/>
        <w:t>The Monk's Tale 2020 (data/oxford_txts/MkT_oxford.txt)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strengthe,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hardinesse;°</w:t>
      </w:r>
      <w:r>
        <w:br/>
        <w:br/>
      </w:r>
    </w:p>
    <w:p>
      <w:r>
        <w:rPr>
          <w:b/>
        </w:rPr>
        <w:t>Adverb without -e: al</w:t>
      </w:r>
      <w:r>
        <w:br/>
        <w:t>The Monk's Tale 2025 (data/oxford_txts/MkT_oxford.txt)</w:t>
        <w:br/>
      </w:r>
      <w:r>
        <w:t>He</w:t>
      </w:r>
      <w:r>
        <w:t xml:space="preserve"> </w:t>
      </w:r>
      <w:r>
        <w:t>slow</w:t>
      </w:r>
      <w:r>
        <w:t xml:space="preserve"> </w:t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torente°</w:t>
      </w:r>
      <w:r>
        <w:t xml:space="preserve"> </w:t>
      </w:r>
      <w:r>
        <w:t>the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Adverb without -e: so</w:t>
      </w:r>
      <w:r>
        <w:br/>
        <w:t>The Monk's Tale 2027 (data/oxford_txts/MkT_oxford.txt)</w:t>
        <w:br/>
      </w:r>
      <w:r>
        <w:t>His</w:t>
      </w:r>
      <w:r>
        <w:t xml:space="preserve"> </w:t>
      </w:r>
      <w:r>
        <w:t>false</w:t>
      </w:r>
      <w:r>
        <w:t xml:space="preserve"> </w:t>
      </w:r>
      <w:r>
        <w:t>wif</w:t>
      </w:r>
      <w:r>
        <w:t xml:space="preserve"> </w:t>
      </w:r>
      <w:r>
        <w:t>coude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plese</w:t>
      </w:r>
      <w:r>
        <w:t xml:space="preserve"> </w:t>
      </w:r>
      <w:r>
        <w:t>and</w:t>
      </w:r>
      <w:r>
        <w:t xml:space="preserve"> </w:t>
      </w:r>
      <w:r>
        <w:t>preye°</w:t>
      </w:r>
      <w:r>
        <w:br/>
        <w:br/>
      </w:r>
    </w:p>
    <w:p>
      <w:r>
        <w:rPr>
          <w:b/>
        </w:rPr>
        <w:t>Adverb without -e: togider</w:t>
      </w:r>
      <w:r>
        <w:br/>
        <w:t>The Monk's Tale 2032 (data/oxford_txts/MkT_oxford.txt)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hir°</w:t>
      </w:r>
      <w:r>
        <w:t xml:space="preserve"> </w:t>
      </w:r>
      <w:r>
        <w:t>tailes</w:t>
      </w:r>
      <w:r>
        <w:t xml:space="preserve"> </w:t>
      </w:r>
      <w:r>
        <w:t>he</w:t>
      </w:r>
      <w:r>
        <w:t xml:space="preserve"> </w:t>
      </w:r>
      <w:r>
        <w:rPr>
          <w:i/>
        </w:rPr>
        <w:t>togider</w:t>
      </w:r>
      <w:r>
        <w:t xml:space="preserve"> </w:t>
      </w:r>
      <w:r>
        <w:t>bond,°</w:t>
      </w:r>
      <w:r>
        <w:br/>
        <w:br/>
      </w:r>
    </w:p>
    <w:p>
      <w:r>
        <w:rPr>
          <w:b/>
        </w:rPr>
        <w:t>Adverb without -e: eek</w:t>
      </w:r>
      <w:r>
        <w:br/>
        <w:t>The Monk's Tale 2036 (data/oxford_txts/MkT_oxford.txt)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hir</w:t>
      </w:r>
      <w:r>
        <w:t xml:space="preserve"> </w:t>
      </w:r>
      <w:r>
        <w:t>oliveres°</w:t>
      </w:r>
      <w:r>
        <w:t xml:space="preserve"> </w:t>
      </w:r>
      <w:r>
        <w:t>and</w:t>
      </w:r>
      <w:r>
        <w:t xml:space="preserve"> </w:t>
      </w:r>
      <w:r>
        <w:t>vines</w:t>
      </w:r>
      <w:r>
        <w:t xml:space="preserve"> </w:t>
      </w:r>
      <w:r>
        <w:t>eek.</w:t>
      </w:r>
      <w:r>
        <w:br/>
        <w:br/>
      </w:r>
    </w:p>
    <w:p>
      <w:r>
        <w:rPr>
          <w:b/>
        </w:rPr>
        <w:t>Adverb without -e: eek</w:t>
      </w:r>
      <w:r>
        <w:br/>
        <w:t>The Monk's Tale 2037 (data/oxford_txts/MkT_oxford.txt)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t>he</w:t>
      </w:r>
      <w:r>
        <w:t xml:space="preserve"> </w:t>
      </w:r>
      <w:r>
        <w:t>slow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Adverb without -e: whan</w:t>
      </w:r>
      <w:r>
        <w:br/>
        <w:t>The Monk's Tale 2039 (data/oxford_txts/MkT_oxford.txt)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slain,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The Monk's Tale 2039 (data/oxford_txts/MkT_oxford.txt)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slain,</w:t>
      </w:r>
      <w:r>
        <w:t xml:space="preserve"> </w:t>
      </w:r>
      <w:r>
        <w:rPr>
          <w:i/>
        </w:rPr>
        <w:t>so</w:t>
      </w:r>
      <w:r>
        <w:t xml:space="preserve"> </w:t>
      </w:r>
      <w:r>
        <w:t>thursted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ny</w:t>
      </w:r>
      <w:r>
        <w:br/>
        <w:t>The Monk's Tale 2040 (data/oxford_txts/MkT_oxford.txt)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ny°</w:t>
      </w:r>
      <w:r>
        <w:t xml:space="preserve"> </w:t>
      </w:r>
      <w:r>
        <w:t>lorn,°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elles</w:t>
      </w:r>
      <w:r>
        <w:br/>
        <w:t>The Monk's Tale 2042 (data/oxford_txts/MkT_oxford.txt)</w:t>
        <w:br/>
      </w:r>
      <w:r>
        <w:t>And</w:t>
      </w:r>
      <w:r>
        <w:t xml:space="preserve"> </w:t>
      </w:r>
      <w:r>
        <w:t>sende</w:t>
      </w:r>
      <w:r>
        <w:t xml:space="preserve"> </w:t>
      </w:r>
      <w:r>
        <w:t>him</w:t>
      </w:r>
      <w:r>
        <w:t xml:space="preserve"> </w:t>
      </w:r>
      <w:r>
        <w:t>drinke,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deie;</w:t>
      </w:r>
      <w:r>
        <w:br/>
        <w:br/>
      </w:r>
    </w:p>
    <w:p>
      <w:r>
        <w:rPr>
          <w:b/>
        </w:rPr>
        <w:t>Adverb without -e: thus</w:t>
      </w:r>
      <w:r>
        <w:br/>
        <w:t>The Monk's Tale 2046 (data/oxford_txts/MkT_oxford.txt)</w:t>
        <w:br/>
      </w:r>
      <w:r>
        <w:rPr>
          <w:i/>
        </w:rPr>
        <w:t>Thus</w:t>
      </w:r>
      <w:r>
        <w:t xml:space="preserve"> </w:t>
      </w:r>
      <w:r>
        <w:t>heelp</w:t>
      </w:r>
      <w:r>
        <w:t xml:space="preserve"> </w:t>
      </w:r>
      <w:r>
        <w:t>him</w:t>
      </w:r>
      <w:r>
        <w:t xml:space="preserve"> </w:t>
      </w:r>
      <w:r>
        <w:t>God,</w:t>
      </w:r>
      <w:r>
        <w:t xml:space="preserve"> </w:t>
      </w:r>
      <w:r>
        <w:t>as</w:t>
      </w:r>
      <w:r>
        <w:t xml:space="preserve"> </w:t>
      </w:r>
      <w:r>
        <w:t>Judicum°</w:t>
      </w:r>
      <w:r>
        <w:t xml:space="preserve"> </w:t>
      </w:r>
      <w:r>
        <w:t>can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Adverb without -e: up</w:t>
      </w:r>
      <w:r>
        <w:br/>
        <w:t>The Monk's Tale 2049 (data/oxford_txts/MkT_oxford.txt)</w:t>
        <w:br/>
      </w:r>
      <w:r>
        <w:t>The</w:t>
      </w:r>
      <w:r>
        <w:t xml:space="preserve"> </w:t>
      </w:r>
      <w:r>
        <w:t>gates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up</w:t>
      </w:r>
      <w:r>
        <w:t xml:space="preserve"> </w:t>
      </w:r>
      <w:r>
        <w:t>plight,°</w:t>
      </w:r>
      <w:r>
        <w:br/>
        <w:br/>
      </w:r>
    </w:p>
    <w:p>
      <w:r>
        <w:rPr>
          <w:b/>
        </w:rPr>
        <w:t>Adverb without -e: nat</w:t>
      </w:r>
      <w:r>
        <w:br/>
        <w:t>The Monk's Tale 2053 (data/oxford_txts/MkT_oxford.txt)</w:t>
        <w:br/>
      </w:r>
      <w:r>
        <w:t>Had</w:t>
      </w:r>
      <w:r>
        <w:t xml:space="preserve"> </w:t>
      </w:r>
      <w:r>
        <w:t>thou</w:t>
      </w:r>
      <w:r>
        <w:t xml:space="preserve"> </w:t>
      </w:r>
      <w:r>
        <w:rPr>
          <w:i/>
        </w:rPr>
        <w:t>nat</w:t>
      </w:r>
      <w:r>
        <w:t xml:space="preserve"> </w:t>
      </w:r>
      <w:r>
        <w:t>told</w:t>
      </w:r>
      <w:r>
        <w:t xml:space="preserve"> </w:t>
      </w:r>
      <w:r>
        <w:t>to</w:t>
      </w:r>
      <w:r>
        <w:t xml:space="preserve"> </w:t>
      </w:r>
      <w:r>
        <w:t>wommen</w:t>
      </w:r>
      <w:r>
        <w:t xml:space="preserve"> </w:t>
      </w:r>
      <w:r>
        <w:t>thy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Adverb without -e: never</w:t>
      </w:r>
      <w:r>
        <w:br/>
        <w:t>The Monk's Tale 2055 (data/oxford_txts/MkT_oxford.txt)</w:t>
        <w:br/>
      </w:r>
      <w:r>
        <w:t>This</w:t>
      </w:r>
      <w:r>
        <w:t xml:space="preserve"> </w:t>
      </w:r>
      <w:r>
        <w:t>Sampson</w:t>
      </w:r>
      <w:r>
        <w:t xml:space="preserve"> </w:t>
      </w:r>
      <w:r>
        <w:rPr>
          <w:i/>
        </w:rPr>
        <w:t>never</w:t>
      </w:r>
      <w:r>
        <w:t xml:space="preserve"> </w:t>
      </w:r>
      <w:r>
        <w:t>ciser°</w:t>
      </w:r>
      <w:r>
        <w:t xml:space="preserve"> </w:t>
      </w:r>
      <w:r>
        <w:t>drank</w:t>
      </w:r>
      <w:r>
        <w:t xml:space="preserve"> </w:t>
      </w:r>
      <w:r>
        <w:t>ne</w:t>
      </w:r>
      <w:r>
        <w:t xml:space="preserve"> </w:t>
      </w:r>
      <w:r>
        <w:t>win</w:t>
      </w:r>
      <w:r>
        <w:br/>
        <w:br/>
      </w:r>
    </w:p>
    <w:p>
      <w:r>
        <w:rPr>
          <w:b/>
        </w:rPr>
        <w:t>Adverb without -e: awey</w:t>
      </w:r>
      <w:r>
        <w:br/>
        <w:t>The Monk's Tale 2067 (data/oxford_txts/MkT_oxford.txt)</w:t>
        <w:br/>
      </w:r>
      <w:r>
        <w:t>She</w:t>
      </w:r>
      <w:r>
        <w:t xml:space="preserve"> </w:t>
      </w:r>
      <w:r>
        <w:t>made</w:t>
      </w:r>
      <w:r>
        <w:t xml:space="preserve"> </w:t>
      </w:r>
      <w:r>
        <w:t>to</w:t>
      </w:r>
      <w:r>
        <w:t xml:space="preserve"> </w:t>
      </w:r>
      <w:r>
        <w:t>clippe</w:t>
      </w:r>
      <w:r>
        <w:t xml:space="preserve"> </w:t>
      </w:r>
      <w:r>
        <w:t>or</w:t>
      </w:r>
      <w:r>
        <w:t xml:space="preserve"> </w:t>
      </w:r>
      <w:r>
        <w:t>shere°</w:t>
      </w:r>
      <w:r>
        <w:t xml:space="preserve"> </w:t>
      </w:r>
      <w:r>
        <w:t>his</w:t>
      </w:r>
      <w:r>
        <w:t xml:space="preserve"> </w:t>
      </w:r>
      <w:r>
        <w:t>heer</w:t>
      </w:r>
      <w:r>
        <w:t xml:space="preserve"> </w:t>
      </w:r>
      <w:r>
        <w:rPr>
          <w:i/>
        </w:rPr>
        <w:t>awey</w:t>
      </w:r>
      <w:r>
        <w:br/>
        <w:br/>
      </w:r>
    </w:p>
    <w:p>
      <w:r>
        <w:rPr>
          <w:b/>
        </w:rPr>
        <w:t>Adverb without -e: whan</w:t>
      </w:r>
      <w:r>
        <w:br/>
        <w:t>The Monk's Tale 2069 (data/oxford_txts/MkT_oxford.txt)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him</w:t>
      </w:r>
      <w:r>
        <w:t xml:space="preserve"> </w:t>
      </w:r>
      <w:r>
        <w:t>fonde°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array,°</w:t>
      </w:r>
      <w:r>
        <w:br/>
        <w:br/>
      </w:r>
    </w:p>
    <w:p>
      <w:r>
        <w:rPr>
          <w:b/>
        </w:rPr>
        <w:t>Adverb without -e: ther</w:t>
      </w:r>
      <w:r>
        <w:br/>
        <w:t>The Monk's Tale 2072 (data/oxford_txts/MkT_oxford.txt)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bond</w:t>
      </w:r>
      <w:r>
        <w:t xml:space="preserve"> </w:t>
      </w:r>
      <w:r>
        <w:t>with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him</w:t>
      </w:r>
      <w:r>
        <w:t xml:space="preserve"> </w:t>
      </w:r>
      <w:r>
        <w:t>binde;</w:t>
      </w:r>
      <w:r>
        <w:br/>
        <w:br/>
      </w:r>
    </w:p>
    <w:p>
      <w:r>
        <w:rPr>
          <w:b/>
        </w:rPr>
        <w:t>Adverb without -e: wheras</w:t>
      </w:r>
      <w:r>
        <w:br/>
        <w:t>The Monk's Tale 2074 (data/oxford_txts/MkT_oxford.txt)</w:t>
        <w:br/>
      </w:r>
      <w:r>
        <w:t>Wheras°</w:t>
      </w:r>
      <w:r>
        <w:t xml:space="preserve"> </w:t>
      </w:r>
      <w:r>
        <w:t>they</w:t>
      </w:r>
      <w:r>
        <w:t xml:space="preserve"> </w:t>
      </w:r>
      <w:r>
        <w:t>made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querne°</w:t>
      </w:r>
      <w:r>
        <w:t xml:space="preserve"> </w:t>
      </w:r>
      <w:r>
        <w:t>grinde.</w:t>
      </w:r>
      <w:r>
        <w:br/>
        <w:br/>
      </w:r>
    </w:p>
    <w:p>
      <w:r>
        <w:rPr>
          <w:b/>
        </w:rPr>
        <w:t>Adverb without -e: whilom</w:t>
      </w:r>
      <w:r>
        <w:br/>
        <w:t>The Monk's Tale 2076 (data/oxford_txts/MkT_oxford.txt)</w:t>
        <w:br/>
      </w:r>
      <w:r>
        <w:t>O</w:t>
      </w:r>
      <w:r>
        <w:t xml:space="preserve"> </w:t>
      </w:r>
      <w:r>
        <w:t>whilom°</w:t>
      </w:r>
      <w:r>
        <w:t xml:space="preserve"> </w:t>
      </w:r>
      <w:r>
        <w:t>juge°</w:t>
      </w:r>
      <w:r>
        <w:t xml:space="preserve"> </w:t>
      </w:r>
      <w:r>
        <w:t>in</w:t>
      </w:r>
      <w:r>
        <w:t xml:space="preserve"> </w:t>
      </w:r>
      <w:r>
        <w:t>glorie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Adverb without -e: now</w:t>
      </w:r>
      <w:r>
        <w:br/>
        <w:t>The Monk's Tale 2077 (data/oxford_txts/MkT_oxford.txt)</w:t>
        <w:br/>
      </w:r>
      <w:r>
        <w:rPr>
          <w:i/>
        </w:rPr>
        <w:t>Now</w:t>
      </w:r>
      <w:r>
        <w:t xml:space="preserve"> </w:t>
      </w:r>
      <w:r>
        <w:t>maystow°</w:t>
      </w:r>
      <w:r>
        <w:t xml:space="preserve"> </w:t>
      </w:r>
      <w:r>
        <w:t>wepen</w:t>
      </w:r>
      <w:r>
        <w:t xml:space="preserve"> </w:t>
      </w:r>
      <w:r>
        <w:t>with</w:t>
      </w:r>
      <w:r>
        <w:t xml:space="preserve"> </w:t>
      </w:r>
      <w:r>
        <w:t>thin</w:t>
      </w:r>
      <w:r>
        <w:t xml:space="preserve"> </w:t>
      </w:r>
      <w:r>
        <w:t>yën</w:t>
      </w:r>
      <w:r>
        <w:t xml:space="preserve"> </w:t>
      </w:r>
      <w:r>
        <w:t>blinde</w:t>
      </w:r>
      <w:r>
        <w:br/>
        <w:br/>
      </w:r>
    </w:p>
    <w:p>
      <w:r>
        <w:rPr>
          <w:b/>
        </w:rPr>
        <w:t>Adverb without -e: doun</w:t>
      </w:r>
      <w:r>
        <w:br/>
        <w:t>The Monk's Tale 2085 (data/oxford_txts/MkT_oxford.txt)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fil</w:t>
      </w:r>
      <w:r>
        <w:t xml:space="preserve"> </w:t>
      </w:r>
      <w:r>
        <w:t>temple</w:t>
      </w:r>
      <w:r>
        <w:t xml:space="preserve"> </w:t>
      </w:r>
      <w:r>
        <w:t>and</w:t>
      </w:r>
      <w:r>
        <w:t xml:space="preserve"> </w:t>
      </w:r>
      <w:r>
        <w:t>al,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it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eek</w:t>
      </w:r>
      <w:r>
        <w:br/>
        <w:t>The Monk's Tale 2088 (data/oxford_txts/MkT_oxford.txt)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three</w:t>
      </w:r>
      <w:r>
        <w:t xml:space="preserve"> </w:t>
      </w:r>
      <w:r>
        <w:t>thousand</w:t>
      </w:r>
      <w:r>
        <w:t xml:space="preserve"> </w:t>
      </w:r>
      <w:r>
        <w:t>bodies</w:t>
      </w:r>
      <w:r>
        <w:t xml:space="preserve"> </w:t>
      </w:r>
      <w:r>
        <w:t>wer</w:t>
      </w:r>
      <w:r>
        <w:t xml:space="preserve"> </w:t>
      </w:r>
      <w:r>
        <w:t>ther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Adverb without -e: ther</w:t>
      </w:r>
      <w:r>
        <w:br/>
        <w:t>The Monk's Tale 2088 (data/oxford_txts/MkT_oxford.txt)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three</w:t>
      </w:r>
      <w:r>
        <w:t xml:space="preserve"> </w:t>
      </w:r>
      <w:r>
        <w:t>thousand</w:t>
      </w:r>
      <w:r>
        <w:t xml:space="preserve"> </w:t>
      </w:r>
      <w:r>
        <w:t>bodies</w:t>
      </w:r>
      <w:r>
        <w:t xml:space="preserve"> </w:t>
      </w:r>
      <w:r>
        <w:t>wer</w:t>
      </w:r>
      <w:r>
        <w:t xml:space="preserve"> </w:t>
      </w:r>
      <w:r>
        <w:rPr>
          <w:i/>
        </w:rPr>
        <w:t>ther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Adverb without -e: now</w:t>
      </w:r>
      <w:r>
        <w:br/>
        <w:t>The Monk's Tale 2090 (data/oxford_txts/MkT_oxford.txt)</w:t>
        <w:br/>
      </w:r>
      <w:r>
        <w:t>Of</w:t>
      </w:r>
      <w:r>
        <w:t xml:space="preserve"> </w:t>
      </w:r>
      <w:r>
        <w:t>Sampson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namore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Adverb without -e: fain</w:t>
      </w:r>
      <w:r>
        <w:br/>
        <w:t>The Monk's Tale 2093 (data/oxford_txts/MkT_oxford.txt)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secree°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Adverb without -e: adoun</w:t>
      </w:r>
      <w:r>
        <w:br/>
        <w:t>The Monk's Tale 2099 (data/oxford_txts/MkT_oxford.txt)</w:t>
        <w:br/>
      </w:r>
      <w:r>
        <w:t>He</w:t>
      </w:r>
      <w:r>
        <w:t xml:space="preserve"> </w:t>
      </w:r>
      <w:r>
        <w:t>of</w:t>
      </w:r>
      <w:r>
        <w:t xml:space="preserve"> </w:t>
      </w:r>
      <w:r>
        <w:t>Centauros</w:t>
      </w:r>
      <w:r>
        <w:t xml:space="preserve"> </w:t>
      </w:r>
      <w:r>
        <w:t>leid</w:t>
      </w:r>
      <w:r>
        <w:t xml:space="preserve"> </w:t>
      </w:r>
      <w:r>
        <w:t>the</w:t>
      </w:r>
      <w:r>
        <w:t xml:space="preserve"> </w:t>
      </w:r>
      <w:r>
        <w:t>boost</w:t>
      </w:r>
      <w:r>
        <w:t xml:space="preserve"> </w:t>
      </w:r>
      <w:r>
        <w:t>adoun;°</w:t>
      </w:r>
      <w:r>
        <w:br/>
        <w:br/>
      </w:r>
    </w:p>
    <w:p>
      <w:r>
        <w:rPr>
          <w:b/>
        </w:rPr>
        <w:t>Adverb without -e: out</w:t>
      </w:r>
      <w:r>
        <w:br/>
        <w:t>The Monk's Tale 2102 (data/oxford_txts/MkT_oxford.txt)</w:t>
        <w:br/>
      </w:r>
      <w:r>
        <w:t>He</w:t>
      </w:r>
      <w:r>
        <w:t xml:space="preserve"> </w:t>
      </w:r>
      <w:r>
        <w:t>drow°</w:t>
      </w:r>
      <w:r>
        <w:t xml:space="preserve"> </w:t>
      </w:r>
      <w:r>
        <w:rPr>
          <w:i/>
        </w:rPr>
        <w:t>out</w:t>
      </w:r>
      <w:r>
        <w:t xml:space="preserve"> </w:t>
      </w:r>
      <w:r>
        <w:t>Cerberus</w:t>
      </w:r>
      <w:r>
        <w:t xml:space="preserve"> </w:t>
      </w:r>
      <w:r>
        <w:t>the</w:t>
      </w:r>
      <w:r>
        <w:t xml:space="preserve"> </w:t>
      </w:r>
      <w:r>
        <w:t>hound</w:t>
      </w:r>
      <w:r>
        <w:t xml:space="preserve"> </w:t>
      </w:r>
      <w:r>
        <w:t>of</w:t>
      </w:r>
      <w:r>
        <w:t xml:space="preserve"> </w:t>
      </w:r>
      <w:r>
        <w:t>helle:</w:t>
      </w:r>
      <w:r>
        <w:br/>
        <w:br/>
      </w:r>
    </w:p>
    <w:p>
      <w:r>
        <w:rPr>
          <w:b/>
        </w:rPr>
        <w:t>Adverb without -e: anoon</w:t>
      </w:r>
      <w:r>
        <w:br/>
        <w:t>The Monk's Tale 2109 (data/oxford_txts/MkT_oxford.txt)</w:t>
        <w:br/>
      </w:r>
      <w:r>
        <w:t>He</w:t>
      </w:r>
      <w:r>
        <w:t xml:space="preserve"> </w:t>
      </w:r>
      <w:r>
        <w:t>slow</w:t>
      </w:r>
      <w:r>
        <w:t xml:space="preserve"> </w:t>
      </w:r>
      <w:r>
        <w:t>the</w:t>
      </w:r>
      <w:r>
        <w:t xml:space="preserve"> </w:t>
      </w:r>
      <w:r>
        <w:t>grisly°</w:t>
      </w:r>
      <w:r>
        <w:t xml:space="preserve"> </w:t>
      </w:r>
      <w:r>
        <w:t>boor,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never</w:t>
      </w:r>
      <w:r>
        <w:br/>
        <w:t>The Monk's Tale 2111 (data/oxford_txts/MkT_oxford.txt)</w:t>
        <w:br/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wight,°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so</w:t>
      </w:r>
      <w:r>
        <w:br/>
        <w:t>The Monk's Tale 2112 (data/oxford_txts/MkT_oxford.txt)</w:t>
        <w:br/>
      </w:r>
      <w:r>
        <w:t>That</w:t>
      </w:r>
      <w:r>
        <w:t xml:space="preserve"> </w:t>
      </w:r>
      <w:r>
        <w:t>slow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monstres</w:t>
      </w:r>
      <w:r>
        <w:t xml:space="preserve"> </w:t>
      </w:r>
      <w:r>
        <w:t>as</w:t>
      </w:r>
      <w:r>
        <w:t xml:space="preserve"> </w:t>
      </w:r>
      <w:r>
        <w:t>dide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what</w:t>
      </w:r>
      <w:r>
        <w:br/>
        <w:t>The Monk's Tale 2114 (data/oxford_txts/MkT_oxford.txt)</w:t>
        <w:br/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strengthe,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heigh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Adverb without -e: so</w:t>
      </w:r>
      <w:r>
        <w:br/>
        <w:t>The Monk's Tale 2116 (data/oxford_txts/MkT_oxford.txt)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strong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mighte</w:t>
      </w:r>
      <w:r>
        <w:t xml:space="preserve"> </w:t>
      </w:r>
      <w:r>
        <w:t>him</w:t>
      </w:r>
      <w:r>
        <w:t xml:space="preserve"> </w:t>
      </w:r>
      <w:r>
        <w:t>lette;°</w:t>
      </w:r>
      <w:r>
        <w:br/>
        <w:br/>
      </w:r>
    </w:p>
    <w:p>
      <w:r>
        <w:rPr>
          <w:b/>
        </w:rPr>
        <w:t>Adverb without -e: so</w:t>
      </w:r>
      <w:r>
        <w:br/>
        <w:t>The Monk's Tale 2124 (data/oxford_txts/MkT_oxford.txt)</w:t>
        <w:br/>
      </w:r>
      <w:r>
        <w:t>Envenimed°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subtilly°</w:t>
      </w:r>
      <w:r>
        <w:t xml:space="preserve"> </w:t>
      </w:r>
      <w:r>
        <w:t>withalle</w:t>
      </w:r>
      <w:r>
        <w:br/>
        <w:br/>
      </w:r>
    </w:p>
    <w:p>
      <w:r>
        <w:rPr>
          <w:b/>
        </w:rPr>
        <w:t>Adverb without -e: al</w:t>
      </w:r>
      <w:r>
        <w:br/>
        <w:t>The Monk's Tale 2126 (data/oxford_txts/MkT_oxford.txt)</w:t>
        <w:br/>
      </w:r>
      <w:r>
        <w:t>It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flesh</w:t>
      </w:r>
      <w:r>
        <w:t xml:space="preserve"> </w:t>
      </w:r>
      <w:r>
        <w:rPr>
          <w:i/>
        </w:rPr>
        <w:t>al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bones</w:t>
      </w:r>
      <w:r>
        <w:t xml:space="preserve"> </w:t>
      </w:r>
      <w:r>
        <w:t>falle.</w:t>
      </w:r>
      <w:r>
        <w:br/>
        <w:br/>
      </w:r>
    </w:p>
    <w:p>
      <w:r>
        <w:rPr>
          <w:b/>
        </w:rPr>
        <w:t>Adverb without -e: nathelees</w:t>
      </w:r>
      <w:r>
        <w:br/>
        <w:t>The Monk's Tale 2127 (data/oxford_txts/MkT_oxford.txt)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som</w:t>
      </w:r>
      <w:r>
        <w:t xml:space="preserve"> </w:t>
      </w:r>
      <w:r>
        <w:t>clerkes</w:t>
      </w:r>
      <w:r>
        <w:t xml:space="preserve"> </w:t>
      </w:r>
      <w:r>
        <w:t>hir</w:t>
      </w:r>
      <w:r>
        <w:t xml:space="preserve"> </w:t>
      </w:r>
      <w:r>
        <w:t>excusen</w:t>
      </w:r>
      <w:r>
        <w:br/>
        <w:br/>
      </w:r>
    </w:p>
    <w:p>
      <w:r>
        <w:rPr>
          <w:b/>
        </w:rPr>
        <w:t>Adverb without -e: al</w:t>
      </w:r>
      <w:r>
        <w:br/>
        <w:t>The Monk's Tale 2130 (data/oxford_txts/MkT_oxford.txt)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bak</w:t>
      </w:r>
      <w:r>
        <w:t xml:space="preserve"> </w:t>
      </w:r>
      <w:r>
        <w:t>this</w:t>
      </w:r>
      <w:r>
        <w:t xml:space="preserve"> </w:t>
      </w:r>
      <w:r>
        <w:t>sherte</w:t>
      </w:r>
      <w:r>
        <w:t xml:space="preserve"> </w:t>
      </w:r>
      <w:r>
        <w:t>he</w:t>
      </w:r>
      <w:r>
        <w:t xml:space="preserve"> </w:t>
      </w:r>
      <w:r>
        <w:t>wered°</w:t>
      </w:r>
      <w:r>
        <w:t xml:space="preserve"> </w:t>
      </w:r>
      <w:r>
        <w:rPr>
          <w:i/>
        </w:rPr>
        <w:t>al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Adverb without -e: whan</w:t>
      </w:r>
      <w:r>
        <w:br/>
        <w:t>The Monk's Tale 2132 (data/oxford_txts/MkT_oxford.txt)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sey°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Adverb without -e: thus</w:t>
      </w:r>
      <w:r>
        <w:br/>
        <w:t>The Monk's Tale 2135 (data/oxford_txts/MkT_oxford.txt)</w:t>
        <w:br/>
      </w:r>
      <w:r>
        <w:rPr>
          <w:i/>
        </w:rPr>
        <w:t>Thus</w:t>
      </w:r>
      <w:r>
        <w:t xml:space="preserve"> </w:t>
      </w:r>
      <w:r>
        <w:t>starf°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mighty</w:t>
      </w:r>
      <w:r>
        <w:t xml:space="preserve"> </w:t>
      </w:r>
      <w:r>
        <w:t>Hercules;</w:t>
      </w:r>
      <w:r>
        <w:br/>
        <w:br/>
      </w:r>
    </w:p>
    <w:p>
      <w:r>
        <w:rPr>
          <w:b/>
        </w:rPr>
        <w:t>Adverb without -e: whan</w:t>
      </w:r>
      <w:r>
        <w:br/>
        <w:t>The Monk's Tale 2140 (data/oxford_txts/MkT_oxford.txt)</w:t>
        <w:br/>
      </w:r>
      <w:r>
        <w:t>Beth</w:t>
      </w:r>
      <w:r>
        <w:t xml:space="preserve"> </w:t>
      </w:r>
      <w:r>
        <w:t>war,</w:t>
      </w:r>
      <w:r>
        <w:t xml:space="preserve"> </w:t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list°</w:t>
      </w:r>
      <w:r>
        <w:t xml:space="preserve"> </w:t>
      </w:r>
      <w:r>
        <w:t>to</w:t>
      </w:r>
      <w:r>
        <w:t xml:space="preserve"> </w:t>
      </w:r>
      <w:r>
        <w:t>glose,°</w:t>
      </w:r>
      <w:r>
        <w:br/>
        <w:br/>
      </w:r>
    </w:p>
    <w:p>
      <w:r>
        <w:rPr>
          <w:b/>
        </w:rPr>
        <w:t>Adverb without -e: than</w:t>
      </w:r>
      <w:r>
        <w:br/>
        <w:t>The Monk's Tale 2141 (data/oxford_txts/MkT_oxford.txt)</w:t>
        <w:br/>
      </w:r>
      <w:r>
        <w:rPr>
          <w:i/>
        </w:rPr>
        <w:t>Than</w:t>
      </w:r>
      <w:r>
        <w:t xml:space="preserve"> </w:t>
      </w:r>
      <w:r>
        <w:t>waiteth°</w:t>
      </w:r>
      <w:r>
        <w:t xml:space="preserve"> </w:t>
      </w:r>
      <w:r>
        <w:t>she</w:t>
      </w:r>
      <w:r>
        <w:t xml:space="preserve"> </w:t>
      </w:r>
      <w:r>
        <w:t>hir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overthrowe</w:t>
      </w:r>
      <w:r>
        <w:br/>
        <w:br/>
      </w:r>
    </w:p>
    <w:p>
      <w:r>
        <w:rPr>
          <w:b/>
        </w:rPr>
        <w:t>Adverb without -e: leest</w:t>
      </w:r>
      <w:r>
        <w:br/>
        <w:t>The Monk's Tale 2142 (data/oxford_txts/MkT_oxford.txt)</w:t>
        <w:br/>
      </w:r>
      <w:r>
        <w:t>By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wey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leest</w:t>
      </w:r>
      <w:r>
        <w:t xml:space="preserve"> </w:t>
      </w:r>
      <w:r>
        <w:t>suppose.</w:t>
      </w:r>
      <w:r>
        <w:br/>
        <w:br/>
      </w:r>
    </w:p>
    <w:p>
      <w:r>
        <w:rPr>
          <w:b/>
        </w:rPr>
        <w:t>Adverb without -e: twies</w:t>
      </w:r>
      <w:r>
        <w:br/>
        <w:t>The Monk's Tale 2147 (data/oxford_txts/MkT_oxford.txt)</w:t>
        <w:br/>
      </w:r>
      <w:r>
        <w:t>He</w:t>
      </w:r>
      <w:r>
        <w:t xml:space="preserve"> </w:t>
      </w:r>
      <w:r>
        <w:rPr>
          <w:i/>
        </w:rPr>
        <w:t>twies</w:t>
      </w:r>
      <w:r>
        <w:t xml:space="preserve"> </w:t>
      </w:r>
      <w:r>
        <w:t>wan</w:t>
      </w:r>
      <w:r>
        <w:t xml:space="preserve"> </w:t>
      </w:r>
      <w:r>
        <w:t>Jerusalem</w:t>
      </w:r>
      <w:r>
        <w:t xml:space="preserve"> </w:t>
      </w:r>
      <w:r>
        <w:t>the</w:t>
      </w:r>
      <w:r>
        <w:t xml:space="preserve"> </w:t>
      </w:r>
      <w:r>
        <w:t>citee;</w:t>
      </w:r>
      <w:r>
        <w:br/>
        <w:br/>
      </w:r>
    </w:p>
    <w:p>
      <w:r>
        <w:rPr>
          <w:b/>
        </w:rPr>
        <w:t>Adverb without -e: anoon</w:t>
      </w:r>
      <w:r>
        <w:br/>
        <w:t>The Monk's Tale 2152 (data/oxford_txts/MkT_oxford.txt)</w:t>
        <w:br/>
      </w:r>
      <w:r>
        <w:t>Of</w:t>
      </w:r>
      <w:r>
        <w:t xml:space="preserve"> </w:t>
      </w:r>
      <w:r>
        <w:t>Israel</w:t>
      </w:r>
      <w:r>
        <w:t xml:space="preserve"> </w:t>
      </w:r>
      <w:r>
        <w:t>he</w:t>
      </w:r>
      <w:r>
        <w:t xml:space="preserve"> </w:t>
      </w:r>
      <w:r>
        <w:t>leet</w:t>
      </w:r>
      <w:r>
        <w:t xml:space="preserve"> </w:t>
      </w:r>
      <w:r>
        <w:t>do</w:t>
      </w:r>
      <w:r>
        <w:t xml:space="preserve"> </w:t>
      </w:r>
      <w:r>
        <w:t>gelde°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ther</w:t>
      </w:r>
      <w:r>
        <w:br/>
        <w:t>The Monk's Tale 2157 (data/oxford_txts/MkT_oxford.txt)</w:t>
        <w:br/>
      </w:r>
      <w:r>
        <w:t>Wheras</w:t>
      </w:r>
      <w:r>
        <w:t xml:space="preserve"> </w:t>
      </w:r>
      <w:r>
        <w:t>in</w:t>
      </w:r>
      <w:r>
        <w:t xml:space="preserve"> </w:t>
      </w:r>
      <w:r>
        <w:t>Chaldey°</w:t>
      </w:r>
      <w:r>
        <w:t xml:space="preserve"> </w:t>
      </w:r>
      <w:r>
        <w:t>clerk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never</w:t>
      </w:r>
      <w:r>
        <w:br/>
        <w:t>The Monk's Tale 2165 (data/oxford_txts/MkT_oxford.txt)</w:t>
        <w:br/>
      </w:r>
      <w:r>
        <w:t>But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wolde</w:t>
      </w:r>
      <w:r>
        <w:t xml:space="preserve"> </w:t>
      </w:r>
      <w:r>
        <w:t>assente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nat</w:t>
      </w:r>
      <w:r>
        <w:br/>
        <w:t>The Monk's Tale 2169 (data/oxford_txts/MkT_oxford.txt)</w:t>
        <w:br/>
      </w:r>
      <w:r>
        <w:t>Ne</w:t>
      </w:r>
      <w:r>
        <w:t xml:space="preserve"> </w:t>
      </w:r>
      <w:r>
        <w:t>mighte</w:t>
      </w:r>
      <w:r>
        <w:t xml:space="preserve"> </w:t>
      </w:r>
      <w:r>
        <w:t>him</w:t>
      </w:r>
      <w:r>
        <w:t xml:space="preserve"> </w:t>
      </w:r>
      <w:r>
        <w:rPr>
          <w:i/>
        </w:rPr>
        <w:t>nat</w:t>
      </w:r>
      <w:r>
        <w:t xml:space="preserve"> </w:t>
      </w:r>
      <w:r>
        <w:t>bireve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estaat:</w:t>
      </w:r>
      <w:r>
        <w:br/>
        <w:br/>
      </w:r>
    </w:p>
    <w:p>
      <w:r>
        <w:rPr>
          <w:b/>
        </w:rPr>
        <w:t>Adverb without -e: than</w:t>
      </w:r>
      <w:r>
        <w:br/>
        <w:t>The Monk's Tale 2178 (data/oxford_txts/MkT_oxford.txt)</w:t>
        <w:br/>
      </w:r>
      <w:r>
        <w:t>And</w:t>
      </w:r>
      <w:r>
        <w:t xml:space="preserve"> </w:t>
      </w:r>
      <w:r>
        <w:t>yaf°</w:t>
      </w:r>
      <w:r>
        <w:t xml:space="preserve"> </w:t>
      </w:r>
      <w:r>
        <w:t>him</w:t>
      </w:r>
      <w:r>
        <w:t xml:space="preserve"> </w:t>
      </w:r>
      <w:r>
        <w:t>wit;°</w:t>
      </w:r>
      <w:r>
        <w:t xml:space="preserve"> </w:t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Adverb without -e: nought</w:t>
      </w:r>
      <w:r>
        <w:br/>
        <w:t>The Monk's Tale 2185 (data/oxford_txts/MkT_oxford.txt)</w:t>
        <w:br/>
      </w:r>
      <w:r>
        <w:t>He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fader</w:t>
      </w:r>
      <w:r>
        <w:t xml:space="preserve"> </w:t>
      </w:r>
      <w:r>
        <w:t>coude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be</w:t>
      </w:r>
      <w:r>
        <w:t xml:space="preserve"> </w:t>
      </w:r>
      <w:r>
        <w:t>war,°</w:t>
      </w:r>
      <w:r>
        <w:br/>
        <w:br/>
      </w:r>
    </w:p>
    <w:p>
      <w:r>
        <w:rPr>
          <w:b/>
        </w:rPr>
        <w:t>Adverb without -e: ay</w:t>
      </w:r>
      <w:r>
        <w:br/>
        <w:t>The Monk's Tale 2187 (data/oxford_txts/MkT_oxford.txt)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an</w:t>
      </w:r>
      <w:r>
        <w:t xml:space="preserve"> </w:t>
      </w:r>
      <w:r>
        <w:t>idolastre°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ay.</w:t>
      </w:r>
      <w:r>
        <w:br/>
        <w:br/>
      </w:r>
    </w:p>
    <w:p>
      <w:r>
        <w:rPr>
          <w:b/>
        </w:rPr>
        <w:t>Adverb without -e: ther</w:t>
      </w:r>
      <w:r>
        <w:br/>
        <w:t>The Monk's Tale 2189 (data/oxford_txts/MkT_oxford.txt)</w:t>
        <w:br/>
      </w:r>
      <w:r>
        <w:t>But</w:t>
      </w:r>
      <w:r>
        <w:t xml:space="preserve"> </w:t>
      </w:r>
      <w:r>
        <w:t>fortune</w:t>
      </w:r>
      <w:r>
        <w:t xml:space="preserve"> </w:t>
      </w:r>
      <w:r>
        <w:t>caste</w:t>
      </w:r>
      <w:r>
        <w:t xml:space="preserve"> </w:t>
      </w:r>
      <w:r>
        <w:t>him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forth</w:t>
      </w:r>
      <w:r>
        <w:br/>
        <w:t>The Monk's Tale 2194 (data/oxford_txts/MkT_oxford.txt)</w:t>
        <w:br/>
      </w:r>
      <w:r>
        <w:t>“Goth°</w:t>
      </w:r>
      <w:r>
        <w:t xml:space="preserve"> </w:t>
      </w:r>
      <w:r>
        <w:t>bringeth</w:t>
      </w:r>
      <w:r>
        <w:t xml:space="preserve"> </w:t>
      </w:r>
      <w:r>
        <w:t>forth°</w:t>
      </w:r>
      <w:r>
        <w:t xml:space="preserve"> </w:t>
      </w:r>
      <w:r>
        <w:t>the</w:t>
      </w:r>
      <w:r>
        <w:t xml:space="preserve"> </w:t>
      </w:r>
      <w:r>
        <w:t>vessels,”</w:t>
      </w:r>
      <w:r>
        <w:t xml:space="preserve"> </w:t>
      </w:r>
      <w:r>
        <w:t>tho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tho</w:t>
      </w:r>
      <w:r>
        <w:br/>
        <w:t>The Monk's Tale 2194 (data/oxford_txts/MkT_oxford.txt)</w:t>
        <w:br/>
      </w:r>
      <w:r>
        <w:t>“Goth°</w:t>
      </w:r>
      <w:r>
        <w:t xml:space="preserve"> </w:t>
      </w:r>
      <w:r>
        <w:t>bringeth</w:t>
      </w:r>
      <w:r>
        <w:t xml:space="preserve"> </w:t>
      </w:r>
      <w:r>
        <w:t>forth°</w:t>
      </w:r>
      <w:r>
        <w:t xml:space="preserve"> </w:t>
      </w:r>
      <w:r>
        <w:t>the</w:t>
      </w:r>
      <w:r>
        <w:t xml:space="preserve"> </w:t>
      </w:r>
      <w:r>
        <w:t>vessels,”</w:t>
      </w:r>
      <w:r>
        <w:t xml:space="preserve"> </w:t>
      </w:r>
      <w:r>
        <w:rPr>
          <w:i/>
        </w:rPr>
        <w:t>tho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ay</w:t>
      </w:r>
      <w:r>
        <w:br/>
        <w:t>The Monk's Tale 2200 (data/oxford_txts/MkT_oxford.txt)</w:t>
        <w:br/>
      </w:r>
      <w:r>
        <w:rPr>
          <w:i/>
        </w:rPr>
        <w:t>Ay</w:t>
      </w:r>
      <w:r>
        <w:t xml:space="preserve"> </w:t>
      </w:r>
      <w:r>
        <w:t>dronken,°</w:t>
      </w:r>
      <w:r>
        <w:t xml:space="preserve"> </w:t>
      </w:r>
      <w:r>
        <w:t>whil</w:t>
      </w:r>
      <w:r>
        <w:t xml:space="preserve"> </w:t>
      </w:r>
      <w:r>
        <w:t>hir</w:t>
      </w:r>
      <w:r>
        <w:t xml:space="preserve"> </w:t>
      </w:r>
      <w:r>
        <w:t>appetites</w:t>
      </w:r>
      <w:r>
        <w:t xml:space="preserve"> </w:t>
      </w:r>
      <w:r>
        <w:t>laste,°</w:t>
      </w:r>
      <w:r>
        <w:br/>
        <w:br/>
      </w:r>
    </w:p>
    <w:p>
      <w:r>
        <w:rPr>
          <w:b/>
        </w:rPr>
        <w:t>Adverb without -e: so</w:t>
      </w:r>
      <w:r>
        <w:br/>
        <w:t>The Monk's Tale 2205 (data/oxford_txts/MkT_oxford.txt)</w:t>
        <w:br/>
      </w:r>
      <w:r>
        <w:t>This</w:t>
      </w:r>
      <w:r>
        <w:t xml:space="preserve"> </w:t>
      </w:r>
      <w:r>
        <w:t>hond,</w:t>
      </w:r>
      <w:r>
        <w:t xml:space="preserve"> </w:t>
      </w:r>
      <w:r>
        <w:t>that</w:t>
      </w:r>
      <w:r>
        <w:t xml:space="preserve"> </w:t>
      </w:r>
      <w:r>
        <w:t>Balthasar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sore°</w:t>
      </w:r>
      <w:r>
        <w:t xml:space="preserve"> </w:t>
      </w:r>
      <w:r>
        <w:t>agaste,°</w:t>
      </w:r>
      <w:r>
        <w:br/>
        <w:br/>
      </w:r>
    </w:p>
    <w:p>
      <w:r>
        <w:rPr>
          <w:b/>
        </w:rPr>
        <w:t>Adverb without -e: anoon</w:t>
      </w:r>
      <w:r>
        <w:br/>
        <w:t>The Monk's Tale 2209 (data/oxford_txts/MkT_oxford.txt)</w:t>
        <w:br/>
      </w:r>
      <w:r>
        <w:t>But</w:t>
      </w:r>
      <w:r>
        <w:t xml:space="preserve"> </w:t>
      </w:r>
      <w:r>
        <w:t>Daniel</w:t>
      </w:r>
      <w:r>
        <w:t xml:space="preserve"> </w:t>
      </w:r>
      <w:r>
        <w:t>expouned</w:t>
      </w:r>
      <w:r>
        <w:t xml:space="preserve"> </w:t>
      </w:r>
      <w:r>
        <w:t>it</w:t>
      </w:r>
      <w:r>
        <w:t xml:space="preserve"> </w:t>
      </w:r>
      <w:r>
        <w:t>anoon,°</w:t>
      </w:r>
      <w:r>
        <w:br/>
        <w:br/>
      </w:r>
    </w:p>
    <w:p>
      <w:r>
        <w:rPr>
          <w:b/>
        </w:rPr>
        <w:t>Adverb without -e: nothing</w:t>
      </w:r>
      <w:r>
        <w:br/>
        <w:t>The Monk's Tale 2212 (data/oxford_txts/MkT_oxford.txt)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proud,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dradde,°</w:t>
      </w:r>
      <w:r>
        <w:br/>
        <w:br/>
      </w:r>
    </w:p>
    <w:p>
      <w:r>
        <w:rPr>
          <w:b/>
        </w:rPr>
        <w:t>Adverb without -e: therfor</w:t>
      </w:r>
      <w:r>
        <w:br/>
        <w:t>The Monk's Tale 2213 (data/oxford_txts/MkT_oxford.txt)</w:t>
        <w:br/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God</w:t>
      </w:r>
      <w:r>
        <w:t xml:space="preserve"> </w:t>
      </w:r>
      <w:r>
        <w:t>gret</w:t>
      </w:r>
      <w:r>
        <w:t xml:space="preserve"> </w:t>
      </w:r>
      <w:r>
        <w:t>wreche°</w:t>
      </w:r>
      <w:r>
        <w:t xml:space="preserve"> </w:t>
      </w:r>
      <w:r>
        <w:t>upon</w:t>
      </w:r>
      <w:r>
        <w:t xml:space="preserve"> </w:t>
      </w:r>
      <w:r>
        <w:t>him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Adverb without -e: out</w:t>
      </w:r>
      <w:r>
        <w:br/>
        <w:t>The Monk's Tale 2215 (data/oxford_txts/MkT_oxford.txt)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out</w:t>
      </w:r>
      <w:r>
        <w:t xml:space="preserve"> </w:t>
      </w:r>
      <w:r>
        <w:t>cast</w:t>
      </w:r>
      <w:r>
        <w:t xml:space="preserve"> </w:t>
      </w:r>
      <w:r>
        <w:t>of</w:t>
      </w:r>
      <w:r>
        <w:t xml:space="preserve"> </w:t>
      </w:r>
      <w:r>
        <w:t>mannes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Adverb without -e: eek</w:t>
      </w:r>
      <w:r>
        <w:br/>
        <w:t>The Monk's Tale 2223 (data/oxford_txts/MkT_oxford.txt)</w:t>
        <w:br/>
      </w:r>
      <w:r>
        <w:t>“Eek</w:t>
      </w:r>
      <w:r>
        <w:t xml:space="preserve"> </w:t>
      </w:r>
      <w:r>
        <w:t>thou,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his</w:t>
      </w:r>
      <w:r>
        <w:t xml:space="preserve"> </w:t>
      </w:r>
      <w:r>
        <w:t>sone,</w:t>
      </w:r>
      <w:r>
        <w:t xml:space="preserve"> </w:t>
      </w:r>
      <w:r>
        <w:t>art</w:t>
      </w:r>
      <w:r>
        <w:t xml:space="preserve"> </w:t>
      </w:r>
      <w:r>
        <w:t>proud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The Monk's Tale 2223 (data/oxford_txts/MkT_oxford.txt)</w:t>
        <w:br/>
      </w:r>
      <w:r>
        <w:t>“Eek</w:t>
      </w:r>
      <w:r>
        <w:t xml:space="preserve"> </w:t>
      </w:r>
      <w:r>
        <w:t>thou,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his</w:t>
      </w:r>
      <w:r>
        <w:t xml:space="preserve"> </w:t>
      </w:r>
      <w:r>
        <w:t>sone,</w:t>
      </w:r>
      <w:r>
        <w:t xml:space="preserve"> </w:t>
      </w:r>
      <w:r>
        <w:t>art</w:t>
      </w:r>
      <w:r>
        <w:t xml:space="preserve"> </w:t>
      </w:r>
      <w:r>
        <w:t>proud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therfor</w:t>
      </w:r>
      <w:r>
        <w:br/>
        <w:t>The Monk's Tale 2230 (data/oxford_txts/MkT_oxford.txt)</w:t>
        <w:br/>
      </w:r>
      <w:r>
        <w:rPr>
          <w:i/>
        </w:rPr>
        <w:t>Therfor</w:t>
      </w:r>
      <w:r>
        <w:t xml:space="preserve"> </w:t>
      </w:r>
      <w:r>
        <w:t>to°</w:t>
      </w:r>
      <w:r>
        <w:t xml:space="preserve"> </w:t>
      </w:r>
      <w:r>
        <w:t>thee</w:t>
      </w:r>
      <w:r>
        <w:t xml:space="preserve"> </w:t>
      </w:r>
      <w:r>
        <w:t>yshapen°</w:t>
      </w:r>
      <w:r>
        <w:t xml:space="preserve"> </w:t>
      </w:r>
      <w:r>
        <w:t>ful</w:t>
      </w:r>
      <w:r>
        <w:t xml:space="preserve"> </w:t>
      </w:r>
      <w:r>
        <w:t>gret</w:t>
      </w:r>
      <w:r>
        <w:t xml:space="preserve"> </w:t>
      </w:r>
      <w:r>
        <w:t>pine°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Adverb without -e: heerby</w:t>
      </w:r>
      <w:r>
        <w:br/>
        <w:t>The Monk's Tale 2239 (data/oxford_txts/MkT_oxford.txt)</w:t>
        <w:br/>
      </w:r>
      <w:r>
        <w:t>Lordinges,</w:t>
      </w:r>
      <w:r>
        <w:t xml:space="preserve"> </w:t>
      </w:r>
      <w:r>
        <w:t>ensample</w:t>
      </w:r>
      <w:r>
        <w:t xml:space="preserve"> </w:t>
      </w:r>
      <w:r>
        <w:rPr>
          <w:i/>
        </w:rPr>
        <w:t>heerby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how</w:t>
      </w:r>
      <w:r>
        <w:br/>
        <w:t>The Monk's Tale 2240 (data/oxford_txts/MkT_oxford.txt)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lordshipe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sikernesse;°</w:t>
      </w:r>
      <w:r>
        <w:br/>
        <w:br/>
      </w:r>
    </w:p>
    <w:p>
      <w:r>
        <w:rPr>
          <w:b/>
        </w:rPr>
        <w:t>Adverb without -e: whan</w:t>
      </w:r>
      <w:r>
        <w:br/>
        <w:t>The Monk's Tale 2241 (data/oxford_txts/MkT_oxford.txt)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fortune</w:t>
      </w:r>
      <w:r>
        <w:t xml:space="preserve"> </w:t>
      </w:r>
      <w:r>
        <w:t>wol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Adverb without -e: so</w:t>
      </w:r>
      <w:r>
        <w:br/>
        <w:t>The Monk's Tale 2249 (data/oxford_txts/MkT_oxford.txt)</w:t>
        <w:br/>
      </w:r>
      <w:r>
        <w:rPr>
          <w:i/>
        </w:rPr>
        <w:t>So</w:t>
      </w:r>
      <w:r>
        <w:t xml:space="preserve"> </w:t>
      </w:r>
      <w:r>
        <w:t>worthy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kene,°</w:t>
      </w:r>
      <w:r>
        <w:br/>
        <w:br/>
      </w:r>
    </w:p>
    <w:p>
      <w:r>
        <w:rPr>
          <w:b/>
        </w:rPr>
        <w:t>Adverb without -e: so</w:t>
      </w:r>
      <w:r>
        <w:br/>
        <w:t>The Monk's Tale 2249 (data/oxford_txts/MkT_oxford.txt)</w:t>
        <w:br/>
      </w:r>
      <w:r>
        <w:rPr>
          <w:i/>
        </w:rPr>
        <w:t>So</w:t>
      </w:r>
      <w:r>
        <w:t xml:space="preserve"> </w:t>
      </w:r>
      <w:r>
        <w:t>worthy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kene,°</w:t>
      </w:r>
      <w:r>
        <w:br/>
        <w:br/>
      </w:r>
    </w:p>
    <w:p>
      <w:r>
        <w:rPr>
          <w:b/>
        </w:rPr>
        <w:t>Adverb without -e: nat</w:t>
      </w:r>
      <w:r>
        <w:br/>
        <w:t>The Monk's Tale 2253 (data/oxford_txts/MkT_oxford.txt)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most</w:t>
      </w:r>
      <w:r>
        <w:t xml:space="preserve"> </w:t>
      </w:r>
      <w:r>
        <w:t>fairnesse,°</w:t>
      </w:r>
      <w:r>
        <w:br/>
        <w:br/>
      </w:r>
    </w:p>
    <w:p>
      <w:r>
        <w:rPr>
          <w:b/>
        </w:rPr>
        <w:t>Adverb without -e: most</w:t>
      </w:r>
      <w:r>
        <w:br/>
        <w:t>The Monk's Tale 2253 (data/oxford_txts/MkT_oxford.txt)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rPr>
          <w:i/>
        </w:rPr>
        <w:t>most</w:t>
      </w:r>
      <w:r>
        <w:t xml:space="preserve"> </w:t>
      </w:r>
      <w:r>
        <w:t>fairnesse,°</w:t>
      </w:r>
      <w:r>
        <w:br/>
        <w:br/>
      </w:r>
    </w:p>
    <w:p>
      <w:r>
        <w:rPr>
          <w:b/>
        </w:rPr>
        <w:t>Adverb without -e: nat</w:t>
      </w:r>
      <w:r>
        <w:br/>
        <w:t>The Monk's Tale 2254 (data/oxford_txts/MkT_oxford.txt)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shap</w:t>
      </w:r>
      <w:r>
        <w:t xml:space="preserve"> </w:t>
      </w:r>
      <w:r>
        <w:t>she</w:t>
      </w:r>
      <w:r>
        <w:t xml:space="preserve"> </w:t>
      </w:r>
      <w:r>
        <w:t>might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amended.°</w:t>
      </w:r>
      <w:r>
        <w:br/>
        <w:br/>
      </w:r>
    </w:p>
    <w:p>
      <w:r>
        <w:rPr>
          <w:b/>
        </w:rPr>
        <w:t>Adverb without -e: so</w:t>
      </w:r>
      <w:r>
        <w:br/>
        <w:t>The Monk's Tale 2259 (data/oxford_txts/MkT_oxford.txt)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swift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anon°</w:t>
      </w:r>
      <w:r>
        <w:t xml:space="preserve"> </w:t>
      </w:r>
      <w:r>
        <w:t>hem</w:t>
      </w:r>
      <w:r>
        <w:t xml:space="preserve"> </w:t>
      </w:r>
      <w:r>
        <w:t>hente,°</w:t>
      </w:r>
      <w:r>
        <w:br/>
        <w:br/>
      </w:r>
    </w:p>
    <w:p>
      <w:r>
        <w:rPr>
          <w:b/>
        </w:rPr>
        <w:t>Adverb without -e: anon</w:t>
      </w:r>
      <w:r>
        <w:br/>
        <w:t>The Monk's Tale 2259 (data/oxford_txts/MkT_oxford.txt)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swift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anon°</w:t>
      </w:r>
      <w:r>
        <w:t xml:space="preserve"> </w:t>
      </w:r>
      <w:r>
        <w:t>hem</w:t>
      </w:r>
      <w:r>
        <w:t xml:space="preserve"> </w:t>
      </w:r>
      <w:r>
        <w:t>hente,°</w:t>
      </w:r>
      <w:r>
        <w:br/>
        <w:br/>
      </w:r>
    </w:p>
    <w:p>
      <w:r>
        <w:rPr>
          <w:b/>
        </w:rPr>
        <w:t>Adverb without -e: whan</w:t>
      </w:r>
      <w:r>
        <w:br/>
        <w:t>The Monk's Tale 2260 (data/oxford_txts/MkT_oxford.txt)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elder,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>Adverb without -e: al</w:t>
      </w:r>
      <w:r>
        <w:br/>
        <w:t>The Monk's Tale 2261 (data/oxford_txts/MkT_oxford.txt)</w:t>
        <w:br/>
      </w:r>
      <w:r>
        <w:t>Leouns,</w:t>
      </w:r>
      <w:r>
        <w:t xml:space="preserve"> </w:t>
      </w:r>
      <w:r>
        <w:t>lepardes,</w:t>
      </w:r>
      <w:r>
        <w:t xml:space="preserve"> </w:t>
      </w:r>
      <w:r>
        <w:t>and</w:t>
      </w:r>
      <w:r>
        <w:t xml:space="preserve"> </w:t>
      </w:r>
      <w:r>
        <w:t>beres</w:t>
      </w:r>
      <w:r>
        <w:t xml:space="preserve"> </w:t>
      </w:r>
      <w:r>
        <w:rPr>
          <w:i/>
        </w:rPr>
        <w:t>al</w:t>
      </w:r>
      <w:r>
        <w:t xml:space="preserve"> </w:t>
      </w:r>
      <w:r>
        <w:t>torente,°</w:t>
      </w:r>
      <w:r>
        <w:br/>
        <w:br/>
      </w:r>
    </w:p>
    <w:p>
      <w:r>
        <w:rPr>
          <w:b/>
        </w:rPr>
        <w:t>Adverb without -e: never</w:t>
      </w:r>
      <w:r>
        <w:br/>
        <w:t>The Monk's Tale 2267 (data/oxford_txts/MkT_oxford.txt)</w:t>
        <w:br/>
      </w:r>
      <w:r>
        <w:t>With</w:t>
      </w:r>
      <w:r>
        <w:t xml:space="preserve"> </w:t>
      </w:r>
      <w:r>
        <w:t>any</w:t>
      </w:r>
      <w:r>
        <w:t xml:space="preserve"> </w:t>
      </w:r>
      <w:r>
        <w:t>yong</w:t>
      </w:r>
      <w:r>
        <w:t xml:space="preserve"> </w:t>
      </w:r>
      <w:r>
        <w:t>man,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so°</w:t>
      </w:r>
      <w:r>
        <w:t xml:space="preserve"> </w:t>
      </w:r>
      <w:r>
        <w:t>wight;°</w:t>
      </w:r>
      <w:r>
        <w:br/>
        <w:br/>
      </w:r>
    </w:p>
    <w:p>
      <w:r>
        <w:rPr>
          <w:b/>
        </w:rPr>
        <w:t>Adverb without -e: so</w:t>
      </w:r>
      <w:r>
        <w:br/>
        <w:t>The Monk's Tale 2267 (data/oxford_txts/MkT_oxford.txt)</w:t>
        <w:br/>
      </w:r>
      <w:r>
        <w:t>With</w:t>
      </w:r>
      <w:r>
        <w:t xml:space="preserve"> </w:t>
      </w:r>
      <w:r>
        <w:t>any</w:t>
      </w:r>
      <w:r>
        <w:t xml:space="preserve"> </w:t>
      </w:r>
      <w:r>
        <w:t>yong</w:t>
      </w:r>
      <w:r>
        <w:t xml:space="preserve"> </w:t>
      </w:r>
      <w:r>
        <w:t>man,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t>so°</w:t>
      </w:r>
      <w:r>
        <w:t xml:space="preserve"> </w:t>
      </w:r>
      <w:r>
        <w:t>wight;°</w:t>
      </w:r>
      <w:r>
        <w:br/>
        <w:br/>
      </w:r>
    </w:p>
    <w:p>
      <w:r>
        <w:rPr>
          <w:b/>
        </w:rPr>
        <w:t>Adverb without -e: ther</w:t>
      </w:r>
      <w:r>
        <w:br/>
        <w:t>The Monk's Tale 2268 (data/oxford_txts/MkT_oxford.txt)</w:t>
        <w:br/>
      </w:r>
      <w:r>
        <w:rPr>
          <w:i/>
        </w:rPr>
        <w:t>Ther</w:t>
      </w:r>
      <w:r>
        <w:t xml:space="preserve"> </w:t>
      </w:r>
      <w:r>
        <w:t>mighte</w:t>
      </w:r>
      <w:r>
        <w:t xml:space="preserve"> </w:t>
      </w:r>
      <w:r>
        <w:t>nothing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armes</w:t>
      </w:r>
      <w:r>
        <w:t xml:space="preserve"> </w:t>
      </w:r>
      <w:r>
        <w:t>stonde.°</w:t>
      </w:r>
      <w:r>
        <w:br/>
        <w:br/>
      </w:r>
    </w:p>
    <w:p>
      <w:r>
        <w:rPr>
          <w:b/>
        </w:rPr>
        <w:t>Adverb without -e: so</w:t>
      </w:r>
      <w:r>
        <w:br/>
        <w:t>The Monk's Tale 2273 (data/oxford_txts/MkT_oxford.txt)</w:t>
        <w:br/>
      </w:r>
      <w:r>
        <w:t>Al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that°</w:t>
      </w:r>
      <w:r>
        <w:t xml:space="preserve"> </w:t>
      </w:r>
      <w:r>
        <w:t>she</w:t>
      </w:r>
      <w:r>
        <w:t xml:space="preserve"> </w:t>
      </w:r>
      <w:r>
        <w:t>hem</w:t>
      </w:r>
      <w:r>
        <w:t xml:space="preserve"> </w:t>
      </w:r>
      <w:r>
        <w:t>longe</w:t>
      </w:r>
      <w:r>
        <w:t xml:space="preserve"> </w:t>
      </w:r>
      <w:r>
        <w:t>taried;°</w:t>
      </w:r>
      <w:r>
        <w:br/>
        <w:br/>
      </w:r>
    </w:p>
    <w:p>
      <w:r>
        <w:rPr>
          <w:b/>
        </w:rPr>
        <w:t>Adverb without -e: how</w:t>
      </w:r>
      <w:r>
        <w:br/>
        <w:t>The Monk's Tale 2274 (data/oxford_txts/MkT_oxford.txt)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understonde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nathelees</w:t>
      </w:r>
      <w:r>
        <w:br/>
        <w:t>The Monk's Tale 2276 (data/oxford_txts/MkT_oxford.txt)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knit</w:t>
      </w:r>
      <w:r>
        <w:t xml:space="preserve"> </w:t>
      </w:r>
      <w:r>
        <w:t>infere,°</w:t>
      </w:r>
      <w:r>
        <w:br/>
        <w:br/>
      </w:r>
    </w:p>
    <w:p>
      <w:r>
        <w:rPr>
          <w:b/>
        </w:rPr>
        <w:t>Adverb without -e: whan</w:t>
      </w:r>
      <w:r>
        <w:br/>
        <w:t>The Monk's Tale 2276 (data/oxford_txts/MkT_oxford.txt)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knit</w:t>
      </w:r>
      <w:r>
        <w:t xml:space="preserve"> </w:t>
      </w:r>
      <w:r>
        <w:t>infere,°</w:t>
      </w:r>
      <w:r>
        <w:br/>
        <w:br/>
      </w:r>
    </w:p>
    <w:p>
      <w:r>
        <w:rPr>
          <w:b/>
        </w:rPr>
        <w:t>Adverb without -e: never</w:t>
      </w:r>
      <w:r>
        <w:br/>
        <w:t>The Monk's Tale 2279 (data/oxford_txts/MkT_oxford.txt)</w:t>
        <w:br/>
      </w:r>
      <w:r>
        <w:t>Save°</w:t>
      </w:r>
      <w:r>
        <w:t xml:space="preserve"> </w:t>
      </w:r>
      <w:r>
        <w:t>o°</w:t>
      </w:r>
      <w:r>
        <w:t xml:space="preserve"> </w:t>
      </w:r>
      <w:r>
        <w:t>thing,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wolde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Adverb without -e: ones</w:t>
      </w:r>
      <w:r>
        <w:br/>
        <w:t>The Monk's Tale 2281 (data/oxford_txts/MkT_oxford.txt)</w:t>
        <w:br/>
      </w:r>
      <w:r>
        <w:t>But</w:t>
      </w:r>
      <w:r>
        <w:t xml:space="preserve"> </w:t>
      </w:r>
      <w:r>
        <w:t>ones,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plein°</w:t>
      </w:r>
      <w:r>
        <w:t xml:space="preserve"> </w:t>
      </w:r>
      <w:r>
        <w:t>entente°</w:t>
      </w:r>
      <w:r>
        <w:br/>
        <w:br/>
      </w:r>
    </w:p>
    <w:p>
      <w:r>
        <w:rPr>
          <w:b/>
        </w:rPr>
        <w:t>Adverb without -e: nat</w:t>
      </w:r>
      <w:r>
        <w:br/>
        <w:t>The Monk's Tale 2284 (data/oxford_txts/MkT_oxford.txt)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childe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than</w:t>
      </w:r>
      <w:r>
        <w:br/>
        <w:t>The Monk's Tale 2285 (data/oxford_txts/MkT_oxford.txt)</w:t>
        <w:br/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t>suffre°</w:t>
      </w:r>
      <w:r>
        <w:t xml:space="preserve"> </w:t>
      </w:r>
      <w:r>
        <w:t>him</w:t>
      </w:r>
      <w:r>
        <w:t xml:space="preserve"> </w:t>
      </w:r>
      <w:r>
        <w:t>doon</w:t>
      </w:r>
      <w:r>
        <w:t xml:space="preserve"> </w:t>
      </w:r>
      <w:r>
        <w:t>his</w:t>
      </w:r>
      <w:r>
        <w:t xml:space="preserve"> </w:t>
      </w:r>
      <w:r>
        <w:t>fantasie°</w:t>
      </w:r>
      <w:r>
        <w:br/>
        <w:br/>
      </w:r>
    </w:p>
    <w:p>
      <w:r>
        <w:rPr>
          <w:b/>
        </w:rPr>
        <w:t>Adverb without -e: eft</w:t>
      </w:r>
      <w:r>
        <w:br/>
        <w:t>The Monk's Tale 2286 (data/oxford_txts/MkT_oxford.txt)</w:t>
        <w:br/>
      </w:r>
      <w:r>
        <w:rPr>
          <w:i/>
        </w:rPr>
        <w:t>Eft</w:t>
      </w:r>
      <w:r>
        <w:t xml:space="preserve"> </w:t>
      </w:r>
      <w:r>
        <w:t>sone,°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ones,°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drede.°</w:t>
      </w:r>
      <w:r>
        <w:br/>
        <w:br/>
      </w:r>
    </w:p>
    <w:p>
      <w:r>
        <w:rPr>
          <w:b/>
        </w:rPr>
        <w:t>Adverb without -e: nat</w:t>
      </w:r>
      <w:r>
        <w:br/>
        <w:t>The Monk's Tale 2286 (data/oxford_txts/MkT_oxford.txt)</w:t>
        <w:br/>
      </w:r>
      <w:r>
        <w:t>Eft</w:t>
      </w:r>
      <w:r>
        <w:t xml:space="preserve"> </w:t>
      </w:r>
      <w:r>
        <w:t>sone,°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ones,°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drede.°</w:t>
      </w:r>
      <w:r>
        <w:br/>
        <w:br/>
      </w:r>
    </w:p>
    <w:p>
      <w:r>
        <w:rPr>
          <w:b/>
        </w:rPr>
        <w:t>Adverb without -e: than</w:t>
      </w:r>
      <w:r>
        <w:br/>
        <w:t>The Monk's Tale 2290 (data/oxford_txts/MkT_oxford.txt)</w:t>
        <w:br/>
      </w:r>
      <w:r>
        <w:rPr>
          <w:i/>
        </w:rPr>
        <w:t>Than</w:t>
      </w:r>
      <w:r>
        <w:t xml:space="preserve"> </w:t>
      </w:r>
      <w:r>
        <w:t>wold</w:t>
      </w:r>
      <w:r>
        <w:t xml:space="preserve"> </w:t>
      </w:r>
      <w:r>
        <w:t>she</w:t>
      </w:r>
      <w:r>
        <w:t xml:space="preserve"> </w:t>
      </w:r>
      <w:r>
        <w:t>ones</w:t>
      </w:r>
      <w:r>
        <w:t xml:space="preserve"> </w:t>
      </w:r>
      <w:r>
        <w:t>suffre</w:t>
      </w:r>
      <w:r>
        <w:t xml:space="preserve"> </w:t>
      </w:r>
      <w:r>
        <w:t>him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same.</w:t>
      </w:r>
      <w:r>
        <w:br/>
        <w:br/>
      </w:r>
    </w:p>
    <w:p>
      <w:r>
        <w:rPr>
          <w:b/>
        </w:rPr>
        <w:t>Adverb without -e: ones</w:t>
      </w:r>
      <w:r>
        <w:br/>
        <w:t>The Monk's Tale 2290 (data/oxford_txts/MkT_oxford.txt)</w:t>
        <w:br/>
      </w:r>
      <w:r>
        <w:t>Than</w:t>
      </w:r>
      <w:r>
        <w:t xml:space="preserve"> </w:t>
      </w:r>
      <w:r>
        <w:t>wold</w:t>
      </w:r>
      <w:r>
        <w:t xml:space="preserve"> </w:t>
      </w:r>
      <w:r>
        <w:t>she</w:t>
      </w:r>
      <w:r>
        <w:t xml:space="preserve"> </w:t>
      </w:r>
      <w:r>
        <w:rPr>
          <w:i/>
        </w:rPr>
        <w:t>ones</w:t>
      </w:r>
      <w:r>
        <w:t xml:space="preserve"> </w:t>
      </w:r>
      <w:r>
        <w:t>suffre</w:t>
      </w:r>
      <w:r>
        <w:t xml:space="preserve"> </w:t>
      </w:r>
      <w:r>
        <w:t>him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same.</w:t>
      </w:r>
      <w:r>
        <w:br/>
        <w:br/>
      </w:r>
    </w:p>
    <w:p>
      <w:r>
        <w:rPr>
          <w:b/>
        </w:rPr>
        <w:t>Adverb without -e: thus</w:t>
      </w:r>
      <w:r>
        <w:br/>
        <w:t>The Monk's Tale 2292 (data/oxford_txts/MkT_oxford.txt)</w:t>
        <w:br/>
      </w:r>
      <w:r>
        <w:t>He</w:t>
      </w:r>
      <w:r>
        <w:t xml:space="preserve"> </w:t>
      </w:r>
      <w:r>
        <w:t>gat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hir,</w:t>
      </w:r>
      <w:r>
        <w:t xml:space="preserve"> </w:t>
      </w:r>
      <w:r>
        <w:t>for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so</w:t>
      </w:r>
      <w:r>
        <w:br/>
        <w:t>The Monk's Tale 2298 (data/oxford_txts/MkT_oxford.txt)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rPr>
          <w:i/>
        </w:rPr>
        <w:t>so</w:t>
      </w:r>
      <w:r>
        <w:t xml:space="preserve"> </w:t>
      </w:r>
      <w:r>
        <w:t>worshipful°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so</w:t>
      </w:r>
      <w:r>
        <w:br/>
        <w:t>The Monk's Tale 2300 (data/oxford_txts/MkT_oxford.txt)</w:t>
        <w:br/>
      </w:r>
      <w:r>
        <w:rPr>
          <w:i/>
        </w:rPr>
        <w:t>So</w:t>
      </w:r>
      <w:r>
        <w:t xml:space="preserve"> </w:t>
      </w:r>
      <w:r>
        <w:t>penible°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warre,</w:t>
      </w:r>
      <w:r>
        <w:t xml:space="preserve"> </w:t>
      </w:r>
      <w:r>
        <w:t>and</w:t>
      </w:r>
      <w:r>
        <w:t xml:space="preserve"> </w:t>
      </w:r>
      <w:r>
        <w:t>curteis°</w:t>
      </w:r>
      <w:r>
        <w:t xml:space="preserve"> </w:t>
      </w:r>
      <w:r>
        <w:t>eke</w:t>
      </w:r>
      <w:r>
        <w:br/>
        <w:br/>
      </w:r>
    </w:p>
    <w:p>
      <w:r>
        <w:rPr>
          <w:b/>
        </w:rPr>
        <w:t>Adverb without -e: nat</w:t>
      </w:r>
      <w:r>
        <w:br/>
        <w:t>The Monk's Tale 2303 (data/oxford_txts/MkT_oxford.txt)</w:t>
        <w:br/>
      </w:r>
      <w:r>
        <w:t>Hir</w:t>
      </w:r>
      <w:r>
        <w:t xml:space="preserve"> </w:t>
      </w:r>
      <w:r>
        <w:t>riche</w:t>
      </w:r>
      <w:r>
        <w:t xml:space="preserve"> </w:t>
      </w:r>
      <w:r>
        <w:t>array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Adverb without -e: al</w:t>
      </w:r>
      <w:r>
        <w:br/>
        <w:t>The Monk's Tale 2305 (data/oxford_txts/MkT_oxford.txt)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clad</w:t>
      </w:r>
      <w:r>
        <w:t xml:space="preserve"> </w:t>
      </w:r>
      <w:r>
        <w:t>in</w:t>
      </w:r>
      <w:r>
        <w:t xml:space="preserve"> </w:t>
      </w:r>
      <w:r>
        <w:t>perree°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gold</w:t>
      </w:r>
      <w:r>
        <w:br/>
        <w:br/>
      </w:r>
    </w:p>
    <w:p>
      <w:r>
        <w:rPr>
          <w:b/>
        </w:rPr>
        <w:t>Adverb without -e: eek</w:t>
      </w:r>
      <w:r>
        <w:br/>
        <w:t>The Monk's Tale 2306 (data/oxford_txts/MkT_oxford.txt)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she</w:t>
      </w:r>
      <w:r>
        <w:t xml:space="preserve"> </w:t>
      </w:r>
      <w:r>
        <w:t>lafte</w:t>
      </w:r>
      <w:r>
        <w:t xml:space="preserve"> </w:t>
      </w:r>
      <w:r>
        <w:t>noght,°</w:t>
      </w:r>
      <w:r>
        <w:t xml:space="preserve"> </w:t>
      </w:r>
      <w:r>
        <w:t>for</w:t>
      </w:r>
      <w:r>
        <w:t xml:space="preserve"> </w:t>
      </w:r>
      <w:r>
        <w:t>noon</w:t>
      </w:r>
      <w:r>
        <w:t xml:space="preserve"> </w:t>
      </w:r>
      <w:r>
        <w:t>hunting</w:t>
      </w:r>
      <w:r>
        <w:br/>
        <w:br/>
      </w:r>
    </w:p>
    <w:p>
      <w:r>
        <w:rPr>
          <w:b/>
        </w:rPr>
        <w:t>Adverb without -e: noght</w:t>
      </w:r>
      <w:r>
        <w:br/>
        <w:t>The Monk's Tale 2306 (data/oxford_txts/MkT_oxford.txt)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she</w:t>
      </w:r>
      <w:r>
        <w:t xml:space="preserve"> </w:t>
      </w:r>
      <w:r>
        <w:t>lafte</w:t>
      </w:r>
      <w:r>
        <w:t xml:space="preserve"> </w:t>
      </w:r>
      <w:r>
        <w:t>noght,°</w:t>
      </w:r>
      <w:r>
        <w:t xml:space="preserve"> </w:t>
      </w:r>
      <w:r>
        <w:t>for</w:t>
      </w:r>
      <w:r>
        <w:t xml:space="preserve"> </w:t>
      </w:r>
      <w:r>
        <w:t>noon</w:t>
      </w:r>
      <w:r>
        <w:t xml:space="preserve"> </w:t>
      </w:r>
      <w:r>
        <w:t>hunting</w:t>
      </w:r>
      <w:r>
        <w:br/>
        <w:br/>
      </w:r>
    </w:p>
    <w:p>
      <w:r>
        <w:rPr>
          <w:b/>
        </w:rPr>
        <w:t>Adverb without -e: whan</w:t>
      </w:r>
      <w:r>
        <w:br/>
        <w:t>The Monk's Tale 2308 (data/oxford_txts/MkT_oxford.txt)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leiser</w:t>
      </w:r>
      <w:r>
        <w:t xml:space="preserve"> </w:t>
      </w:r>
      <w:r>
        <w:t>hadde,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entende°</w:t>
      </w:r>
      <w:r>
        <w:br/>
        <w:br/>
      </w:r>
    </w:p>
    <w:p>
      <w:r>
        <w:rPr>
          <w:b/>
        </w:rPr>
        <w:t>Adverb without -e: how</w:t>
      </w:r>
      <w:r>
        <w:br/>
        <w:t>The Monk's Tale 2310 (data/oxford_txts/MkT_oxford.txt)</w:t>
        <w:br/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in</w:t>
      </w:r>
      <w:r>
        <w:t xml:space="preserve"> </w:t>
      </w:r>
      <w:r>
        <w:t>vertu</w:t>
      </w:r>
      <w:r>
        <w:t xml:space="preserve"> </w:t>
      </w:r>
      <w:r>
        <w:t>mighte</w:t>
      </w:r>
      <w:r>
        <w:t xml:space="preserve"> </w:t>
      </w:r>
      <w:r>
        <w:t>hir</w:t>
      </w:r>
      <w:r>
        <w:t xml:space="preserve"> </w:t>
      </w:r>
      <w:r>
        <w:t>lif</w:t>
      </w:r>
      <w:r>
        <w:t xml:space="preserve"> </w:t>
      </w:r>
      <w:r>
        <w:t>dispende.°</w:t>
      </w:r>
      <w:r>
        <w:br/>
        <w:br/>
      </w:r>
    </w:p>
    <w:p>
      <w:r>
        <w:rPr>
          <w:b/>
        </w:rPr>
        <w:t>Adverb without -e: so</w:t>
      </w:r>
      <w:r>
        <w:br/>
        <w:t>The Monk's Tale 2312 (data/oxford_txts/MkT_oxford.txt)</w:t>
        <w:br/>
      </w:r>
      <w:r>
        <w:rPr>
          <w:i/>
        </w:rPr>
        <w:t>So</w:t>
      </w:r>
      <w:r>
        <w:t xml:space="preserve"> </w:t>
      </w:r>
      <w:r>
        <w:t>doughty°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eek</w:t>
      </w:r>
      <w:r>
        <w:br/>
        <w:t>The Monk's Tale 2312 (data/oxford_txts/MkT_oxford.txt)</w:t>
        <w:br/>
      </w:r>
      <w:r>
        <w:t>So</w:t>
      </w:r>
      <w:r>
        <w:t xml:space="preserve"> </w:t>
      </w:r>
      <w:r>
        <w:t>doughty°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never</w:t>
      </w:r>
      <w:r>
        <w:br/>
        <w:t>The Monk's Tale 2317 (data/oxford_txts/MkT_oxford.txt)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mighte</w:t>
      </w:r>
      <w:r>
        <w:t xml:space="preserve"> </w:t>
      </w:r>
      <w:r>
        <w:t>hir</w:t>
      </w:r>
      <w:r>
        <w:t xml:space="preserve"> </w:t>
      </w:r>
      <w:r>
        <w:t>fomen°</w:t>
      </w:r>
      <w:r>
        <w:t xml:space="preserve"> </w:t>
      </w:r>
      <w:r>
        <w:t>doon°</w:t>
      </w:r>
      <w:r>
        <w:t xml:space="preserve"> </w:t>
      </w:r>
      <w:r>
        <w:t>hem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Adverb without -e: ay</w:t>
      </w:r>
      <w:r>
        <w:br/>
        <w:t>The Monk's Tale 2318 (data/oxford_txts/MkT_oxford.txt)</w:t>
        <w:br/>
      </w:r>
      <w:r>
        <w:rPr>
          <w:i/>
        </w:rPr>
        <w:t>Ay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Odenakes</w:t>
      </w:r>
      <w:r>
        <w:t xml:space="preserve"> </w:t>
      </w:r>
      <w:r>
        <w:t>dayes</w:t>
      </w:r>
      <w:r>
        <w:t xml:space="preserve"> </w:t>
      </w:r>
      <w:r>
        <w:t>laste.</w:t>
      </w:r>
      <w:r>
        <w:br/>
        <w:br/>
      </w:r>
    </w:p>
    <w:p>
      <w:r>
        <w:rPr>
          <w:b/>
        </w:rPr>
        <w:t>Adverb without -e: how</w:t>
      </w:r>
      <w:r>
        <w:br/>
        <w:t>The Monk's Tale 2321 (data/oxford_txts/MkT_oxford.txt)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proces°</w:t>
      </w:r>
      <w:r>
        <w:t xml:space="preserve"> </w:t>
      </w:r>
      <w:r>
        <w:t>fil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why</w:t>
      </w:r>
      <w:r>
        <w:br/>
        <w:t>The Monk's Tale 2322 (data/oxford_txts/MkT_oxford.txt)</w:t>
        <w:br/>
      </w:r>
      <w:r>
        <w:rPr>
          <w:i/>
        </w:rPr>
        <w:t>Why</w:t>
      </w:r>
      <w:r>
        <w:t xml:space="preserve"> </w:t>
      </w:r>
      <w:r>
        <w:t>she</w:t>
      </w:r>
      <w:r>
        <w:t xml:space="preserve"> </w:t>
      </w:r>
      <w:r>
        <w:t>conquered,</w:t>
      </w:r>
      <w:r>
        <w:t xml:space="preserve"> </w:t>
      </w:r>
      <w:r>
        <w:t>what</w:t>
      </w:r>
      <w:r>
        <w:t xml:space="preserve"> </w:t>
      </w:r>
      <w:r>
        <w:t>title</w:t>
      </w:r>
      <w:r>
        <w:t xml:space="preserve"> </w:t>
      </w:r>
      <w:r>
        <w:t>had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Adverb without -e: therto</w:t>
      </w:r>
      <w:r>
        <w:br/>
        <w:t>The Monk's Tale 2322 (data/oxford_txts/MkT_oxford.txt)</w:t>
        <w:br/>
      </w:r>
      <w:r>
        <w:t>Why</w:t>
      </w:r>
      <w:r>
        <w:t xml:space="preserve"> </w:t>
      </w:r>
      <w:r>
        <w:t>she</w:t>
      </w:r>
      <w:r>
        <w:t xml:space="preserve"> </w:t>
      </w:r>
      <w:r>
        <w:t>conquered,</w:t>
      </w:r>
      <w:r>
        <w:t xml:space="preserve"> </w:t>
      </w:r>
      <w:r>
        <w:t>what</w:t>
      </w:r>
      <w:r>
        <w:t xml:space="preserve"> </w:t>
      </w:r>
      <w:r>
        <w:t>title</w:t>
      </w:r>
      <w:r>
        <w:t xml:space="preserve"> </w:t>
      </w:r>
      <w:r>
        <w:t>had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how</w:t>
      </w:r>
      <w:r>
        <w:br/>
        <w:t>The Monk's Tale 2324 (data/oxford_txts/MkT_oxford.txt)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biseged</w:t>
      </w:r>
      <w:r>
        <w:t xml:space="preserve"> </w:t>
      </w:r>
      <w:r>
        <w:t>and</w:t>
      </w:r>
      <w:r>
        <w:t xml:space="preserve"> </w:t>
      </w:r>
      <w:r>
        <w:t>ytake,°</w:t>
      </w:r>
      <w:r>
        <w:br/>
        <w:br/>
      </w:r>
    </w:p>
    <w:p>
      <w:r>
        <w:rPr>
          <w:b/>
        </w:rPr>
        <w:t>Adverb without -e: so</w:t>
      </w:r>
      <w:r>
        <w:br/>
        <w:t>The Monk's Tale 2329 (data/oxford_txts/MkT_oxford.txt)</w:t>
        <w:br/>
      </w:r>
      <w:r>
        <w:t>Again</w:t>
      </w:r>
      <w:r>
        <w:t xml:space="preserve"> </w:t>
      </w:r>
      <w:r>
        <w:t>hir</w:t>
      </w:r>
      <w:r>
        <w:t xml:space="preserve"> </w:t>
      </w:r>
      <w:r>
        <w:t>foos</w:t>
      </w:r>
      <w:r>
        <w:t xml:space="preserve"> </w:t>
      </w:r>
      <w:r>
        <w:t>she</w:t>
      </w:r>
      <w:r>
        <w:t xml:space="preserve"> </w:t>
      </w:r>
      <w:r>
        <w:t>faught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cruelly</w:t>
      </w:r>
      <w:r>
        <w:br/>
        <w:br/>
      </w:r>
    </w:p>
    <w:p>
      <w:r>
        <w:rPr>
          <w:b/>
        </w:rPr>
        <w:t>Adverb without -e: ther</w:t>
      </w:r>
      <w:r>
        <w:br/>
        <w:t>The Monk's Tale 2330 (data/oxford_txts/MkT_oxford.txt)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nas°</w:t>
      </w:r>
      <w:r>
        <w:t xml:space="preserve"> </w:t>
      </w:r>
      <w:r>
        <w:t>king</w:t>
      </w:r>
      <w:r>
        <w:t xml:space="preserve"> </w:t>
      </w:r>
      <w:r>
        <w:t>ne</w:t>
      </w:r>
      <w:r>
        <w:t xml:space="preserve"> </w:t>
      </w:r>
      <w:r>
        <w:t>prince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londe</w:t>
      </w:r>
      <w:r>
        <w:br/>
        <w:br/>
      </w:r>
    </w:p>
    <w:p>
      <w:r>
        <w:rPr>
          <w:b/>
        </w:rPr>
        <w:t>Adverb without -e: never</w:t>
      </w:r>
      <w:r>
        <w:br/>
        <w:t>The Monk's Tale 2337 (data/oxford_txts/MkT_oxford.txt)</w:t>
        <w:br/>
      </w:r>
      <w:r>
        <w:t>Ne</w:t>
      </w:r>
      <w:r>
        <w:t xml:space="preserve"> </w:t>
      </w:r>
      <w:r>
        <w:t>dorste</w:t>
      </w:r>
      <w:r>
        <w:t xml:space="preserve"> </w:t>
      </w:r>
      <w:r>
        <w:t>never°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corageous</w:t>
      </w:r>
      <w:r>
        <w:br/>
        <w:br/>
      </w:r>
    </w:p>
    <w:p>
      <w:r>
        <w:rPr>
          <w:b/>
        </w:rPr>
        <w:t>Adverb without -e: so</w:t>
      </w:r>
      <w:r>
        <w:br/>
        <w:t>The Monk's Tale 2337 (data/oxford_txts/MkT_oxford.txt)</w:t>
        <w:br/>
      </w:r>
      <w:r>
        <w:t>Ne</w:t>
      </w:r>
      <w:r>
        <w:t xml:space="preserve"> </w:t>
      </w:r>
      <w:r>
        <w:t>dorste</w:t>
      </w:r>
      <w:r>
        <w:t xml:space="preserve"> </w:t>
      </w:r>
      <w:r>
        <w:t>never°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corageous</w:t>
      </w:r>
      <w:r>
        <w:br/>
        <w:br/>
      </w:r>
    </w:p>
    <w:p>
      <w:r>
        <w:rPr>
          <w:b/>
        </w:rPr>
        <w:t>Adverb without -e: ay</w:t>
      </w:r>
      <w:r>
        <w:br/>
        <w:t>The Monk's Tale 2347 (data/oxford_txts/MkT_oxford.txt)</w:t>
        <w:br/>
      </w:r>
      <w:r>
        <w:t>But</w:t>
      </w:r>
      <w:r>
        <w:t xml:space="preserve"> </w:t>
      </w:r>
      <w:r>
        <w:rPr>
          <w:i/>
        </w:rPr>
        <w:t>ay</w:t>
      </w:r>
      <w:r>
        <w:t xml:space="preserve"> </w:t>
      </w:r>
      <w:r>
        <w:t>fortune</w:t>
      </w:r>
      <w:r>
        <w:t xml:space="preserve"> </w:t>
      </w:r>
      <w:r>
        <w:t>hath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hony</w:t>
      </w:r>
      <w:r>
        <w:t xml:space="preserve"> </w:t>
      </w:r>
      <w:r>
        <w:t>galle;°</w:t>
      </w:r>
      <w:r>
        <w:br/>
        <w:br/>
      </w:r>
    </w:p>
    <w:p>
      <w:r>
        <w:rPr>
          <w:b/>
        </w:rPr>
        <w:t>Adverb without -e: whan</w:t>
      </w:r>
      <w:r>
        <w:br/>
        <w:t>The Monk's Tale 2351 (data/oxford_txts/MkT_oxford.txt)</w:t>
        <w:br/>
      </w:r>
      <w:r>
        <w:t>Aurelian,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governaunce°</w:t>
      </w:r>
      <w:r>
        <w:br/>
        <w:br/>
      </w:r>
    </w:p>
    <w:p>
      <w:r>
        <w:rPr>
          <w:b/>
        </w:rPr>
        <w:t>Adverb without -e: hoom</w:t>
      </w:r>
      <w:r>
        <w:br/>
        <w:t>The Monk's Tale 2358 (data/oxford_txts/MkT_oxford.txt)</w:t>
        <w:br/>
      </w:r>
      <w:r>
        <w:t>And</w:t>
      </w:r>
      <w:r>
        <w:t xml:space="preserve"> </w:t>
      </w:r>
      <w:r>
        <w:t>wan</w:t>
      </w:r>
      <w:r>
        <w:t xml:space="preserve"> </w:t>
      </w:r>
      <w:r>
        <w:t>the</w:t>
      </w:r>
      <w:r>
        <w:t xml:space="preserve"> </w:t>
      </w:r>
      <w:r>
        <w:t>lond,</w:t>
      </w:r>
      <w:r>
        <w:t xml:space="preserve"> </w:t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he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Adverb without -e: whilom</w:t>
      </w:r>
      <w:r>
        <w:br/>
        <w:t>The Monk's Tale 2367 (data/oxford_txts/MkT_oxford.txt)</w:t>
        <w:br/>
      </w:r>
      <w:r>
        <w:t>Allas,</w:t>
      </w:r>
      <w:r>
        <w:t xml:space="preserve"> </w:t>
      </w:r>
      <w:r>
        <w:t>fortune!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whilom°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now</w:t>
      </w:r>
      <w:r>
        <w:br/>
        <w:t>The Monk's Tale 2369 (data/oxford_txts/MkT_oxford.txt)</w:t>
        <w:br/>
      </w:r>
      <w:r>
        <w:rPr>
          <w:i/>
        </w:rPr>
        <w:t>Now</w:t>
      </w:r>
      <w:r>
        <w:t xml:space="preserve"> </w:t>
      </w:r>
      <w:r>
        <w:t>gaureth°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on</w:t>
      </w:r>
      <w:r>
        <w:t xml:space="preserve"> </w:t>
      </w:r>
      <w:r>
        <w:t>hir,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Adverb without -e: now</w:t>
      </w:r>
      <w:r>
        <w:br/>
        <w:t>The Monk's Tale 2372 (data/oxford_txts/MkT_oxford.txt)</w:t>
        <w:br/>
      </w:r>
      <w:r>
        <w:t>Shal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heed</w:t>
      </w:r>
      <w:r>
        <w:t xml:space="preserve"> </w:t>
      </w:r>
      <w:r>
        <w:rPr>
          <w:i/>
        </w:rPr>
        <w:t>now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vitremite;°</w:t>
      </w:r>
      <w:r>
        <w:br/>
        <w:br/>
      </w:r>
    </w:p>
    <w:p>
      <w:r>
        <w:rPr>
          <w:b/>
        </w:rPr>
        <w:t>Adverb without -e: adoun</w:t>
      </w:r>
      <w:r>
        <w:br/>
        <w:t>The Monk's Tale 2464 (data/oxford_txts/MkT_oxford.txt)</w:t>
        <w:br/>
      </w:r>
      <w:r>
        <w:t>As</w:t>
      </w:r>
      <w:r>
        <w:t xml:space="preserve"> </w:t>
      </w:r>
      <w:r>
        <w:t>any</w:t>
      </w:r>
      <w:r>
        <w:t xml:space="preserve"> </w:t>
      </w:r>
      <w:r>
        <w:t>feend°</w:t>
      </w:r>
      <w:r>
        <w:t xml:space="preserve"> </w:t>
      </w:r>
      <w:r>
        <w:t>that</w:t>
      </w:r>
      <w:r>
        <w:t xml:space="preserve"> </w:t>
      </w:r>
      <w:r>
        <w:t>lith°</w:t>
      </w:r>
      <w:r>
        <w:t xml:space="preserve"> </w:t>
      </w:r>
      <w:r>
        <w:t>ful</w:t>
      </w:r>
      <w:r>
        <w:t xml:space="preserve"> </w:t>
      </w:r>
      <w:r>
        <w:t>lowe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yet</w:t>
      </w:r>
      <w:r>
        <w:br/>
        <w:t>The Monk's Tale 2377 (data/oxford_txts/MkT_oxford.txt)</w:t>
        <w:br/>
      </w:r>
      <w:r>
        <w:rPr>
          <w:i/>
        </w:rPr>
        <w:t>Yet</w:t>
      </w:r>
      <w:r>
        <w:t xml:space="preserve"> </w:t>
      </w:r>
      <w:r>
        <w:t>he,</w:t>
      </w:r>
      <w:r>
        <w:t xml:space="preserve"> </w:t>
      </w:r>
      <w:r>
        <w:t>as</w:t>
      </w:r>
      <w:r>
        <w:t xml:space="preserve"> </w:t>
      </w:r>
      <w:r>
        <w:t>telleth</w:t>
      </w:r>
      <w:r>
        <w:t xml:space="preserve"> </w:t>
      </w:r>
      <w:r>
        <w:t>us</w:t>
      </w:r>
      <w:r>
        <w:t xml:space="preserve"> </w:t>
      </w:r>
      <w:r>
        <w:t>Suetonius</w:t>
      </w:r>
      <w:r>
        <w:br/>
        <w:br/>
      </w:r>
    </w:p>
    <w:p>
      <w:r>
        <w:rPr>
          <w:b/>
        </w:rPr>
        <w:t>Adverb without -e: doun</w:t>
      </w:r>
      <w:r>
        <w:br/>
        <w:t>The Monk's Tale 2469 (data/oxford_txts/MkT_oxford.txt)</w:t>
        <w:br/>
      </w:r>
      <w:r>
        <w:t>Were</w:t>
      </w:r>
      <w:r>
        <w:t xml:space="preserve"> </w:t>
      </w:r>
      <w:r>
        <w:t>alle</w:t>
      </w:r>
      <w:r>
        <w:t xml:space="preserve"> </w:t>
      </w:r>
      <w:r>
        <w:t>his</w:t>
      </w:r>
      <w:r>
        <w:t xml:space="preserve"> </w:t>
      </w:r>
      <w:r>
        <w:t>clothes</w:t>
      </w:r>
      <w:r>
        <w:t xml:space="preserve"> </w:t>
      </w:r>
      <w:r>
        <w:t>brouded°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doun;</w:t>
      </w:r>
      <w:r>
        <w:br/>
        <w:br/>
      </w:r>
    </w:p>
    <w:p>
      <w:r>
        <w:rPr>
          <w:b/>
        </w:rPr>
        <w:t>Adverb without -e: never</w:t>
      </w:r>
      <w:r>
        <w:br/>
        <w:t>The Monk's Tale 2474 (data/oxford_txts/MkT_oxford.txt)</w:t>
        <w:br/>
      </w:r>
      <w:r>
        <w:t>After</w:t>
      </w:r>
      <w:r>
        <w:t xml:space="preserve"> </w:t>
      </w:r>
      <w:r>
        <w:t>that</w:t>
      </w:r>
      <w:r>
        <w:t xml:space="preserve"> </w:t>
      </w:r>
      <w:r>
        <w:t>time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see.°</w:t>
      </w:r>
      <w:r>
        <w:br/>
        <w:br/>
      </w:r>
    </w:p>
    <w:p>
      <w:r>
        <w:rPr>
          <w:b/>
        </w:rPr>
        <w:t>Adverb without -e: how</w:t>
      </w:r>
      <w:r>
        <w:br/>
        <w:t>The Monk's Tale 2393 (data/oxford_txts/MkT_oxford.txt)</w:t>
        <w:br/>
      </w:r>
      <w:r>
        <w:t>To</w:t>
      </w:r>
      <w:r>
        <w:t xml:space="preserve"> </w:t>
      </w:r>
      <w:r>
        <w:t>here</w:t>
      </w:r>
      <w:r>
        <w:t xml:space="preserve"> </w:t>
      </w:r>
      <w:r>
        <w:rPr>
          <w:i/>
        </w:rPr>
        <w:t>how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crie;</w:t>
      </w:r>
      <w:r>
        <w:br/>
        <w:br/>
      </w:r>
    </w:p>
    <w:p>
      <w:r>
        <w:rPr>
          <w:b/>
        </w:rPr>
        <w:t>Adverb without -e: wher</w:t>
      </w:r>
      <w:r>
        <w:br/>
        <w:t>The Monk's Tale 2485 (data/oxford_txts/MkT_oxford.txt)</w:t>
        <w:br/>
      </w:r>
      <w:r>
        <w:rPr>
          <w:i/>
        </w:rPr>
        <w:t>Wher</w:t>
      </w:r>
      <w:r>
        <w:t xml:space="preserve"> </w:t>
      </w:r>
      <w:r>
        <w:t>he</w:t>
      </w:r>
      <w:r>
        <w:t xml:space="preserve"> </w:t>
      </w:r>
      <w:r>
        <w:t>conceived</w:t>
      </w:r>
      <w:r>
        <w:t xml:space="preserve"> </w:t>
      </w:r>
      <w:r>
        <w:t>was;</w:t>
      </w:r>
      <w:r>
        <w:t xml:space="preserve"> </w:t>
      </w:r>
      <w:r>
        <w:t>so</w:t>
      </w:r>
      <w:r>
        <w:t xml:space="preserve"> </w:t>
      </w:r>
      <w:r>
        <w:t>weilawey!°</w:t>
      </w:r>
      <w:r>
        <w:br/>
        <w:br/>
      </w:r>
    </w:p>
    <w:p>
      <w:r>
        <w:rPr>
          <w:b/>
        </w:rPr>
        <w:t>Adverb without -e: weilawey</w:t>
      </w:r>
      <w:r>
        <w:br/>
        <w:t>The Monk's Tale 2485 (data/oxford_txts/MkT_oxford.txt)</w:t>
        <w:br/>
      </w:r>
      <w:r>
        <w:t>Wher</w:t>
      </w:r>
      <w:r>
        <w:t xml:space="preserve"> </w:t>
      </w:r>
      <w:r>
        <w:t>he</w:t>
      </w:r>
      <w:r>
        <w:t xml:space="preserve"> </w:t>
      </w:r>
      <w:r>
        <w:t>conceived</w:t>
      </w:r>
      <w:r>
        <w:t xml:space="preserve"> </w:t>
      </w:r>
      <w:r>
        <w:t>was;</w:t>
      </w:r>
      <w:r>
        <w:t xml:space="preserve"> </w:t>
      </w:r>
      <w:r>
        <w:t>so</w:t>
      </w:r>
      <w:r>
        <w:t xml:space="preserve"> </w:t>
      </w:r>
      <w:r>
        <w:t>weilawey!°</w:t>
      </w:r>
      <w:r>
        <w:br/>
        <w:br/>
      </w:r>
    </w:p>
    <w:p>
      <w:r>
        <w:rPr>
          <w:b/>
        </w:rPr>
        <w:t>Adverb without -e: so</w:t>
      </w:r>
      <w:r>
        <w:br/>
        <w:t>The Monk's Tale 2486 (data/oxford_txts/MkT_oxford.txt)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moder</w:t>
      </w:r>
      <w:r>
        <w:t xml:space="preserve"> </w:t>
      </w:r>
      <w:r>
        <w:t>tolde!°</w:t>
      </w:r>
      <w:r>
        <w:br/>
        <w:br/>
      </w:r>
    </w:p>
    <w:p>
      <w:r>
        <w:rPr>
          <w:b/>
        </w:rPr>
        <w:t>Adverb without -e: how</w:t>
      </w:r>
      <w:r>
        <w:br/>
        <w:t>The Monk's Tale 2489 (data/oxford_txts/MkT_oxford.txt)</w:t>
        <w:br/>
      </w:r>
      <w:r>
        <w:t>Gret</w:t>
      </w:r>
      <w:r>
        <w:t xml:space="preserve"> </w:t>
      </w:r>
      <w:r>
        <w:t>wonder</w:t>
      </w:r>
      <w:r>
        <w:t xml:space="preserve"> </w:t>
      </w:r>
      <w:r>
        <w:t>is,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or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Adverb without -e: anon</w:t>
      </w:r>
      <w:r>
        <w:br/>
        <w:t>The Monk's Tale 2492 (data/oxford_txts/MkT_oxford.txt)</w:t>
        <w:br/>
      </w:r>
      <w:r>
        <w:t>And</w:t>
      </w:r>
      <w:r>
        <w:t xml:space="preserve"> </w:t>
      </w:r>
      <w:r>
        <w:t>drank</w:t>
      </w:r>
      <w:r>
        <w:t xml:space="preserve"> </w:t>
      </w:r>
      <w:r>
        <w:t>anon;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wo</w:t>
      </w:r>
      <w:r>
        <w:t xml:space="preserve"> </w:t>
      </w:r>
      <w:r>
        <w:t>he</w:t>
      </w:r>
      <w:r>
        <w:t xml:space="preserve"> </w:t>
      </w:r>
      <w:r>
        <w:t>made.</w:t>
      </w:r>
      <w:r>
        <w:br/>
        <w:br/>
      </w:r>
    </w:p>
    <w:p>
      <w:r>
        <w:rPr>
          <w:b/>
        </w:rPr>
        <w:t>Adverb without -e: whan</w:t>
      </w:r>
      <w:r>
        <w:br/>
        <w:t>The Monk's Tale 2493 (data/oxford_txts/MkT_oxford.txt)</w:t>
        <w:br/>
      </w:r>
      <w:r>
        <w:rPr>
          <w:i/>
        </w:rPr>
        <w:t>Whan</w:t>
      </w:r>
      <w:r>
        <w:t xml:space="preserve"> </w:t>
      </w:r>
      <w:r>
        <w:t>might</w:t>
      </w:r>
      <w:r>
        <w:t xml:space="preserve"> </w:t>
      </w:r>
      <w:r>
        <w:t>is</w:t>
      </w:r>
      <w:r>
        <w:t xml:space="preserve"> </w:t>
      </w:r>
      <w:r>
        <w:t>joined</w:t>
      </w:r>
      <w:r>
        <w:t xml:space="preserve"> </w:t>
      </w:r>
      <w:r>
        <w:t>unto</w:t>
      </w:r>
      <w:r>
        <w:t xml:space="preserve"> </w:t>
      </w:r>
      <w:r>
        <w:t>crueltee</w:t>
      </w:r>
      <w:r>
        <w:br/>
        <w:br/>
      </w:r>
    </w:p>
    <w:p>
      <w:r>
        <w:rPr>
          <w:b/>
        </w:rPr>
        <w:t>Adverb without -e: to</w:t>
      </w:r>
      <w:r>
        <w:br/>
        <w:t>The Monk's Tale 2494 (data/oxford_txts/MkT_oxford.txt)</w:t>
        <w:br/>
      </w:r>
      <w:r>
        <w:t>Allas!</w:t>
      </w:r>
      <w:r>
        <w:t xml:space="preserve"> </w:t>
      </w:r>
      <w:r>
        <w:rPr>
          <w:i/>
        </w:rPr>
        <w:t>to</w:t>
      </w:r>
      <w:r>
        <w:t xml:space="preserve"> </w:t>
      </w:r>
      <w:r>
        <w:t>depe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venim</w:t>
      </w:r>
      <w:r>
        <w:t xml:space="preserve"> </w:t>
      </w:r>
      <w:r>
        <w:t>wade!°</w:t>
      </w:r>
      <w:r>
        <w:br/>
        <w:br/>
      </w:r>
    </w:p>
    <w:p>
      <w:r>
        <w:rPr>
          <w:b/>
        </w:rPr>
        <w:t>Adverb without -e: so</w:t>
      </w:r>
      <w:r>
        <w:br/>
        <w:t>The Monk's Tale 2500 (data/oxford_txts/MkT_oxford.txt)</w:t>
        <w:br/>
      </w:r>
      <w:r>
        <w:t>He</w:t>
      </w:r>
      <w:r>
        <w:t xml:space="preserve"> </w:t>
      </w:r>
      <w:r>
        <w:t>maked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conning°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souple°</w:t>
      </w:r>
      <w:r>
        <w:br/>
        <w:br/>
      </w:r>
    </w:p>
    <w:p>
      <w:r>
        <w:rPr>
          <w:b/>
        </w:rPr>
        <w:t>Adverb without -e: so</w:t>
      </w:r>
      <w:r>
        <w:br/>
        <w:t>The Monk's Tale 2500 (data/oxford_txts/MkT_oxford.txt)</w:t>
        <w:br/>
      </w:r>
      <w:r>
        <w:t>He</w:t>
      </w:r>
      <w:r>
        <w:t xml:space="preserve"> </w:t>
      </w:r>
      <w:r>
        <w:t>maked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conning°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souple°</w:t>
      </w:r>
      <w:r>
        <w:br/>
        <w:br/>
      </w:r>
    </w:p>
    <w:p>
      <w:r>
        <w:rPr>
          <w:b/>
        </w:rPr>
        <w:t>Adverb without -e: ay</w:t>
      </w:r>
      <w:r>
        <w:br/>
        <w:t>The Monk's Tale 2505 (data/oxford_txts/MkT_oxford.txt)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fro</w:t>
      </w:r>
      <w:r>
        <w:t xml:space="preserve"> </w:t>
      </w:r>
      <w:r>
        <w:t>vices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rPr>
          <w:i/>
        </w:rPr>
        <w:t>ay</w:t>
      </w:r>
      <w:r>
        <w:t xml:space="preserve"> </w:t>
      </w:r>
      <w:r>
        <w:t>chastise°</w:t>
      </w:r>
      <w:r>
        <w:br/>
        <w:br/>
      </w:r>
    </w:p>
    <w:p>
      <w:r>
        <w:rPr>
          <w:b/>
        </w:rPr>
        <w:t>Adverb without -e: nat</w:t>
      </w:r>
      <w:r>
        <w:br/>
        <w:t>The Monk's Tale 2506 (data/oxford_txts/MkT_oxford.txt)</w:t>
        <w:br/>
      </w:r>
      <w:r>
        <w:t>Discreetly</w:t>
      </w:r>
      <w:r>
        <w:t xml:space="preserve"> </w:t>
      </w:r>
      <w:r>
        <w:t>as</w:t>
      </w:r>
      <w:r>
        <w:t xml:space="preserve"> </w:t>
      </w:r>
      <w:r>
        <w:t>by°</w:t>
      </w:r>
      <w:r>
        <w:t xml:space="preserve"> </w:t>
      </w:r>
      <w:r>
        <w:t>worde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by</w:t>
      </w:r>
      <w:r>
        <w:t xml:space="preserve"> </w:t>
      </w:r>
      <w:r>
        <w:t>dede;—</w:t>
      </w:r>
      <w:r>
        <w:br/>
        <w:br/>
      </w:r>
    </w:p>
    <w:p>
      <w:r>
        <w:rPr>
          <w:b/>
        </w:rPr>
        <w:t>Adverb without -e: therfor</w:t>
      </w:r>
      <w:r>
        <w:br/>
        <w:t>The Monk's Tale 2514 (data/oxford_txts/MkT_oxford.txt)</w:t>
        <w:br/>
      </w:r>
      <w:r>
        <w:rPr>
          <w:i/>
        </w:rPr>
        <w:t>Therfor</w:t>
      </w:r>
      <w:r>
        <w:t xml:space="preserve"> </w:t>
      </w:r>
      <w:r>
        <w:t>he</w:t>
      </w:r>
      <w:r>
        <w:t xml:space="preserve"> </w:t>
      </w:r>
      <w:r>
        <w:t>made</w:t>
      </w:r>
      <w:r>
        <w:t xml:space="preserve"> </w:t>
      </w:r>
      <w:r>
        <w:t>him</w:t>
      </w:r>
      <w:r>
        <w:t xml:space="preserve"> </w:t>
      </w:r>
      <w:r>
        <w:t>deyen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wise.°</w:t>
      </w:r>
      <w:r>
        <w:br/>
        <w:br/>
      </w:r>
    </w:p>
    <w:p>
      <w:r>
        <w:rPr>
          <w:b/>
        </w:rPr>
        <w:t>Adverb without -e: natheles</w:t>
      </w:r>
      <w:r>
        <w:br/>
        <w:t>The Monk's Tale 2515 (data/oxford_txts/MkT_oxford.txt)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this</w:t>
      </w:r>
      <w:r>
        <w:t xml:space="preserve"> </w:t>
      </w:r>
      <w:r>
        <w:t>Seneca</w:t>
      </w:r>
      <w:r>
        <w:t xml:space="preserve"> </w:t>
      </w:r>
      <w:r>
        <w:t>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rather</w:t>
      </w:r>
      <w:r>
        <w:br/>
        <w:t>The Monk's Tale 2517 (data/oxford_txts/MkT_oxford.txt)</w:t>
        <w:br/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han</w:t>
      </w:r>
      <w:r>
        <w:t xml:space="preserve"> </w:t>
      </w:r>
      <w:r>
        <w:t>another</w:t>
      </w:r>
      <w:r>
        <w:t xml:space="preserve"> </w:t>
      </w:r>
      <w:r>
        <w:t>tormentise;°</w:t>
      </w:r>
      <w:r>
        <w:br/>
        <w:br/>
      </w:r>
    </w:p>
    <w:p>
      <w:r>
        <w:rPr>
          <w:b/>
        </w:rPr>
        <w:t>Adverb without -e: thus</w:t>
      </w:r>
      <w:r>
        <w:br/>
        <w:t>The Monk's Tale 2518 (data/oxford_txts/MkT_oxford.txt)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Nero</w:t>
      </w:r>
      <w:r>
        <w:t xml:space="preserve"> </w:t>
      </w:r>
      <w:r>
        <w:t>slain</w:t>
      </w:r>
      <w:r>
        <w:t xml:space="preserve"> </w:t>
      </w:r>
      <w:r>
        <w:t>his</w:t>
      </w:r>
      <w:r>
        <w:t xml:space="preserve"> </w:t>
      </w:r>
      <w:r>
        <w:t>maister</w:t>
      </w:r>
      <w:r>
        <w:t xml:space="preserve"> </w:t>
      </w:r>
      <w:r>
        <w:t>dere.</w:t>
      </w:r>
      <w:r>
        <w:br/>
        <w:br/>
      </w:r>
    </w:p>
    <w:p>
      <w:r>
        <w:rPr>
          <w:b/>
        </w:rPr>
        <w:t>Adverb without -e: now</w:t>
      </w:r>
      <w:r>
        <w:br/>
        <w:t>The Monk's Tale 2519 (data/oxford_txts/MkT_oxford.txt)</w:t>
        <w:br/>
      </w:r>
      <w:r>
        <w:rPr>
          <w:i/>
        </w:rP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so°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list</w:t>
      </w:r>
      <w:r>
        <w:t xml:space="preserve"> </w:t>
      </w:r>
      <w:r>
        <w:t>no</w:t>
      </w:r>
      <w:r>
        <w:t xml:space="preserve"> </w:t>
      </w:r>
      <w:r>
        <w:t>lenger°</w:t>
      </w:r>
      <w:r>
        <w:br/>
        <w:br/>
      </w:r>
    </w:p>
    <w:p>
      <w:r>
        <w:rPr>
          <w:b/>
        </w:rPr>
        <w:t>Adverb without -e: so</w:t>
      </w:r>
      <w:r>
        <w:br/>
        <w:t>The Monk's Tale 2519 (data/oxford_txts/MkT_oxford.txt)</w:t>
        <w:br/>
      </w:r>
      <w: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so°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list</w:t>
      </w:r>
      <w:r>
        <w:t xml:space="preserve"> </w:t>
      </w:r>
      <w:r>
        <w:t>no</w:t>
      </w:r>
      <w:r>
        <w:t xml:space="preserve"> </w:t>
      </w:r>
      <w:r>
        <w:t>lenger°</w:t>
      </w:r>
      <w:r>
        <w:br/>
        <w:br/>
      </w:r>
    </w:p>
    <w:p>
      <w:r>
        <w:rPr>
          <w:b/>
        </w:rPr>
        <w:t>Adverb without -e: no</w:t>
      </w:r>
      <w:r>
        <w:br/>
        <w:t>The Monk's Tale 2519 (data/oxford_txts/MkT_oxford.txt)</w:t>
        <w:br/>
      </w:r>
      <w: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so°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list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lenger°</w:t>
      </w:r>
      <w:r>
        <w:br/>
        <w:br/>
      </w:r>
    </w:p>
    <w:p>
      <w:r>
        <w:rPr>
          <w:b/>
        </w:rPr>
        <w:t>Adverb without -e: lenger</w:t>
      </w:r>
      <w:r>
        <w:br/>
        <w:t>The Monk's Tale 2519 (data/oxford_txts/MkT_oxford.txt)</w:t>
        <w:br/>
      </w:r>
      <w: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so°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list</w:t>
      </w:r>
      <w:r>
        <w:t xml:space="preserve"> </w:t>
      </w:r>
      <w:r>
        <w:t>no</w:t>
      </w:r>
      <w:r>
        <w:t xml:space="preserve"> </w:t>
      </w:r>
      <w:r>
        <w:t>lenger°</w:t>
      </w:r>
      <w:r>
        <w:br/>
        <w:br/>
      </w:r>
    </w:p>
    <w:p>
      <w:r>
        <w:rPr>
          <w:b/>
        </w:rPr>
        <w:t>Adverb without -e: yet</w:t>
      </w:r>
      <w:r>
        <w:br/>
        <w:t>The Monk's Tale 2521 (data/oxford_txts/MkT_oxford.txt)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strong,</w:t>
      </w:r>
      <w:r>
        <w:t xml:space="preserve"> </w:t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strenger;</w:t>
      </w:r>
      <w:r>
        <w:br/>
        <w:br/>
      </w:r>
    </w:p>
    <w:p>
      <w:r>
        <w:rPr>
          <w:b/>
        </w:rPr>
        <w:t>Adverb without -e: thus</w:t>
      </w:r>
      <w:r>
        <w:br/>
        <w:t>The Monk's Tale 2522 (data/oxford_txts/MkT_oxford.txt)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thus,</w:t>
      </w:r>
      <w:r>
        <w:t xml:space="preserve"> </w:t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to</w:t>
      </w:r>
      <w:r>
        <w:t xml:space="preserve"> </w:t>
      </w:r>
      <w:r>
        <w:t>nice°</w:t>
      </w:r>
      <w:r>
        <w:br/>
        <w:br/>
      </w:r>
    </w:p>
    <w:p>
      <w:r>
        <w:rPr>
          <w:b/>
        </w:rPr>
        <w:t>Adverb without -e: to</w:t>
      </w:r>
      <w:r>
        <w:br/>
        <w:t>The Monk's Tale 2522 (data/oxford_txts/MkT_oxford.txt)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thus,</w:t>
      </w:r>
      <w:r>
        <w:t xml:space="preserve"> </w:t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to</w:t>
      </w:r>
      <w:r>
        <w:t xml:space="preserve"> </w:t>
      </w:r>
      <w:r>
        <w:t>nice°</w:t>
      </w:r>
      <w:r>
        <w:br/>
        <w:br/>
      </w:r>
    </w:p>
    <w:p>
      <w:r>
        <w:rPr>
          <w:b/>
        </w:rPr>
        <w:t>Adverb without -e: when</w:t>
      </w:r>
      <w:r>
        <w:br/>
        <w:t>The Monk's Tale 2526 (data/oxford_txts/MkT_oxford.txt)</w:t>
        <w:br/>
      </w:r>
      <w:r>
        <w:rPr>
          <w:i/>
        </w:rPr>
        <w:t>When</w:t>
      </w:r>
      <w:r>
        <w:t xml:space="preserve"> </w:t>
      </w:r>
      <w:r>
        <w:t>he</w:t>
      </w:r>
      <w:r>
        <w:t xml:space="preserve"> </w:t>
      </w:r>
      <w:r>
        <w:t>leest</w:t>
      </w:r>
      <w:r>
        <w:t xml:space="preserve"> </w:t>
      </w:r>
      <w:r>
        <w:t>weneth,°</w:t>
      </w:r>
      <w:r>
        <w:t xml:space="preserve"> </w:t>
      </w:r>
      <w:r>
        <w:t>sonest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falle.’</w:t>
      </w:r>
      <w:r>
        <w:br/>
        <w:br/>
      </w:r>
    </w:p>
    <w:p>
      <w:r>
        <w:rPr>
          <w:b/>
        </w:rPr>
        <w:t>Adverb without -e: leest</w:t>
      </w:r>
      <w:r>
        <w:br/>
        <w:t>The Monk's Tale 2526 (data/oxford_txts/MkT_oxford.txt)</w:t>
        <w:br/>
      </w:r>
      <w:r>
        <w:t>When</w:t>
      </w:r>
      <w:r>
        <w:t xml:space="preserve"> </w:t>
      </w:r>
      <w:r>
        <w:t>he</w:t>
      </w:r>
      <w:r>
        <w:t xml:space="preserve"> </w:t>
      </w:r>
      <w:r>
        <w:rPr>
          <w:i/>
        </w:rPr>
        <w:t>leest</w:t>
      </w:r>
      <w:r>
        <w:t xml:space="preserve"> </w:t>
      </w:r>
      <w:r>
        <w:t>weneth,°</w:t>
      </w:r>
      <w:r>
        <w:t xml:space="preserve"> </w:t>
      </w:r>
      <w:r>
        <w:t>sonest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falle.’</w:t>
      </w:r>
      <w:r>
        <w:br/>
        <w:br/>
      </w:r>
    </w:p>
    <w:p>
      <w:r>
        <w:rPr>
          <w:b/>
        </w:rPr>
        <w:t>Adverb without -e: sonest</w:t>
      </w:r>
      <w:r>
        <w:br/>
        <w:t>The Monk's Tale 2526 (data/oxford_txts/MkT_oxford.txt)</w:t>
        <w:br/>
      </w:r>
      <w:r>
        <w:t>When</w:t>
      </w:r>
      <w:r>
        <w:t xml:space="preserve"> </w:t>
      </w:r>
      <w:r>
        <w:t>he</w:t>
      </w:r>
      <w:r>
        <w:t xml:space="preserve"> </w:t>
      </w:r>
      <w:r>
        <w:t>leest</w:t>
      </w:r>
      <w:r>
        <w:t xml:space="preserve"> </w:t>
      </w:r>
      <w:r>
        <w:t>weneth,°</w:t>
      </w:r>
      <w:r>
        <w:t xml:space="preserve"> </w:t>
      </w:r>
      <w:r>
        <w:rPr>
          <w:i/>
        </w:rPr>
        <w:t>sonest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falle.’</w:t>
      </w:r>
      <w:r>
        <w:br/>
        <w:br/>
      </w:r>
    </w:p>
    <w:p>
      <w:r>
        <w:rPr>
          <w:b/>
        </w:rPr>
        <w:t>Adverb without -e: whan</w:t>
      </w:r>
      <w:r>
        <w:br/>
        <w:t>The Monk's Tale 2528 (data/oxford_txts/MkT_oxford.txt)</w:t>
        <w:br/>
      </w:r>
      <w:r>
        <w:t>For</w:t>
      </w:r>
      <w:r>
        <w:t xml:space="preserve"> </w:t>
      </w:r>
      <w:r>
        <w:t>his</w:t>
      </w:r>
      <w:r>
        <w:t xml:space="preserve"> </w:t>
      </w:r>
      <w:r>
        <w:t>defaute,°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espied</w:t>
      </w:r>
      <w:r>
        <w:br/>
        <w:br/>
      </w:r>
    </w:p>
    <w:p>
      <w:r>
        <w:rPr>
          <w:b/>
        </w:rPr>
        <w:t>Adverb without -e: anon</w:t>
      </w:r>
      <w:r>
        <w:br/>
        <w:t>The Monk's Tale 2529 (data/oxford_txts/MkT_oxford.txt)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dores</w:t>
      </w:r>
      <w:r>
        <w:t xml:space="preserve"> </w:t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him</w:t>
      </w:r>
      <w:r>
        <w:t xml:space="preserve"> </w:t>
      </w:r>
      <w:r>
        <w:t>dight°</w:t>
      </w:r>
      <w:r>
        <w:br/>
        <w:br/>
      </w:r>
    </w:p>
    <w:p>
      <w:r>
        <w:rPr>
          <w:b/>
        </w:rPr>
        <w:t>Adverb without -e: ther</w:t>
      </w:r>
      <w:r>
        <w:br/>
        <w:t>The Monk's Tale 2530 (data/oxford_txts/MkT_oxford.txt)</w:t>
        <w:br/>
      </w:r>
      <w:r>
        <w:t>Alone,</w:t>
      </w:r>
      <w:r>
        <w:t xml:space="preserve"> </w:t>
      </w:r>
      <w:r>
        <w:t>and,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t>allied,°</w:t>
      </w:r>
      <w:r>
        <w:br/>
        <w:br/>
      </w:r>
    </w:p>
    <w:p>
      <w:r>
        <w:rPr>
          <w:b/>
        </w:rPr>
        <w:t>Adverb without -e: ay</w:t>
      </w:r>
      <w:r>
        <w:br/>
        <w:t>The Monk's Tale 2531 (data/oxford_txts/MkT_oxford.txt)</w:t>
        <w:br/>
      </w:r>
      <w:r>
        <w:t>He</w:t>
      </w:r>
      <w:r>
        <w:t xml:space="preserve"> </w:t>
      </w:r>
      <w:r>
        <w:t>knokked</w:t>
      </w:r>
      <w:r>
        <w:t xml:space="preserve"> </w:t>
      </w:r>
      <w:r>
        <w:t>faste,°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he</w:t>
      </w:r>
      <w:r>
        <w:t xml:space="preserve"> </w:t>
      </w:r>
      <w:r>
        <w:t>cried</w:t>
      </w:r>
      <w:r>
        <w:br/>
        <w:br/>
      </w:r>
    </w:p>
    <w:p>
      <w:r>
        <w:rPr>
          <w:b/>
        </w:rPr>
        <w:t>Adverb without -e: faster</w:t>
      </w:r>
      <w:r>
        <w:br/>
        <w:t>The Monk's Tale 2532 (data/oxford_txts/MkT_oxford.txt)</w:t>
        <w:br/>
      </w:r>
      <w:r>
        <w:t>The</w:t>
      </w:r>
      <w:r>
        <w:t xml:space="preserve"> </w:t>
      </w:r>
      <w:r>
        <w:rPr>
          <w:i/>
        </w:rPr>
        <w:t>faster</w:t>
      </w:r>
      <w:r>
        <w:t xml:space="preserve"> </w:t>
      </w:r>
      <w:r>
        <w:t>shette</w:t>
      </w:r>
      <w:r>
        <w:t xml:space="preserve"> </w:t>
      </w:r>
      <w:r>
        <w:t>they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alle;</w:t>
      </w:r>
      <w:r>
        <w:br/>
        <w:br/>
      </w:r>
    </w:p>
    <w:p>
      <w:r>
        <w:rPr>
          <w:b/>
        </w:rPr>
        <w:t>Adverb without -e: tho</w:t>
      </w:r>
      <w:r>
        <w:br/>
        <w:t>The Monk's Tale 2533 (data/oxford_txts/MkT_oxford.txt)</w:t>
        <w:br/>
      </w:r>
      <w:r>
        <w:rPr>
          <w:i/>
        </w:rPr>
        <w:t>Tho</w:t>
      </w:r>
      <w:r>
        <w:t xml:space="preserve"> </w:t>
      </w:r>
      <w:r>
        <w:t>wiste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himself</w:t>
      </w:r>
      <w:r>
        <w:t xml:space="preserve"> </w:t>
      </w:r>
      <w:r>
        <w:t>misgied,°</w:t>
      </w:r>
      <w:r>
        <w:br/>
        <w:br/>
      </w:r>
    </w:p>
    <w:p>
      <w:r>
        <w:rPr>
          <w:b/>
        </w:rPr>
        <w:t>Adverb without -e: no</w:t>
      </w:r>
      <w:r>
        <w:br/>
        <w:t>The Monk's Tale 2534 (data/oxford_txts/MkT_oxford.txt)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wey,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dorste°</w:t>
      </w:r>
      <w:r>
        <w:t xml:space="preserve"> </w:t>
      </w:r>
      <w:r>
        <w:t>he</w:t>
      </w:r>
      <w:r>
        <w:t xml:space="preserve"> </w:t>
      </w:r>
      <w:r>
        <w:t>calle.</w:t>
      </w:r>
      <w:r>
        <w:br/>
        <w:br/>
      </w:r>
    </w:p>
    <w:p>
      <w:r>
        <w:rPr>
          <w:b/>
        </w:rPr>
        <w:t>Adverb without -e: lenger</w:t>
      </w:r>
      <w:r>
        <w:br/>
        <w:t>The Monk's Tale 2534 (data/oxford_txts/MkT_oxford.txt)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wey,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dorste°</w:t>
      </w:r>
      <w:r>
        <w:t xml:space="preserve"> </w:t>
      </w:r>
      <w:r>
        <w:t>he</w:t>
      </w:r>
      <w:r>
        <w:t xml:space="preserve"> </w:t>
      </w:r>
      <w:r>
        <w:t>calle.</w:t>
      </w:r>
      <w:r>
        <w:br/>
        <w:br/>
      </w:r>
    </w:p>
    <w:p>
      <w:r>
        <w:rPr>
          <w:b/>
        </w:rPr>
        <w:t>Adverb without -e: doun</w:t>
      </w:r>
      <w:r>
        <w:br/>
        <w:t>The Monk's Tale 2535 (data/oxford_txts/MkT_oxford.txt)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cride</w:t>
      </w:r>
      <w:r>
        <w:t xml:space="preserve"> </w:t>
      </w:r>
      <w:r>
        <w:t>and</w:t>
      </w:r>
      <w:r>
        <w:t xml:space="preserve"> </w:t>
      </w:r>
      <w:r>
        <w:t>rombled°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how</w:t>
      </w:r>
      <w:r>
        <w:br/>
        <w:t>The Monk's Tale 2536 (data/oxford_txts/MkT_oxford.txt)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eres</w:t>
      </w:r>
      <w:r>
        <w:t xml:space="preserve"> </w:t>
      </w:r>
      <w:r>
        <w:t>herde</w:t>
      </w:r>
      <w:r>
        <w:t xml:space="preserve"> </w:t>
      </w:r>
      <w:r>
        <w:t>he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Adverb without -e: nat</w:t>
      </w:r>
      <w:r>
        <w:br/>
        <w:t>The Monk's Tale 2540 (data/oxford_txts/MkT_oxford.txt)</w:t>
        <w:br/>
      </w:r>
      <w:r>
        <w:t>For</w:t>
      </w:r>
      <w:r>
        <w:t xml:space="preserve"> </w:t>
      </w:r>
      <w:r>
        <w:t>socour,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bitide.°</w:t>
      </w:r>
      <w:r>
        <w:br/>
        <w:br/>
      </w:r>
    </w:p>
    <w:p>
      <w:r>
        <w:rPr>
          <w:b/>
        </w:rPr>
        <w:t>Adverb without -e: whan</w:t>
      </w:r>
      <w:r>
        <w:br/>
        <w:t>The Monk's Tale 2547 (data/oxford_txts/MkT_oxford.txt)</w:t>
        <w:br/>
      </w:r>
      <w:r>
        <w:t>That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body,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were°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Adverb without -e: no</w:t>
      </w:r>
      <w:r>
        <w:br/>
        <w:t>The Monk's Tale 2549 (data/oxford_txts/MkT_oxford.txt)</w:t>
        <w:br/>
      </w:r>
      <w:r>
        <w:t>Himself</w:t>
      </w:r>
      <w:r>
        <w:t xml:space="preserve"> </w:t>
      </w:r>
      <w:r>
        <w:t>he</w:t>
      </w:r>
      <w:r>
        <w:t xml:space="preserve"> </w:t>
      </w:r>
      <w:r>
        <w:t>slow,°</w:t>
      </w:r>
      <w:r>
        <w:t xml:space="preserve"> </w:t>
      </w:r>
      <w:r>
        <w:t>he</w:t>
      </w:r>
      <w:r>
        <w:t xml:space="preserve"> </w:t>
      </w:r>
      <w:r>
        <w:t>coud°</w:t>
      </w:r>
      <w:r>
        <w:t xml:space="preserve"> </w:t>
      </w:r>
      <w:r>
        <w:rPr>
          <w:i/>
        </w:rPr>
        <w:t>no</w:t>
      </w:r>
      <w:r>
        <w:t xml:space="preserve"> </w:t>
      </w:r>
      <w:r>
        <w:t>better</w:t>
      </w:r>
      <w:r>
        <w:t xml:space="preserve"> </w:t>
      </w:r>
      <w:r>
        <w:t>reed,°</w:t>
      </w:r>
      <w:r>
        <w:br/>
        <w:br/>
      </w:r>
    </w:p>
    <w:p>
      <w:r>
        <w:rPr>
          <w:b/>
        </w:rPr>
        <w:t>Adverb without -e: never</w:t>
      </w:r>
      <w:r>
        <w:br/>
        <w:t>The Monk's Tale 2551 (data/oxford_txts/MkT_oxford.txt)</w:t>
        <w:br/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capitain</w:t>
      </w:r>
      <w:r>
        <w:t xml:space="preserve"> </w:t>
      </w:r>
      <w:r>
        <w:t>under</w:t>
      </w:r>
      <w:r>
        <w:t xml:space="preserve"> </w:t>
      </w:r>
      <w:r>
        <w:t>a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Adverb without -e: ay</w:t>
      </w:r>
      <w:r>
        <w:br/>
        <w:t>The Monk's Tale 2556 (data/oxford_txts/MkT_oxford.txt)</w:t>
        <w:br/>
      </w:r>
      <w:r>
        <w:t>Than</w:t>
      </w:r>
      <w:r>
        <w:t xml:space="preserve"> </w:t>
      </w:r>
      <w:r>
        <w:t>Oloferne,</w:t>
      </w:r>
      <w:r>
        <w:t xml:space="preserve"> </w:t>
      </w:r>
      <w:r>
        <w:t>which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ay</w:t>
      </w:r>
      <w:r>
        <w:t xml:space="preserve"> </w:t>
      </w:r>
      <w:r>
        <w:t>kiste°</w:t>
      </w:r>
      <w:r>
        <w:br/>
        <w:br/>
      </w:r>
    </w:p>
    <w:p>
      <w:r>
        <w:rPr>
          <w:b/>
        </w:rPr>
        <w:t>Adverb without -e: so</w:t>
      </w:r>
      <w:r>
        <w:br/>
        <w:t>The Monk's Tale 2557 (data/oxford_txts/MkT_oxford.txt)</w:t>
        <w:br/>
      </w:r>
      <w:r>
        <w:rPr>
          <w:i/>
        </w:rPr>
        <w:t>So</w:t>
      </w:r>
      <w:r>
        <w:t xml:space="preserve"> </w:t>
      </w:r>
      <w:r>
        <w:t>likerously,°</w:t>
      </w:r>
      <w:r>
        <w:t xml:space="preserve"> </w:t>
      </w:r>
      <w:r>
        <w:t>and</w:t>
      </w:r>
      <w:r>
        <w:t xml:space="preserve"> </w:t>
      </w:r>
      <w:r>
        <w:t>ladde</w:t>
      </w:r>
      <w:r>
        <w:t xml:space="preserve"> </w:t>
      </w:r>
      <w:r>
        <w:t>him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The Monk's Tale 2557 (data/oxford_txts/MkT_oxford.txt)</w:t>
        <w:br/>
      </w:r>
      <w:r>
        <w:t>So</w:t>
      </w:r>
      <w:r>
        <w:t xml:space="preserve"> </w:t>
      </w:r>
      <w:r>
        <w:t>likerously,°</w:t>
      </w:r>
      <w:r>
        <w:t xml:space="preserve"> </w:t>
      </w:r>
      <w:r>
        <w:t>and</w:t>
      </w:r>
      <w:r>
        <w:t xml:space="preserve"> </w:t>
      </w:r>
      <w:r>
        <w:t>ladde</w:t>
      </w:r>
      <w:r>
        <w:t xml:space="preserve"> </w:t>
      </w:r>
      <w:r>
        <w:t>him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yit</w:t>
      </w:r>
      <w:r>
        <w:br/>
        <w:t>The Monk's Tale 2570 (data/oxford_txts/MkT_oxford.txt)</w:t>
        <w:br/>
      </w:r>
      <w:r>
        <w:t>And</w:t>
      </w:r>
      <w:r>
        <w:t xml:space="preserve"> </w:t>
      </w:r>
      <w:r>
        <w:t>yit,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pompe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Adverb without -e: upright</w:t>
      </w:r>
      <w:r>
        <w:br/>
        <w:t>The Monk's Tale 2571 (data/oxford_txts/MkT_oxford.txt)</w:t>
        <w:br/>
      </w:r>
      <w:r>
        <w:t>Judith,</w:t>
      </w:r>
      <w:r>
        <w:t xml:space="preserve"> </w:t>
      </w:r>
      <w:r>
        <w:t>a</w:t>
      </w:r>
      <w:r>
        <w:t xml:space="preserve"> </w:t>
      </w:r>
      <w:r>
        <w:t>womman,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Adverb without -e: of</w:t>
      </w:r>
      <w:r>
        <w:br/>
        <w:t>The Monk's Tale 2572 (data/oxford_txts/MkT_oxford.txt)</w:t>
        <w:br/>
      </w:r>
      <w:r>
        <w:t>Sleping,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rPr>
          <w:i/>
        </w:rPr>
        <w:t>of</w:t>
      </w:r>
      <w:r>
        <w:t xml:space="preserve"> </w:t>
      </w:r>
      <w:r>
        <w:t>smoot,°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tente</w:t>
      </w:r>
      <w:r>
        <w:br/>
        <w:br/>
      </w:r>
    </w:p>
    <w:p>
      <w:r>
        <w:rPr>
          <w:b/>
        </w:rPr>
        <w:t>Adverb without -e: what</w:t>
      </w:r>
      <w:r>
        <w:br/>
        <w:t>The Monk's Tale 2575 (data/oxford_txts/MkT_oxford.txt)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it°</w:t>
      </w:r>
      <w:r>
        <w:t xml:space="preserve"> </w:t>
      </w:r>
      <w:r>
        <w:t>of</w:t>
      </w:r>
      <w:r>
        <w:t xml:space="preserve"> </w:t>
      </w:r>
      <w:r>
        <w:t>King</w:t>
      </w:r>
      <w:r>
        <w:t xml:space="preserve"> </w:t>
      </w:r>
      <w:r>
        <w:t>Anthiochus</w:t>
      </w:r>
      <w:r>
        <w:br/>
        <w:br/>
      </w:r>
    </w:p>
    <w:p>
      <w:r>
        <w:rPr>
          <w:b/>
        </w:rPr>
        <w:t>Adverb without -e: ther</w:t>
      </w:r>
      <w:r>
        <w:br/>
        <w:t>The Monk's Tale 2578 (data/oxford_txts/MkT_oxford.txt)</w:t>
        <w:br/>
      </w:r>
      <w:r>
        <w:t>For</w:t>
      </w:r>
      <w:r>
        <w:t xml:space="preserve"> </w:t>
      </w:r>
      <w:r>
        <w:t>swich</w:t>
      </w:r>
      <w:r>
        <w:t xml:space="preserve"> </w:t>
      </w:r>
      <w:r>
        <w:t>another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as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Adverb without -e: why</w:t>
      </w:r>
      <w:r>
        <w:br/>
        <w:t>The Monk's Tale 2581 (data/oxford_txts/MkT_oxford.txt)</w:t>
        <w:br/>
      </w:r>
      <w:r>
        <w:t>And</w:t>
      </w:r>
      <w:r>
        <w:t xml:space="preserve"> </w:t>
      </w:r>
      <w:r>
        <w:rPr>
          <w:i/>
        </w:rPr>
        <w:t>why</w:t>
      </w:r>
      <w:r>
        <w:t xml:space="preserve"> </w:t>
      </w:r>
      <w:r>
        <w:t>he</w:t>
      </w:r>
      <w:r>
        <w:t xml:space="preserve"> </w:t>
      </w:r>
      <w:r>
        <w:t>fil°</w:t>
      </w:r>
      <w:r>
        <w:t xml:space="preserve"> </w:t>
      </w:r>
      <w:r>
        <w:t>fro</w:t>
      </w:r>
      <w:r>
        <w:t xml:space="preserve"> </w:t>
      </w:r>
      <w:r>
        <w:t>heigh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Adverb without -e: how</w:t>
      </w:r>
      <w:r>
        <w:br/>
        <w:t>The Monk's Tale 2582 (data/oxford_txts/MkT_oxford.txt)</w:t>
        <w:br/>
      </w:r>
      <w:r>
        <w:t>And</w:t>
      </w:r>
      <w:r>
        <w:t xml:space="preserve"> </w:t>
      </w:r>
      <w:r>
        <w:t>in°</w:t>
      </w:r>
      <w:r>
        <w:t xml:space="preserve"> </w:t>
      </w:r>
      <w:r>
        <w:t>an</w:t>
      </w:r>
      <w:r>
        <w:t xml:space="preserve"> </w:t>
      </w:r>
      <w:r>
        <w:t>hil</w:t>
      </w:r>
      <w:r>
        <w:t xml:space="preserve"> </w:t>
      </w:r>
      <w:r>
        <w:rPr>
          <w:i/>
        </w:rPr>
        <w:t>how</w:t>
      </w:r>
      <w:r>
        <w:t xml:space="preserve"> </w:t>
      </w:r>
      <w:r>
        <w:t>wrechedly</w:t>
      </w:r>
      <w:r>
        <w:t xml:space="preserve"> </w:t>
      </w:r>
      <w:r>
        <w:t>he</w:t>
      </w:r>
      <w:r>
        <w:t xml:space="preserve"> </w:t>
      </w:r>
      <w:r>
        <w:t>deide.</w:t>
      </w:r>
      <w:r>
        <w:br/>
        <w:br/>
      </w:r>
    </w:p>
    <w:p>
      <w:r>
        <w:rPr>
          <w:b/>
        </w:rPr>
        <w:t>Adverb without -e: so</w:t>
      </w:r>
      <w:r>
        <w:br/>
        <w:t>The Monk's Tale 2599 (data/oxford_txts/MkT_oxford.txt)</w:t>
        <w:br/>
      </w:r>
      <w:r>
        <w:t>God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manace°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smoot°</w:t>
      </w:r>
      <w:r>
        <w:br/>
        <w:br/>
      </w:r>
    </w:p>
    <w:p>
      <w:r>
        <w:rPr>
          <w:b/>
        </w:rPr>
        <w:t>Adverb without -e: nat</w:t>
      </w:r>
      <w:r>
        <w:br/>
        <w:t>The Monk's Tale 2606 (data/oxford_txts/MkT_oxford.txt)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smert°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rPr>
          <w:i/>
        </w:rPr>
        <w:t>nat</w:t>
      </w:r>
      <w:r>
        <w:t xml:space="preserve"> </w:t>
      </w:r>
      <w:r>
        <w:t>restreine;</w:t>
      </w:r>
      <w:r>
        <w:br/>
        <w:br/>
      </w:r>
    </w:p>
    <w:p>
      <w:r>
        <w:rPr>
          <w:b/>
        </w:rPr>
        <w:t>Adverb without -e: er</w:t>
      </w:r>
      <w:r>
        <w:br/>
        <w:t>The Monk's Tale 2432 (data/oxford_txts/MkT_oxford.txt)</w:t>
        <w:br/>
      </w:r>
      <w:r>
        <w:t>And</w:t>
      </w:r>
      <w:r>
        <w:t xml:space="preserve"> </w:t>
      </w:r>
      <w:r>
        <w:t>sodeinly,</w:t>
      </w:r>
      <w:r>
        <w:t xml:space="preserve"> </w:t>
      </w:r>
      <w:r>
        <w:rPr>
          <w:i/>
        </w:rPr>
        <w:t>er</w:t>
      </w:r>
      <w:r>
        <w:t xml:space="preserve"> </w:t>
      </w:r>
      <w:r>
        <w:t>he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war,°</w:t>
      </w:r>
      <w:r>
        <w:br/>
        <w:br/>
      </w:r>
    </w:p>
    <w:p>
      <w:r>
        <w:rPr>
          <w:b/>
        </w:rPr>
        <w:t>Adverb without -e: so</w:t>
      </w:r>
      <w:r>
        <w:br/>
        <w:t>The Monk's Tale 2610 (data/oxford_txts/MkT_oxford.txt)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sore°</w:t>
      </w:r>
      <w:r>
        <w:t xml:space="preserve"> </w:t>
      </w:r>
      <w:r>
        <w:t>fil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char,°</w:t>
      </w:r>
      <w:r>
        <w:br/>
        <w:br/>
      </w:r>
    </w:p>
    <w:p>
      <w:r>
        <w:rPr>
          <w:b/>
        </w:rPr>
        <w:t>Adverb without -e: so</w:t>
      </w:r>
      <w:r>
        <w:br/>
        <w:t>The Monk's Tale 2612 (data/oxford_txts/MkT_oxford.txt)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neither</w:t>
      </w:r>
      <w:r>
        <w:t xml:space="preserve"> </w:t>
      </w:r>
      <w:r>
        <w:t>mighte</w:t>
      </w:r>
      <w:r>
        <w:t xml:space="preserve"> </w:t>
      </w:r>
      <w:r>
        <w:t>go</w:t>
      </w:r>
      <w:r>
        <w:t xml:space="preserve"> </w:t>
      </w:r>
      <w:r>
        <w:t>ne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al</w:t>
      </w:r>
      <w:r>
        <w:br/>
        <w:t>The Monk's Tale 2614 (data/oxford_txts/MkT_oxford.txt)</w:t>
        <w:br/>
      </w:r>
      <w:r>
        <w:rPr>
          <w:i/>
        </w:rPr>
        <w:t>Al</w:t>
      </w:r>
      <w:r>
        <w:t xml:space="preserve"> </w:t>
      </w:r>
      <w:r>
        <w:t>forbrused,°</w:t>
      </w:r>
      <w:r>
        <w:t xml:space="preserve"> </w:t>
      </w:r>
      <w:r>
        <w:t>bothe</w:t>
      </w:r>
      <w:r>
        <w:t xml:space="preserve"> </w:t>
      </w:r>
      <w:r>
        <w:t>bak</w:t>
      </w:r>
      <w:r>
        <w:t xml:space="preserve"> </w:t>
      </w:r>
      <w:r>
        <w:t>and</w:t>
      </w:r>
      <w:r>
        <w:t xml:space="preserve"> </w:t>
      </w:r>
      <w:r>
        <w:t>side.</w:t>
      </w:r>
      <w:r>
        <w:br/>
        <w:br/>
      </w:r>
    </w:p>
    <w:p>
      <w:r>
        <w:rPr>
          <w:b/>
        </w:rPr>
        <w:t>Adverb without -e: so</w:t>
      </w:r>
      <w:r>
        <w:br/>
        <w:t>The Monk's Tale 2615 (data/oxford_txts/MkT_oxford.txt)</w:t>
        <w:br/>
      </w:r>
      <w:r>
        <w:t>The</w:t>
      </w:r>
      <w:r>
        <w:t xml:space="preserve"> </w:t>
      </w:r>
      <w:r>
        <w:t>wreche°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him</w:t>
      </w:r>
      <w:r>
        <w:t xml:space="preserve"> </w:t>
      </w:r>
      <w:r>
        <w:t>smoot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cruelly</w:t>
      </w:r>
      <w:r>
        <w:br/>
        <w:br/>
      </w:r>
    </w:p>
    <w:p>
      <w:r>
        <w:rPr>
          <w:b/>
        </w:rPr>
        <w:t>Adverb without -e: therwithal</w:t>
      </w:r>
      <w:r>
        <w:br/>
        <w:t>The Monk's Tale 2617 (data/oxford_txts/MkT_oxford.txt)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he</w:t>
      </w:r>
      <w:r>
        <w:t xml:space="preserve"> </w:t>
      </w:r>
      <w:r>
        <w:t>stank</w:t>
      </w:r>
      <w:r>
        <w:t xml:space="preserve"> </w:t>
      </w:r>
      <w:r>
        <w:t>so</w:t>
      </w:r>
      <w:r>
        <w:t xml:space="preserve"> </w:t>
      </w:r>
      <w:r>
        <w:t>horribly</w:t>
      </w:r>
      <w:r>
        <w:br/>
        <w:br/>
      </w:r>
    </w:p>
    <w:p>
      <w:r>
        <w:rPr>
          <w:b/>
        </w:rPr>
        <w:t>Adverb without -e: so</w:t>
      </w:r>
      <w:r>
        <w:br/>
        <w:t>The Monk's Tale 2617 (data/oxford_txts/MkT_oxford.txt)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he</w:t>
      </w:r>
      <w:r>
        <w:t xml:space="preserve"> </w:t>
      </w:r>
      <w:r>
        <w:t>stank</w:t>
      </w:r>
      <w:r>
        <w:t xml:space="preserve"> </w:t>
      </w:r>
      <w:r>
        <w:rPr>
          <w:i/>
        </w:rPr>
        <w:t>so</w:t>
      </w:r>
      <w:r>
        <w:t xml:space="preserve"> </w:t>
      </w:r>
      <w:r>
        <w:t>horribly</w:t>
      </w:r>
      <w:r>
        <w:br/>
        <w:br/>
      </w:r>
    </w:p>
    <w:p>
      <w:r>
        <w:rPr>
          <w:b/>
        </w:rPr>
        <w:t>Adverb without -e: so</w:t>
      </w:r>
      <w:r>
        <w:br/>
        <w:t>The Monk's Tale 2619 (data/oxford_txts/MkT_oxford.txt)</w:t>
        <w:br/>
      </w:r>
      <w:r>
        <w:t>Whether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wook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slepte</w:t>
      </w:r>
      <w:r>
        <w:br/>
        <w:br/>
      </w:r>
    </w:p>
    <w:p>
      <w:r>
        <w:rPr>
          <w:b/>
        </w:rPr>
        <w:t>Adverb without -e: elles</w:t>
      </w:r>
      <w:r>
        <w:br/>
        <w:t>The Monk's Tale 2619 (data/oxford_txts/MkT_oxford.txt)</w:t>
        <w:br/>
      </w:r>
      <w:r>
        <w:t>Whether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wook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slepte</w:t>
      </w:r>
      <w:r>
        <w:br/>
        <w:br/>
      </w:r>
    </w:p>
    <w:p>
      <w:r>
        <w:rPr>
          <w:b/>
        </w:rPr>
        <w:t>Adverb without -e: eek</w:t>
      </w:r>
      <w:r>
        <w:br/>
        <w:t>The Monk's Tale 2621 (data/oxford_txts/MkT_oxford.txt)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meschief</w:t>
      </w:r>
      <w:r>
        <w:t xml:space="preserve"> </w:t>
      </w:r>
      <w:r>
        <w:t>he</w:t>
      </w:r>
      <w:r>
        <w:t xml:space="preserve"> </w:t>
      </w:r>
      <w:r>
        <w:t>wailed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wepte</w:t>
      </w:r>
      <w:r>
        <w:br/>
        <w:br/>
      </w:r>
    </w:p>
    <w:p>
      <w:r>
        <w:rPr>
          <w:b/>
        </w:rPr>
        <w:t>Adverb without -e: also</w:t>
      </w:r>
      <w:r>
        <w:br/>
        <w:t>The Monk's Tale 2623 (data/oxford_txts/MkT_oxford.txt)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host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to</w:t>
      </w:r>
      <w:r>
        <w:br/>
        <w:t>The Monk's Tale 2625 (data/oxford_txts/MkT_oxford.txt)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him</w:t>
      </w:r>
      <w:r>
        <w:t xml:space="preserve"> </w:t>
      </w:r>
      <w:r>
        <w:t>bere</w:t>
      </w:r>
      <w:r>
        <w:t xml:space="preserve"> </w:t>
      </w:r>
      <w:r>
        <w:rPr>
          <w:i/>
        </w:rPr>
        <w:t>to</w:t>
      </w:r>
      <w:r>
        <w:t xml:space="preserve"> </w:t>
      </w:r>
      <w:r>
        <w:t>ne</w:t>
      </w:r>
      <w:r>
        <w:t xml:space="preserve"> </w:t>
      </w:r>
      <w:r>
        <w:t>fro.</w:t>
      </w:r>
      <w:r>
        <w:br/>
        <w:br/>
      </w:r>
    </w:p>
    <w:p>
      <w:r>
        <w:rPr>
          <w:b/>
        </w:rPr>
        <w:t>Adverb without -e: fro</w:t>
      </w:r>
      <w:r>
        <w:br/>
        <w:t>The Monk's Tale 2625 (data/oxford_txts/MkT_oxford.txt)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him</w:t>
      </w:r>
      <w:r>
        <w:t xml:space="preserve"> </w:t>
      </w:r>
      <w:r>
        <w:t>bere</w:t>
      </w:r>
      <w:r>
        <w:t xml:space="preserve"> </w:t>
      </w:r>
      <w:r>
        <w:t>to</w:t>
      </w:r>
      <w:r>
        <w:t xml:space="preserve"> </w:t>
      </w:r>
      <w:r>
        <w:t>ne</w:t>
      </w:r>
      <w:r>
        <w:t xml:space="preserve"> </w:t>
      </w:r>
      <w:r>
        <w:t>fro.</w:t>
      </w:r>
      <w:r>
        <w:br/>
        <w:br/>
      </w:r>
    </w:p>
    <w:p>
      <w:r>
        <w:rPr>
          <w:b/>
        </w:rPr>
        <w:t>Adverb without -e: thus</w:t>
      </w:r>
      <w:r>
        <w:br/>
        <w:t>The Monk's Tale 2628 (data/oxford_txts/MkT_oxford.txt)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this</w:t>
      </w:r>
      <w:r>
        <w:t xml:space="preserve"> </w:t>
      </w:r>
      <w:r>
        <w:t>robbour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homicide,°</w:t>
      </w:r>
      <w:r>
        <w:br/>
        <w:br/>
      </w:r>
    </w:p>
    <w:p>
      <w:r>
        <w:rPr>
          <w:b/>
        </w:rPr>
        <w:t>Adverb without -e: so</w:t>
      </w:r>
      <w:r>
        <w:br/>
        <w:t>The Monk's Tale 2631 (data/oxford_txts/MkT_oxford.txt)</w:t>
        <w:br/>
      </w:r>
      <w:r>
        <w:t>The</w:t>
      </w:r>
      <w:r>
        <w:t xml:space="preserve"> </w:t>
      </w:r>
      <w:r>
        <w:t>storie</w:t>
      </w:r>
      <w:r>
        <w:t xml:space="preserve"> </w:t>
      </w:r>
      <w:r>
        <w:t>of</w:t>
      </w:r>
      <w:r>
        <w:t xml:space="preserve"> </w:t>
      </w:r>
      <w:r>
        <w:t>Alisaundre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comune,°</w:t>
      </w:r>
      <w:r>
        <w:br/>
        <w:br/>
      </w:r>
    </w:p>
    <w:p>
      <w:r>
        <w:rPr>
          <w:b/>
        </w:rPr>
        <w:t>Adverb without -e: adoun</w:t>
      </w:r>
      <w:r>
        <w:br/>
        <w:t>The Monk's Tale 2637 (data/oxford_txts/MkT_oxford.txt)</w:t>
        <w:br/>
      </w:r>
      <w:r>
        <w:t>The</w:t>
      </w:r>
      <w:r>
        <w:t xml:space="preserve"> </w:t>
      </w:r>
      <w:r>
        <w:t>pride</w:t>
      </w:r>
      <w:r>
        <w:t xml:space="preserve"> </w:t>
      </w:r>
      <w:r>
        <w:t>of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beste</w:t>
      </w:r>
      <w:r>
        <w:t xml:space="preserve"> </w:t>
      </w:r>
      <w:r>
        <w:t>he</w:t>
      </w:r>
      <w:r>
        <w:t xml:space="preserve"> </w:t>
      </w:r>
      <w:r>
        <w:t>leide</w:t>
      </w:r>
      <w:r>
        <w:t xml:space="preserve"> </w:t>
      </w:r>
      <w:r>
        <w:t>adoun,°</w:t>
      </w:r>
      <w:r>
        <w:br/>
        <w:br/>
      </w:r>
    </w:p>
    <w:p>
      <w:r>
        <w:rPr>
          <w:b/>
        </w:rPr>
        <w:t>Adverb without -e: wherso</w:t>
      </w:r>
      <w:r>
        <w:br/>
        <w:t>The Monk's Tale 2638 (data/oxford_txts/MkT_oxford.txt)</w:t>
        <w:br/>
      </w:r>
      <w:r>
        <w:t>Wherso°</w:t>
      </w:r>
      <w:r>
        <w:t xml:space="preserve"> </w:t>
      </w:r>
      <w:r>
        <w:t>he</w:t>
      </w:r>
      <w:r>
        <w:t xml:space="preserve"> </w:t>
      </w:r>
      <w:r>
        <w:t>cam,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Adverb without -e: never</w:t>
      </w:r>
      <w:r>
        <w:br/>
        <w:t>The Monk's Tale 2639 (data/oxford_txts/MkT_oxford.txt)</w:t>
        <w:br/>
      </w:r>
      <w:r>
        <w:t>Comparisoun</w:t>
      </w:r>
      <w:r>
        <w:t xml:space="preserve"> </w:t>
      </w:r>
      <w:r>
        <w:t>might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yit</w:t>
      </w:r>
      <w:r>
        <w:t xml:space="preserve"> </w:t>
      </w:r>
      <w:r>
        <w:t>be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Adverb without -e: yit</w:t>
      </w:r>
      <w:r>
        <w:br/>
        <w:t>The Monk's Tale 2639 (data/oxford_txts/MkT_oxford.txt)</w:t>
        <w:br/>
      </w:r>
      <w:r>
        <w:t>Comparisoun</w:t>
      </w:r>
      <w:r>
        <w:t xml:space="preserve"> </w:t>
      </w:r>
      <w:r>
        <w:t>might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yit</w:t>
      </w:r>
      <w:r>
        <w:t xml:space="preserve"> </w:t>
      </w:r>
      <w:r>
        <w:t>be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Adverb without -e: so</w:t>
      </w:r>
      <w:r>
        <w:br/>
        <w:t>The Monk's Tale 2646 (data/oxford_txts/MkT_oxford.txt)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leonin°</w:t>
      </w:r>
      <w:r>
        <w:t xml:space="preserve"> </w:t>
      </w:r>
      <w:r>
        <w:t>corage.°</w:t>
      </w:r>
      <w:r>
        <w:br/>
        <w:br/>
      </w:r>
    </w:p>
    <w:p>
      <w:r>
        <w:rPr>
          <w:b/>
        </w:rPr>
        <w:t>Adverb without -e: evermo</w:t>
      </w:r>
      <w:r>
        <w:br/>
        <w:t>The Monk's Tale 2653 (data/oxford_txts/MkT_oxford.txt)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t>or</w:t>
      </w:r>
      <w:r>
        <w:t xml:space="preserve"> </w:t>
      </w:r>
      <w:r>
        <w:t>told</w:t>
      </w:r>
      <w:r>
        <w:t xml:space="preserve"> </w:t>
      </w:r>
      <w:r>
        <w:t>you</w:t>
      </w:r>
      <w:r>
        <w:t xml:space="preserve"> </w:t>
      </w:r>
      <w:r>
        <w:t>evermo°</w:t>
      </w:r>
      <w:r>
        <w:br/>
        <w:br/>
      </w:r>
    </w:p>
    <w:p>
      <w:r>
        <w:rPr>
          <w:b/>
        </w:rPr>
        <w:t>Adverb without -e: nat</w:t>
      </w:r>
      <w:r>
        <w:br/>
        <w:t>The Monk's Tale 2654 (data/oxford_txts/MkT_oxford.txt)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knighthode,</w:t>
      </w:r>
      <w:r>
        <w:t xml:space="preserve"> </w:t>
      </w:r>
      <w:r>
        <w:t>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suffise.</w:t>
      </w:r>
      <w:r>
        <w:br/>
        <w:br/>
      </w:r>
    </w:p>
    <w:p>
      <w:r>
        <w:rPr>
          <w:b/>
        </w:rPr>
        <w:t>Adverb without -e: first</w:t>
      </w:r>
      <w:r>
        <w:br/>
        <w:t>The Monk's Tale 2657 (data/oxford_txts/MkT_oxford.txt)</w:t>
        <w:br/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was</w:t>
      </w:r>
      <w:r>
        <w:t xml:space="preserve"> </w:t>
      </w:r>
      <w:r>
        <w:t>king</w:t>
      </w:r>
      <w:r>
        <w:t xml:space="preserve"> </w:t>
      </w:r>
      <w:r>
        <w:t>in</w:t>
      </w:r>
      <w:r>
        <w:t xml:space="preserve"> </w:t>
      </w:r>
      <w:r>
        <w:t>Grece</w:t>
      </w:r>
      <w:r>
        <w:t xml:space="preserve"> </w:t>
      </w:r>
      <w:r>
        <w:t>the</w:t>
      </w:r>
      <w:r>
        <w:t xml:space="preserve"> </w:t>
      </w:r>
      <w:r>
        <w:t>contree.</w:t>
      </w:r>
      <w:r>
        <w:br/>
        <w:br/>
      </w:r>
    </w:p>
    <w:p>
      <w:r>
        <w:rPr>
          <w:b/>
        </w:rPr>
        <w:t>Adverb without -e: ever</w:t>
      </w:r>
      <w:r>
        <w:br/>
        <w:t>The Monk's Tale 2659 (data/oxford_txts/MkT_oxford.txt)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sholde</w:t>
      </w:r>
      <w:r>
        <w:t xml:space="preserve"> </w:t>
      </w:r>
      <w:r>
        <w:t>fallen°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cas!°</w:t>
      </w:r>
      <w:r>
        <w:br/>
        <w:br/>
      </w:r>
    </w:p>
    <w:p>
      <w:r>
        <w:rPr>
          <w:b/>
        </w:rPr>
        <w:t>Adverb without -e: yit</w:t>
      </w:r>
      <w:r>
        <w:br/>
        <w:t>The Monk's Tale 2398 (data/oxford_txts/MkT_oxford.txt)</w:t>
        <w:br/>
      </w:r>
      <w:r>
        <w:t>And</w:t>
      </w:r>
      <w:r>
        <w:t xml:space="preserve"> </w:t>
      </w:r>
      <w:r>
        <w:rPr>
          <w:i/>
        </w:rPr>
        <w:t>yit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ne</w:t>
      </w:r>
      <w:r>
        <w:t xml:space="preserve"> </w:t>
      </w:r>
      <w:r>
        <w:t>weep</w:t>
      </w:r>
      <w:r>
        <w:t xml:space="preserve"> </w:t>
      </w:r>
      <w:r>
        <w:t>she</w:t>
      </w:r>
      <w:r>
        <w:t xml:space="preserve"> </w:t>
      </w:r>
      <w:r>
        <w:t>never°</w:t>
      </w:r>
      <w:r>
        <w:t xml:space="preserve"> </w:t>
      </w:r>
      <w:r>
        <w:t>a</w:t>
      </w:r>
      <w:r>
        <w:t xml:space="preserve"> </w:t>
      </w:r>
      <w:r>
        <w:t>tere!</w:t>
      </w:r>
      <w:r>
        <w:br/>
        <w:br/>
      </w:r>
    </w:p>
    <w:p>
      <w:r>
        <w:rPr>
          <w:b/>
        </w:rPr>
        <w:t>Adverb without -e: nat</w:t>
      </w:r>
      <w:r>
        <w:br/>
        <w:t>The Monk's Tale 2666 (data/oxford_txts/MkT_oxford.txt)</w:t>
        <w:br/>
      </w:r>
      <w:r>
        <w:t>And</w:t>
      </w:r>
      <w:r>
        <w:t xml:space="preserve"> </w:t>
      </w:r>
      <w:r>
        <w:t>yit</w:t>
      </w:r>
      <w:r>
        <w:t xml:space="preserve"> </w:t>
      </w:r>
      <w:r>
        <w:t>him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suffise?</w:t>
      </w:r>
      <w:r>
        <w:br/>
        <w:br/>
      </w:r>
    </w:p>
    <w:p>
      <w:r>
        <w:rPr>
          <w:b/>
        </w:rPr>
        <w:t>Adverb without -e: so</w:t>
      </w:r>
      <w:r>
        <w:br/>
        <w:t>The Monk's Tale 2667 (data/oxford_txts/MkT_oxford.txt)</w:t>
        <w:br/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corage°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emprise.°</w:t>
      </w:r>
      <w:r>
        <w:br/>
        <w:br/>
      </w:r>
    </w:p>
    <w:p>
      <w:r>
        <w:rPr>
          <w:b/>
        </w:rPr>
        <w:t>Adverb without -e: up</w:t>
      </w:r>
      <w:r>
        <w:br/>
        <w:t>The Monk's Tale 2673 (data/oxford_txts/MkT_oxford.txt)</w:t>
        <w:br/>
      </w:r>
      <w:r>
        <w:rPr>
          <w:i/>
        </w:rPr>
        <w:t>Up</w:t>
      </w:r>
      <w:r>
        <w:t xml:space="preserve"> </w:t>
      </w:r>
      <w:r>
        <w:t>roos</w:t>
      </w:r>
      <w:r>
        <w:t xml:space="preserve"> </w:t>
      </w:r>
      <w:r>
        <w:t>he,</w:t>
      </w:r>
      <w:r>
        <w:t xml:space="preserve"> </w:t>
      </w:r>
      <w:r>
        <w:t>Julius</w:t>
      </w:r>
      <w:r>
        <w:t xml:space="preserve"> </w:t>
      </w:r>
      <w:r>
        <w:t>the</w:t>
      </w:r>
      <w:r>
        <w:t xml:space="preserve"> </w:t>
      </w:r>
      <w:r>
        <w:t>conquerour</w:t>
      </w:r>
      <w:r>
        <w:br/>
        <w:br/>
      </w:r>
    </w:p>
    <w:p>
      <w:r>
        <w:rPr>
          <w:b/>
        </w:rPr>
        <w:t>Adverb without -e: elles</w:t>
      </w:r>
      <w:r>
        <w:br/>
        <w:t>The Monk's Tale 2675 (data/oxford_txts/MkT_oxford.txt)</w:t>
        <w:br/>
      </w:r>
      <w:r>
        <w:t>By</w:t>
      </w:r>
      <w:r>
        <w:t xml:space="preserve"> </w:t>
      </w:r>
      <w:r>
        <w:t>strengthe</w:t>
      </w:r>
      <w:r>
        <w:t xml:space="preserve"> </w:t>
      </w:r>
      <w:r>
        <w:t>of</w:t>
      </w:r>
      <w:r>
        <w:t xml:space="preserve"> </w:t>
      </w:r>
      <w:r>
        <w:t>hond,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by</w:t>
      </w:r>
      <w:r>
        <w:t xml:space="preserve"> </w:t>
      </w:r>
      <w:r>
        <w:t>tretee</w:t>
      </w:r>
      <w:r>
        <w:br/>
        <w:br/>
      </w:r>
    </w:p>
    <w:p>
      <w:r>
        <w:rPr>
          <w:b/>
        </w:rPr>
        <w:t>Adverb without -e: so</w:t>
      </w:r>
      <w:r>
        <w:br/>
        <w:t>The Monk's Tale 2686 (data/oxford_txts/MkT_oxford.txt)</w:t>
        <w:br/>
      </w:r>
      <w:r>
        <w:t>Thanke</w:t>
      </w:r>
      <w:r>
        <w:t xml:space="preserve"> </w:t>
      </w:r>
      <w:r>
        <w:t>fortune,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thee</w:t>
      </w:r>
      <w:r>
        <w:t xml:space="preserve"> </w:t>
      </w:r>
      <w:r>
        <w:t>spedde!°</w:t>
      </w:r>
      <w:r>
        <w:br/>
        <w:br/>
      </w:r>
    </w:p>
    <w:p>
      <w:r>
        <w:rPr>
          <w:b/>
        </w:rPr>
        <w:t>Adverb without -e: of</w:t>
      </w:r>
      <w:r>
        <w:br/>
        <w:t>The Monk's Tale 2691 (data/oxford_txts/MkT_oxford.txt)</w:t>
        <w:br/>
      </w:r>
      <w:r>
        <w:t>His</w:t>
      </w:r>
      <w:r>
        <w:t xml:space="preserve"> </w:t>
      </w:r>
      <w:r>
        <w:t>heed</w:t>
      </w:r>
      <w:r>
        <w:t xml:space="preserve"> </w:t>
      </w:r>
      <w:r>
        <w:rPr>
          <w:i/>
        </w:rPr>
        <w:t>of</w:t>
      </w:r>
      <w:r>
        <w:t xml:space="preserve"> </w:t>
      </w:r>
      <w:r>
        <w:t>smoot,°</w:t>
      </w:r>
      <w:r>
        <w:t xml:space="preserve"> </w:t>
      </w:r>
      <w:r>
        <w:t>to</w:t>
      </w:r>
      <w:r>
        <w:t xml:space="preserve"> </w:t>
      </w:r>
      <w:r>
        <w:t>winnen</w:t>
      </w:r>
      <w:r>
        <w:t xml:space="preserve"> </w:t>
      </w:r>
      <w:r>
        <w:t>him°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Adverb without -e: agein</w:t>
      </w:r>
      <w:r>
        <w:br/>
        <w:t>The Monk's Tale 2695 (data/oxford_txts/MkT_oxford.txt)</w:t>
        <w:br/>
      </w:r>
      <w:r>
        <w:t>To</w:t>
      </w:r>
      <w:r>
        <w:t xml:space="preserve"> </w:t>
      </w:r>
      <w:r>
        <w:t>Rome</w:t>
      </w:r>
      <w:r>
        <w:t xml:space="preserve"> </w:t>
      </w:r>
      <w:r>
        <w:rPr>
          <w:i/>
        </w:rPr>
        <w:t>agein</w:t>
      </w:r>
      <w:r>
        <w:t xml:space="preserve"> </w:t>
      </w:r>
      <w:r>
        <w:t>repaireth°</w:t>
      </w:r>
      <w:r>
        <w:t xml:space="preserve"> </w:t>
      </w:r>
      <w:r>
        <w:t>Julius</w:t>
      </w:r>
      <w:r>
        <w:br/>
        <w:br/>
      </w:r>
    </w:p>
    <w:p>
      <w:r>
        <w:rPr>
          <w:b/>
        </w:rPr>
        <w:t>Adverb without -e: anoon</w:t>
      </w:r>
      <w:r>
        <w:br/>
        <w:t>The Monk's Tale 2707 (data/oxford_txts/MkT_oxford.txt)</w:t>
        <w:br/>
      </w:r>
      <w:r>
        <w:t>And</w:t>
      </w:r>
      <w:r>
        <w:t xml:space="preserve"> </w:t>
      </w:r>
      <w:r>
        <w:t>stiked°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boidekins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thus</w:t>
      </w:r>
      <w:r>
        <w:br/>
        <w:t>The Monk's Tale 2708 (data/oxford_txts/MkT_oxford.txt)</w:t>
        <w:br/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wounde,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lete°</w:t>
      </w:r>
      <w:r>
        <w:t xml:space="preserve"> </w:t>
      </w:r>
      <w:r>
        <w:t>him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Adverb without -e: never</w:t>
      </w:r>
      <w:r>
        <w:br/>
        <w:t>The Monk's Tale 2709 (data/oxford_txts/MkT_oxford.txt)</w:t>
        <w:br/>
      </w:r>
      <w:r>
        <w:t>But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gronte°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no</w:t>
      </w:r>
      <w:r>
        <w:t xml:space="preserve"> </w:t>
      </w:r>
      <w:r>
        <w:t>strook</w:t>
      </w:r>
      <w:r>
        <w:t xml:space="preserve"> </w:t>
      </w:r>
      <w:r>
        <w:t>but°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so</w:t>
      </w:r>
      <w:r>
        <w:br/>
        <w:t>The Monk's Tale 2447 (data/oxford_txts/MkT_oxford.txt)</w:t>
        <w:br/>
      </w:r>
      <w:r>
        <w:rPr>
          <w:i/>
        </w:rPr>
        <w:t>So</w:t>
      </w:r>
      <w:r>
        <w:t xml:space="preserve"> </w:t>
      </w:r>
      <w:r>
        <w:t>manly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Julius</w:t>
      </w:r>
      <w:r>
        <w:t xml:space="preserve"> </w:t>
      </w:r>
      <w:r>
        <w:t>at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The Monk's Tale 2712 (data/oxford_txts/MkT_oxford.txt)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lovede</w:t>
      </w:r>
      <w:r>
        <w:t xml:space="preserve"> </w:t>
      </w:r>
      <w:r>
        <w:t>estaatly</w:t>
      </w:r>
      <w:r>
        <w:t xml:space="preserve"> </w:t>
      </w:r>
      <w:r>
        <w:t>honestee</w:t>
      </w:r>
      <w:r>
        <w:br/>
        <w:br/>
      </w:r>
    </w:p>
    <w:p>
      <w:r>
        <w:rPr>
          <w:b/>
        </w:rPr>
        <w:t>Adverb without -e: also</w:t>
      </w:r>
      <w:r>
        <w:br/>
        <w:t>The Monk's Tale 2544 (data/oxford_txts/MkT_oxford.txt)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Sweton,°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Valerie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how</w:t>
      </w:r>
      <w:r>
        <w:br/>
        <w:t>The Monk's Tale 2722 (data/oxford_txts/MkT_oxford.txt)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thise</w:t>
      </w:r>
      <w:r>
        <w:t xml:space="preserve"> </w:t>
      </w:r>
      <w:r>
        <w:t>grete</w:t>
      </w:r>
      <w:r>
        <w:t xml:space="preserve"> </w:t>
      </w:r>
      <w:r>
        <w:t>conqueroures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first</w:t>
      </w:r>
      <w:r>
        <w:br/>
        <w:t>The Monk's Tale 2459 (data/oxford_txts/MkT_oxford.txt)</w:t>
        <w:br/>
      </w:r>
      <w:r>
        <w:t>Fortune</w:t>
      </w:r>
      <w:r>
        <w:t xml:space="preserve"> </w:t>
      </w:r>
      <w:r>
        <w:t>was</w:t>
      </w:r>
      <w:r>
        <w:t xml:space="preserve"> </w:t>
      </w:r>
      <w:r>
        <w:rPr>
          <w:i/>
        </w:rPr>
        <w:t>first</w:t>
      </w:r>
      <w:r>
        <w:t xml:space="preserve"> </w:t>
      </w:r>
      <w:r>
        <w:t>freend,</w:t>
      </w:r>
      <w:r>
        <w:t xml:space="preserve"> </w:t>
      </w:r>
      <w:r>
        <w:t>and</w:t>
      </w:r>
      <w:r>
        <w:t xml:space="preserve"> </w:t>
      </w:r>
      <w:r>
        <w:t>sithen°</w:t>
      </w:r>
      <w:r>
        <w:t xml:space="preserve"> </w:t>
      </w:r>
      <w:r>
        <w:t>fo.</w:t>
      </w:r>
      <w:r>
        <w:br/>
        <w:br/>
      </w:r>
    </w:p>
    <w:p>
      <w:r>
        <w:rPr>
          <w:b/>
        </w:rPr>
        <w:t>Adverb without -e: sithen</w:t>
      </w:r>
      <w:r>
        <w:br/>
        <w:t>The Monk's Tale 2459 (data/oxford_txts/MkT_oxford.txt)</w:t>
        <w:br/>
      </w:r>
      <w:r>
        <w:t>Fortune</w:t>
      </w:r>
      <w:r>
        <w:t xml:space="preserve"> </w:t>
      </w:r>
      <w:r>
        <w:t>was</w:t>
      </w:r>
      <w:r>
        <w:t xml:space="preserve"> </w:t>
      </w:r>
      <w:r>
        <w:t>first</w:t>
      </w:r>
      <w:r>
        <w:t xml:space="preserve"> </w:t>
      </w:r>
      <w:r>
        <w:t>freend,</w:t>
      </w:r>
      <w:r>
        <w:t xml:space="preserve"> </w:t>
      </w:r>
      <w:r>
        <w:t>and</w:t>
      </w:r>
      <w:r>
        <w:t xml:space="preserve"> </w:t>
      </w:r>
      <w:r>
        <w:t>sithen°</w:t>
      </w:r>
      <w:r>
        <w:t xml:space="preserve"> </w:t>
      </w:r>
      <w:r>
        <w:t>fo.</w:t>
      </w:r>
      <w:r>
        <w:br/>
        <w:br/>
      </w:r>
    </w:p>
    <w:p>
      <w:r>
        <w:rPr>
          <w:b/>
        </w:rPr>
        <w:t>Adverb without -e: evermo</w:t>
      </w:r>
      <w:r>
        <w:br/>
        <w:t>The Monk's Tale 2725 (data/oxford_txts/MkT_oxford.txt)</w:t>
        <w:br/>
      </w:r>
      <w:r>
        <w:t>But</w:t>
      </w:r>
      <w:r>
        <w:t xml:space="preserve"> </w:t>
      </w:r>
      <w:r>
        <w:t>have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await°</w:t>
      </w:r>
      <w:r>
        <w:t xml:space="preserve"> </w:t>
      </w:r>
      <w:r>
        <w:t>for</w:t>
      </w:r>
      <w:r>
        <w:t xml:space="preserve"> </w:t>
      </w:r>
      <w:r>
        <w:t>evermo.</w:t>
      </w:r>
      <w:r>
        <w:br/>
        <w:br/>
      </w:r>
    </w:p>
    <w:p>
      <w:r>
        <w:rPr>
          <w:b/>
        </w:rPr>
        <w:t>Adverb without -e: whilom</w:t>
      </w:r>
      <w:r>
        <w:br/>
        <w:t>The Monk's Tale 2727 (data/oxford_txts/MkT_oxford.txt)</w:t>
        <w:br/>
      </w:r>
      <w:r>
        <w:t>This</w:t>
      </w:r>
      <w:r>
        <w:t xml:space="preserve"> </w:t>
      </w:r>
      <w:r>
        <w:t>riche</w:t>
      </w:r>
      <w:r>
        <w:t xml:space="preserve"> </w:t>
      </w:r>
      <w:r>
        <w:t>Cresus,</w:t>
      </w:r>
      <w:r>
        <w:t xml:space="preserve"> </w:t>
      </w:r>
      <w:r>
        <w:t>whilom°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Lide,°</w:t>
      </w:r>
      <w:r>
        <w:br/>
        <w:br/>
      </w:r>
    </w:p>
    <w:p>
      <w:r>
        <w:rPr>
          <w:b/>
        </w:rPr>
        <w:t>Adverb without -e: yit</w:t>
      </w:r>
      <w:r>
        <w:br/>
        <w:t>The Monk's Tale 2729 (data/oxford_txts/MkT_oxford.txt)</w:t>
        <w:br/>
      </w:r>
      <w:r>
        <w:rPr>
          <w:i/>
        </w:rPr>
        <w:t>Yit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caught</w:t>
      </w:r>
      <w:r>
        <w:t xml:space="preserve"> </w:t>
      </w:r>
      <w:r>
        <w:t>amiddes°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pride</w:t>
      </w:r>
      <w:r>
        <w:br/>
        <w:br/>
      </w:r>
    </w:p>
    <w:p>
      <w:r>
        <w:rPr>
          <w:b/>
        </w:rPr>
        <w:t>Adverb without -e: doun</w:t>
      </w:r>
      <w:r>
        <w:br/>
        <w:t>The Monk's Tale 2731 (data/oxford_txts/MkT_oxford.txt)</w:t>
        <w:br/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rein</w:t>
      </w:r>
      <w:r>
        <w:t xml:space="preserve"> </w:t>
      </w:r>
      <w:r>
        <w:rPr>
          <w:i/>
        </w:rP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welkne°</w:t>
      </w:r>
      <w:r>
        <w:t xml:space="preserve"> </w:t>
      </w:r>
      <w:r>
        <w:t>shadde°</w:t>
      </w:r>
      <w:r>
        <w:br/>
        <w:br/>
      </w:r>
    </w:p>
    <w:p>
      <w:r>
        <w:rPr>
          <w:b/>
        </w:rPr>
        <w:t>Adverb without -e: yet</w:t>
      </w:r>
      <w:r>
        <w:br/>
        <w:t>The Monk's Tale 2733 (data/oxford_txts/MkT_oxford.txt)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no</w:t>
      </w:r>
      <w:r>
        <w:t xml:space="preserve"> </w:t>
      </w:r>
      <w:r>
        <w:t>grace°</w:t>
      </w:r>
      <w:r>
        <w:t xml:space="preserve"> </w:t>
      </w:r>
      <w:r>
        <w:rPr>
          <w:i/>
        </w:rPr>
        <w:t>yet</w:t>
      </w:r>
      <w:r>
        <w:t xml:space="preserve"> </w:t>
      </w:r>
      <w:r>
        <w:t>he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Adverb without -e: whan</w:t>
      </w:r>
      <w:r>
        <w:br/>
        <w:t>The Monk's Tale 2735 (data/oxford_txts/MkT_oxford.txt)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escaped</w:t>
      </w:r>
      <w:r>
        <w:t xml:space="preserve"> </w:t>
      </w:r>
      <w:r>
        <w:t>was,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stente°</w:t>
      </w:r>
      <w:r>
        <w:br/>
        <w:br/>
      </w:r>
    </w:p>
    <w:p>
      <w:r>
        <w:rPr>
          <w:b/>
        </w:rPr>
        <w:t>Adverb without -e: nat</w:t>
      </w:r>
      <w:r>
        <w:br/>
        <w:t>The Monk's Tale 2735 (data/oxford_txts/MkT_oxford.txt)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escaped</w:t>
      </w:r>
      <w:r>
        <w:t xml:space="preserve"> </w:t>
      </w:r>
      <w:r>
        <w:t>was,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stente°</w:t>
      </w:r>
      <w:r>
        <w:br/>
        <w:br/>
      </w:r>
    </w:p>
    <w:p>
      <w:r>
        <w:rPr>
          <w:b/>
        </w:rPr>
        <w:t>Adverb without -e: again</w:t>
      </w:r>
      <w:r>
        <w:br/>
        <w:t>The Monk's Tale 2736 (data/oxford_txts/MkT_oxford.txt)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biginne</w:t>
      </w:r>
      <w:r>
        <w:t xml:space="preserve"> </w:t>
      </w:r>
      <w:r>
        <w:t>a</w:t>
      </w:r>
      <w:r>
        <w:t xml:space="preserve"> </w:t>
      </w:r>
      <w:r>
        <w:t>newe</w:t>
      </w:r>
      <w:r>
        <w:t xml:space="preserve"> </w:t>
      </w:r>
      <w:r>
        <w:t>werre°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Adverb without -e: nat</w:t>
      </w:r>
      <w:r>
        <w:br/>
        <w:t>The Monk's Tale 2739 (data/oxford_txts/MkT_oxford.txt)</w:t>
        <w:br/>
      </w:r>
      <w:r>
        <w:t>That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foos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slain;</w:t>
      </w:r>
      <w:r>
        <w:br/>
        <w:br/>
      </w:r>
    </w:p>
    <w:p>
      <w:r>
        <w:rPr>
          <w:b/>
        </w:rPr>
        <w:t>Adverb without -e: so</w:t>
      </w:r>
      <w:r>
        <w:br/>
        <w:t>The Monk's Tale 2741 (data/oxford_txts/MkT_oxford.txt)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proud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Adverb without -e: eek</w:t>
      </w:r>
      <w:r>
        <w:br/>
        <w:t>The Monk's Tale 2741 (data/oxford_txts/MkT_oxford.txt)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proud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Adverb without -e: so</w:t>
      </w:r>
      <w:r>
        <w:br/>
        <w:t>The Monk's Tale 2741 (data/oxford_txts/MkT_oxford.txt)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proud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Adverb without -e: ther</w:t>
      </w:r>
      <w:r>
        <w:br/>
        <w:t>The Monk's Tale 2744 (data/oxford_txts/MkT_oxford.txt)</w:t>
        <w:br/>
      </w:r>
      <w:r>
        <w:rPr>
          <w:i/>
        </w:rPr>
        <w:t>Ther</w:t>
      </w:r>
      <w:r>
        <w:t xml:space="preserve"> </w:t>
      </w:r>
      <w:r>
        <w:t>Juppiter</w:t>
      </w:r>
      <w:r>
        <w:t xml:space="preserve"> </w:t>
      </w:r>
      <w:r>
        <w:t>him</w:t>
      </w:r>
      <w:r>
        <w:t xml:space="preserve"> </w:t>
      </w:r>
      <w:r>
        <w:t>wesh,°</w:t>
      </w:r>
      <w:r>
        <w:t xml:space="preserve"> </w:t>
      </w:r>
      <w:r>
        <w:t>bothe</w:t>
      </w:r>
      <w:r>
        <w:t xml:space="preserve"> </w:t>
      </w:r>
      <w:r>
        <w:t>bak</w:t>
      </w:r>
      <w:r>
        <w:t xml:space="preserve"> </w:t>
      </w:r>
      <w:r>
        <w:t>and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Adverb without -e: therfor</w:t>
      </w:r>
      <w:r>
        <w:br/>
        <w:t>The Monk's Tale 2394 (data/oxford_txts/MkT_oxford.txt)</w:t>
        <w:br/>
      </w:r>
      <w:r>
        <w:t>To</w:t>
      </w:r>
      <w:r>
        <w:t xml:space="preserve"> </w:t>
      </w:r>
      <w:r>
        <w:t>drie</w:t>
      </w:r>
      <w:r>
        <w:t xml:space="preserve"> </w:t>
      </w:r>
      <w:r>
        <w:t>him</w:t>
      </w:r>
      <w:r>
        <w:t xml:space="preserve"> </w:t>
      </w:r>
      <w:r>
        <w:t>with,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wex°</w:t>
      </w:r>
      <w:r>
        <w:t xml:space="preserve"> </w:t>
      </w:r>
      <w:r>
        <w:t>his</w:t>
      </w:r>
      <w:r>
        <w:t xml:space="preserve"> </w:t>
      </w:r>
      <w:r>
        <w:t>pride;</w:t>
      </w:r>
      <w:r>
        <w:br/>
        <w:br/>
      </w:r>
    </w:p>
    <w:p>
      <w:r>
        <w:rPr>
          <w:b/>
        </w:rPr>
        <w:t>Adverb without -e: right</w:t>
      </w:r>
      <w:r>
        <w:br/>
        <w:t>The Monk's Tale 2750 (data/oxford_txts/MkT_oxford.txt)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his</w:t>
      </w:r>
      <w:r>
        <w:t xml:space="preserve"> </w:t>
      </w:r>
      <w:r>
        <w:t>dreem</w:t>
      </w:r>
      <w:r>
        <w:t xml:space="preserve"> </w:t>
      </w:r>
      <w:r>
        <w:t>bigan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thus°</w:t>
      </w:r>
      <w:r>
        <w:t xml:space="preserve"> </w:t>
      </w:r>
      <w:r>
        <w:t>expounde.</w:t>
      </w:r>
      <w:r>
        <w:br/>
        <w:br/>
      </w:r>
    </w:p>
    <w:p>
      <w:r>
        <w:rPr>
          <w:b/>
        </w:rPr>
        <w:t>Adverb without -e: so</w:t>
      </w:r>
      <w:r>
        <w:br/>
        <w:t>The Monk's Tale 2753 (data/oxford_txts/MkT_oxford.txt)</w:t>
        <w:br/>
      </w:r>
      <w:r>
        <w:t>And</w:t>
      </w:r>
      <w:r>
        <w:t xml:space="preserve"> </w:t>
      </w:r>
      <w:r>
        <w:t>Phebus,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towaille</w:t>
      </w:r>
      <w:r>
        <w:t xml:space="preserve"> </w:t>
      </w:r>
      <w:r>
        <w:rPr>
          <w:i/>
        </w:rP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Adverb without -e: certein</w:t>
      </w:r>
      <w:r>
        <w:br/>
        <w:t>The Monk's Tale 2755 (data/oxford_txts/MkT_oxford.txt)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anhanged°</w:t>
      </w:r>
      <w:r>
        <w:t xml:space="preserve"> </w:t>
      </w:r>
      <w:r>
        <w:t>be,</w:t>
      </w:r>
      <w:r>
        <w:t xml:space="preserve"> </w:t>
      </w:r>
      <w:r>
        <w:t>fader,</w:t>
      </w:r>
      <w:r>
        <w:t xml:space="preserve"> </w:t>
      </w:r>
      <w:r>
        <w:t>certein;</w:t>
      </w:r>
      <w:r>
        <w:br/>
        <w:br/>
      </w:r>
    </w:p>
    <w:p>
      <w:r>
        <w:rPr>
          <w:b/>
        </w:rPr>
        <w:t>Adverb without -e: thus</w:t>
      </w:r>
      <w:r>
        <w:br/>
        <w:t>The Monk's Tale 2405 (data/oxford_txts/MkT_oxford.txt)</w:t>
        <w:br/>
      </w:r>
      <w:r>
        <w:rPr>
          <w:i/>
        </w:rPr>
        <w:t>Thus</w:t>
      </w:r>
      <w:r>
        <w:t xml:space="preserve"> </w:t>
      </w:r>
      <w:r>
        <w:t>warned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t>ful</w:t>
      </w:r>
      <w:r>
        <w:t xml:space="preserve"> </w:t>
      </w:r>
      <w:r>
        <w:t>plat</w:t>
      </w:r>
      <w:r>
        <w:t xml:space="preserve"> </w:t>
      </w:r>
      <w:r>
        <w:t>and</w:t>
      </w:r>
      <w:r>
        <w:t xml:space="preserve"> </w:t>
      </w:r>
      <w:r>
        <w:t>ful</w:t>
      </w:r>
      <w:r>
        <w:t xml:space="preserve"> </w:t>
      </w:r>
      <w:r>
        <w:t>plein,°</w:t>
      </w:r>
      <w:r>
        <w:br/>
        <w:br/>
      </w:r>
    </w:p>
    <w:p>
      <w:r>
        <w:rPr>
          <w:b/>
        </w:rPr>
        <w:t>Adverb without -e: plein</w:t>
      </w:r>
      <w:r>
        <w:br/>
        <w:t>The Monk's Tale 2405 (data/oxford_txts/MkT_oxford.txt)</w:t>
        <w:br/>
      </w:r>
      <w:r>
        <w:t>Thus</w:t>
      </w:r>
      <w:r>
        <w:t xml:space="preserve"> </w:t>
      </w:r>
      <w:r>
        <w:t>warned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t>ful</w:t>
      </w:r>
      <w:r>
        <w:t xml:space="preserve"> </w:t>
      </w:r>
      <w:r>
        <w:t>plat</w:t>
      </w:r>
      <w:r>
        <w:t xml:space="preserve"> </w:t>
      </w:r>
      <w:r>
        <w:t>and</w:t>
      </w:r>
      <w:r>
        <w:t xml:space="preserve"> </w:t>
      </w:r>
      <w:r>
        <w:t>ful</w:t>
      </w:r>
      <w:r>
        <w:t xml:space="preserve"> </w:t>
      </w:r>
      <w:r>
        <w:t>plein,°</w:t>
      </w:r>
      <w:r>
        <w:br/>
        <w:br/>
      </w:r>
    </w:p>
    <w:p>
      <w:r>
        <w:rPr>
          <w:b/>
        </w:rPr>
        <w:t>Adverb without -e: alwey</w:t>
      </w:r>
      <w:r>
        <w:br/>
        <w:t>The Monk's Tale 2411 (data/oxford_txts/MkT_oxford.txt)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that°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wol</w:t>
      </w:r>
      <w:r>
        <w:t xml:space="preserve"> </w:t>
      </w:r>
      <w:r>
        <w:t>assaille°</w:t>
      </w:r>
      <w:r>
        <w:br/>
        <w:br/>
      </w:r>
    </w:p>
    <w:p>
      <w:r>
        <w:rPr>
          <w:b/>
        </w:rPr>
        <w:t>Adverb without -e: when</w:t>
      </w:r>
      <w:r>
        <w:br/>
        <w:t>The Monk's Tale 2765 (data/oxford_txts/MkT_oxford.txt)</w:t>
        <w:br/>
      </w:r>
      <w:r>
        <w:t>For</w:t>
      </w:r>
      <w:r>
        <w:t xml:space="preserve"> </w:t>
      </w:r>
      <w:r>
        <w:rPr>
          <w:i/>
        </w:rPr>
        <w:t>when</w:t>
      </w:r>
      <w:r>
        <w:t xml:space="preserve"> </w:t>
      </w:r>
      <w:r>
        <w:t>men</w:t>
      </w:r>
      <w:r>
        <w:t xml:space="preserve"> </w:t>
      </w:r>
      <w:r>
        <w:t>trusteth</w:t>
      </w:r>
      <w:r>
        <w:t xml:space="preserve"> </w:t>
      </w:r>
      <w:r>
        <w:t>hir,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she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Adverb without -e: than</w:t>
      </w:r>
      <w:r>
        <w:br/>
        <w:t>The Monk's Tale 2765 (data/oxford_txts/MkT_oxford.txt)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t>trusteth</w:t>
      </w:r>
      <w:r>
        <w:t xml:space="preserve"> </w:t>
      </w:r>
      <w:r>
        <w:t>hir,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she</w:t>
      </w:r>
      <w:r>
        <w:t xml:space="preserve"> </w:t>
      </w:r>
      <w:r>
        <w:t>faille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