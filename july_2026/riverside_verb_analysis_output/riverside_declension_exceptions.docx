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Riverside Verb Declension Exceptions</w:t>
      </w:r>
    </w:p>
    <w:p>
      <w:r>
        <w:rPr>
          <w:b/>
        </w:rPr>
        <w:t>RULE 3: imperative (singular) are always endingless: keepe</w:t>
      </w:r>
      <w:r>
        <w:br/>
        <w:t>The Clerk's Prologue 17 (data/riverside_cats/ClPro_riv.cat)</w:t>
        <w:br/>
      </w:r>
      <w:r>
        <w:rPr>
          <w:i/>
        </w:rPr>
        <w:t>Keepe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stoor</w:t>
      </w:r>
      <w:r>
        <w:t xml:space="preserve"> </w:t>
      </w:r>
      <w:r>
        <w:t>til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Prologue 26 (data/riverside_cats/ClPro_riv.cat)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Prologue 30 (data/riverside_cats/ClPro_riv.cat)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Clerk's Prologue 32 (data/riverside_cats/ClPro_riv.cat)</w:t>
        <w:br/>
      </w:r>
      <w:r>
        <w:rPr>
          <w:i/>
        </w:rPr>
        <w:t>Highte</w:t>
      </w:r>
      <w:r>
        <w:t xml:space="preserve"> </w:t>
      </w:r>
      <w:r>
        <w:t>this</w:t>
      </w:r>
      <w:r>
        <w:t xml:space="preserve"> </w:t>
      </w:r>
      <w:r>
        <w:t>clerk</w:t>
      </w:r>
      <w:r>
        <w:t xml:space="preserve"> </w:t>
      </w:r>
      <w:r>
        <w:t>whos</w:t>
      </w:r>
      <w:r>
        <w:t xml:space="preserve"> </w:t>
      </w:r>
      <w:r>
        <w:t>rethorike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Prologue 38 (data/riverside_cats/ClPro_riv.cat)</w:t>
        <w:br/>
      </w:r>
      <w:r>
        <w:t>Hem</w:t>
      </w:r>
      <w:r>
        <w:t xml:space="preserve"> </w:t>
      </w:r>
      <w:r>
        <w:t>bothe</w:t>
      </w:r>
      <w:r>
        <w:t xml:space="preserve"> </w:t>
      </w:r>
      <w:r>
        <w:t>hath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Clerk's Prologue 56 (data/riverside_cats/ClPro_riv.cat)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seith</w:t>
      </w:r>
      <w:r>
        <w:br/>
        <w:t>The Shipman's Tale 37 (data/riverside_cats/ShipT_riv.cat)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agayn</w:t>
      </w:r>
      <w:r>
        <w:t xml:space="preserve"> </w:t>
      </w:r>
      <w:r>
        <w:t>he</w:t>
      </w:r>
      <w:r>
        <w:t xml:space="preserve"> </w:t>
      </w:r>
      <w:r>
        <w:rPr>
          <w:i/>
        </w:rPr>
        <w:t>seith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45 (data/riverside_cats/ShipT_riv.cat)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plesaunce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t>greet</w:t>
      </w:r>
      <w:r>
        <w:t xml:space="preserve"> </w:t>
      </w:r>
      <w:r>
        <w:t>costage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118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synge</w:t>
      </w:r>
      <w:r>
        <w:t xml:space="preserve"> </w:t>
      </w:r>
      <w:r>
        <w:t>allas</w:t>
      </w:r>
      <w:r>
        <w:t xml:space="preserve"> </w:t>
      </w:r>
      <w:r>
        <w:t>and</w:t>
      </w:r>
      <w:r>
        <w:t xml:space="preserve"> </w:t>
      </w:r>
      <w:r>
        <w:t>weylawey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The Shipman's Tale 119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but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Shipman's Tale 137 (data/riverside_cats/ShipT_riv.cat)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160 (data/riverside_cats/ShipT_riv.cat)</w:t>
        <w:br/>
      </w:r>
      <w:r>
        <w:t>But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namoore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173 (data/riverside_cats/ShipT_riv.cat)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t>naturelly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181 (data/riverside_cats/ShipT_riv.cat)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t xml:space="preserve"> </w:t>
      </w:r>
      <w:r>
        <w:t>or</w:t>
      </w:r>
      <w:r>
        <w:t xml:space="preserve"> </w:t>
      </w:r>
      <w:r>
        <w:t>ellis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3: imperative (singular) are always endingless: lene</w:t>
      </w:r>
      <w:r>
        <w:br/>
        <w:t>The Shipman's Tale 186 (data/riverside_cats/ShipT_riv.cat)</w:t>
        <w:br/>
      </w:r>
      <w:r>
        <w:rPr>
          <w:i/>
        </w:rPr>
        <w:t>Lene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somme</w:t>
      </w:r>
      <w:r>
        <w:t xml:space="preserve"> </w:t>
      </w:r>
      <w:r>
        <w:t>or</w:t>
      </w:r>
      <w:r>
        <w:t xml:space="preserve"> </w:t>
      </w:r>
      <w:r>
        <w:t>ellis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3: imperative (singular) are always endingless: lene</w:t>
      </w:r>
      <w:r>
        <w:br/>
        <w:t>The Shipman's Tale 187 (data/riverside_cats/ShipT_riv.cat)</w:t>
        <w:br/>
      </w:r>
      <w:r>
        <w:t>Daun</w:t>
      </w:r>
      <w:r>
        <w:t xml:space="preserve"> </w:t>
      </w:r>
      <w:r>
        <w:t>John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rPr>
          <w:i/>
        </w:rPr>
        <w:t>lene</w:t>
      </w:r>
      <w:r>
        <w:t xml:space="preserve"> </w:t>
      </w:r>
      <w:r>
        <w:t>me</w:t>
      </w:r>
      <w:r>
        <w:t xml:space="preserve"> </w:t>
      </w:r>
      <w:r>
        <w:t>thise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188 (data/riverside_cats/ShipT_riv.cat)</w:t>
        <w:br/>
      </w:r>
      <w:r>
        <w:t>Pardee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189 (data/riverside_cats/ShipT_riv.cat)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praye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190 (data/riverside_cats/ShipT_riv.cat)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certeyn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191 (data/riverside_cats/ShipT_riv.cat)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plesance</w:t>
      </w:r>
      <w:r>
        <w:t xml:space="preserve"> </w:t>
      </w:r>
      <w:r>
        <w:t>and</w:t>
      </w:r>
      <w:r>
        <w:t xml:space="preserve"> </w:t>
      </w:r>
      <w:r>
        <w:t>service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192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192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Shipman's Tale 193 (data/riverside_cats/ShipT_riv.cat)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God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vengeance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200 (data/riverside_cats/ShipT_riv.cat)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delyvere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201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207 (data/riverside_cats/ShipT_riv.cat)</w:t>
        <w:br/>
      </w:r>
      <w:r>
        <w:t>Gooth</w:t>
      </w:r>
      <w:r>
        <w:t xml:space="preserve"> </w:t>
      </w:r>
      <w:r>
        <w:t>now</w:t>
      </w:r>
      <w:r>
        <w:t xml:space="preserve"> </w:t>
      </w:r>
      <w:r>
        <w:t>and</w:t>
      </w:r>
      <w:r>
        <w:t xml:space="preserve"> </w:t>
      </w:r>
      <w:r>
        <w:t>beeth</w:t>
      </w:r>
      <w:r>
        <w:t xml:space="preserve"> </w:t>
      </w:r>
      <w:r>
        <w:t>as</w:t>
      </w:r>
      <w:r>
        <w:t xml:space="preserve"> </w:t>
      </w:r>
      <w:r>
        <w:t>trewe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215 (data/riverside_cats/ShipT_riv.cat)</w:t>
        <w:br/>
      </w:r>
      <w:r>
        <w:t>Quod</w:t>
      </w:r>
      <w:r>
        <w:t xml:space="preserve"> </w:t>
      </w:r>
      <w:r>
        <w:t>she</w:t>
      </w:r>
      <w:r>
        <w:t xml:space="preserve"> </w:t>
      </w:r>
      <w:r>
        <w:t>What</w:t>
      </w:r>
      <w:r>
        <w:t xml:space="preserve"> </w:t>
      </w:r>
      <w:r>
        <w:t>sire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216 (data/riverside_cats/ShipT_riv.cat)</w:t>
        <w:br/>
      </w:r>
      <w:r>
        <w:t>How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rekene</w:t>
      </w:r>
      <w:r>
        <w:t xml:space="preserve"> </w:t>
      </w:r>
      <w:r>
        <w:t>and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Shipman's Tale 223 (data/riverside_cats/ShipT_riv.cat)</w:t>
        <w:br/>
      </w:r>
      <w:r>
        <w:t>What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heere</w:t>
      </w:r>
      <w:r>
        <w:t xml:space="preserve"> </w:t>
      </w:r>
      <w:r>
        <w:t>a</w:t>
      </w:r>
      <w:r>
        <w:t xml:space="preserve"> </w:t>
      </w:r>
      <w:r>
        <w:t>messe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dyne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Shipman's Tale 228 (data/riverside_cats/ShipT_riv.cat)</w:t>
        <w:br/>
      </w:r>
      <w:r>
        <w:t>Scarsly</w:t>
      </w:r>
      <w:r>
        <w:t xml:space="preserve"> </w:t>
      </w:r>
      <w:r>
        <w:t>amonges</w:t>
      </w:r>
      <w:r>
        <w:t xml:space="preserve"> </w:t>
      </w:r>
      <w:r>
        <w:t>twelve</w:t>
      </w:r>
      <w:r>
        <w:t xml:space="preserve"> </w:t>
      </w:r>
      <w:r>
        <w:t>tweye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230 (data/riverside_cats/ShipT_riv.cat)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chiere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242 (data/riverside_cats/ShipT_riv.cat)</w:t>
        <w:br/>
      </w:r>
      <w:r>
        <w:t>As</w:t>
      </w:r>
      <w:r>
        <w:t xml:space="preserve"> </w:t>
      </w:r>
      <w:r>
        <w:rPr>
          <w:i/>
        </w:rPr>
        <w:t>be</w:t>
      </w:r>
      <w:r>
        <w:t xml:space="preserve"> </w:t>
      </w:r>
      <w:r>
        <w:t>to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buxom</w:t>
      </w:r>
      <w:r>
        <w:t xml:space="preserve"> </w:t>
      </w:r>
      <w:r>
        <w:t>and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243 (data/riverside_cats/ShipT_riv.cat)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</w:t>
      </w:r>
      <w:r>
        <w:t xml:space="preserve"> </w:t>
      </w:r>
      <w:r>
        <w:t>oure</w:t>
      </w:r>
      <w:r>
        <w:t xml:space="preserve"> </w:t>
      </w:r>
      <w:r>
        <w:t>good</w:t>
      </w:r>
      <w:r>
        <w:t xml:space="preserve"> </w:t>
      </w:r>
      <w:r>
        <w:rPr>
          <w:i/>
        </w:rPr>
        <w:t>be</w:t>
      </w:r>
      <w:r>
        <w:t xml:space="preserve"> </w:t>
      </w:r>
      <w:r>
        <w:t>curious</w:t>
      </w:r>
      <w:r>
        <w:br/>
        <w:br/>
      </w:r>
    </w:p>
    <w:p>
      <w:r>
        <w:rPr>
          <w:b/>
        </w:rPr>
        <w:t>RULE 3: imperative (singular) are always endingless: governe</w:t>
      </w:r>
      <w:r>
        <w:br/>
        <w:t>The Shipman's Tale 244 (data/riverside_cats/ShipT_riv.cat)</w:t>
        <w:br/>
      </w:r>
      <w:r>
        <w:t>And</w:t>
      </w:r>
      <w:r>
        <w:t xml:space="preserve"> </w:t>
      </w:r>
      <w:r>
        <w:t>honestly</w:t>
      </w:r>
      <w:r>
        <w:t xml:space="preserve"> </w:t>
      </w:r>
      <w:r>
        <w:rPr>
          <w:i/>
        </w:rPr>
        <w:t>governe</w:t>
      </w:r>
      <w:r>
        <w:t xml:space="preserve"> </w:t>
      </w:r>
      <w:r>
        <w:t>wel</w:t>
      </w:r>
      <w:r>
        <w:t xml:space="preserve"> </w:t>
      </w:r>
      <w:r>
        <w:t>oure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258 (data/riverside_cats/ShipT_riv.cat)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t>to</w:t>
      </w:r>
      <w:r>
        <w:t xml:space="preserve"> </w:t>
      </w:r>
      <w:r>
        <w:t>Brugges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Shipman's Tale 260 (data/riverside_cats/ShipT_riv.cat)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cosyn</w:t>
      </w:r>
      <w:r>
        <w:t xml:space="preserve"> </w:t>
      </w:r>
      <w:r>
        <w:t>wisely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267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comande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268 (data/riverside_cats/ShipT_riv.cat)</w:t>
        <w:br/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Shipman's Tale 270 (data/riverside_cats/ShipT_riv.cat)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275 (data/riverside_cats/ShipT_riv.cat)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surely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Shipman's Tale 279 (data/riverside_cats/ShipT_riv.cat)</w:t>
        <w:br/>
      </w:r>
      <w:r>
        <w:t>And</w:t>
      </w:r>
      <w:r>
        <w:t xml:space="preserve"> </w:t>
      </w:r>
      <w:r>
        <w:rPr>
          <w:i/>
        </w:rPr>
        <w:t>fare</w:t>
      </w:r>
      <w:r>
        <w:t xml:space="preserve"> </w:t>
      </w:r>
      <w:r>
        <w:t>now</w:t>
      </w:r>
      <w:r>
        <w:t xml:space="preserve"> </w:t>
      </w:r>
      <w:r>
        <w:t>wel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cosyn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Shipman's Tale 286 (data/riverside_cats/ShipT_riv.cat)</w:t>
        <w:br/>
      </w:r>
      <w:r>
        <w:rPr>
          <w:i/>
        </w:rPr>
        <w:t>Take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God</w:t>
      </w:r>
      <w:r>
        <w:t xml:space="preserve"> </w:t>
      </w:r>
      <w:r>
        <w:t>shilde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289 (data/riverside_cats/ShipT_riv.cat)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creaunce</w:t>
      </w:r>
      <w:r>
        <w:t xml:space="preserve"> </w:t>
      </w:r>
      <w:r>
        <w:t>whil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Shipman's Tale 320 (data/riverside_cats/ShipT_riv.cat)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the</w:t>
      </w:r>
      <w:r>
        <w:t xml:space="preserve"> </w:t>
      </w:r>
      <w:r>
        <w:t>meynee</w:t>
      </w:r>
      <w:r>
        <w:t xml:space="preserve"> </w:t>
      </w:r>
      <w:r>
        <w:t>Farewel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Shipman's Tale 341 (data/riverside_cats/ShipT_riv.cat)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met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349 (data/riverside_cats/ShipT_riv.cat)</w:t>
        <w:br/>
      </w:r>
      <w:r>
        <w:t>Daun</w:t>
      </w:r>
      <w:r>
        <w:t xml:space="preserve"> </w:t>
      </w:r>
      <w:r>
        <w:t>John</w:t>
      </w:r>
      <w:r>
        <w:t xml:space="preserve"> </w:t>
      </w:r>
      <w:r>
        <w:t>answerde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The Shipman's Tale 350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in</w:t>
      </w:r>
      <w:r>
        <w:t xml:space="preserve"> </w:t>
      </w:r>
      <w:r>
        <w:t>heele</w:t>
      </w:r>
      <w:r>
        <w:t xml:space="preserve"> </w:t>
      </w:r>
      <w:r>
        <w:rPr>
          <w:i/>
        </w:rPr>
        <w:t>ar</w:t>
      </w:r>
      <w:r>
        <w:t xml:space="preserve"> </w:t>
      </w:r>
      <w:r>
        <w:t>comen</w:t>
      </w:r>
      <w:r>
        <w:t xml:space="preserve"> </w:t>
      </w:r>
      <w:r>
        <w:t>hom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360 (data/riverside_cats/ShipT_riv.cat)</w:t>
        <w:br/>
      </w:r>
      <w:r>
        <w:t>Now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3: imperative (singular) are always endingless: grete</w:t>
      </w:r>
      <w:r>
        <w:br/>
        <w:t>The Shipman's Tale 363 (data/riverside_cats/ShipT_riv.cat)</w:t>
        <w:br/>
      </w:r>
      <w:r>
        <w:rPr>
          <w:i/>
        </w:rPr>
        <w:t>Grete</w:t>
      </w:r>
      <w:r>
        <w:t xml:space="preserve"> </w:t>
      </w:r>
      <w:r>
        <w:t>wel</w:t>
      </w:r>
      <w:r>
        <w:t xml:space="preserve"> </w:t>
      </w:r>
      <w:r>
        <w:t>oure</w:t>
      </w:r>
      <w:r>
        <w:t xml:space="preserve"> </w:t>
      </w:r>
      <w:r>
        <w:t>dame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nece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Shipman's Tale 364 (data/riverside_cats/ShipT_riv.cat)</w:t>
        <w:br/>
      </w:r>
      <w:r>
        <w:t>And</w:t>
      </w:r>
      <w:r>
        <w:t xml:space="preserve"> </w:t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deere</w:t>
      </w:r>
      <w:r>
        <w:t xml:space="preserve"> </w:t>
      </w:r>
      <w:r>
        <w:t>cosyn</w:t>
      </w:r>
      <w:r>
        <w:t xml:space="preserve"> </w:t>
      </w:r>
      <w:r>
        <w:t>til</w:t>
      </w:r>
      <w:r>
        <w:t xml:space="preserve"> </w:t>
      </w:r>
      <w:r>
        <w:t>we</w:t>
      </w:r>
      <w:r>
        <w:t xml:space="preserve"> </w:t>
      </w:r>
      <w:r>
        <w:t>meete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385 (data/riverside_cats/ShipT_riv.cat)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386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</w:t>
      </w:r>
      <w:r>
        <w:t xml:space="preserve"> </w:t>
      </w:r>
      <w:r>
        <w:t>manere</w:t>
      </w:r>
      <w:r>
        <w:t xml:space="preserve"> </w:t>
      </w:r>
      <w:r>
        <w:t>straungenesse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Shipman's Tale 388 (data/riverside_cats/ShipT_riv.cat)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warned</w:t>
      </w:r>
      <w:r>
        <w:t xml:space="preserve"> </w:t>
      </w:r>
      <w:r>
        <w:t>me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Shipman's Tale 395 (data/riverside_cats/ShipT_riv.cat)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</w:t>
      </w:r>
      <w:r>
        <w:t xml:space="preserve"> </w:t>
      </w:r>
      <w:r>
        <w:t>wyf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namoore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Shipman's Tale 396 (data/riverside_cats/ShipT_riv.cat)</w:t>
        <w:br/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alwey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thee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408 (data/riverside_cats/ShipT_riv.cat)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therwith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413 (data/riverside_cats/ShipT_riv.cat)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mo</w:t>
      </w:r>
      <w:r>
        <w:t xml:space="preserve"> </w:t>
      </w:r>
      <w:r>
        <w:t>slakkere</w:t>
      </w:r>
      <w:r>
        <w:t xml:space="preserve"> </w:t>
      </w:r>
      <w:r>
        <w:t>dettours</w:t>
      </w:r>
      <w:r>
        <w:t xml:space="preserve"> </w:t>
      </w:r>
      <w:r>
        <w:t>than</w:t>
      </w:r>
      <w:r>
        <w:t xml:space="preserve"> </w:t>
      </w:r>
      <w: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414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paye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416 (data/riverside_cats/ShipT_riv.cat)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wyf</w:t>
      </w:r>
      <w:r>
        <w:t xml:space="preserve"> </w:t>
      </w:r>
      <w:r>
        <w:t>score</w:t>
      </w:r>
      <w:r>
        <w:t xml:space="preserve"> </w:t>
      </w:r>
      <w:r>
        <w:t>it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taille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417 (data/riverside_cats/ShipT_riv.cat)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paye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422 (data/riverside_cats/ShipT_riv.cat)</w:t>
        <w:br/>
      </w:r>
      <w:r>
        <w:t>As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t xml:space="preserve"> </w:t>
      </w:r>
      <w:r>
        <w:t>but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laughe</w:t>
      </w:r>
      <w:r>
        <w:t xml:space="preserve"> </w:t>
      </w:r>
      <w:r>
        <w:t>and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Shipman's Tale 423 (data/riverside_cats/ShipT_riv.cat)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joly</w:t>
      </w:r>
      <w:r>
        <w:t xml:space="preserve"> </w:t>
      </w:r>
      <w:r>
        <w:t>body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wedde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424 (data/riverside_cats/ShipT_riv.cat)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paye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</w:t>
      </w:r>
      <w:r>
        <w:br/>
        <w:br/>
      </w:r>
    </w:p>
    <w:p>
      <w:r>
        <w:rPr>
          <w:b/>
        </w:rPr>
        <w:t>RULE 3: imperative (singular) are always endingless: turne</w:t>
      </w:r>
      <w:r>
        <w:br/>
        <w:t>The Shipman's Tale 426 (data/riverside_cats/ShipT_riv.cat)</w:t>
        <w:br/>
      </w:r>
      <w:r>
        <w:rPr>
          <w:i/>
        </w:rPr>
        <w:t>Turne</w:t>
      </w:r>
      <w:r>
        <w:t xml:space="preserve"> </w:t>
      </w:r>
      <w:r>
        <w:t>hiderward</w:t>
      </w:r>
      <w:r>
        <w:t xml:space="preserve"> </w:t>
      </w:r>
      <w:r>
        <w:t>and</w:t>
      </w:r>
      <w:r>
        <w:t xml:space="preserve"> </w:t>
      </w:r>
      <w:r>
        <w:t>maketh</w:t>
      </w:r>
      <w:r>
        <w:t xml:space="preserve"> </w:t>
      </w:r>
      <w:r>
        <w:t>bettre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431 (data/riverside_cats/ShipT_riv.cat)</w:t>
        <w:br/>
      </w:r>
      <w:r>
        <w:t>But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lyf</w:t>
      </w:r>
      <w:r>
        <w:t xml:space="preserve"> </w:t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namoore</w:t>
      </w:r>
      <w:r>
        <w:t xml:space="preserve"> </w:t>
      </w:r>
      <w:r>
        <w:t>so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878 (data/riverside_cats/WBT_riv.cat)</w:t>
        <w:br/>
      </w:r>
      <w:r>
        <w:t>Wommen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saufly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881 (data/riverside_cats/WBT_riv.cat)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but</w:t>
      </w:r>
      <w:r>
        <w:t xml:space="preserve"> </w:t>
      </w:r>
      <w:r>
        <w:t>dishonour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892 (data/riverside_cats/WBT_riv.cat)</w:t>
        <w:br/>
      </w:r>
      <w:r>
        <w:t>By</w:t>
      </w:r>
      <w:r>
        <w:t xml:space="preserve"> </w:t>
      </w:r>
      <w:r>
        <w:t>cours</w:t>
      </w:r>
      <w:r>
        <w:t xml:space="preserve"> </w:t>
      </w:r>
      <w:r>
        <w:t>of</w:t>
      </w:r>
      <w:r>
        <w:t xml:space="preserve"> </w:t>
      </w:r>
      <w:r>
        <w:t>lawe</w:t>
      </w:r>
      <w:r>
        <w:t xml:space="preserve"> </w:t>
      </w:r>
      <w:r>
        <w:t>and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Wife of Bath's Tale 906 (data/riverside_cats/WBT_riv.cat)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t>keep</w:t>
      </w:r>
      <w:r>
        <w:t xml:space="preserve"> </w:t>
      </w:r>
      <w:r>
        <w:t>thy</w:t>
      </w:r>
      <w:r>
        <w:t xml:space="preserve"> </w:t>
      </w:r>
      <w:r>
        <w:t>nekkeboon</w:t>
      </w:r>
      <w:r>
        <w:t xml:space="preserve"> </w:t>
      </w:r>
      <w:r>
        <w:t>from</w:t>
      </w:r>
      <w:r>
        <w:t xml:space="preserve"> </w:t>
      </w:r>
      <w:r>
        <w:t>iren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931 (data/riverside_cats/WBT_riv.cat)</w:t>
        <w:br/>
      </w:r>
      <w:r>
        <w:t>He</w:t>
      </w:r>
      <w:r>
        <w:t xml:space="preserve"> </w:t>
      </w:r>
      <w:r>
        <w:t>gooth</w:t>
      </w:r>
      <w:r>
        <w:t xml:space="preserve"> </w:t>
      </w:r>
      <w:r>
        <w:t>ful</w:t>
      </w:r>
      <w:r>
        <w:t xml:space="preserve"> </w:t>
      </w:r>
      <w:r>
        <w:t>ny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932 (data/riverside_cats/WBT_riv.cat)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wynne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flaterye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944 (data/riverside_cats/WBT_riv.cat)</w:t>
        <w:br/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been</w:t>
      </w:r>
      <w:r>
        <w:t xml:space="preserve"> </w:t>
      </w:r>
      <w:r>
        <w:t>holden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clene</w:t>
      </w:r>
      <w:r>
        <w:t xml:space="preserve"> </w:t>
      </w:r>
      <w:r>
        <w:t>of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945 (data/riverside_cats/WBT_riv.cat)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Tale 945 (data/riverside_cats/WBT_riv.cat)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963 (data/riverside_cats/WBT_riv.cat)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3: imperative (singular) are always endingless: biwreye</w:t>
      </w:r>
      <w:r>
        <w:br/>
        <w:t>The Wife of Bath's Tale 974 (data/riverside_cats/WBT_riv.cat)</w:t>
        <w:br/>
      </w:r>
      <w:r>
        <w:rPr>
          <w:i/>
        </w:rPr>
        <w:t>Biwreye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thou</w:t>
      </w:r>
      <w:r>
        <w:t xml:space="preserve"> </w:t>
      </w:r>
      <w:r>
        <w:t>water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979 (data/riverside_cats/WBT_riv.cat)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thogh</w:t>
      </w:r>
      <w:r>
        <w:t xml:space="preserve"> </w:t>
      </w:r>
      <w:r>
        <w:t>we</w:t>
      </w:r>
      <w:r>
        <w:t xml:space="preserve"> </w:t>
      </w:r>
      <w:r>
        <w:t>a</w:t>
      </w:r>
      <w:r>
        <w:t xml:space="preserve"> </w:t>
      </w:r>
      <w:r>
        <w:t>tyme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Wife of Bath's Tale 980 (data/riverside_cats/WBT_riv.cat)</w:t>
        <w:br/>
      </w:r>
      <w:r>
        <w:t>Yet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conseil</w:t>
      </w:r>
      <w:r>
        <w:t xml:space="preserve"> </w:t>
      </w:r>
      <w:r>
        <w:t>hyde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981 (data/riverside_cats/WBT_riv.cat)</w:t>
        <w:br/>
      </w:r>
      <w:r>
        <w:t>The</w:t>
      </w:r>
      <w:r>
        <w:t xml:space="preserve"> </w:t>
      </w:r>
      <w:r>
        <w:t>remenant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Wife of Bath's Tale 1006 (data/riverside_cats/WBT_riv.cat)</w:t>
        <w:br/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1012 (data/riverside_cats/WBT_riv.cat)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Wife of Bath's Tale 1013 (data/riverside_cats/WBT_riv.cat)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knyght</w:t>
      </w:r>
      <w:r>
        <w:t xml:space="preserve"> </w:t>
      </w:r>
      <w:r>
        <w:t>I</w:t>
      </w:r>
      <w:r>
        <w:t xml:space="preserve"> </w:t>
      </w:r>
      <w:r>
        <w:t>grante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Wife of Bath's Tale 1014 (data/riverside_cats/WBT_riv.cat)</w:t>
        <w:br/>
      </w:r>
      <w:r>
        <w:t>Thanne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avante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1015 (data/riverside_cats/WBT_riv.cat)</w:t>
        <w:br/>
      </w:r>
      <w:r>
        <w:t>Thy</w:t>
      </w:r>
      <w:r>
        <w:t xml:space="preserve"> </w:t>
      </w:r>
      <w:r>
        <w:t>lyf</w:t>
      </w:r>
      <w:r>
        <w:t xml:space="preserve"> </w:t>
      </w:r>
      <w:r>
        <w:t>is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1019 (data/riverside_cats/WBT_riv.cat)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seye</w:t>
      </w:r>
      <w:r>
        <w:t xml:space="preserve"> </w:t>
      </w:r>
      <w:r>
        <w:t>nay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1042 (data/riverside_cats/WBT_riv.cat)</w:t>
        <w:br/>
      </w:r>
      <w:r>
        <w:t>Dooth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heer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4: Preterite plural verbs end in -e/-en: contraried</w:t>
      </w:r>
      <w:r>
        <w:br/>
        <w:t>The Wife of Bath's Tale 1044 (data/riverside_cats/WBT_riv.cat)</w:t>
        <w:br/>
      </w:r>
      <w:r>
        <w:t>Ne</w:t>
      </w:r>
      <w:r>
        <w:t xml:space="preserve"> </w:t>
      </w:r>
      <w:r>
        <w:t>wydwe</w:t>
      </w:r>
      <w:r>
        <w:t xml:space="preserve"> </w:t>
      </w:r>
      <w:r>
        <w:t>that</w:t>
      </w:r>
      <w:r>
        <w:t xml:space="preserve"> </w:t>
      </w:r>
      <w:r>
        <w:rPr>
          <w:i/>
        </w:rPr>
        <w:t>contraried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Tale 1059 (data/riverside_cats/WBT_riv.cat)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biheste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1074 (data/riverside_cats/WBT_riv.cat)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necligence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1091 (data/riverside_cats/WBT_riv.cat)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owene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1092 (data/riverside_cats/WBT_riv.cat)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saved</w:t>
      </w:r>
      <w:r>
        <w:t xml:space="preserve"> </w:t>
      </w:r>
      <w:r>
        <w:t>hath</w:t>
      </w:r>
      <w:r>
        <w:t xml:space="preserve"> </w:t>
      </w:r>
      <w:r>
        <w:t>youre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Wife of Bath's Tale 1113 (data/riverside_cats/WBT_riv.cat)</w:t>
        <w:br/>
      </w:r>
      <w:r>
        <w:rPr>
          <w:i/>
        </w:rPr>
        <w:t>Looke</w:t>
      </w:r>
      <w:r>
        <w:t xml:space="preserve"> </w:t>
      </w:r>
      <w:r>
        <w:t>who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moost</w:t>
      </w:r>
      <w:r>
        <w:t xml:space="preserve"> </w:t>
      </w:r>
      <w:r>
        <w:t>vertuous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1121 (data/riverside_cats/WBT_riv.cat)</w:t>
        <w:br/>
      </w:r>
      <w:r>
        <w:t>Yet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biquethe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Tale 1126 (data/riverside_cats/WBT_riv.cat)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Dant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1131 (data/riverside_cats/WBT_riv.cat)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eldres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clayme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1146 (data/riverside_cats/WBT_riv.cat)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genterye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1150 (data/riverside_cats/WBT_riv.cat)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often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1152 (data/riverside_cats/WBT_riv.cat)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pris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gentrye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Wife of Bath's Tale 1169 (data/riverside_cats/WBT_riv.cat)</w:t>
        <w:br/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expres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drede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1188 (data/riverside_cats/WBT_riv.cat)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1210 (data/riverside_cats/WBT_riv.cat)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oold</w:t>
      </w:r>
      <w:r>
        <w:t xml:space="preserve"> </w:t>
      </w:r>
      <w:r>
        <w:t>wight</w:t>
      </w:r>
      <w:r>
        <w:t xml:space="preserve"> </w:t>
      </w:r>
      <w:r>
        <w:t>doon</w:t>
      </w:r>
      <w:r>
        <w:t xml:space="preserve"> </w:t>
      </w:r>
      <w:r>
        <w:t>favour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1210 (data/riverside_cats/WBT_riv.cat)</w:t>
        <w:br/>
      </w:r>
      <w: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oold</w:t>
      </w:r>
      <w:r>
        <w:t xml:space="preserve"> </w:t>
      </w:r>
      <w:r>
        <w:t>wight</w:t>
      </w:r>
      <w:r>
        <w:t xml:space="preserve"> </w:t>
      </w:r>
      <w:r>
        <w:rPr>
          <w:i/>
        </w:rPr>
        <w:t>doon</w:t>
      </w:r>
      <w:r>
        <w:t xml:space="preserve"> </w:t>
      </w:r>
      <w:r>
        <w:t>favour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1213 (data/riverside_cats/WBT_riv.cat)</w:t>
        <w:br/>
      </w:r>
      <w:r>
        <w:t>Now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seye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The Wife of Bath's Tale 1214 (data/riverside_cats/WBT_riv.cat)</w:t>
        <w:br/>
      </w:r>
      <w:r>
        <w:t>Than</w:t>
      </w:r>
      <w:r>
        <w:t xml:space="preserve"> </w:t>
      </w:r>
      <w:r>
        <w:rPr>
          <w:i/>
        </w:rPr>
        <w:t>drede</w:t>
      </w:r>
      <w:r>
        <w:t xml:space="preserve"> </w:t>
      </w:r>
      <w:r>
        <w:t>you</w:t>
      </w:r>
      <w:r>
        <w:t xml:space="preserve"> </w:t>
      </w:r>
      <w:r>
        <w:t>noght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cokewold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1218 (data/riverside_cats/WBT_riv.cat)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t xml:space="preserve"> </w:t>
      </w:r>
      <w:r>
        <w:t>youre</w:t>
      </w:r>
      <w:r>
        <w:t xml:space="preserve"> </w:t>
      </w:r>
      <w:r>
        <w:t>worldly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3: imperative (singular) are always endingless: chese</w:t>
      </w:r>
      <w:r>
        <w:br/>
        <w:t>The Wife of Bath's Tale 1219 (data/riverside_cats/WBT_riv.cat)</w:t>
        <w:br/>
      </w:r>
      <w:r>
        <w:rPr>
          <w:i/>
        </w:rPr>
        <w:t>Chese</w:t>
      </w:r>
      <w:r>
        <w:t xml:space="preserve"> </w:t>
      </w:r>
      <w:r>
        <w:t>now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thynges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1220 (data/riverside_cats/WBT_riv.cat)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1223 (data/riverside_cats/WBT_riv.cat)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RULE 3: imperative (singular) are always endingless: chese</w:t>
      </w:r>
      <w:r>
        <w:br/>
        <w:t>The Wife of Bath's Tale 1227 (data/riverside_cats/WBT_riv.cat)</w:t>
        <w:br/>
      </w:r>
      <w:r>
        <w:t>Now</w:t>
      </w:r>
      <w:r>
        <w:t xml:space="preserve"> </w:t>
      </w:r>
      <w:r>
        <w:rPr>
          <w:i/>
        </w:rPr>
        <w:t>chese</w:t>
      </w:r>
      <w:r>
        <w:t xml:space="preserve"> </w:t>
      </w:r>
      <w:r>
        <w:t>yourselven</w:t>
      </w:r>
      <w:r>
        <w:t xml:space="preserve"> </w:t>
      </w:r>
      <w:r>
        <w:t>wheither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liketh</w:t>
      </w:r>
      <w:r>
        <w:br/>
        <w:br/>
      </w:r>
    </w:p>
    <w:p>
      <w:r>
        <w:rPr>
          <w:b/>
        </w:rPr>
        <w:t>RULE 5: First person singular present tense verbs end in -e/-en: put</w:t>
      </w:r>
      <w:r>
        <w:br/>
        <w:t>The Wife of Bath's Tale 1231 (data/riverside_cats/WBT_riv.cat)</w:t>
        <w:br/>
      </w:r>
      <w:r>
        <w:t>I</w:t>
      </w:r>
      <w:r>
        <w:t xml:space="preserve"> </w:t>
      </w:r>
      <w:r>
        <w:rPr>
          <w:i/>
        </w:rPr>
        <w:t>put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wise</w:t>
      </w:r>
      <w:r>
        <w:t xml:space="preserve"> </w:t>
      </w:r>
      <w:r>
        <w:t>governance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1234 (data/riverside_cats/WBT_riv.cat)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</w:t>
      </w:r>
      <w:r>
        <w:t xml:space="preserve"> </w:t>
      </w:r>
      <w:r>
        <w:t>wheither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Tale 1237 (data/riverside_cats/WBT_riv.cat)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chese</w:t>
      </w:r>
      <w:r>
        <w:t xml:space="preserve"> </w:t>
      </w:r>
      <w:r>
        <w:t>and</w:t>
      </w:r>
      <w:r>
        <w:t xml:space="preserve"> </w:t>
      </w:r>
      <w:r>
        <w:t>governe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1240 (data/riverside_cats/WBT_riv.cat)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Tale 1241 (data/riverside_cats/WBT_riv.cat)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fair</w:t>
      </w:r>
      <w:r>
        <w:t xml:space="preserve"> </w:t>
      </w:r>
      <w:r>
        <w:t>and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Tale 1242 (data/riverside_cats/WBT_riv.cat)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moote</w:t>
      </w:r>
      <w:r>
        <w:t xml:space="preserve"> </w:t>
      </w:r>
      <w:r>
        <w:t>sterven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Wife of Bath's Tale 1249 (data/riverside_cats/WBT_riv.cat)</w:t>
        <w:br/>
      </w:r>
      <w:r>
        <w:t>Cast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curtyn</w:t>
      </w:r>
      <w:r>
        <w:t xml:space="preserve"> </w:t>
      </w:r>
      <w:r>
        <w:rPr>
          <w:i/>
        </w:rPr>
        <w:t>looke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1256 (data/riverside_cats/WBT_riv.cat)</w:t>
        <w:br/>
      </w:r>
      <w:r>
        <w:t>That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plesance</w:t>
      </w:r>
      <w:r>
        <w:t xml:space="preserve"> </w:t>
      </w:r>
      <w:r>
        <w:t>or</w:t>
      </w:r>
      <w:r>
        <w:t xml:space="preserve"> </w:t>
      </w:r>
      <w:r>
        <w:t>likyng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1262 (data/riverside_cats/WBT_riv.cat)</w:t>
        <w:br/>
      </w:r>
      <w:r>
        <w:t>That</w:t>
      </w:r>
      <w:r>
        <w:t xml:space="preserve"> </w:t>
      </w:r>
      <w:r>
        <w:t>noght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governed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4 (data/riverside_cats/SqPro_riv.cat)</w:t>
        <w:br/>
      </w:r>
      <w:r>
        <w:t>Nay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5 (data/riverside_cats/SqPro_riv.cat)</w:t>
        <w:br/>
      </w:r>
      <w:r>
        <w:t>With</w:t>
      </w:r>
      <w:r>
        <w:t xml:space="preserve"> </w:t>
      </w:r>
      <w:r>
        <w:t>hertly</w:t>
      </w:r>
      <w:r>
        <w:t xml:space="preserve"> </w:t>
      </w:r>
      <w:r>
        <w:t>wyl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rebelle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05-1-ch 7 (data/riverside_cats/SqPro_riv.cat)</w:t>
        <w:br/>
      </w:r>
      <w:r>
        <w:rPr>
          <w:i/>
        </w:rPr>
        <w:t>Have</w:t>
      </w:r>
      <w:r>
        <w:t xml:space="preserve"> </w:t>
      </w:r>
      <w:r>
        <w:t>me</w:t>
      </w:r>
      <w:r>
        <w:t xml:space="preserve"> </w:t>
      </w:r>
      <w:r>
        <w:t>excused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Prologue 1220 (data/riverside_cats/MerPro_riv.cat)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overmacche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3: imperative (singular) are always endingless: assaye</w:t>
      </w:r>
      <w:r>
        <w:br/>
        <w:t>The Merchant's Prologue 1229 (data/riverside_cats/MerPro_riv.cat)</w:t>
        <w:br/>
      </w:r>
      <w:r>
        <w:rPr>
          <w:i/>
        </w:rPr>
        <w:t>Assaye</w:t>
      </w:r>
      <w:r>
        <w:t xml:space="preserve"> </w:t>
      </w:r>
      <w:r>
        <w:t>whoso</w:t>
      </w:r>
      <w:r>
        <w:t xml:space="preserve"> </w:t>
      </w:r>
      <w:r>
        <w:t>wole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Prologue 1242 (data/riverside_cats/MerPro_riv.cat)</w:t>
        <w:br/>
      </w:r>
      <w:r>
        <w:t>Ful</w:t>
      </w:r>
      <w:r>
        <w:t xml:space="preserve"> </w:t>
      </w:r>
      <w:r>
        <w:t>hertely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587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at</w:t>
      </w:r>
      <w:r>
        <w:t xml:space="preserve"> </w:t>
      </w:r>
      <w:r>
        <w:t>hire</w:t>
      </w:r>
      <w:r>
        <w:t xml:space="preserve"> </w:t>
      </w:r>
      <w:r>
        <w:t>obesaunce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623 (data/riverside_cats/LGW_riverside_reordered.cat)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remenaunt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lete</w:t>
      </w:r>
      <w:r>
        <w:t xml:space="preserve"> </w:t>
      </w:r>
      <w:r>
        <w:t>it</w:t>
      </w:r>
      <w:r>
        <w:t xml:space="preserve"> </w:t>
      </w:r>
      <w:r>
        <w:t>slippe</w:t>
      </w:r>
      <w:r>
        <w:br/>
        <w:br/>
      </w:r>
    </w:p>
    <w:p>
      <w:r>
        <w:rPr>
          <w:b/>
        </w:rPr>
        <w:t>RULE 5: First person singular present tense verbs end in -e/-en: lat</w:t>
      </w:r>
      <w:r>
        <w:br/>
        <w:t>100-ch 628 (data/riverside_cats/LGW_riverside_reordered.cat)</w:t>
        <w:br/>
      </w:r>
      <w:r>
        <w:t>To</w:t>
      </w:r>
      <w:r>
        <w:t xml:space="preserve"> </w:t>
      </w:r>
      <w:r>
        <w:t>ship</w:t>
      </w:r>
      <w:r>
        <w:t xml:space="preserve"> </w:t>
      </w:r>
      <w:r>
        <w:t>they</w:t>
      </w:r>
      <w:r>
        <w:t xml:space="preserve"> </w:t>
      </w:r>
      <w:r>
        <w:t>wente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lat</w:t>
      </w:r>
      <w:r>
        <w:t xml:space="preserve"> </w:t>
      </w:r>
      <w:r>
        <w:t>hem</w:t>
      </w:r>
      <w:r>
        <w:t xml:space="preserve"> </w:t>
      </w:r>
      <w:r>
        <w:t>sayle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629 (data/riverside_cats/LGW_riverside_reordered.cat)</w:t>
        <w:br/>
      </w:r>
      <w:r>
        <w:t>Antonius</w:t>
      </w:r>
      <w:r>
        <w:t xml:space="preserve"> </w:t>
      </w:r>
      <w:r>
        <w:t>was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fayle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100-ch 649 (data/riverside_cats/LGW_riverside_reordered.cat)</w:t>
        <w:br/>
      </w:r>
      <w:r>
        <w:t>With</w:t>
      </w:r>
      <w:r>
        <w:t xml:space="preserve"> </w:t>
      </w:r>
      <w:r>
        <w:t>pottes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lyme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gon</w:t>
      </w:r>
      <w:r>
        <w:t xml:space="preserve"> </w:t>
      </w:r>
      <w:r>
        <w:t>togidere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100-ch 667 (data/riverside_cats/LGW_riverside_reordered.cat)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love</w:t>
      </w:r>
      <w:r>
        <w:t xml:space="preserve"> </w:t>
      </w:r>
      <w:r>
        <w:t>be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668 (data/riverside_cats/LGW_riverside_reordered.cat)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sen</w:t>
      </w:r>
      <w:r>
        <w:t xml:space="preserve"> </w:t>
      </w:r>
      <w:r>
        <w:t>of</w:t>
      </w:r>
      <w:r>
        <w:t xml:space="preserve"> </w:t>
      </w:r>
      <w:r>
        <w:t>wemen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fulfille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wel</w:t>
      </w:r>
      <w:r>
        <w:t xml:space="preserve"> </w:t>
      </w:r>
      <w:r>
        <w:t>sene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743 (data/riverside_cats/LGW_riverside_reordered.cat)</w:t>
        <w:br/>
      </w:r>
      <w:r>
        <w:t>Ye</w:t>
      </w:r>
      <w:r>
        <w:t xml:space="preserve"> </w:t>
      </w:r>
      <w:r>
        <w:t>loveres</w:t>
      </w:r>
      <w:r>
        <w:t xml:space="preserve"> </w:t>
      </w:r>
      <w:r>
        <w:t>two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838 (data/riverside_cats/LGW_riverside_reordered.cat)</w:t>
        <w:br/>
      </w:r>
      <w:r>
        <w:t>Allas</w:t>
      </w:r>
      <w:r>
        <w:t xml:space="preserve"> </w:t>
      </w:r>
      <w:r>
        <w:t>to</w:t>
      </w:r>
      <w:r>
        <w:t xml:space="preserve"> </w:t>
      </w:r>
      <w:r>
        <w:t>bidde</w:t>
      </w:r>
      <w:r>
        <w:t xml:space="preserve"> </w:t>
      </w:r>
      <w:r>
        <w:t>a</w:t>
      </w:r>
      <w:r>
        <w:t xml:space="preserve"> </w:t>
      </w:r>
      <w:r>
        <w:t>woman</w:t>
      </w:r>
      <w:r>
        <w:t xml:space="preserve"> </w:t>
      </w:r>
      <w:r>
        <w:rPr>
          <w:i/>
        </w:rPr>
        <w:t>gon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860 (data/riverside_cats/LGW_riverside_reordered.cat)</w:t>
        <w:br/>
      </w:r>
      <w:r>
        <w:t>And</w:t>
      </w:r>
      <w:r>
        <w:t xml:space="preserve"> </w:t>
      </w:r>
      <w:r>
        <w:t>thoughte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881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Tisbe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calleth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899 (data/riverside_cats/LGW_riverside_reordered.cat)</w:t>
        <w:br/>
      </w:r>
      <w:r>
        <w:t>Than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966 (data/riverside_cats/LGW_riverside_reordered.cat)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cuntre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espie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100-ch 978 (data/riverside_cats/LGW_riverside_reordered.cat)</w:t>
        <w:br/>
      </w:r>
      <w:r>
        <w:rPr>
          <w:i/>
        </w:rP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978 (data/riverside_cats/LGW_riverside_reordered.cat)</w:t>
        <w:br/>
      </w:r>
      <w: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 xml:space="preserve"> Rule 8: Past participles of strong verbs end in -e/-en: walked</w:t>
      </w:r>
      <w:r>
        <w:br/>
        <w:t>100-ch 978 (data/riverside_cats/LGW_riverside_reordered.cat)</w:t>
        <w:br/>
      </w:r>
      <w: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981 (data/riverside_cats/LGW_riverside_reordered.cat)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hunted</w:t>
      </w:r>
      <w:r>
        <w:t xml:space="preserve"> </w:t>
      </w:r>
      <w:r>
        <w:t>to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forest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988 (data/riverside_cats/LGW_riverside_reordered.cat)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on</w:t>
      </w:r>
      <w:r>
        <w:t xml:space="preserve"> </w:t>
      </w:r>
      <w:r>
        <w:t>oure</w:t>
      </w:r>
      <w:r>
        <w:t xml:space="preserve"> </w:t>
      </w:r>
      <w:r>
        <w:t>labour</w:t>
      </w:r>
      <w:r>
        <w:t xml:space="preserve"> </w:t>
      </w:r>
      <w:r>
        <w:t>and</w:t>
      </w:r>
      <w:r>
        <w:t xml:space="preserve"> </w:t>
      </w:r>
      <w:r>
        <w:t>oure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989 (data/riverside_cats/LGW_riverside_reordered.cat)</w:t>
        <w:br/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goddesse</w:t>
      </w:r>
      <w:r>
        <w:t xml:space="preserve"> </w:t>
      </w:r>
      <w:r>
        <w:t>sothly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1020 (data/riverside_cats/LGW_riverside_reordered.cat)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possible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100-ch 1027 (data/riverside_cats/LGW_riverside_reordered.cat)</w:t>
        <w:br/>
      </w:r>
      <w:r>
        <w:t>Allas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quod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1048 (data/riverside_cats/LGW_riverside_reordered.cat)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loren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1085 (data/riverside_cats/LGW_riverside_reordered.cat)</w:t>
        <w:br/>
      </w:r>
      <w:r>
        <w:t>She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1088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t xml:space="preserve"> </w:t>
      </w:r>
      <w:r>
        <w:t>don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1088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goodly</w:t>
      </w:r>
      <w:r>
        <w:t xml:space="preserve"> </w:t>
      </w:r>
      <w:r>
        <w:rPr>
          <w:i/>
        </w:rPr>
        <w:t>don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1113 (data/riverside_cats/LGW_riverside_reordered.cat)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13: 1st and 3rd person singular strong preterites do not end in -e (Barney): shynede</w:t>
      </w:r>
      <w:r>
        <w:br/>
        <w:t>100-ch 1119 (data/riverside_cats/LGW_riverside_reordered.cat)</w:t>
        <w:br/>
      </w:r>
      <w:r>
        <w:t>Ne</w:t>
      </w:r>
      <w:r>
        <w:t xml:space="preserve"> </w:t>
      </w:r>
      <w:r>
        <w:t>ruby</w:t>
      </w:r>
      <w:r>
        <w:t xml:space="preserve"> </w:t>
      </w:r>
      <w:r>
        <w:t>non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shynede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100-ch 1167 (data/riverside_cats/LGW_riverside_reordered.cat)</w:t>
        <w:br/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these</w:t>
      </w:r>
      <w:r>
        <w:t xml:space="preserve"> </w:t>
      </w:r>
      <w:r>
        <w:t>lovers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1213 (data/riverside_cats/LGW_riverside_reordered.cat)</w:t>
        <w:br/>
      </w:r>
      <w:r>
        <w:t>With</w:t>
      </w:r>
      <w:r>
        <w:t xml:space="preserve"> </w:t>
      </w:r>
      <w:r>
        <w:t>Hay</w:t>
      </w:r>
      <w:r>
        <w:t xml:space="preserve"> </w:t>
      </w:r>
      <w:r>
        <w:t>Go</w:t>
      </w:r>
      <w:r>
        <w:t xml:space="preserve"> </w:t>
      </w:r>
      <w:r>
        <w:t>bet</w:t>
      </w:r>
      <w:r>
        <w:t xml:space="preserve"> </w:t>
      </w:r>
      <w:r>
        <w:t>Pryke</w:t>
      </w:r>
      <w:r>
        <w:t xml:space="preserve"> </w:t>
      </w:r>
      <w:r>
        <w:t>thow</w:t>
      </w:r>
      <w:r>
        <w:t xml:space="preserve"> </w:t>
      </w:r>
      <w:r>
        <w:t>Lat</w:t>
      </w:r>
      <w:r>
        <w:t xml:space="preserve"> </w:t>
      </w:r>
      <w:r>
        <w:rPr>
          <w:i/>
        </w:rPr>
        <w:t>gon</w:t>
      </w:r>
      <w:r>
        <w:t xml:space="preserve"> </w:t>
      </w:r>
      <w:r>
        <w:t>lat</w:t>
      </w:r>
      <w:r>
        <w:t xml:space="preserve"> </w:t>
      </w:r>
      <w:r>
        <w:rPr>
          <w:i/>
        </w:rPr>
        <w:t>gon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100-ch 1216 (data/riverside_cats/LGW_riverside_reordered.cat)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these</w:t>
      </w:r>
      <w:r>
        <w:t xml:space="preserve"> </w:t>
      </w:r>
      <w:r>
        <w:t>yonge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kylle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1217 (data/riverside_cats/LGW_riverside_reordered.cat)</w:t>
        <w:br/>
      </w:r>
      <w:r>
        <w:t>These</w:t>
      </w:r>
      <w:r>
        <w:t xml:space="preserve"> </w:t>
      </w:r>
      <w:r>
        <w:t>bestes</w:t>
      </w:r>
      <w:r>
        <w:t xml:space="preserve"> </w:t>
      </w:r>
      <w:r>
        <w:t>wilde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here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1258 (data/riverside_cats/LGW_riverside_reordered.cat)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olde</w:t>
      </w:r>
      <w:r>
        <w:t xml:space="preserve"> </w:t>
      </w:r>
      <w:r>
        <w:t>ensaumples</w:t>
      </w:r>
      <w:r>
        <w:t xml:space="preserve"> </w:t>
      </w:r>
      <w:r>
        <w:t>yow</w:t>
      </w:r>
      <w:r>
        <w:t xml:space="preserve"> </w:t>
      </w:r>
      <w:r>
        <w:t>beforn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1263 (data/riverside_cats/LGW_riverside_reordered.cat)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sen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 xml:space="preserve"> Rule 8: Past participles of strong verbs end in -e/-en: sworn</w:t>
      </w:r>
      <w:r>
        <w:br/>
        <w:t>100-ch 1304 (data/riverside_cats/LGW_riverside_reordered.cat)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wyve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1316 (data/riverside_cats/LGW_riverside_reordered.cat)</w:t>
        <w:br/>
      </w:r>
      <w:r>
        <w:t>And</w:t>
      </w:r>
      <w:r>
        <w:t xml:space="preserve"> </w:t>
      </w:r>
      <w:r>
        <w:t>seyth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let</w:t>
      </w:r>
      <w:r>
        <w:t xml:space="preserve"> </w:t>
      </w:r>
      <w:r>
        <w:t>me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1320 (data/riverside_cats/LGW_riverside_reordered.cat)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 xml:space="preserve"> Rule 8: Past participles of strong verbs end in -e/-en: sworn</w:t>
      </w:r>
      <w:r>
        <w:br/>
        <w:t>100-ch 1320 (data/riverside_cats/LGW_riverside_reordered.cat)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1323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childe</w:t>
      </w:r>
      <w:r>
        <w:t xml:space="preserve"> </w:t>
      </w:r>
      <w:r>
        <w:t>and</w:t>
      </w:r>
      <w:r>
        <w:t xml:space="preserve"> </w:t>
      </w:r>
      <w:r>
        <w:t>yeve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3: imperative (singular) are always endingless: yeve</w:t>
      </w:r>
      <w:r>
        <w:br/>
        <w:t>100-ch 1323 (data/riverside_cats/LGW_riverside_reordered.cat)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with</w:t>
      </w:r>
      <w:r>
        <w:t xml:space="preserve"> </w:t>
      </w:r>
      <w:r>
        <w:t>childe</w:t>
      </w:r>
      <w:r>
        <w:t xml:space="preserve"> </w:t>
      </w:r>
      <w:r>
        <w:t>and</w:t>
      </w:r>
      <w:r>
        <w:t xml:space="preserve"> </w:t>
      </w:r>
      <w:r>
        <w:rPr>
          <w:i/>
        </w:rPr>
        <w:t>yeve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1324 (data/riverside_cats/LGW_riverside_reordered.cat)</w:t>
        <w:br/>
      </w:r>
      <w:r>
        <w:t>Mercy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Have</w:t>
      </w:r>
      <w:r>
        <w:t xml:space="preserve"> </w:t>
      </w:r>
      <w:r>
        <w:t>pite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13: 1st and 3rd person singular strong preterites do not end in -e (Barney): hyghte</w:t>
      </w:r>
      <w:r>
        <w:br/>
        <w:t>100-ch 1331 (data/riverside_cats/LGW_riverside_reordered.cat)</w:t>
        <w:br/>
      </w:r>
      <w:r>
        <w:t>And</w:t>
      </w:r>
      <w:r>
        <w:t xml:space="preserve"> </w:t>
      </w:r>
      <w:r>
        <w:t>wedded</w:t>
      </w:r>
      <w:r>
        <w:t xml:space="preserve"> </w:t>
      </w:r>
      <w:r>
        <w:t>ther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rPr>
          <w:i/>
        </w:rPr>
        <w:t>hyghte</w:t>
      </w:r>
      <w:r>
        <w:t xml:space="preserve"> </w:t>
      </w:r>
      <w:r>
        <w:t>Lavyne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100-ch 1344 (data/riverside_cats/LGW_riverside_reordered.cat)</w:t>
        <w:br/>
      </w:r>
      <w:r>
        <w:t>Compleyned</w:t>
      </w:r>
      <w:r>
        <w:t xml:space="preserve"> </w:t>
      </w:r>
      <w:r>
        <w:t>hadde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wryte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1359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veyn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1362 (data/riverside_cats/LGW_riverside_reordered.cat)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lese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letter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1363 (data/riverside_cats/LGW_riverside_reordered.cat)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nevere</w:t>
      </w:r>
      <w:r>
        <w:t xml:space="preserve"> </w:t>
      </w:r>
      <w:r>
        <w:t>the</w:t>
      </w:r>
      <w:r>
        <w:t xml:space="preserve"> </w:t>
      </w:r>
      <w:r>
        <w:t>better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1397 (data/riverside_cats/LGW_riverside_reordered.cat)</w:t>
        <w:br/>
      </w:r>
      <w:r>
        <w:t>There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kyng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Pelleus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1448 (data/riverside_cats/LGW_riverside_reordered.cat)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1452 (data/riverside_cats/LGW_riverside_reordered.cat)</w:t>
        <w:br/>
      </w:r>
      <w:r>
        <w:t>And</w:t>
      </w:r>
      <w:r>
        <w:t xml:space="preserve"> </w:t>
      </w:r>
      <w:r>
        <w:t>undertok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ilke</w:t>
      </w:r>
      <w:r>
        <w:t xml:space="preserve"> </w:t>
      </w:r>
      <w:r>
        <w:t>empryse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1477 (data/riverside_cats/LGW_riverside_reordered.cat)</w:t>
        <w:br/>
      </w:r>
      <w:r>
        <w:t>To</w:t>
      </w:r>
      <w:r>
        <w:t xml:space="preserve"> </w:t>
      </w:r>
      <w:r>
        <w:t>fortheren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1510 (data/riverside_cats/LGW_riverside_reordered.cat)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suffered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1587 (data/riverside_cats/LGW_riverside_reordered.cat)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with</w:t>
      </w:r>
      <w:r>
        <w:t xml:space="preserve"> </w:t>
      </w:r>
      <w:r>
        <w:t>gentil</w:t>
      </w:r>
      <w:r>
        <w:t xml:space="preserve"> </w:t>
      </w:r>
      <w:r>
        <w:t>women</w:t>
      </w:r>
      <w:r>
        <w:t xml:space="preserve"> </w:t>
      </w:r>
      <w:r>
        <w:t>his</w:t>
      </w:r>
      <w:r>
        <w:t xml:space="preserve"> </w:t>
      </w:r>
      <w:r>
        <w:t>delyt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1601 (data/riverside_cats/LGW_riverside_reordered.cat)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hire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Jason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1613 (data/riverside_cats/LGW_riverside_reordered.cat)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youreself</w:t>
      </w:r>
      <w:r>
        <w:t xml:space="preserve"> </w:t>
      </w:r>
      <w:r>
        <w:t>yput</w:t>
      </w:r>
      <w:r>
        <w:t xml:space="preserve"> </w:t>
      </w:r>
      <w:r>
        <w:t>in</w:t>
      </w:r>
      <w:r>
        <w:t xml:space="preserve"> </w:t>
      </w:r>
      <w:r>
        <w:t>moche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1618 (data/riverside_cats/LGW_riverside_reordered.cat)</w:t>
        <w:br/>
      </w:r>
      <w:r>
        <w:t>To</w:t>
      </w:r>
      <w:r>
        <w:t xml:space="preserve"> </w:t>
      </w:r>
      <w:r>
        <w:t>fortheren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100-ch 1622 (data/riverside_cats/LGW_riverside_reordered.cat)</w:t>
        <w:br/>
      </w:r>
      <w:r>
        <w:t>Any</w:t>
      </w:r>
      <w:r>
        <w:t xml:space="preserve"> </w:t>
      </w:r>
      <w:r>
        <w:t>reward</w:t>
      </w:r>
      <w:r>
        <w:t xml:space="preserve"> </w:t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1623 (data/riverside_cats/LGW_riverside_reordered.cat)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ne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1625 (data/riverside_cats/LGW_riverside_reordered.cat)</w:t>
        <w:br/>
      </w:r>
      <w:r>
        <w:t>God</w:t>
      </w:r>
      <w:r>
        <w:t xml:space="preserve"> </w:t>
      </w:r>
      <w:r>
        <w:t>thanke</w:t>
      </w:r>
      <w:r>
        <w:t xml:space="preserve"> </w:t>
      </w:r>
      <w:r>
        <w:t>yow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4: Preterite plural verbs end in -e/-en: set</w:t>
      </w:r>
      <w:r>
        <w:br/>
        <w:t>100-ch 1637 (data/riverside_cats/LGW_riverside_reordered.cat)</w:t>
        <w:br/>
      </w:r>
      <w:r>
        <w:t>And</w:t>
      </w:r>
      <w:r>
        <w:t xml:space="preserve"> </w:t>
      </w:r>
      <w:r>
        <w:t>terme</w:t>
      </w:r>
      <w:r>
        <w:t xml:space="preserve"> </w:t>
      </w:r>
      <w:r>
        <w:rPr>
          <w:i/>
        </w:rPr>
        <w:t>set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sone</w:t>
      </w:r>
      <w:r>
        <w:t xml:space="preserve"> </w:t>
      </w:r>
      <w:r>
        <w:t>at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1680 (data/riverside_cats/LGW_riverside_reordered.cat)</w:t>
        <w:br/>
      </w:r>
      <w:r>
        <w:t>Now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exilynge</w:t>
      </w:r>
      <w:r>
        <w:t xml:space="preserve"> </w:t>
      </w:r>
      <w:r>
        <w:t>of</w:t>
      </w:r>
      <w:r>
        <w:t xml:space="preserve"> </w:t>
      </w:r>
      <w:r>
        <w:t>kynges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1692 (data/riverside_cats/LGW_riverside_reordered.cat)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shortly</w:t>
      </w:r>
      <w:r>
        <w:t xml:space="preserve"> </w:t>
      </w:r>
      <w:r>
        <w:t>trete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1705 (data/riverside_cats/LGW_riverside_reordered.cat)</w:t>
        <w:br/>
      </w:r>
      <w:r>
        <w:t>A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Colatyn</w:t>
      </w:r>
      <w:r>
        <w:t xml:space="preserve"> </w:t>
      </w:r>
      <w:r>
        <w:t>up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100-ch 1710 (data/riverside_cats/LGW_riverside_reordered.cat)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tonyght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1710 (data/riverside_cats/LGW_riverside_reordered.cat)</w:t>
        <w:br/>
      </w:r>
      <w:r>
        <w:t>Go</w:t>
      </w:r>
      <w:r>
        <w:t xml:space="preserve"> </w:t>
      </w:r>
      <w:r>
        <w:t>we</w:t>
      </w:r>
      <w:r>
        <w:t xml:space="preserve"> </w:t>
      </w:r>
      <w:r>
        <w:t>tonyght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100-ch 1742 (data/riverside_cats/LGW_riverside_reordered.cat)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Drede</w:t>
      </w:r>
      <w:r>
        <w:t xml:space="preserve"> </w:t>
      </w:r>
      <w:r>
        <w:t>the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1742 (data/riverside_cats/LGW_riverside_reordered.cat)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Drede</w:t>
      </w:r>
      <w:r>
        <w:t xml:space="preserve"> </w:t>
      </w:r>
      <w:r>
        <w:t>the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1789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kynges</w:t>
      </w:r>
      <w:r>
        <w:t xml:space="preserve"> </w:t>
      </w:r>
      <w:r>
        <w:t>sone</w:t>
      </w:r>
      <w:r>
        <w:t xml:space="preserve"> </w:t>
      </w:r>
      <w:r>
        <w:t>Tarquinius</w:t>
      </w:r>
      <w:r>
        <w:br/>
        <w:br/>
      </w:r>
    </w:p>
    <w:p>
      <w:r>
        <w:rPr>
          <w:b/>
        </w:rPr>
        <w:t>RULE 1: The infinitive ends in -en or -e unless the stem ends in a vowel.: ley</w:t>
      </w:r>
      <w:r>
        <w:br/>
        <w:t>100-ch 1808 (data/riverside_cats/LGW_riverside_reordered.cat)</w:t>
        <w:br/>
      </w:r>
      <w:r>
        <w:t>And</w:t>
      </w:r>
      <w:r>
        <w:t xml:space="preserve"> </w:t>
      </w:r>
      <w:r>
        <w:rPr>
          <w:i/>
        </w:rPr>
        <w:t>ley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t>and</w:t>
      </w:r>
      <w:r>
        <w:t xml:space="preserve"> </w:t>
      </w:r>
      <w:r>
        <w:t>loude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100-ch 1830 (data/riverside_cats/LGW_riverside_reordered.cat)</w:t>
        <w:br/>
      </w:r>
      <w:r>
        <w:t>In</w:t>
      </w:r>
      <w:r>
        <w:t xml:space="preserve"> </w:t>
      </w:r>
      <w:r>
        <w:t>habit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women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1853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noo</w:t>
      </w:r>
      <w:r>
        <w:t xml:space="preserve"> </w:t>
      </w:r>
      <w:r>
        <w:t>forgyft</w:t>
      </w:r>
      <w:r>
        <w:t xml:space="preserve"> </w:t>
      </w:r>
      <w:r>
        <w:t>for</w:t>
      </w:r>
      <w:r>
        <w:t xml:space="preserve"> </w:t>
      </w:r>
      <w:r>
        <w:t>nothing</w:t>
      </w:r>
      <w:r>
        <w:br/>
        <w:br/>
      </w:r>
    </w:p>
    <w:p>
      <w:r>
        <w:rPr>
          <w:b/>
        </w:rPr>
        <w:t>Rule 13: 1st and 3rd person singular strong preterites do not end in -e (Barney): rafte</w:t>
      </w:r>
      <w:r>
        <w:br/>
        <w:t>100-ch 1855 (data/riverside_cats/LGW_riverside_reordered.cat)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she</w:t>
      </w:r>
      <w:r>
        <w:t xml:space="preserve"> </w:t>
      </w:r>
      <w:r>
        <w:rPr>
          <w:i/>
        </w:rPr>
        <w:t>rafte</w:t>
      </w:r>
      <w:r>
        <w:t xml:space="preserve"> </w:t>
      </w:r>
      <w:r>
        <w:t>hirself</w:t>
      </w:r>
      <w:r>
        <w:t xml:space="preserve"> </w:t>
      </w:r>
      <w:r>
        <w:t>hir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1867 (data/riverside_cats/LGW_riverside_reordered.cat)</w:t>
        <w:br/>
      </w:r>
      <w:r>
        <w:t>Thurgh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and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1879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himselve</w:t>
      </w:r>
      <w:r>
        <w:t xml:space="preserve"> </w:t>
      </w:r>
      <w:r>
        <w:t>telleth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1892 (data/riverside_cats/LGW_riverside_reordered.cat)</w:t>
        <w:br/>
      </w:r>
      <w:r>
        <w:t>Ben</w:t>
      </w:r>
      <w:r>
        <w:t xml:space="preserve"> </w:t>
      </w:r>
      <w:r>
        <w:t>wrothe</w:t>
      </w:r>
      <w:r>
        <w:t xml:space="preserve"> </w:t>
      </w:r>
      <w:r>
        <w:t>and</w:t>
      </w:r>
      <w:r>
        <w:t xml:space="preserve"> </w:t>
      </w:r>
      <w:r>
        <w:t>wreche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100-ch 1893 (data/riverside_cats/LGW_riverside_reordered.cat)</w:t>
        <w:br/>
      </w:r>
      <w:r>
        <w:rPr>
          <w:i/>
        </w:rPr>
        <w:t>Be</w:t>
      </w:r>
      <w:r>
        <w:t xml:space="preserve"> </w:t>
      </w:r>
      <w:r>
        <w:t>red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lyf</w:t>
      </w:r>
      <w:r>
        <w:t xml:space="preserve"> </w:t>
      </w:r>
      <w:r>
        <w:t>begynne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100-ch 1898 (data/riverside_cats/LGW_riverside_reordered.cat)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lernynge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1927 (data/riverside_cats/LGW_riverside_reordered.cat)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slayne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1979 (data/riverside_cats/LGW_riverside_reordered.cat)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lordes</w:t>
      </w:r>
      <w:r>
        <w:t xml:space="preserve"> </w:t>
      </w:r>
      <w:r>
        <w:t>sone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100-ch 1988 (data/riverside_cats/LGW_riverside_reordered.cat)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do</w:t>
      </w:r>
      <w:r>
        <w:t xml:space="preserve"> </w:t>
      </w:r>
      <w:r>
        <w:t>the</w:t>
      </w:r>
      <w:r>
        <w:t xml:space="preserve"> </w:t>
      </w:r>
      <w:r>
        <w:t>gayler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1990 (data/riverside_cats/LGW_riverside_reordered.cat)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man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2003 (data/riverside_cats/LGW_riverside_reordered.cat)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make</w:t>
      </w:r>
      <w:r>
        <w:t xml:space="preserve"> </w:t>
      </w:r>
      <w:r>
        <w:t>hym</w:t>
      </w:r>
      <w:r>
        <w:t xml:space="preserve"> </w:t>
      </w:r>
      <w:r>
        <w:t>balles</w:t>
      </w:r>
      <w:r>
        <w:t xml:space="preserve"> </w:t>
      </w:r>
      <w:r>
        <w:t>ek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2032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twynne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2034 (data/riverside_cats/LGW_riverside_reordered.cat)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wreche</w:t>
      </w:r>
      <w:r>
        <w:t xml:space="preserve"> </w:t>
      </w:r>
      <w:r>
        <w:t>unknowe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2038 (data/riverside_cats/LGW_riverside_reordered.cat)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2039 (data/riverside_cats/LGW_riverside_reordered.cat)</w:t>
        <w:br/>
      </w:r>
      <w:r>
        <w:t>Ye</w:t>
      </w:r>
      <w:r>
        <w:t xml:space="preserve"> </w:t>
      </w:r>
      <w:r>
        <w:t>graunte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2040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2045 (data/riverside_cats/LGW_riverside_reordered.cat)</w:t>
        <w:br/>
      </w:r>
      <w:r>
        <w:t>So</w:t>
      </w:r>
      <w:r>
        <w:t xml:space="preserve"> </w:t>
      </w:r>
      <w:r>
        <w:t>slyly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gye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100-ch 2049 (data/riverside_cats/LGW_riverside_reordered.cat)</w:t>
        <w:br/>
      </w:r>
      <w:r>
        <w:t>Of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excellence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2054 (data/riverside_cats/LGW_riverside_reordered.cat)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durste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bryght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2071 (data/riverside_cats/LGW_riverside_reordered.cat)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2073 (data/riverside_cats/LGW_riverside_reordered.cat)</w:t>
        <w:br/>
      </w:r>
      <w:r>
        <w:t>And</w:t>
      </w:r>
      <w:r>
        <w:t xml:space="preserve"> </w:t>
      </w:r>
      <w:r>
        <w:t>mercy</w:t>
      </w:r>
      <w:r>
        <w:t xml:space="preserve"> </w:t>
      </w:r>
      <w:r>
        <w:t>lady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elles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 xml:space="preserve"> Rule 8: Past participles of strong verbs end in -e/-en: wept</w:t>
      </w:r>
      <w:r>
        <w:br/>
        <w:t>100-ch 2077 (data/riverside_cats/LGW_riverside_reordered.cat)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for</w:t>
      </w:r>
      <w:r>
        <w:t xml:space="preserve"> </w:t>
      </w:r>
      <w:r>
        <w:t>routhe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2086 (data/riverside_cats/LGW_riverside_reordered.cat)</w:t>
        <w:br/>
      </w:r>
      <w:r>
        <w:t>And</w:t>
      </w:r>
      <w:r>
        <w:t xml:space="preserve"> </w:t>
      </w:r>
      <w:r>
        <w:t>leve</w:t>
      </w:r>
      <w:r>
        <w:t xml:space="preserve"> </w:t>
      </w:r>
      <w:r>
        <w:t>hereafter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let</w:t>
      </w:r>
      <w:r>
        <w:br/>
        <w:t>100-ch 2093 (data/riverside_cats/LGW_riverside_reordered.cat)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page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2095 (data/riverside_cats/LGW_riverside_reordered.cat)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nyl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2097 (data/riverside_cats/LGW_riverside_reordered.cat)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mot</w:t>
      </w:r>
      <w:r>
        <w:t xml:space="preserve"> </w:t>
      </w:r>
      <w:r>
        <w:rPr>
          <w:i/>
        </w:rPr>
        <w:t>gon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2108 (data/riverside_cats/LGW_riverside_reordered.cat)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me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2114 (data/riverside_cats/LGW_riverside_reordered.cat)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2169 (data/riverside_cats/LGW_riverside_reordered.cat)</w:t>
        <w:br/>
      </w:r>
      <w:r>
        <w:t>His</w:t>
      </w:r>
      <w:r>
        <w:t xml:space="preserve"> </w:t>
      </w:r>
      <w:r>
        <w:t>maryners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ryght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2181 (data/riverside_cats/LGW_riverside_reordered.cat)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turne</w:t>
      </w:r>
      <w:r>
        <w:t xml:space="preserve"> </w:t>
      </w:r>
      <w:r>
        <w:t>ageyn</w:t>
      </w:r>
      <w:r>
        <w:t xml:space="preserve"> </w:t>
      </w:r>
      <w:r>
        <w:t>to</w:t>
      </w:r>
      <w:r>
        <w:t xml:space="preserve"> </w:t>
      </w:r>
      <w:r>
        <w:t>Adryane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2188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betrayed</w:t>
      </w:r>
      <w:r>
        <w:t xml:space="preserve"> </w:t>
      </w:r>
      <w:r>
        <w:t>and</w:t>
      </w:r>
      <w:r>
        <w:t xml:space="preserve"> </w:t>
      </w:r>
      <w:r>
        <w:t>hire</w:t>
      </w:r>
      <w:r>
        <w:t xml:space="preserve"> </w:t>
      </w:r>
      <w:r>
        <w:t>her</w:t>
      </w:r>
      <w:r>
        <w:t xml:space="preserve"> </w:t>
      </w:r>
      <w:r>
        <w:t>torente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2191 (data/riverside_cats/LGW_riverside_reordered.cat)</w:t>
        <w:br/>
      </w:r>
      <w:r>
        <w:t>Where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2217 (data/riverside_cats/LGW_riverside_reordered.cat)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myselven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nat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2223 (data/riverside_cats/LGW_riverside_reordered.cat)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2225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2248 (data/riverside_cats/LGW_riverside_reordered.cat)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Progne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cuntre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2258 (data/riverside_cats/LGW_riverside_reordered.cat)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wery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100-ch 2273 (data/riverside_cats/LGW_riverside_reordered.cat)</w:t>
        <w:br/>
      </w:r>
      <w:r>
        <w:t>To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month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100-ch 2316 (data/riverside_cats/LGW_riverside_reordered.cat)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she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tenderly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2333 (data/riverside_cats/LGW_riverside_reordered.cat)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openly</w:t>
      </w:r>
      <w:r>
        <w:t xml:space="preserve"> </w:t>
      </w:r>
      <w:r>
        <w:t>a</w:t>
      </w:r>
      <w:r>
        <w:t xml:space="preserve"> </w:t>
      </w:r>
      <w:r>
        <w:t>vilenye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2349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sister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2387 (data/riverside_cats/LGW_riverside_reordered.cat)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2391 (data/riverside_cats/LGW_riverside_reordered.cat)</w:t>
        <w:br/>
      </w:r>
      <w:r>
        <w:t>Ful</w:t>
      </w:r>
      <w:r>
        <w:t xml:space="preserve"> </w:t>
      </w:r>
      <w:r>
        <w:t>lytel</w:t>
      </w:r>
      <w:r>
        <w:t xml:space="preserve"> </w:t>
      </w:r>
      <w:r>
        <w:t>while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trewe</w:t>
      </w:r>
      <w:r>
        <w:t xml:space="preserve"> </w:t>
      </w:r>
      <w:r>
        <w:t>hym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2396 (data/riverside_cats/LGW_riverside_reordered.cat)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like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2402 (data/riverside_cats/LGW_riverside_reordered.cat)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these</w:t>
      </w:r>
      <w:r>
        <w:t xml:space="preserve"> </w:t>
      </w:r>
      <w:r>
        <w:t>women</w:t>
      </w:r>
      <w:r>
        <w:t xml:space="preserve"> </w:t>
      </w:r>
      <w:r>
        <w:t>preyen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the first and third person end in -e/-d/-t: shof</w:t>
      </w:r>
      <w:r>
        <w:br/>
        <w:t>100-ch 2412 (data/riverside_cats/LGW_riverside_reordered.cat)</w:t>
        <w:br/>
      </w:r>
      <w:r>
        <w:t>That</w:t>
      </w:r>
      <w:r>
        <w:t xml:space="preserve"> </w:t>
      </w:r>
      <w:r>
        <w:rPr>
          <w:i/>
        </w:rPr>
        <w:t>shof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his</w:t>
      </w:r>
      <w:r>
        <w:t xml:space="preserve"> </w:t>
      </w:r>
      <w:r>
        <w:t>sayl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2431 (data/riverside_cats/LGW_riverside_reordered.cat)</w:t>
        <w:br/>
      </w:r>
      <w:r>
        <w:t>His</w:t>
      </w:r>
      <w:r>
        <w:t xml:space="preserve"> </w:t>
      </w:r>
      <w:r>
        <w:t>wise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conseyl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100-ch 2433 (data/riverside_cats/LGW_riverside_reordered.cat)</w:t>
        <w:br/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grace</w:t>
      </w:r>
      <w:r>
        <w:t xml:space="preserve"> </w:t>
      </w:r>
      <w:r>
        <w:t>myghte</w:t>
      </w:r>
      <w:r>
        <w:t xml:space="preserve"> </w:t>
      </w:r>
      <w:r>
        <w:t>been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2459 (data/riverside_cats/LGW_riverside_reordered.cat)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Theseus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15: The weak past participle does not end in -e (Barney): lyghte</w:t>
      </w:r>
      <w:r>
        <w:br/>
        <w:t>100-ch 2506 (data/riverside_cats/LGW_riverside_reordered.cat)</w:t>
        <w:br/>
      </w:r>
      <w:r>
        <w:t>And</w:t>
      </w:r>
      <w:r>
        <w:t xml:space="preserve"> </w:t>
      </w:r>
      <w:r>
        <w:t>foure</w:t>
      </w:r>
      <w:r>
        <w:t xml:space="preserve"> </w:t>
      </w:r>
      <w:r>
        <w:t>tymes</w:t>
      </w:r>
      <w:r>
        <w:t xml:space="preserve"> </w:t>
      </w:r>
      <w:r>
        <w:rPr>
          <w:i/>
        </w:rPr>
        <w:t>lyghte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2507 (data/riverside_cats/LGW_riverside_reordered.cat)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2520 (data/riverside_cats/LGW_riverside_reordered.cat)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why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nat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2522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forswore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2529 (data/riverside_cats/LGW_riverside_reordered.cat)</w:t>
        <w:br/>
      </w:r>
      <w:r>
        <w:rPr>
          <w:i/>
        </w:rPr>
        <w:t>May</w:t>
      </w:r>
      <w:r>
        <w:t xml:space="preserve"> </w:t>
      </w:r>
      <w:r>
        <w:t>there</w:t>
      </w:r>
      <w:r>
        <w:t xml:space="preserve"> </w:t>
      </w:r>
      <w:r>
        <w:t>swiche</w:t>
      </w:r>
      <w:r>
        <w:t xml:space="preserve"> </w:t>
      </w:r>
      <w:r>
        <w:t>teres</w:t>
      </w:r>
      <w:r>
        <w:t xml:space="preserve"> </w:t>
      </w:r>
      <w:r>
        <w:t>feyned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2537 (data/riverside_cats/LGW_riverside_reordered.cat)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worthynesse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2539 (data/riverside_cats/LGW_riverside_reordered.cat)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t xml:space="preserve"> </w:t>
      </w:r>
      <w:r>
        <w:t>forby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2543 (data/riverside_cats/LGW_riverside_reordered.cat)</w:t>
        <w:br/>
      </w:r>
      <w:r>
        <w:t>But</w:t>
      </w:r>
      <w:r>
        <w:t xml:space="preserve"> </w:t>
      </w:r>
      <w:r>
        <w:t>sothly</w:t>
      </w:r>
      <w:r>
        <w:t xml:space="preserve"> </w:t>
      </w:r>
      <w:r>
        <w:t>of</w:t>
      </w:r>
      <w:r>
        <w:t xml:space="preserve"> </w:t>
      </w:r>
      <w:r>
        <w:t>oo</w:t>
      </w:r>
      <w:r>
        <w:t xml:space="preserve"> </w:t>
      </w:r>
      <w:r>
        <w:t>poynt</w:t>
      </w:r>
      <w:r>
        <w:t xml:space="preserve"> </w:t>
      </w:r>
      <w:r>
        <w:t>yit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100-ch 2559 (data/riverside_cats/LGW_riverside_reordered.cat)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ye</w:t>
      </w:r>
      <w:r>
        <w:t xml:space="preserve"> </w:t>
      </w:r>
      <w:r>
        <w:t>wemen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subtyl</w:t>
      </w:r>
      <w:r>
        <w:t xml:space="preserve"> </w:t>
      </w:r>
      <w:r>
        <w:t>fo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100-ch 2568 (data/riverside_cats/LGW_riverside_reordered.cat)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this</w:t>
      </w:r>
      <w:r>
        <w:t xml:space="preserve"> </w:t>
      </w:r>
      <w:r>
        <w:t>Danao</w:t>
      </w:r>
      <w:r>
        <w:br/>
        <w:br/>
      </w:r>
    </w:p>
    <w:p>
      <w:r>
        <w:rPr>
          <w:b/>
        </w:rPr>
        <w:t xml:space="preserve"> Rule 8: Past participles of strong verbs end in -e/-en: yborn</w:t>
      </w:r>
      <w:r>
        <w:br/>
        <w:t>100-ch 2577 (data/riverside_cats/LGW_riverside_reordered.cat)</w:t>
        <w:br/>
      </w:r>
      <w:r>
        <w:t>To</w:t>
      </w:r>
      <w:r>
        <w:t xml:space="preserve"> </w:t>
      </w:r>
      <w:r>
        <w:t>alle</w:t>
      </w:r>
      <w:r>
        <w:t xml:space="preserve"> </w:t>
      </w:r>
      <w:r>
        <w:t>thewes</w:t>
      </w:r>
      <w:r>
        <w:t xml:space="preserve"> </w:t>
      </w:r>
      <w:r>
        <w:t>goode</w:t>
      </w:r>
      <w:r>
        <w:t xml:space="preserve"> </w:t>
      </w:r>
      <w:r>
        <w:rPr>
          <w:i/>
        </w:rPr>
        <w:t>yborn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2641 (data/riverside_cats/LGW_riverside_reordered.cat)</w:t>
        <w:br/>
      </w:r>
      <w:r>
        <w:t>That</w:t>
      </w:r>
      <w:r>
        <w:t xml:space="preserve"> </w:t>
      </w:r>
      <w:r>
        <w:t>but</w:t>
      </w:r>
      <w:r>
        <w:t xml:space="preserve"> </w:t>
      </w:r>
      <w:r>
        <w:t>thow</w:t>
      </w:r>
      <w:r>
        <w:t xml:space="preserve"> </w:t>
      </w:r>
      <w:r>
        <w:t>do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2651 (data/riverside_cats/LGW_riverside_reordered.cat)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God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2660 (data/riverside_cats/LGW_riverside_reordered.cat)</w:t>
        <w:br/>
      </w:r>
      <w:r>
        <w:t>But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noot</w:t>
      </w:r>
      <w:r>
        <w:t xml:space="preserve"> </w:t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siker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2689 (data/riverside_cats/LGW_riverside_reordered.cat)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myne</w:t>
      </w:r>
      <w:r>
        <w:t xml:space="preserve"> </w:t>
      </w:r>
      <w:r>
        <w:t>hondes</w:t>
      </w:r>
      <w:r>
        <w:t xml:space="preserve"> </w:t>
      </w:r>
      <w:r>
        <w:t>blody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100-ch 2698 (data/riverside_cats/LGW_riverside_reordered.cat)</w:t>
        <w:br/>
      </w:r>
      <w:r>
        <w:t>Or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lese</w:t>
      </w:r>
      <w:r>
        <w:t xml:space="preserve"> </w:t>
      </w:r>
      <w:r>
        <w:t>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1271 (data/riverside_cats/FriPro_riv.cat)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heer</w:t>
      </w:r>
      <w:r>
        <w:t xml:space="preserve"> </w:t>
      </w:r>
      <w:r>
        <w:t>touched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1273 (data/riverside_cats/FriPro_riv.cat)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muche</w:t>
      </w:r>
      <w:r>
        <w:t xml:space="preserve"> </w:t>
      </w:r>
      <w:r>
        <w:t>thyng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Prologue 1279 (data/riverside_cats/FriPro_riv.cat)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somonour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Prologue 1280 (data/riverside_cats/FriPro_riv.cat)</w:t>
        <w:br/>
      </w:r>
      <w:r>
        <w:t>Pardee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Prologue 1292 (data/riverside_cats/FriPro_riv.cat)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quiten</w:t>
      </w:r>
      <w:r>
        <w:t xml:space="preserve"> </w:t>
      </w:r>
      <w:r>
        <w:t>every</w:t>
      </w:r>
      <w:r>
        <w:t xml:space="preserve"> </w:t>
      </w:r>
      <w:r>
        <w:t>grot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Prologue 1293 (data/riverside_cats/FriPro_riv.cat)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tellen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Prologue 1297 (data/riverside_cats/FriPro_riv.cat)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office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telle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Canon's Yeoman's Tale 595 (data/riverside_cats/CYPro_riv.cat)</w:t>
        <w:br/>
      </w:r>
      <w:r>
        <w:t>Thy</w:t>
      </w:r>
      <w:r>
        <w:t xml:space="preserve"> </w:t>
      </w:r>
      <w:r>
        <w:t>lord</w:t>
      </w:r>
      <w:r>
        <w:t xml:space="preserve"> </w:t>
      </w:r>
      <w:r>
        <w:t>were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deme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Prologue to the Canon's Yeoman's Tale 611 (data/riverside_cats/CYPro_riv.cat)</w:t>
        <w:br/>
      </w:r>
      <w:r>
        <w:t>For</w:t>
      </w:r>
      <w:r>
        <w:t xml:space="preserve"> </w:t>
      </w:r>
      <w:r>
        <w:t>muchel</w:t>
      </w:r>
      <w:r>
        <w:t xml:space="preserve"> </w:t>
      </w:r>
      <w:r>
        <w:t>good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leye</w:t>
      </w:r>
      <w:r>
        <w:t xml:space="preserve"> </w:t>
      </w:r>
      <w:r>
        <w:t>in</w:t>
      </w:r>
      <w:r>
        <w:t xml:space="preserve"> </w:t>
      </w:r>
      <w:r>
        <w:t>balaunce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615 (data/riverside_cats/CYPro_riv.cat)</w:t>
        <w:br/>
      </w:r>
      <w:r>
        <w:t>Wel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Prologue to the Canon's Yeoman's Tale 616 (data/riverside_cats/CYPro_riv.cat)</w:t>
        <w:br/>
      </w:r>
      <w:r>
        <w:t>Is</w:t>
      </w:r>
      <w:r>
        <w:t xml:space="preserve"> </w:t>
      </w:r>
      <w:r>
        <w:t>he</w:t>
      </w:r>
      <w:r>
        <w:t xml:space="preserve"> </w:t>
      </w:r>
      <w:r>
        <w:t>a</w:t>
      </w:r>
      <w:r>
        <w:t xml:space="preserve"> </w:t>
      </w:r>
      <w:r>
        <w:t>clerk</w:t>
      </w:r>
      <w:r>
        <w:t xml:space="preserve"> </w:t>
      </w:r>
      <w:r>
        <w:t>or</w:t>
      </w:r>
      <w:r>
        <w:t xml:space="preserve"> </w:t>
      </w:r>
      <w:r>
        <w:t>noon</w:t>
      </w:r>
      <w:r>
        <w:t xml:space="preserve"> </w:t>
      </w:r>
      <w:r>
        <w:rPr>
          <w:i/>
        </w:rPr>
        <w:t>Telle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619 (data/riverside_cats/CYPro_riv.cat)</w:t>
        <w:br/>
      </w:r>
      <w:r>
        <w:t>Hoost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Prologue to the Canon's Yeoman's Tale 621 (data/riverside_cats/CYPro_riv.cat)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wite</w:t>
      </w:r>
      <w:r>
        <w:t xml:space="preserve"> </w:t>
      </w:r>
      <w:r>
        <w:t>at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Prologue to the Canon's Yeoman's Tale 639 (data/riverside_cats/CYPro_riv.cat)</w:t>
        <w:br/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642 (data/riverside_cats/CYPro_riv.cat)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avowe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Prologue to the Canon's Yeoman's Tale 651 (data/riverside_cats/CYPro_riv.cat)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651 (data/riverside_cats/CYPro_riv.cat)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Prologue to the Canon's Yeoman's Tale 654 (data/riverside_cats/CYPro_riv.cat)</w:t>
        <w:br/>
      </w:r>
      <w:r>
        <w:rPr>
          <w:i/>
        </w:rPr>
        <w:t>Telle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dooth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thee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654 (data/riverside_cats/CYPro_riv.cat)</w:t>
        <w:br/>
      </w:r>
      <w:r>
        <w:t>Telle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dooth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Prologue to the Canon's Yeoman's Tale 661 (data/riverside_cats/CYPro_riv.cat)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shewen</w:t>
      </w:r>
      <w:r>
        <w:t xml:space="preserve"> </w:t>
      </w:r>
      <w:r>
        <w:t>hir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Canon's Yeoman's Tale 662 (data/riverside_cats/CYPro_riv.cat)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the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666 (data/riverside_cats/CYPro_riv.cat)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used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668 (data/riverside_cats/CYPro_riv.cat)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wont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mirour</w:t>
      </w:r>
      <w:r>
        <w:t xml:space="preserve"> </w:t>
      </w:r>
      <w:r>
        <w:t>to</w:t>
      </w:r>
      <w:r>
        <w:t xml:space="preserve"> </w:t>
      </w:r>
      <w:r>
        <w:t>prie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Canon's Yeoman's Tale 678 (data/riverside_cats/CYPro_riv.cat)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fals</w:t>
      </w:r>
      <w:r>
        <w:t xml:space="preserve"> </w:t>
      </w:r>
      <w:r>
        <w:t>but</w:t>
      </w:r>
      <w:r>
        <w:t xml:space="preserve"> </w:t>
      </w:r>
      <w:r>
        <w:t>ay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hope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Canon's Yeoman's Tale 698 (data/riverside_cats/CYPro_riv.cat)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thretyng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myte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Prologue to the Canon's Yeoman's Tale 699 (data/riverside_cats/CYPro_riv.cat)</w:t>
        <w:br/>
      </w:r>
      <w:r>
        <w:t>In</w:t>
      </w:r>
      <w:r>
        <w:t xml:space="preserve"> </w:t>
      </w:r>
      <w:r>
        <w:t>feith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718 (data/riverside_cats/CYPro_riv.cat)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719 (data/riverside_cats/CYPro_riv.cat)</w:t>
        <w:br/>
      </w:r>
      <w:r>
        <w:t>Swich</w:t>
      </w:r>
      <w:r>
        <w:t xml:space="preserve"> </w:t>
      </w:r>
      <w:r>
        <w:t>thyng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04-5-ch 2420 (data/riverside_cats/MerEpi_riv.cat)</w:t>
        <w:br/>
      </w:r>
      <w:r>
        <w:t>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kepe</w:t>
      </w:r>
      <w:r>
        <w:t xml:space="preserve"> </w:t>
      </w:r>
      <w:r>
        <w:t>me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04-5-ch 2424 (data/riverside_cats/MerEpi_riv.cat)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soothe</w:t>
      </w:r>
      <w:r>
        <w:t xml:space="preserve"> </w:t>
      </w:r>
      <w:r>
        <w:t>evere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weyve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II 16 (data/riverside_cats/TC2_riv.cat)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but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39 (data/riverside_cats/TC2_riv.cat)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ferde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56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synge</w:t>
      </w:r>
      <w:r>
        <w:t xml:space="preserve"> </w:t>
      </w:r>
      <w:r>
        <w:t>on</w:t>
      </w:r>
      <w:r>
        <w:t xml:space="preserve"> </w:t>
      </w:r>
      <w:r>
        <w:t>Mayes</w:t>
      </w:r>
      <w:r>
        <w:t xml:space="preserve"> </w:t>
      </w:r>
      <w:r>
        <w:t>day</w:t>
      </w:r>
      <w:r>
        <w:t xml:space="preserve"> </w:t>
      </w:r>
      <w:r>
        <w:t>the</w:t>
      </w:r>
      <w:r>
        <w:t xml:space="preserve"> </w:t>
      </w:r>
      <w:r>
        <w:t>thrydde</w:t>
      </w:r>
      <w:r>
        <w:br/>
        <w:br/>
      </w:r>
    </w:p>
    <w:p>
      <w:r>
        <w:rPr>
          <w:b/>
        </w:rPr>
        <w:t>Rule 9: Present participle of strong and weak verbs end in -e: remembryng</w:t>
      </w:r>
      <w:r>
        <w:br/>
        <w:t>Troilus and Criseyde; Book II 72 (data/riverside_cats/TC2_riv.cat)</w:t>
        <w:br/>
      </w:r>
      <w:r>
        <w:rPr>
          <w:i/>
        </w:rPr>
        <w:t>Remembryng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erand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 (data/riverside_cats/TC2_riv.cat)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viage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way</w:t>
      </w:r>
      <w:r>
        <w:t xml:space="preserve"> </w:t>
      </w:r>
      <w:r>
        <w:t>ful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92 (data/riverside_cats/TC2_riv.cat)</w:t>
        <w:br/>
      </w:r>
      <w:r>
        <w:t>Ye</w:t>
      </w:r>
      <w:r>
        <w:t xml:space="preserve"> </w:t>
      </w:r>
      <w:r>
        <w:t>nece</w:t>
      </w:r>
      <w:r>
        <w:t xml:space="preserve"> </w:t>
      </w:r>
      <w:r>
        <w:t>yee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faren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94 (data/riverside_cats/TC2_riv.cat)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101 (data/riverside_cats/TC2_riv.cat)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kyng</w:t>
      </w:r>
      <w:r>
        <w:t xml:space="preserve"> </w:t>
      </w:r>
      <w:r>
        <w:t>Layus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II 109 (data/riverside_cats/TC2_riv.cat)</w:t>
        <w:br/>
      </w:r>
      <w:r>
        <w:t>But</w:t>
      </w:r>
      <w:r>
        <w:t xml:space="preserve"> </w:t>
      </w:r>
      <w:r>
        <w:t>lat</w:t>
      </w:r>
      <w:r>
        <w:t xml:space="preserve"> </w:t>
      </w:r>
      <w:r>
        <w:t>be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ye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112 (data/riverside_cats/TC2_riv.cat)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May</w:t>
      </w:r>
      <w:r>
        <w:t xml:space="preserve"> </w:t>
      </w:r>
      <w:r>
        <w:t>som</w:t>
      </w:r>
      <w:r>
        <w:t xml:space="preserve"> </w:t>
      </w:r>
      <w:r>
        <w:t>observaunce</w:t>
      </w:r>
      <w:r>
        <w:br/>
        <w:br/>
      </w:r>
    </w:p>
    <w:p>
      <w:r>
        <w:rPr>
          <w:b/>
        </w:rPr>
        <w:t>Rule 13: 1st and 3rd person singular strong preterites do not end in -e (Barney): satte</w:t>
      </w:r>
      <w:r>
        <w:br/>
        <w:t>Troilus and Criseyde; Book II 117 (data/riverside_cats/TC2_riv.cat)</w:t>
        <w:br/>
      </w:r>
      <w:r>
        <w:t>It</w:t>
      </w:r>
      <w:r>
        <w:t xml:space="preserve"> </w:t>
      </w:r>
      <w:r>
        <w:rPr>
          <w:i/>
        </w:rPr>
        <w:t>satte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bet</w:t>
      </w:r>
      <w:r>
        <w:t xml:space="preserve"> </w:t>
      </w:r>
      <w:r>
        <w:t>ay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 119 (data/riverside_cats/TC2_riv.cat)</w:t>
        <w:br/>
      </w:r>
      <w:r>
        <w:t>Lat</w:t>
      </w:r>
      <w:r>
        <w:t xml:space="preserve"> </w:t>
      </w:r>
      <w:r>
        <w:t>maydens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daunce</w:t>
      </w:r>
      <w:r>
        <w:t xml:space="preserve"> </w:t>
      </w:r>
      <w:r>
        <w:t>and</w:t>
      </w:r>
      <w:r>
        <w:t xml:space="preserve"> </w:t>
      </w:r>
      <w:r>
        <w:t>yonge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121 (data/riverside_cats/TC2_riv.cat)</w:t>
        <w:br/>
      </w:r>
      <w:r>
        <w:t>Yet</w:t>
      </w:r>
      <w:r>
        <w:t xml:space="preserve"> </w:t>
      </w:r>
      <w:r>
        <w:t>koude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134 (data/riverside_cats/TC2_riv.cat)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youre</w:t>
      </w:r>
      <w:r>
        <w:t xml:space="preserve"> </w:t>
      </w:r>
      <w:r>
        <w:t>borugh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 152 (data/riverside_cats/TC2_riv.cat)</w:t>
        <w:br/>
      </w:r>
      <w:r>
        <w:t>As</w:t>
      </w:r>
      <w:r>
        <w:t xml:space="preserve"> </w:t>
      </w:r>
      <w:r>
        <w:t>frendes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t>ben</w:t>
      </w:r>
      <w:r>
        <w:t xml:space="preserve"> </w:t>
      </w:r>
      <w:r>
        <w:t>mette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15: The weak past participle does not end in -e (Barney): mette</w:t>
      </w:r>
      <w:r>
        <w:br/>
        <w:t>Troilus and Criseyde; Book II 152 (data/riverside_cats/TC2_riv.cat)</w:t>
        <w:br/>
      </w:r>
      <w:r>
        <w:t>As</w:t>
      </w:r>
      <w:r>
        <w:t xml:space="preserve"> </w:t>
      </w:r>
      <w:r>
        <w:t>frendes</w:t>
      </w:r>
      <w:r>
        <w:t xml:space="preserve"> </w:t>
      </w:r>
      <w:r>
        <w:t>doon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t>ben</w:t>
      </w:r>
      <w:r>
        <w:t xml:space="preserve"> </w:t>
      </w:r>
      <w:r>
        <w:rPr>
          <w:i/>
        </w:rPr>
        <w:t>mette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190 (data/riverside_cats/TC2_riv.cat)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</w:t>
      </w:r>
      <w:r>
        <w:t xml:space="preserve"> </w:t>
      </w:r>
      <w:r>
        <w:t>ywys</w:t>
      </w:r>
      <w:r>
        <w:t xml:space="preserve"> </w:t>
      </w:r>
      <w:r>
        <w:t>quod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192 (data/riverside_cats/TC2_riv.cat)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upon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209 (data/riverside_cats/TC2_riv.cat)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 209 (data/riverside_cats/TC2_riv.cat)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212 (data/riverside_cats/TC2_riv.cat)</w:t>
        <w:br/>
      </w:r>
      <w:r>
        <w:t>And</w:t>
      </w:r>
      <w:r>
        <w:t xml:space="preserve"> </w:t>
      </w:r>
      <w:r>
        <w:t>namelich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237 (data/riverside_cats/TC2_riv.cat)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lothest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241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holden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244 (data/riverside_cats/TC2_riv.cat)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gylt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nevere</w:t>
      </w:r>
      <w:r>
        <w:t xml:space="preserve"> </w:t>
      </w:r>
      <w:r>
        <w:t>offende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252 (data/riverside_cats/TC2_riv.cat)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II 252 (data/riverside_cats/TC2_riv.cat)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II 272 (data/riverside_cats/TC2_riv.cat)</w:t>
        <w:br/>
      </w:r>
      <w:r>
        <w:t>Theras</w:t>
      </w:r>
      <w:r>
        <w:t xml:space="preserve"> </w:t>
      </w:r>
      <w:r>
        <w:t>thei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pleynly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4: Preterite plural verbs end in -e/-en: sey</w:t>
      </w:r>
      <w:r>
        <w:br/>
        <w:t>Troilus and Criseyde; Book II 277 (data/riverside_cats/TC2_riv.cat)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277 (data/riverside_cats/TC2_riv.cat)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306 (data/riverside_cats/TC2_riv.cat)</w:t>
        <w:br/>
      </w:r>
      <w:r>
        <w:t>Yet</w:t>
      </w:r>
      <w:r>
        <w:t xml:space="preserve"> </w:t>
      </w:r>
      <w:r>
        <w:t>trist</w:t>
      </w:r>
      <w:r>
        <w:t xml:space="preserve"> </w:t>
      </w:r>
      <w:r>
        <w:t>alwey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fynde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II 310 (data/riverside_cats/TC2_riv.cat)</w:t>
        <w:br/>
      </w:r>
      <w:r>
        <w:t>Quod</w:t>
      </w:r>
      <w:r>
        <w:t xml:space="preserve"> </w:t>
      </w:r>
      <w:r>
        <w:t>she</w:t>
      </w:r>
      <w:r>
        <w:t xml:space="preserve"> </w:t>
      </w:r>
      <w:r>
        <w:t>come</w:t>
      </w:r>
      <w:r>
        <w:t xml:space="preserve"> </w:t>
      </w:r>
      <w:r>
        <w:t>of</w:t>
      </w:r>
      <w:r>
        <w:t xml:space="preserve"> </w:t>
      </w:r>
      <w:r>
        <w:t>and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311 (data/riverside_cats/TC2_riv.cat)</w:t>
        <w:br/>
      </w:r>
      <w:r>
        <w:t>For</w:t>
      </w:r>
      <w:r>
        <w:t xml:space="preserve"> </w:t>
      </w:r>
      <w:r>
        <w:t>both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agast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315 (data/riverside_cats/TC2_riv.cat)</w:t>
        <w:br/>
      </w:r>
      <w: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now</w:t>
      </w:r>
      <w:r>
        <w:t xml:space="preserve"> </w:t>
      </w:r>
      <w:r>
        <w:t>herkeneth</w:t>
      </w:r>
      <w:r>
        <w:t xml:space="preserve"> </w:t>
      </w:r>
      <w:r>
        <w:t>I</w:t>
      </w:r>
      <w:r>
        <w:t xml:space="preserve"> </w:t>
      </w:r>
      <w: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Troilus and Criseyde; Book II 315 (data/riverside_cats/TC2_riv.cat)</w:t>
        <w:br/>
      </w:r>
      <w: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now</w:t>
      </w:r>
      <w:r>
        <w:t xml:space="preserve"> </w:t>
      </w:r>
      <w:r>
        <w:t>herkeneth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318 (data/riverside_cats/TC2_riv.cat)</w:t>
        <w:br/>
      </w:r>
      <w:r>
        <w:t>Which</w:t>
      </w:r>
      <w:r>
        <w:t xml:space="preserve"> </w:t>
      </w:r>
      <w:r>
        <w:t>alwey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wel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323 (data/riverside_cats/TC2_riv.cat)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late</w:t>
      </w:r>
      <w:r>
        <w:t xml:space="preserve"> </w:t>
      </w:r>
      <w:r>
        <w:t>hym</w:t>
      </w:r>
      <w:r>
        <w:t xml:space="preserve"> </w:t>
      </w:r>
      <w:r>
        <w:t>deyen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324 (data/riverside_cats/TC2_riv.cat)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nece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 xml:space="preserve"> Rule 8: Past participles of strong verbs end in -e/-en: hanged</w:t>
      </w:r>
      <w:r>
        <w:br/>
        <w:t>Troilus and Criseyde; Book II 353 (data/riverside_cats/TC2_riv.cat)</w:t>
        <w:br/>
      </w:r>
      <w:r>
        <w:t>Were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355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em</w:t>
      </w:r>
      <w:r>
        <w:t xml:space="preserve"> </w:t>
      </w:r>
      <w:r>
        <w:t>the</w:t>
      </w:r>
      <w:r>
        <w:t xml:space="preserve"> </w:t>
      </w:r>
      <w:r>
        <w:t>shame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361 (data/riverside_cats/TC2_riv.cat)</w:t>
        <w:br/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moore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3: imperative (singular) are always endingless: wre</w:t>
      </w:r>
      <w:r>
        <w:br/>
        <w:t>Troilus and Criseyde; Book II 380 (data/riverside_cats/TC2_riv.cat)</w:t>
        <w:br/>
      </w:r>
      <w:r>
        <w:t>And</w:t>
      </w:r>
      <w:r>
        <w:t xml:space="preserve"> </w:t>
      </w:r>
      <w:r>
        <w:rPr>
          <w:i/>
        </w:rPr>
        <w:t>wre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mantel</w:t>
      </w:r>
      <w:r>
        <w:t xml:space="preserve"> </w:t>
      </w:r>
      <w:r>
        <w:t>evere</w:t>
      </w:r>
      <w:r>
        <w:t xml:space="preserve"> </w:t>
      </w:r>
      <w:r>
        <w:t>moo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Troilus and Criseyde; Book II 404 (data/riverside_cats/TC2_riv.cat)</w:t>
        <w:br/>
      </w:r>
      <w:r>
        <w:t>And</w:t>
      </w:r>
      <w:r>
        <w:t xml:space="preserve"> </w:t>
      </w:r>
      <w:r>
        <w:rPr>
          <w:i/>
        </w:rPr>
        <w:t>sende</w:t>
      </w:r>
      <w:r>
        <w:t xml:space="preserve"> </w:t>
      </w:r>
      <w:r>
        <w:t>yow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myrour</w:t>
      </w:r>
      <w:r>
        <w:t xml:space="preserve"> </w:t>
      </w:r>
      <w:r>
        <w:t>in</w:t>
      </w:r>
      <w:r>
        <w:t xml:space="preserve"> </w:t>
      </w:r>
      <w:r>
        <w:t>to</w:t>
      </w:r>
      <w:r>
        <w:t xml:space="preserve"> </w:t>
      </w:r>
      <w:r>
        <w:t>prye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405 (data/riverside_cats/TC2_riv.cat)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t xml:space="preserve"> </w:t>
      </w:r>
      <w:r>
        <w:t>youre</w:t>
      </w:r>
      <w:r>
        <w:t xml:space="preserve"> </w:t>
      </w:r>
      <w:r>
        <w:t>face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414 (data/riverside_cats/TC2_riv.cat)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trusted</w:t>
      </w:r>
      <w:r>
        <w:t xml:space="preserve"> </w:t>
      </w:r>
      <w:r>
        <w:t>douteles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430 (data/riverside_cats/TC2_riv.cat)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wyke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431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mystrusted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445 (data/riverside_cats/TC2_riv.cat)</w:t>
        <w:br/>
      </w:r>
      <w:r>
        <w:t>Til</w:t>
      </w:r>
      <w:r>
        <w:t xml:space="preserve"> </w:t>
      </w:r>
      <w:r>
        <w:t>I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446 (data/riverside_cats/TC2_riv.cat)</w:t>
        <w:br/>
      </w:r>
      <w:r>
        <w:t>For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461 (data/riverside_cats/TC2_riv.cat)</w:t>
        <w:br/>
      </w:r>
      <w:r>
        <w:t>What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hit</w:t>
      </w:r>
      <w:r>
        <w:t xml:space="preserve"> </w:t>
      </w:r>
      <w:r>
        <w:t>deme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468 (data/riverside_cats/TC2_riv.cat)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468 (data/riverside_cats/TC2_riv.cat)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7: Singular weak preterite verbs in the first and third person end in -e/-d/-t: for</w:t>
      </w:r>
      <w:r>
        <w:br/>
        <w:t>Troilus and Criseyde; Book II 469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and</w:t>
      </w:r>
      <w:r>
        <w:t xml:space="preserve"> </w:t>
      </w:r>
      <w:r>
        <w:t>stynte</w:t>
      </w:r>
      <w:r>
        <w:t xml:space="preserve"> </w:t>
      </w:r>
      <w:r>
        <w:rPr>
          <w:i/>
        </w:rPr>
        <w:t>for</w:t>
      </w:r>
      <w:r>
        <w:t xml:space="preserve"> </w:t>
      </w:r>
      <w:r>
        <w:t>to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II 473 (data/riverside_cats/TC2_riv.cat)</w:t>
        <w:br/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nothyng</w:t>
      </w:r>
      <w:r>
        <w:t xml:space="preserve"> </w:t>
      </w:r>
      <w:r>
        <w:t>elles</w:t>
      </w:r>
      <w:r>
        <w:t xml:space="preserve"> </w:t>
      </w:r>
      <w:r>
        <w:t>me</w:t>
      </w:r>
      <w:r>
        <w:t xml:space="preserve"> </w:t>
      </w:r>
      <w:r>
        <w:t>requere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475 (data/riverside_cats/TC2_riv.cat)</w:t>
        <w:br/>
      </w:r>
      <w:r>
        <w:t>Now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475 (data/riverside_cats/TC2_riv.cat)</w:t>
        <w:br/>
      </w:r>
      <w:r>
        <w:t>Now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476 (data/riverside_cats/TC2_riv.cat)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ayeins</w:t>
      </w:r>
      <w:r>
        <w:t xml:space="preserve"> </w:t>
      </w:r>
      <w:r>
        <w:t>my</w:t>
      </w:r>
      <w:r>
        <w:t xml:space="preserve"> </w:t>
      </w:r>
      <w:r>
        <w:t>lust</w:t>
      </w:r>
      <w:r>
        <w:t xml:space="preserve"> </w:t>
      </w:r>
      <w:r>
        <w:t>constreyne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481 (data/riverside_cats/TC2_riv.cat)</w:t>
        <w:br/>
      </w:r>
      <w:r>
        <w:t>Therto</w:t>
      </w:r>
      <w:r>
        <w:t xml:space="preserve"> </w:t>
      </w:r>
      <w:r>
        <w:t>nolde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492 (data/riverside_cats/TC2_riv.cat)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 xml:space="preserve"> Rule 8: Past participles of strong verbs end in -e/-en: hight</w:t>
      </w:r>
      <w:r>
        <w:br/>
        <w:t>Troilus and Criseyde; Book II 492 (data/riverside_cats/TC2_riv.cat)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495 (data/riverside_cats/TC2_riv.cat)</w:t>
        <w:br/>
      </w:r>
      <w:r>
        <w:t>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cause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504 (data/riverside_cats/TC2_riv.cat)</w:t>
        <w:br/>
      </w:r>
      <w:r>
        <w:t>Tel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me</w:t>
      </w:r>
      <w:r>
        <w:t xml:space="preserve"> </w:t>
      </w:r>
      <w:r>
        <w:rPr>
          <w:i/>
        </w:rPr>
        <w:t>shal</w:t>
      </w:r>
      <w:r>
        <w:t xml:space="preserve"> </w:t>
      </w:r>
      <w:r>
        <w:t>purveye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506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521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clepe</w:t>
      </w:r>
      <w:r>
        <w:t xml:space="preserve"> </w:t>
      </w:r>
      <w:r>
        <w:t>ayein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523 (data/riverside_cats/TC2_riv.cat)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Troilus and Criseyde; Book II 529 (data/riverside_cats/TC2_riv.cat)</w:t>
        <w:br/>
      </w:r>
      <w:r>
        <w:t>Accepte</w:t>
      </w:r>
      <w:r>
        <w:t xml:space="preserve"> </w:t>
      </w:r>
      <w:r>
        <w:t>in</w:t>
      </w:r>
      <w:r>
        <w:t xml:space="preserve"> </w:t>
      </w:r>
      <w:r>
        <w:t>gree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sende</w:t>
      </w:r>
      <w:r>
        <w:t xml:space="preserve"> </w:t>
      </w:r>
      <w:r>
        <w:t>me</w:t>
      </w:r>
      <w:r>
        <w:t xml:space="preserve"> </w:t>
      </w:r>
      <w:r>
        <w:t>swich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536 (data/riverside_cats/TC2_riv.cat)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nedes</w:t>
      </w:r>
      <w:r>
        <w:t xml:space="preserve"> </w:t>
      </w:r>
      <w:r>
        <w:t>deyen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Troilus and Criseyde; Book II 536 (data/riverside_cats/TC2_riv.cat)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nedes</w:t>
      </w:r>
      <w:r>
        <w:t xml:space="preserve"> </w:t>
      </w:r>
      <w:r>
        <w:t>deyen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537 (data/riverside_cats/TC2_riv.cat)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werste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bywreyen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Troilus and Criseyde; Book II 545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Awake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549 (data/riverside_cats/TC2_riv.cat)</w:t>
        <w:br/>
      </w:r>
      <w:r>
        <w:t>Ye</w:t>
      </w:r>
      <w:r>
        <w:t xml:space="preserve"> </w:t>
      </w:r>
      <w:r>
        <w:t>frend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hedes</w:t>
      </w:r>
      <w:r>
        <w:t xml:space="preserve"> </w:t>
      </w:r>
      <w:r>
        <w:t>ake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Troilus and Criseyde; Book II 562 (data/riverside_cats/TC2_riv.cat)</w:t>
        <w:br/>
      </w:r>
      <w:r>
        <w:t>And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t>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574 (data/riverside_cats/TC2_riv.cat)</w:t>
        <w:br/>
      </w:r>
      <w:r>
        <w:t>Ne</w:t>
      </w:r>
      <w:r>
        <w:t xml:space="preserve"> </w:t>
      </w:r>
      <w:r>
        <w:t>bid</w:t>
      </w:r>
      <w:r>
        <w:t xml:space="preserve"> </w:t>
      </w:r>
      <w:r>
        <w:t>me</w:t>
      </w:r>
      <w:r>
        <w:t xml:space="preserve"> </w:t>
      </w:r>
      <w:r>
        <w:t>naught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</w:t>
      </w:r>
      <w:r>
        <w:t xml:space="preserve"> </w:t>
      </w:r>
      <w:r>
        <w:t>me</w:t>
      </w:r>
      <w:r>
        <w:t xml:space="preserve"> </w:t>
      </w:r>
      <w:r>
        <w:t>swowne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578 (data/riverside_cats/TC2_riv.cat)</w:t>
        <w:br/>
      </w:r>
      <w:r>
        <w:t>Swich</w:t>
      </w:r>
      <w:r>
        <w:t xml:space="preserve"> </w:t>
      </w:r>
      <w:r>
        <w:t>cheer</w:t>
      </w:r>
      <w:r>
        <w:t xml:space="preserve"> </w:t>
      </w:r>
      <w:r>
        <w:t>hym</w:t>
      </w:r>
      <w:r>
        <w:t xml:space="preserve"> </w:t>
      </w:r>
      <w:r>
        <w:t>dooth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580 (data/riverside_cats/TC2_riv.cat)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entent</w:t>
      </w:r>
      <w:r>
        <w:t xml:space="preserve"> </w:t>
      </w:r>
      <w:r>
        <w:t>is</w:t>
      </w:r>
      <w:r>
        <w:t xml:space="preserve"> </w:t>
      </w:r>
      <w:r>
        <w:t>cleene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Troilus and Criseyde; Book II 581 (data/riverside_cats/TC2_riv.cat)</w:t>
        <w:br/>
      </w:r>
      <w:r>
        <w:rPr>
          <w:i/>
        </w:rPr>
        <w:t>Take</w:t>
      </w:r>
      <w:r>
        <w:t xml:space="preserve"> </w:t>
      </w:r>
      <w:r>
        <w:t>heede</w:t>
      </w:r>
      <w:r>
        <w:t xml:space="preserve"> </w:t>
      </w:r>
      <w:r>
        <w:t>therof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non</w:t>
      </w:r>
      <w:r>
        <w:t xml:space="preserve"> </w:t>
      </w:r>
      <w:r>
        <w:t>yvel</w:t>
      </w:r>
      <w:r>
        <w:t xml:space="preserve"> </w:t>
      </w:r>
      <w:r>
        <w:t>meene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II 582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583 (data/riverside_cats/TC2_riv.cat)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ykaught</w:t>
      </w:r>
      <w:r>
        <w:t xml:space="preserve"> </w:t>
      </w:r>
      <w:r>
        <w:t>withouten</w:t>
      </w:r>
      <w:r>
        <w:t xml:space="preserve"> </w:t>
      </w:r>
      <w:r>
        <w:t>net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 612 (data/riverside_cats/TC2_riv.cat)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t>criden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strete</w:t>
      </w:r>
      <w:r>
        <w:t xml:space="preserve"> </w:t>
      </w:r>
      <w:r>
        <w:rPr>
          <w:i/>
        </w:rPr>
        <w:t>Se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615 (data/riverside_cats/TC2_riv.cat)</w:t>
        <w:br/>
      </w:r>
      <w:r>
        <w:t>A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</w:t>
      </w:r>
      <w:r>
        <w:t xml:space="preserve"> </w:t>
      </w:r>
      <w:r>
        <w:t>Cast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yates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II 622 (data/riverside_cats/TC2_riv.cat)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destourbed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634 (data/riverside_cats/TC2_riv.cat)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hardynesse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673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sodeynly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714 (data/riverside_cats/TC2_riv.cat)</w:t>
        <w:br/>
      </w:r>
      <w:r>
        <w:t>Withouten</w:t>
      </w:r>
      <w:r>
        <w:t xml:space="preserve"> </w:t>
      </w:r>
      <w:r>
        <w:t>need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715 (data/riverside_cats/TC2_riv.cat)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ther</w:t>
      </w:r>
      <w:r>
        <w:t xml:space="preserve"> </w:t>
      </w:r>
      <w:r>
        <w:t>lith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719 (data/riverside_cats/TC2_riv.cat)</w:t>
        <w:br/>
      </w:r>
      <w:r>
        <w:t>Ek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725 (data/riverside_cats/TC2_riv.cat)</w:t>
        <w:br/>
      </w:r>
      <w:r>
        <w:t>To</w:t>
      </w:r>
      <w:r>
        <w:t xml:space="preserve"> </w:t>
      </w:r>
      <w:r>
        <w:t>wis</w:t>
      </w:r>
      <w:r>
        <w:t xml:space="preserve"> </w:t>
      </w:r>
      <w:r>
        <w:t>is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750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womman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754 (data/riverside_cats/TC2_riv.cat)</w:t>
        <w:br/>
      </w:r>
      <w:r>
        <w:t>Shal</w:t>
      </w:r>
      <w:r>
        <w:t xml:space="preserve"> </w:t>
      </w:r>
      <w:r>
        <w:t>noon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Chek</w:t>
      </w:r>
      <w:r>
        <w:t xml:space="preserve"> </w:t>
      </w:r>
      <w:r>
        <w:t>mat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757 (data/riverside_cats/TC2_riv.cat)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759 (data/riverside_cats/TC2_riv.cat)</w:t>
        <w:br/>
      </w:r>
      <w:r>
        <w:t>What</w:t>
      </w:r>
      <w:r>
        <w:t xml:space="preserve"> </w:t>
      </w:r>
      <w:r>
        <w:t>pardieux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naught</w:t>
      </w:r>
      <w:r>
        <w:t xml:space="preserve"> </w:t>
      </w:r>
      <w:r>
        <w:t>religious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771 (data/riverside_cats/TC2_riv.cat)</w:t>
        <w:br/>
      </w:r>
      <w:r>
        <w:t>That</w:t>
      </w:r>
      <w:r>
        <w:t xml:space="preserve"> </w:t>
      </w:r>
      <w:r>
        <w:t>thought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Allas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794 (data/riverside_cats/TC2_riv.cat)</w:t>
        <w:br/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is</w:t>
      </w:r>
      <w:r>
        <w:t xml:space="preserve"> </w:t>
      </w:r>
      <w:r>
        <w:t>swich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829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lord</w:t>
      </w:r>
      <w:r>
        <w:t xml:space="preserve"> </w:t>
      </w:r>
      <w:r>
        <w:t>yeve</w:t>
      </w:r>
      <w:r>
        <w:t xml:space="preserve"> </w:t>
      </w:r>
      <w:r>
        <w:t>ich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834 (data/riverside_cats/TC2_riv.cat)</w:t>
        <w:br/>
      </w:r>
      <w:r>
        <w:t>Ye</w:t>
      </w:r>
      <w:r>
        <w:t xml:space="preserve"> </w:t>
      </w:r>
      <w:r>
        <w:t>blisful</w:t>
      </w:r>
      <w:r>
        <w:t xml:space="preserve"> </w:t>
      </w:r>
      <w:r>
        <w:t>god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byset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893 (data/riverside_cats/TC2_riv.cat)</w:t>
        <w:br/>
      </w:r>
      <w:r>
        <w:t>Do</w:t>
      </w:r>
      <w:r>
        <w:t xml:space="preserve"> </w:t>
      </w:r>
      <w:r>
        <w:t>wey</w:t>
      </w:r>
      <w:r>
        <w:t xml:space="preserve"> </w:t>
      </w:r>
      <w:r>
        <w:t>do</w:t>
      </w:r>
      <w:r>
        <w:t xml:space="preserve"> </w:t>
      </w:r>
      <w:r>
        <w:t>wey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 905 (data/riverside_cats/TC2_riv.cat)</w:t>
        <w:br/>
      </w:r>
      <w:r>
        <w:t>The</w:t>
      </w:r>
      <w:r>
        <w:t xml:space="preserve"> </w:t>
      </w:r>
      <w:r>
        <w:t>nyghtes</w:t>
      </w:r>
      <w:r>
        <w:t xml:space="preserve"> </w:t>
      </w:r>
      <w:r>
        <w:t>foo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clepe</w:t>
      </w:r>
      <w:r>
        <w:t xml:space="preserve"> </w:t>
      </w:r>
      <w:r>
        <w:rPr>
          <w:i/>
        </w:rPr>
        <w:t>I</w:t>
      </w:r>
      <w:r>
        <w:t xml:space="preserve"> </w:t>
      </w:r>
      <w:r>
        <w:t>the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RULE 4: Preterite plural verbs end in -e/-en: went</w:t>
      </w:r>
      <w:r>
        <w:br/>
        <w:t>Troilus and Criseyde; Book II 910 (data/riverside_cats/TC2_riv.cat)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hire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rPr>
          <w:i/>
        </w:rPr>
        <w:t>went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945 (data/riverside_cats/TC2_riv.cat)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answerde</w:t>
      </w:r>
      <w:r>
        <w:t xml:space="preserve"> </w:t>
      </w:r>
      <w:r>
        <w:t>hym</w:t>
      </w:r>
      <w:r>
        <w:t xml:space="preserve"> </w:t>
      </w:r>
      <w:r>
        <w:rPr>
          <w:i/>
        </w:rPr>
        <w:t>Do</w:t>
      </w:r>
      <w:r>
        <w:t xml:space="preserve"> </w:t>
      </w:r>
      <w:r>
        <w:t>we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15: The weak past participle does not end in -e (Barney): spedde</w:t>
      </w:r>
      <w:r>
        <w:br/>
        <w:t>Troilus and Criseyde; Book II 954 (data/riverside_cats/TC2_riv.cat)</w:t>
        <w:br/>
      </w:r>
      <w:r>
        <w:t>And</w:t>
      </w:r>
      <w:r>
        <w:t xml:space="preserve"> </w:t>
      </w:r>
      <w:r>
        <w:t>don</w:t>
      </w:r>
      <w:r>
        <w:t xml:space="preserve"> </w:t>
      </w:r>
      <w:r>
        <w:t>thyn</w:t>
      </w:r>
      <w:r>
        <w:t xml:space="preserve"> </w:t>
      </w:r>
      <w:r>
        <w:t>hood</w:t>
      </w:r>
      <w:r>
        <w:t xml:space="preserve"> </w:t>
      </w:r>
      <w:r>
        <w:t>thy</w:t>
      </w:r>
      <w:r>
        <w:t xml:space="preserve"> </w:t>
      </w:r>
      <w:r>
        <w:t>nedes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966 (data/riverside_cats/TC2_riv.cat)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byfore</w:t>
      </w:r>
      <w:r>
        <w:t xml:space="preserve"> </w:t>
      </w:r>
      <w:r>
        <w:t>al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976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hool</w:t>
      </w:r>
      <w:r>
        <w:t xml:space="preserve"> </w:t>
      </w:r>
      <w:r>
        <w:t>al</w:t>
      </w:r>
      <w:r>
        <w:t xml:space="preserve"> </w:t>
      </w:r>
      <w:r>
        <w:t>brosten</w:t>
      </w:r>
      <w:r>
        <w:t xml:space="preserve"> </w:t>
      </w:r>
      <w:r>
        <w:t>ben</w:t>
      </w:r>
      <w:r>
        <w:t xml:space="preserve"> </w:t>
      </w:r>
      <w:r>
        <w:t>my</w:t>
      </w:r>
      <w:r>
        <w:t xml:space="preserve"> </w:t>
      </w:r>
      <w:r>
        <w:t>bondes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981 (data/riverside_cats/TC2_riv.cat)</w:t>
        <w:br/>
      </w:r>
      <w:r>
        <w:t>But</w:t>
      </w:r>
      <w:r>
        <w:t xml:space="preserve"> </w:t>
      </w:r>
      <w:r>
        <w:t>Lord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992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at</w:t>
      </w:r>
      <w:r>
        <w:t xml:space="preserve"> </w:t>
      </w:r>
      <w:r>
        <w:t>pryme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993 (data/riverside_cats/TC2_riv.cat)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t>werk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998 (data/riverside_cats/TC2_riv.cat)</w:t>
        <w:br/>
      </w:r>
      <w:r>
        <w:t>Don</w:t>
      </w:r>
      <w:r>
        <w:t xml:space="preserve"> </w:t>
      </w:r>
      <w:r>
        <w:t>al</w:t>
      </w:r>
      <w:r>
        <w:t xml:space="preserve"> </w:t>
      </w:r>
      <w:r>
        <w:t>thi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999 (data/riverside_cats/TC2_riv.cat)</w:t>
        <w:br/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far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1002 (data/riverside_cats/TC2_riv.cat)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wiser</w:t>
      </w:r>
      <w:r>
        <w:t xml:space="preserve"> </w:t>
      </w:r>
      <w:r>
        <w:t>art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1009 (data/riverside_cats/TC2_riv.cat)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1010 (data/riverside_cats/TC2_riv.cat)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1014 (data/riverside_cats/TC2_riv.cat)</w:t>
        <w:br/>
      </w:r>
      <w:r>
        <w:t>And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fynde</w:t>
      </w:r>
      <w:r>
        <w:t xml:space="preserve"> </w:t>
      </w:r>
      <w:r>
        <w:t>us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sittynge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 1018 (data/riverside_cats/TC2_riv.cat)</w:t>
        <w:br/>
      </w:r>
      <w:r>
        <w:t>But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lif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1021 (data/riverside_cats/TC2_riv.cat)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speek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1022 (data/riverside_cats/TC2_riv.cat)</w:t>
        <w:br/>
      </w:r>
      <w:r>
        <w:t>Whan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thyn</w:t>
      </w:r>
      <w:r>
        <w:t xml:space="preserve"> </w:t>
      </w:r>
      <w:r>
        <w:t>eris</w:t>
      </w:r>
      <w:r>
        <w:t xml:space="preserve"> </w:t>
      </w:r>
      <w:r>
        <w:t>glowe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1024 (data/riverside_cats/TC2_riv.cat)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nylt</w:t>
      </w:r>
      <w:r>
        <w:t xml:space="preserve"> </w:t>
      </w:r>
      <w:r>
        <w:t>it</w:t>
      </w:r>
      <w:r>
        <w:t xml:space="preserve"> </w:t>
      </w:r>
      <w:r>
        <w:t>dygneliche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1098 (data/riverside_cats/TC2_riv.cat)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naught</w:t>
      </w:r>
      <w:r>
        <w:t xml:space="preserve"> </w:t>
      </w:r>
      <w: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1114 (data/riverside_cats/TC2_riv.cat)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gardyn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1114 (data/riverside_cats/TC2_riv.cat)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gardyn</w:t>
      </w:r>
      <w:r>
        <w:t xml:space="preserve"> </w:t>
      </w:r>
      <w:r>
        <w:t>go</w:t>
      </w:r>
      <w:r>
        <w:t xml:space="preserve"> </w:t>
      </w:r>
      <w:r>
        <w:t>we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1124 (data/riverside_cats/TC2_riv.cat)</w:t>
        <w:br/>
      </w:r>
      <w:r>
        <w:t>Avyseth</w:t>
      </w:r>
      <w:r>
        <w:t xml:space="preserve"> </w:t>
      </w:r>
      <w:r>
        <w:t>yow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1133 (data/riverside_cats/TC2_riv.cat)</w:t>
        <w:br/>
      </w:r>
      <w:r>
        <w:t>To</w:t>
      </w:r>
      <w:r>
        <w:t xml:space="preserve"> </w:t>
      </w:r>
      <w:r>
        <w:t>myn</w:t>
      </w:r>
      <w:r>
        <w:t xml:space="preserve"> </w:t>
      </w:r>
      <w:r>
        <w:t>estat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more</w:t>
      </w:r>
      <w:r>
        <w:t xml:space="preserve"> </w:t>
      </w:r>
      <w:r>
        <w:t>reward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1153 (data/riverside_cats/TC2_riv.cat)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1163 (data/riverside_cats/TC2_riv.cat)</w:t>
        <w:br/>
      </w:r>
      <w:r>
        <w:t>Therwith</w:t>
      </w:r>
      <w:r>
        <w:t xml:space="preserve"> </w:t>
      </w:r>
      <w:r>
        <w:t>she</w:t>
      </w:r>
      <w:r>
        <w:t xml:space="preserve"> </w:t>
      </w:r>
      <w:r>
        <w:t>lough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dyne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1171 (data/riverside_cats/TC2_riv.cat)</w:t>
        <w:br/>
      </w:r>
      <w:r>
        <w:t>Now</w:t>
      </w:r>
      <w:r>
        <w:t xml:space="preserve"> </w:t>
      </w:r>
      <w:r>
        <w:t>em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dyne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3: imperative (singular) are always endingless: aquite</w:t>
      </w:r>
      <w:r>
        <w:br/>
        <w:t>Troilus and Criseyde; Book II 1200 (data/riverside_cats/TC2_riv.cat)</w:t>
        <w:br/>
      </w:r>
      <w:r>
        <w:rPr>
          <w:i/>
        </w:rPr>
        <w:t>Aquite</w:t>
      </w:r>
      <w:r>
        <w:t xml:space="preserve"> </w:t>
      </w:r>
      <w:r>
        <w:t>hym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1205 (data/riverside_cats/TC2_riv.cat)</w:t>
        <w:br/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so</w:t>
      </w:r>
      <w:r>
        <w:t xml:space="preserve"> </w:t>
      </w:r>
      <w:r>
        <w:t>writen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1240 (data/riverside_cats/TC2_riv.cat)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played</w:t>
      </w:r>
      <w:r>
        <w:t xml:space="preserve"> </w:t>
      </w:r>
      <w:r>
        <w:t>tirant</w:t>
      </w:r>
      <w:r>
        <w:t xml:space="preserve"> </w:t>
      </w:r>
      <w:r>
        <w:t>neigh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3: imperative (singular) are always endingless: stynte</w:t>
      </w:r>
      <w:r>
        <w:br/>
        <w:t>Troilus and Criseyde; Book II 1242 (data/riverside_cats/TC2_riv.cat)</w:t>
        <w:br/>
      </w:r>
      <w:r>
        <w:t>Now</w:t>
      </w:r>
      <w:r>
        <w:t xml:space="preserve"> </w:t>
      </w:r>
      <w:r>
        <w:rPr>
          <w:i/>
        </w:rPr>
        <w:t>stynte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honge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1244 (data/riverside_cats/TC2_riv.cat)</w:t>
        <w:br/>
      </w:r>
      <w:r>
        <w:t>But</w:t>
      </w:r>
      <w:r>
        <w:t xml:space="preserve"> </w:t>
      </w:r>
      <w:r>
        <w:t>hasteth</w:t>
      </w:r>
      <w:r>
        <w:t xml:space="preserve"> </w:t>
      </w:r>
      <w:r>
        <w:t>you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joye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4: Preterite plural verbs end in -e/-en: declamed</w:t>
      </w:r>
      <w:r>
        <w:br/>
        <w:t>Troilus and Criseyde; Book II 1247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declamed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9: Present participle of strong and weak verbs end in -e: rydyng</w:t>
      </w:r>
      <w:r>
        <w:br/>
        <w:t>Troilus and Criseyde; Book II 1249 (data/riverside_cats/TC2_riv.cat)</w:t>
        <w:br/>
      </w:r>
      <w:r>
        <w:t>Com</w:t>
      </w:r>
      <w:r>
        <w:t xml:space="preserve"> </w:t>
      </w:r>
      <w:r>
        <w:rPr>
          <w:i/>
        </w:rPr>
        <w:t>rydyng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tenthe</w:t>
      </w:r>
      <w:r>
        <w:t xml:space="preserve"> </w:t>
      </w:r>
      <w:r>
        <w:t>som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3: imperative (singular) are always endingless: ysee</w:t>
      </w:r>
      <w:r>
        <w:br/>
        <w:t>Troilus and Criseyde; Book II 1253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rPr>
          <w:i/>
        </w:rPr>
        <w:t>ysee</w:t>
      </w:r>
      <w:r>
        <w:t xml:space="preserve"> </w:t>
      </w:r>
      <w:r>
        <w:t>who</w:t>
      </w:r>
      <w:r>
        <w:t xml:space="preserve"> </w:t>
      </w:r>
      <w:r>
        <w:t>comth</w:t>
      </w:r>
      <w:r>
        <w:t xml:space="preserve"> </w:t>
      </w:r>
      <w:r>
        <w:t>here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3: imperative (singular) are always endingless: fle</w:t>
      </w:r>
      <w:r>
        <w:br/>
        <w:t>Troilus and Criseyde; Book II 1254 (data/riverside_cats/TC2_riv.cat)</w:t>
        <w:br/>
      </w:r>
      <w:r>
        <w:t>O</w:t>
      </w:r>
      <w:r>
        <w:t xml:space="preserve"> </w:t>
      </w:r>
      <w:r>
        <w:rPr>
          <w:i/>
        </w:rPr>
        <w:t>fle</w:t>
      </w:r>
      <w:r>
        <w:t xml:space="preserve"> </w:t>
      </w:r>
      <w:r>
        <w:t>naught</w:t>
      </w:r>
      <w:r>
        <w:t xml:space="preserve"> </w:t>
      </w:r>
      <w:r>
        <w:t>in</w:t>
      </w:r>
      <w:r>
        <w:t xml:space="preserve"> </w:t>
      </w:r>
      <w:r>
        <w:t>he</w:t>
      </w:r>
      <w:r>
        <w:t xml:space="preserve"> </w:t>
      </w:r>
      <w:r>
        <w:t>seeth</w:t>
      </w:r>
      <w:r>
        <w:t xml:space="preserve"> </w:t>
      </w:r>
      <w:r>
        <w:t>us</w:t>
      </w:r>
      <w:r>
        <w:t xml:space="preserve"> </w:t>
      </w:r>
      <w:r>
        <w:t>I</w:t>
      </w:r>
      <w:r>
        <w:t xml:space="preserve"> </w:t>
      </w:r>
      <w:r>
        <w:t>suppose</w:t>
      </w:r>
      <w:r>
        <w:br/>
        <w:br/>
      </w:r>
    </w:p>
    <w:p>
      <w:r>
        <w:rPr>
          <w:b/>
        </w:rPr>
        <w:t xml:space="preserve"> Rule 8: Past participles of strong verbs end in -e/-en: biseyn</w:t>
      </w:r>
      <w:r>
        <w:br/>
        <w:t>Troilus and Criseyde; Book II 1262 (data/riverside_cats/TC2_riv.cat)</w:t>
        <w:br/>
      </w:r>
      <w:r>
        <w:t>Or</w:t>
      </w:r>
      <w:r>
        <w:t xml:space="preserve"> </w:t>
      </w:r>
      <w:r>
        <w:t>goodly</w:t>
      </w:r>
      <w:r>
        <w:t xml:space="preserve"> </w:t>
      </w:r>
      <w:r>
        <w:t>was</w:t>
      </w:r>
      <w:r>
        <w:t xml:space="preserve"> </w:t>
      </w:r>
      <w:r>
        <w:rPr>
          <w:i/>
        </w:rPr>
        <w:t>biseyn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1282 (data/riverside_cats/TC2_riv.cat)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1: The infinitive ends in -en or -e unless the stem ends in a vowel.: guerdoun</w:t>
      </w:r>
      <w:r>
        <w:br/>
        <w:t>Troilus and Criseyde; Book II 1295 (data/riverside_cats/TC2_riv.cat)</w:t>
        <w:br/>
      </w:r>
      <w:r>
        <w:t>And</w:t>
      </w:r>
      <w:r>
        <w:t xml:space="preserve"> </w:t>
      </w:r>
      <w:r>
        <w:rPr>
          <w:i/>
        </w:rPr>
        <w:t>guerdoun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nothing</w:t>
      </w:r>
      <w:r>
        <w:t xml:space="preserve"> </w:t>
      </w:r>
      <w:r>
        <w:t>but</w:t>
      </w:r>
      <w:r>
        <w:t xml:space="preserve"> </w:t>
      </w:r>
      <w:r>
        <w:t>with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1297 (data/riverside_cats/TC2_riv.cat)</w:t>
        <w:br/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this</w:t>
      </w:r>
      <w:r>
        <w:t xml:space="preserve"> </w:t>
      </w:r>
      <w:r>
        <w:t>nyce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1306 (data/riverside_cats/TC2_riv.cat)</w:t>
        <w:br/>
      </w:r>
      <w:r>
        <w:t>That</w:t>
      </w:r>
      <w:r>
        <w:t xml:space="preserve"> </w:t>
      </w:r>
      <w:r>
        <w:t>lay</w:t>
      </w:r>
      <w:r>
        <w:t xml:space="preserve"> </w:t>
      </w:r>
      <w:r>
        <w:t>as</w:t>
      </w:r>
      <w:r>
        <w:t xml:space="preserve"> </w:t>
      </w:r>
      <w:r>
        <w:rPr>
          <w:i/>
        </w:rPr>
        <w:t>do</w:t>
      </w:r>
      <w:r>
        <w:t xml:space="preserve"> </w:t>
      </w:r>
      <w:r>
        <w:t>thise</w:t>
      </w:r>
      <w:r>
        <w:t xml:space="preserve"> </w:t>
      </w:r>
      <w:r>
        <w:t>lovers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traunce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1320 (data/riverside_cats/TC2_riv.cat)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a</w:t>
      </w:r>
      <w:r>
        <w:t xml:space="preserve"> </w:t>
      </w:r>
      <w:r>
        <w:t>light</w:t>
      </w:r>
      <w:r>
        <w:t xml:space="preserve"> </w:t>
      </w:r>
      <w:r>
        <w:t>and</w:t>
      </w:r>
      <w:r>
        <w:t xml:space="preserve"> </w:t>
      </w:r>
      <w:r>
        <w:t>loke</w:t>
      </w:r>
      <w:r>
        <w:t xml:space="preserve"> </w:t>
      </w:r>
      <w:r>
        <w:t>on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1384 (data/riverside_cats/TC2_riv.cat)</w:t>
        <w:br/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thise</w:t>
      </w:r>
      <w:r>
        <w:t xml:space="preserve"> </w:t>
      </w:r>
      <w:r>
        <w:t>rokkes</w:t>
      </w:r>
      <w:r>
        <w:t xml:space="preserve"> </w:t>
      </w:r>
      <w:r>
        <w:t>or</w:t>
      </w:r>
      <w:r>
        <w:t xml:space="preserve"> </w:t>
      </w:r>
      <w:r>
        <w:t>thise</w:t>
      </w:r>
      <w:r>
        <w:t xml:space="preserve"> </w:t>
      </w:r>
      <w:r>
        <w:t>milnestones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1386 (data/riverside_cats/TC2_riv.cat)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descendeth</w:t>
      </w:r>
      <w:r>
        <w:t xml:space="preserve"> </w:t>
      </w:r>
      <w:r>
        <w:t>than</w:t>
      </w:r>
      <w:r>
        <w:t xml:space="preserve"> </w:t>
      </w:r>
      <w:r>
        <w:rPr>
          <w:i/>
        </w:rPr>
        <w:t>don</w:t>
      </w:r>
      <w:r>
        <w:t xml:space="preserve"> </w:t>
      </w:r>
      <w:r>
        <w:t>thynges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1391 (data/riverside_cats/TC2_riv.cat)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rejoissen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gret</w:t>
      </w:r>
      <w:r>
        <w:t xml:space="preserve"> </w:t>
      </w:r>
      <w:r>
        <w:t>empryse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1393 (data/riverside_cats/TC2_riv.cat)</w:t>
        <w:br/>
      </w:r>
      <w:r>
        <w:t>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men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lenger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II 1394 (data/riverside_cats/TC2_riv.cat)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yet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1406 (data/riverside_cats/TC2_riv.cat)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1427 (data/riverside_cats/TC2_riv.cat)</w:t>
        <w:br/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hire</w:t>
      </w:r>
      <w:r>
        <w:t xml:space="preserve"> </w:t>
      </w:r>
      <w:r>
        <w:t>champioun</w:t>
      </w:r>
      <w:r>
        <w:t xml:space="preserve"> </w:t>
      </w:r>
      <w:r>
        <w:t>with</w:t>
      </w:r>
      <w:r>
        <w:t xml:space="preserve"> </w:t>
      </w:r>
      <w:r>
        <w:t>spore</w:t>
      </w:r>
      <w:r>
        <w:t xml:space="preserve"> </w:t>
      </w:r>
      <w:r>
        <w:t>and</w:t>
      </w:r>
      <w:r>
        <w:t xml:space="preserve"> </w:t>
      </w:r>
      <w:r>
        <w:t>yerde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1437 (data/riverside_cats/TC2_riv.cat)</w:t>
        <w:br/>
      </w:r>
      <w:r>
        <w:t>And</w:t>
      </w:r>
      <w:r>
        <w:t xml:space="preserve"> </w:t>
      </w:r>
      <w:r>
        <w:t>chargen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travaille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1438 (data/riverside_cats/TC2_riv.cat)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bretheren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1445 (data/riverside_cats/TC2_riv.cat)</w:t>
        <w:br/>
      </w:r>
      <w:r>
        <w:t>Answerd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1454 (data/riverside_cats/TC2_riv.cat)</w:t>
        <w:br/>
      </w:r>
      <w:r>
        <w:t>May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swich</w:t>
      </w:r>
      <w:r>
        <w:t xml:space="preserve"> </w:t>
      </w:r>
      <w:r>
        <w:t>hap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hath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1456 (data/riverside_cats/TC2_riv.cat)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swich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10: 2nd person singular preterit of strong verbs end in -e: spek</w:t>
      </w:r>
      <w:r>
        <w:br/>
        <w:t>Troilus and Criseyde; Book II 1457 (data/riverside_cats/TC2_riv.cat)</w:t>
        <w:br/>
      </w:r>
      <w:r>
        <w:rPr>
          <w:i/>
        </w:rPr>
        <w:t>Spek</w:t>
      </w:r>
      <w:r>
        <w:t xml:space="preserve"> </w:t>
      </w:r>
      <w:r>
        <w:t>thow</w:t>
      </w:r>
      <w:r>
        <w:t xml:space="preserve"> </w:t>
      </w:r>
      <w:r>
        <w:t>thiself</w:t>
      </w:r>
      <w:r>
        <w:t xml:space="preserve"> </w:t>
      </w:r>
      <w:r>
        <w:t>also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1472 (data/riverside_cats/TC2_riv.cat)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me</w:t>
      </w:r>
      <w:r>
        <w:t xml:space="preserve"> </w:t>
      </w:r>
      <w:r>
        <w:t>wrong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1529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</w:t>
      </w:r>
      <w:r>
        <w:t xml:space="preserve"> </w:t>
      </w:r>
      <w:r>
        <w:t>in</w:t>
      </w:r>
      <w:r>
        <w:t xml:space="preserve"> </w:t>
      </w:r>
      <w:r>
        <w:t>ernest</w:t>
      </w:r>
      <w:r>
        <w:t xml:space="preserve"> </w:t>
      </w:r>
      <w:r>
        <w:t>douteles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1535 (data/riverside_cats/TC2_riv.cat)</w:t>
        <w:br/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deer</w:t>
      </w:r>
      <w:r>
        <w:t xml:space="preserve"> </w:t>
      </w:r>
      <w:r>
        <w:t>unto</w:t>
      </w:r>
      <w:r>
        <w:t xml:space="preserve"> </w:t>
      </w:r>
      <w:r>
        <w:t>thi</w:t>
      </w:r>
      <w:r>
        <w:t xml:space="preserve"> </w:t>
      </w:r>
      <w:r>
        <w:t>bowe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Troilus and Criseyde; Book II 1544 (data/riverside_cats/TC2_riv.cat)</w:t>
        <w:br/>
      </w:r>
      <w:r>
        <w:t>How</w:t>
      </w:r>
      <w:r>
        <w:t xml:space="preserve"> </w:t>
      </w:r>
      <w:r>
        <w:t>men</w:t>
      </w:r>
      <w:r>
        <w:t xml:space="preserve"> </w:t>
      </w:r>
      <w:r>
        <w:rPr>
          <w:i/>
        </w:rPr>
        <w:t>gan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clothes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lade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1547 (data/riverside_cats/TC2_riv.cat)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yow</w:t>
      </w:r>
      <w:r>
        <w:br/>
        <w:t>Troilus and Criseyde; Book II 1580 (data/riverside_cats/TC2_riv.cat)</w:t>
        <w:br/>
      </w:r>
      <w:r>
        <w:t>Men</w:t>
      </w:r>
      <w:r>
        <w:t xml:space="preserve"> </w:t>
      </w:r>
      <w:r>
        <w:t>curen</w:t>
      </w:r>
      <w:r>
        <w:t xml:space="preserve"> </w:t>
      </w:r>
      <w:r>
        <w:t>folk</w:t>
      </w:r>
      <w:r>
        <w:t xml:space="preserve"> </w:t>
      </w:r>
      <w:r>
        <w:t>This</w:t>
      </w:r>
      <w:r>
        <w:t xml:space="preserve"> </w:t>
      </w:r>
      <w:r>
        <w:t>charme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yow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1584 (data/riverside_cats/TC2_riv.cat)</w:t>
        <w:br/>
      </w:r>
      <w:r>
        <w:t>As</w:t>
      </w:r>
      <w:r>
        <w:t xml:space="preserve"> </w:t>
      </w:r>
      <w:r>
        <w:t>folk</w:t>
      </w:r>
      <w:r>
        <w:t xml:space="preserve"> </w:t>
      </w:r>
      <w:r>
        <w:rPr>
          <w:i/>
        </w:rPr>
        <w:t>don</w:t>
      </w:r>
      <w:r>
        <w:t xml:space="preserve"> </w:t>
      </w:r>
      <w:r>
        <w:t>yet</w:t>
      </w:r>
      <w:r>
        <w:t xml:space="preserve"> </w:t>
      </w:r>
      <w:r>
        <w:t>whan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bygonne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1594 (data/riverside_cats/TC2_riv.cat)</w:t>
        <w:br/>
      </w:r>
      <w:r>
        <w:t>To</w:t>
      </w:r>
      <w:r>
        <w:t xml:space="preserve"> </w:t>
      </w:r>
      <w:r>
        <w:t>mowen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don</w:t>
      </w:r>
      <w:r>
        <w:t xml:space="preserve"> </w:t>
      </w:r>
      <w:r>
        <w:t>lyve</w:t>
      </w:r>
      <w:r>
        <w:t xml:space="preserve"> </w:t>
      </w:r>
      <w:r>
        <w:t>or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1601 (data/riverside_cats/TC2_riv.cat)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to</w:t>
      </w:r>
      <w:r>
        <w:t xml:space="preserve"> </w:t>
      </w:r>
      <w:r>
        <w:t>Deiphebus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1605 (data/riverside_cats/TC2_riv.cat)</w:t>
        <w:br/>
      </w:r>
      <w:r>
        <w:t>Took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II 1616 (data/riverside_cats/TC2_riv.cat)</w:t>
        <w:br/>
      </w:r>
      <w:r>
        <w:t>Upon</w:t>
      </w:r>
      <w:r>
        <w:t xml:space="preserve"> </w:t>
      </w:r>
      <w:r>
        <w:t>hire</w:t>
      </w:r>
      <w:r>
        <w:t xml:space="preserve"> </w:t>
      </w:r>
      <w:r>
        <w:t>foo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1634 (data/riverside_cats/TC2_riv.cat)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right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1646 (data/riverside_cats/TC2_riv.cat)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loketh</w:t>
      </w:r>
      <w:r>
        <w:br/>
        <w:t>Troilus and Criseyde; Book II 1648 (data/riverside_cats/TC2_riv.cat)</w:t>
        <w:br/>
      </w:r>
      <w:r>
        <w:t>Now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1649 (data/riverside_cats/TC2_riv.cat)</w:t>
        <w:br/>
      </w:r>
      <w:r>
        <w:t>To</w:t>
      </w:r>
      <w:r>
        <w:t xml:space="preserve"> </w:t>
      </w:r>
      <w:r>
        <w:t>brynge</w:t>
      </w:r>
      <w:r>
        <w:t xml:space="preserve"> </w:t>
      </w:r>
      <w:r>
        <w:t>in</w:t>
      </w:r>
      <w:r>
        <w:t xml:space="preserve"> </w:t>
      </w:r>
      <w:r>
        <w:t>prees</w:t>
      </w:r>
      <w:r>
        <w:t xml:space="preserve"> </w:t>
      </w:r>
      <w:r>
        <w:t>that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harm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1653 (data/riverside_cats/TC2_riv.cat)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1653 (data/riverside_cats/TC2_riv.cat)</w:t>
        <w:br/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it</w:t>
      </w:r>
      <w:r>
        <w:br/>
        <w:t>Troilus and Criseyde; Book II 1663 (data/riverside_cats/TC2_riv.cat)</w:t>
        <w:br/>
      </w:r>
      <w:r>
        <w:t>He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rPr>
          <w:i/>
        </w:rPr>
        <w:t>it</w:t>
      </w:r>
      <w:r>
        <w:t xml:space="preserve"> </w:t>
      </w:r>
      <w:r>
        <w:t>wel</w:t>
      </w:r>
      <w:r>
        <w:t xml:space="preserve"> </w:t>
      </w:r>
      <w: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1684 (data/riverside_cats/TC2_riv.cat)</w:t>
        <w:br/>
      </w:r>
      <w:r>
        <w:t>Quod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1685 (data/riverside_cats/TC2_riv.cat)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fayn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Troilus and Criseyde; Book II 1716 (data/riverside_cats/TC2_riv.cat)</w:t>
        <w:br/>
      </w:r>
      <w:r>
        <w:t>Rys</w:t>
      </w:r>
      <w:r>
        <w:t xml:space="preserve"> </w:t>
      </w:r>
      <w:r>
        <w:rPr>
          <w:i/>
        </w:rPr>
        <w:t>take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youre</w:t>
      </w:r>
      <w:r>
        <w:t xml:space="preserve"> </w:t>
      </w:r>
      <w:r>
        <w:t>nece</w:t>
      </w:r>
      <w:r>
        <w:t xml:space="preserve"> </w:t>
      </w:r>
      <w:r>
        <w:t>Antigone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 1719 (data/riverside_cats/TC2_riv.cat)</w:t>
        <w:br/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thonken</w:t>
      </w:r>
      <w:r>
        <w:t xml:space="preserve"> </w:t>
      </w:r>
      <w:r>
        <w:t>humblely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1720 (data/riverside_cats/TC2_riv.cat)</w:t>
        <w:br/>
      </w:r>
      <w:r>
        <w:t>Hem</w:t>
      </w:r>
      <w:r>
        <w:t xml:space="preserve"> </w:t>
      </w:r>
      <w:r>
        <w:t>alle</w:t>
      </w:r>
      <w:r>
        <w:t xml:space="preserve"> </w:t>
      </w:r>
      <w:r>
        <w:t>thre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1724 (data/riverside_cats/TC2_riv.cat)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uncle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Troilus and Criseyde; Book II 1736 (data/riverside_cats/TC2_riv.cat)</w:t>
        <w:br/>
      </w:r>
      <w:r>
        <w:rPr>
          <w:i/>
        </w:rPr>
        <w:t>Sle</w:t>
      </w:r>
      <w:r>
        <w:t xml:space="preserve"> </w:t>
      </w:r>
      <w:r>
        <w:t>naught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this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1740 (data/riverside_cats/TC2_riv.cat)</w:t>
        <w:br/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1740 (data/riverside_cats/TC2_riv.cat)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Troilus and Criseyde; Book II 1747 (data/riverside_cats/TC2_riv.cat)</w:t>
        <w:br/>
      </w:r>
      <w:r>
        <w:t>Than</w:t>
      </w:r>
      <w:r>
        <w:t xml:space="preserve"> </w:t>
      </w:r>
      <w:r>
        <w:rPr>
          <w:i/>
        </w:rPr>
        <w:t>dar</w:t>
      </w:r>
      <w:r>
        <w:t xml:space="preserve"> </w:t>
      </w:r>
      <w:r>
        <w:t>ye</w:t>
      </w:r>
      <w:r>
        <w:t xml:space="preserve"> </w:t>
      </w:r>
      <w:r>
        <w:t>naught</w:t>
      </w:r>
      <w:r>
        <w:t xml:space="preserve"> </w:t>
      </w:r>
      <w:r>
        <w:t>And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1749 (data/riverside_cats/TC2_riv.cat)</w:t>
        <w:br/>
      </w:r>
      <w:r>
        <w:t>Las</w:t>
      </w:r>
      <w:r>
        <w:t xml:space="preserve"> </w:t>
      </w:r>
      <w:r>
        <w:t>tyme</w:t>
      </w:r>
      <w:r>
        <w:t xml:space="preserve"> </w:t>
      </w:r>
      <w:r>
        <w:t>ilost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nought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dele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749 (data/riverside_cats/CYT_riv.cat)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charge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werk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773 (data/riverside_cats/CYT_riv.cat)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oure</w:t>
      </w:r>
      <w:r>
        <w:t xml:space="preserve"> </w:t>
      </w:r>
      <w:r>
        <w:t>sleightes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conclude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789 (data/riverside_cats/CYT_riv.cat)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9: Present participle of strong and weak verbs end in -e: brennyng</w:t>
      </w:r>
      <w:r>
        <w:br/>
        <w:t>The Canon's Yeoman's Tale 802 (data/riverside_cats/CYT_riv.cat)</w:t>
        <w:br/>
      </w:r>
      <w:r>
        <w:t>Oure</w:t>
      </w:r>
      <w:r>
        <w:t xml:space="preserve"> </w:t>
      </w:r>
      <w:r>
        <w:t>lampes</w:t>
      </w:r>
      <w:r>
        <w:t xml:space="preserve"> </w:t>
      </w:r>
      <w:r>
        <w:rPr>
          <w:i/>
        </w:rPr>
        <w:t>brennyng</w:t>
      </w:r>
      <w:r>
        <w:t xml:space="preserve"> </w:t>
      </w:r>
      <w:r>
        <w:t>bothe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819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taught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831 (data/riverside_cats/CYT_riv.cat)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may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851 (data/riverside_cats/CYT_riv.cat)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faillen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877 (data/riverside_cats/CYT_riv.cat)</w:t>
        <w:br/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wexen</w:t>
      </w:r>
      <w:r>
        <w:t xml:space="preserve"> </w:t>
      </w:r>
      <w:r>
        <w:t>sadde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883 (data/riverside_cats/CYT_riv.cat)</w:t>
        <w:br/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stynte</w:t>
      </w:r>
      <w:r>
        <w:t xml:space="preserve"> </w:t>
      </w:r>
      <w:r>
        <w:t>til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be</w:t>
      </w:r>
      <w:r>
        <w:t xml:space="preserve"> </w:t>
      </w:r>
      <w:r>
        <w:t>laft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885 (data/riverside_cats/CYT_riv.cat)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smel</w:t>
      </w:r>
      <w:r>
        <w:t xml:space="preserve"> </w:t>
      </w:r>
      <w:r>
        <w:t>of</w:t>
      </w:r>
      <w:r>
        <w:t xml:space="preserve"> </w:t>
      </w:r>
      <w:r>
        <w:t>brymstoon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894 (data/riverside_cats/CYT_riv.cat)</w:t>
        <w:br/>
      </w:r>
      <w:r>
        <w:t>They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rPr>
          <w:i/>
        </w:rPr>
        <w:t>wol</w:t>
      </w:r>
      <w:r>
        <w:t xml:space="preserve"> </w:t>
      </w:r>
      <w:r>
        <w:t>rownen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895 (data/riverside_cats/CYT_riv.cat)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espied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Canon's Yeoman's Tale 898 (data/riverside_cats/CYT_riv.cat)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unto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902 (data/riverside_cats/CYT_riv.cat)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902 (data/riverside_cats/CYT_riv.cat)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Canon's Yeoman's Tale 903 (data/riverside_cats/CYT_riv.cat)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craftily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904 (data/riverside_cats/CYT_riv.cat)</w:t>
        <w:br/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913 (data/riverside_cats/CYT_riv.cat)</w:t>
        <w:br/>
      </w:r>
      <w:r>
        <w:t>Thus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lost</w:t>
      </w:r>
      <w:r>
        <w:t xml:space="preserve"> </w:t>
      </w:r>
      <w:r>
        <w:t>by</w:t>
      </w:r>
      <w:r>
        <w:t xml:space="preserve"> </w:t>
      </w:r>
      <w:r>
        <w:t>tymes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Canon's Yeoman's Tale 927 (data/riverside_cats/CYT_riv.cat)</w:t>
        <w:br/>
      </w:r>
      <w:r>
        <w:t>Nay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fourthe</w:t>
      </w:r>
      <w:r>
        <w:t xml:space="preserve"> </w:t>
      </w:r>
      <w:r>
        <w:t>stynt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930 (data/riverside_cats/CYT_riv.cat)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wheron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931 (data/riverside_cats/CYT_riv.cat)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greet</w:t>
      </w:r>
      <w:r>
        <w:t xml:space="preserve"> </w:t>
      </w:r>
      <w:r>
        <w:t>strif</w:t>
      </w:r>
      <w:r>
        <w:t xml:space="preserve"> </w:t>
      </w:r>
      <w:r>
        <w:t>is</w:t>
      </w:r>
      <w:r>
        <w:t xml:space="preserve"> </w:t>
      </w:r>
      <w:r>
        <w:t>us</w:t>
      </w:r>
      <w:r>
        <w:t xml:space="preserve"> </w:t>
      </w:r>
      <w:r>
        <w:t>among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933 (data/riverside_cats/CYT_riv.cat)</w:t>
        <w:br/>
      </w:r>
      <w:r>
        <w:t>Of</w:t>
      </w:r>
      <w:r>
        <w:t xml:space="preserve"> </w:t>
      </w:r>
      <w:r>
        <w:t>thise</w:t>
      </w:r>
      <w:r>
        <w:t xml:space="preserve"> </w:t>
      </w:r>
      <w:r>
        <w:t>perils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eftsoone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Canon's Yeoman's Tale 934 (data/riverside_cats/CYT_riv.cat)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pot</w:t>
      </w:r>
      <w:r>
        <w:t xml:space="preserve"> </w:t>
      </w:r>
      <w:r>
        <w:t>was</w:t>
      </w:r>
      <w:r>
        <w:t xml:space="preserve"> </w:t>
      </w:r>
      <w:r>
        <w:t>crased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943 (data/riverside_cats/CYT_riv.cat)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heere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951 (data/riverside_cats/CYT_riv.cat)</w:t>
        <w:br/>
      </w:r>
      <w:r>
        <w:t>Pees</w:t>
      </w:r>
      <w:r>
        <w:t xml:space="preserve"> </w:t>
      </w:r>
      <w:r>
        <w:t>quod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the</w:t>
      </w:r>
      <w:r>
        <w:t xml:space="preserve"> </w:t>
      </w:r>
      <w:r>
        <w:t>nexte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Canon's Yeoman's Tale 953 (data/riverside_cats/CYT_riv.cat)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sires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953 (data/riverside_cats/CYT_riv.cat)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sires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956 (data/riverside_cats/CYT_riv.cat)</w:t>
        <w:br/>
      </w:r>
      <w:r>
        <w:t>But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coold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970 (data/riverside_cats/CYT_riv.cat)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Canon's Yeoman's Tale 987 (data/riverside_cats/CYT_riv.cat)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men</w:t>
      </w:r>
      <w:r>
        <w:t xml:space="preserve"> </w:t>
      </w:r>
      <w:r>
        <w:t>ride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Canon's Yeoman's Tale 1001 (data/riverside_cats/CYT_riv.cat)</w:t>
        <w:br/>
      </w:r>
      <w:r>
        <w:t>But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othere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1006 (data/riverside_cats/CYT_riv.cat)</w:t>
        <w:br/>
      </w:r>
      <w:r>
        <w:t>Save</w:t>
      </w:r>
      <w:r>
        <w:t xml:space="preserve"> </w:t>
      </w:r>
      <w:r>
        <w:t>oonly</w:t>
      </w:r>
      <w:r>
        <w:t xml:space="preserve"> </w:t>
      </w:r>
      <w:r>
        <w:t>this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1011 (data/riverside_cats/CYT_riv.cat)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1019 (data/riverside_cats/CYT_riv.cat)</w:t>
        <w:br/>
      </w:r>
      <w:r>
        <w:t>Therof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3: imperative (singular) are always endingless: leene</w:t>
      </w:r>
      <w:r>
        <w:br/>
        <w:t>The Canon's Yeoman's Tale 1026 (data/riverside_cats/CYT_riv.cat)</w:t>
        <w:br/>
      </w:r>
      <w:r>
        <w:rPr>
          <w:i/>
        </w:rPr>
        <w:t>Leene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marc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dayes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1041 (data/riverside_cats/CYT_riv.cat)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never</w:t>
      </w:r>
      <w:r>
        <w:t xml:space="preserve"> </w:t>
      </w:r>
      <w:r>
        <w:t>seye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1045 (data/riverside_cats/CYT_riv.cat)</w:t>
        <w:br/>
      </w:r>
      <w:r>
        <w:t>Unto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1053 (data/riverside_cats/CYT_riv.cat)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goodlich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1056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1057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teche</w:t>
      </w:r>
      <w:r>
        <w:t xml:space="preserve"> </w:t>
      </w:r>
      <w:r>
        <w:t>pleynly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1058 (data/riverside_cats/CYT_riv.cat)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1059 (data/riverside_cats/CYT_riv.cat)</w:t>
        <w:br/>
      </w:r>
      <w:r>
        <w:t>Taketh</w:t>
      </w:r>
      <w:r>
        <w:t xml:space="preserve"> </w:t>
      </w:r>
      <w:r>
        <w:t>good</w:t>
      </w:r>
      <w:r>
        <w:t xml:space="preserve"> </w:t>
      </w:r>
      <w:r>
        <w:t>heede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1060 (data/riverside_cats/CYT_riv.cat)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maistrie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1061 (data/riverside_cats/CYT_riv.cat)</w:t>
        <w:br/>
      </w:r>
      <w:r>
        <w:t>Ye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1062 (data/riverside_cats/CYT_riv.cat)</w:t>
        <w:br/>
      </w:r>
      <w:r>
        <w:t>Marie</w:t>
      </w:r>
      <w:r>
        <w:t xml:space="preserve"> </w:t>
      </w:r>
      <w:r>
        <w:t>therof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1084 (data/riverside_cats/CYT_riv.cat)</w:t>
        <w:br/>
      </w:r>
      <w:r>
        <w:t>Unhappy</w:t>
      </w:r>
      <w:r>
        <w:t xml:space="preserve"> </w:t>
      </w:r>
      <w:r>
        <w:t>man</w:t>
      </w:r>
      <w:r>
        <w:t xml:space="preserve"> </w:t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1099 (data/riverside_cats/CYT_riv.cat)</w:t>
        <w:br/>
      </w:r>
      <w:r>
        <w:t>Of</w:t>
      </w:r>
      <w:r>
        <w:t xml:space="preserve"> </w:t>
      </w:r>
      <w:r>
        <w:t>metals</w:t>
      </w:r>
      <w:r>
        <w:t xml:space="preserve"> </w:t>
      </w:r>
      <w:r>
        <w:t>whiche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1100 (data/riverside_cats/CYT_riv.cat)</w:t>
        <w:br/>
      </w:r>
      <w:r>
        <w:t>Consumed</w:t>
      </w:r>
      <w:r>
        <w:t xml:space="preserve"> </w:t>
      </w:r>
      <w:r>
        <w:t>and</w:t>
      </w:r>
      <w:r>
        <w:t xml:space="preserve"> </w:t>
      </w:r>
      <w:r>
        <w:t>wasted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reednesse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Canon's Yeoman's Tale 1105 (data/riverside_cats/CYT_riv.cat)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comth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1125 (data/riverside_cats/CYT_riv.cat)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heer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1126 (data/riverside_cats/CYT_riv.cat)</w:t>
        <w:br/>
      </w:r>
      <w:r>
        <w:t>That</w:t>
      </w:r>
      <w:r>
        <w:t xml:space="preserve"> </w:t>
      </w:r>
      <w:r>
        <w:t>this</w:t>
      </w:r>
      <w:r>
        <w:t xml:space="preserve"> </w:t>
      </w:r>
      <w:r>
        <w:t>quyksilver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mortifye</w:t>
      </w:r>
      <w:r>
        <w:br/>
        <w:br/>
      </w:r>
    </w:p>
    <w:p>
      <w:r>
        <w:rPr>
          <w:b/>
        </w:rPr>
        <w:t>RULE 3: imperative (singular) are always endingless: voyde</w:t>
      </w:r>
      <w:r>
        <w:br/>
        <w:t>The Canon's Yeoman's Tale 1136 (data/riverside_cats/CYT_riv.cat)</w:t>
        <w:br/>
      </w:r>
      <w:r>
        <w:rPr>
          <w:i/>
        </w:rPr>
        <w:t>Voyde</w:t>
      </w:r>
      <w:r>
        <w:t xml:space="preserve"> </w:t>
      </w:r>
      <w:r>
        <w:t>youre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t>be</w:t>
      </w:r>
      <w:r>
        <w:t xml:space="preserve"> </w:t>
      </w:r>
      <w:r>
        <w:t>theroute</w:t>
      </w:r>
      <w:r>
        <w:br/>
        <w:br/>
      </w:r>
    </w:p>
    <w:p>
      <w:r>
        <w:rPr>
          <w:b/>
        </w:rPr>
        <w:t>RULE 3: imperative (singular) are always endingless: shette</w:t>
      </w:r>
      <w:r>
        <w:br/>
        <w:t>The Canon's Yeoman's Tale 1137 (data/riverside_cats/CYT_riv.cat)</w:t>
        <w:br/>
      </w:r>
      <w:r>
        <w:t>And</w:t>
      </w:r>
      <w:r>
        <w:t xml:space="preserve"> </w:t>
      </w:r>
      <w:r>
        <w:rPr>
          <w:i/>
        </w:rPr>
        <w:t>shette</w:t>
      </w:r>
      <w:r>
        <w:t xml:space="preserve"> </w:t>
      </w:r>
      <w:r>
        <w:t>the</w:t>
      </w:r>
      <w:r>
        <w:t xml:space="preserve"> </w:t>
      </w:r>
      <w:r>
        <w:t>dore</w:t>
      </w:r>
      <w:r>
        <w:t xml:space="preserve"> </w:t>
      </w:r>
      <w:r>
        <w:t>whils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1155 (data/riverside_cats/CYT_riv.cat)</w:t>
        <w:br/>
      </w:r>
      <w:r>
        <w:rPr>
          <w:i/>
        </w:rPr>
        <w:t>Shul</w:t>
      </w:r>
      <w:r>
        <w:t xml:space="preserve"> </w:t>
      </w:r>
      <w:r>
        <w:t>werche</w:t>
      </w:r>
      <w:r>
        <w:t xml:space="preserve"> </w:t>
      </w:r>
      <w:r>
        <w:t>al</w:t>
      </w:r>
      <w:r>
        <w:t xml:space="preserve"> </w:t>
      </w:r>
      <w:r>
        <w:t>thyng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heer</w:t>
      </w:r>
      <w:r>
        <w:t xml:space="preserve"> </w:t>
      </w:r>
      <w:r>
        <w:t>be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1167 (data/riverside_cats/CYT_riv.cat)</w:t>
        <w:br/>
      </w:r>
      <w:r>
        <w:t>And</w:t>
      </w:r>
      <w:r>
        <w:t xml:space="preserve"> </w:t>
      </w:r>
      <w:r>
        <w:t>othere</w:t>
      </w:r>
      <w:r>
        <w:t xml:space="preserve"> </w:t>
      </w:r>
      <w:r>
        <w:t>thynges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Canon's Yeoman's Tale 1187 (data/riverside_cats/CYT_riv.cat)</w:t>
        <w:br/>
      </w:r>
      <w:r>
        <w:rPr>
          <w:i/>
        </w:rPr>
        <w:t>Have</w:t>
      </w:r>
      <w:r>
        <w:t xml:space="preserve"> </w:t>
      </w:r>
      <w:r>
        <w:t>heere</w:t>
      </w:r>
      <w:r>
        <w:t xml:space="preserve"> </w:t>
      </w:r>
      <w:r>
        <w:t>a</w:t>
      </w:r>
      <w:r>
        <w:t xml:space="preserve"> </w:t>
      </w:r>
      <w:r>
        <w:t>clooth</w:t>
      </w:r>
      <w:r>
        <w:t xml:space="preserve"> </w:t>
      </w:r>
      <w:r>
        <w:t>and</w:t>
      </w:r>
      <w:r>
        <w:t xml:space="preserve"> </w:t>
      </w:r>
      <w:r>
        <w:t>wipe</w:t>
      </w:r>
      <w:r>
        <w:t xml:space="preserve"> </w:t>
      </w:r>
      <w:r>
        <w:t>awey</w:t>
      </w:r>
      <w:r>
        <w:t xml:space="preserve"> </w:t>
      </w:r>
      <w:r>
        <w:t>the</w:t>
      </w:r>
      <w:r>
        <w:t xml:space="preserve"> </w:t>
      </w:r>
      <w:r>
        <w:t>wete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1206 (data/riverside_cats/CYT_riv.cat)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ingot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1208 (data/riverside_cats/CYT_riv.cat)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shap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1209 (data/riverside_cats/CYT_riv.cat)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ingot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hap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1211 (data/riverside_cats/CYT_riv.cat)</w:t>
        <w:br/>
      </w:r>
      <w:r>
        <w:t>Ful</w:t>
      </w:r>
      <w:r>
        <w:t xml:space="preserve"> </w:t>
      </w:r>
      <w:r>
        <w:t>of</w:t>
      </w:r>
      <w:r>
        <w:t xml:space="preserve"> </w:t>
      </w:r>
      <w:r>
        <w:t>water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</w:t>
      </w:r>
      <w:r>
        <w:t xml:space="preserve"> </w:t>
      </w:r>
      <w:r>
        <w:t>wel</w:t>
      </w:r>
      <w:r>
        <w:t xml:space="preserve"> </w:t>
      </w:r>
      <w:r>
        <w:t>thanne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1213 (data/riverside_cats/CYT_riv.cat)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mysbileeve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1215 (data/riverside_cats/CYT_riv.cat)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The Canon's Yeoman's Tale 1236 (data/riverside_cats/CYT_riv.cat)</w:t>
        <w:br/>
      </w:r>
      <w:r>
        <w:rPr>
          <w:i/>
        </w:rPr>
        <w:t>Loke</w:t>
      </w:r>
      <w:r>
        <w:t xml:space="preserve"> </w:t>
      </w:r>
      <w:r>
        <w:t>what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thyn</w:t>
      </w:r>
      <w:r>
        <w:t xml:space="preserve"> </w:t>
      </w:r>
      <w:r>
        <w:t>hand</w:t>
      </w:r>
      <w:r>
        <w:t xml:space="preserve"> </w:t>
      </w:r>
      <w:r>
        <w:t>and</w:t>
      </w:r>
      <w:r>
        <w:t xml:space="preserve"> </w:t>
      </w:r>
      <w:r>
        <w:t>grope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Canon's Yeoman's Tale 1246 (data/riverside_cats/CYT_riv.cat)</w:t>
        <w:br/>
      </w:r>
      <w:r>
        <w:t>But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techen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1248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1250 (data/riverside_cats/CYT_riv.cat)</w:t>
        <w:br/>
      </w:r>
      <w:r>
        <w:t>The</w:t>
      </w:r>
      <w:r>
        <w:t xml:space="preserve"> </w:t>
      </w:r>
      <w:r>
        <w:t>seconde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taken</w:t>
      </w:r>
      <w:r>
        <w:t xml:space="preserve"> </w:t>
      </w:r>
      <w:r>
        <w:t>heede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1256 (data/riverside_cats/CYT_riv.cat)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therwith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1274 (data/riverside_cats/CYT_riv.cat)</w:t>
        <w:br/>
      </w:r>
      <w:r>
        <w:t>Hym</w:t>
      </w:r>
      <w:r>
        <w:t xml:space="preserve"> </w:t>
      </w:r>
      <w:r>
        <w:t>terve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falshede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1283 (data/riverside_cats/CYT_riv.cat)</w:t>
        <w:br/>
      </w:r>
      <w:r>
        <w:t>Now</w:t>
      </w:r>
      <w:r>
        <w:t xml:space="preserve"> </w:t>
      </w:r>
      <w:r>
        <w:t>good</w:t>
      </w:r>
      <w:r>
        <w:t xml:space="preserve"> </w:t>
      </w:r>
      <w:r>
        <w:t>sires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1286 (data/riverside_cats/CYT_riv.cat)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glad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The Canon's Yeoman's Tale 1302 (data/riverside_cats/CYT_riv.cat)</w:t>
        <w:br/>
      </w:r>
      <w:r>
        <w:t>He</w:t>
      </w:r>
      <w:r>
        <w:t xml:space="preserve"> </w:t>
      </w:r>
      <w:r>
        <w:t>semed</w:t>
      </w:r>
      <w:r>
        <w:t xml:space="preserve"> </w:t>
      </w:r>
      <w:r>
        <w:t>freendly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hym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1306 (data/riverside_cats/CYT_riv.cat)</w:t>
        <w:br/>
      </w:r>
      <w:r>
        <w:t>To</w:t>
      </w:r>
      <w:r>
        <w:t xml:space="preserve"> </w:t>
      </w:r>
      <w:r>
        <w:t>th</w:t>
      </w:r>
      <w:r>
        <w:t xml:space="preserve"> </w:t>
      </w:r>
      <w:r>
        <w:t>entente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9: Present participle of strong and weak verbs end in -e: unwityng</w:t>
      </w:r>
      <w:r>
        <w:br/>
        <w:t>The Canon's Yeoman's Tale 1320 (data/riverside_cats/CYT_riv.cat)</w:t>
        <w:br/>
      </w:r>
      <w:r>
        <w:rPr>
          <w:i/>
        </w:rPr>
        <w:t>Unwityng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false</w:t>
      </w:r>
      <w:r>
        <w:t xml:space="preserve"> </w:t>
      </w:r>
      <w:r>
        <w:t>craft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1332 (data/riverside_cats/CYT_riv.cat)</w:t>
        <w:br/>
      </w:r>
      <w:r>
        <w:t>With</w:t>
      </w:r>
      <w:r>
        <w:t xml:space="preserve"> </w:t>
      </w:r>
      <w:r>
        <w:t>thise</w:t>
      </w:r>
      <w:r>
        <w:t xml:space="preserve"> </w:t>
      </w:r>
      <w:r>
        <w:t>thre</w:t>
      </w:r>
      <w:r>
        <w:t xml:space="preserve"> </w:t>
      </w:r>
      <w:r>
        <w:t>teynes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wroght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Canon's Yeoman's Tale 1352 (data/riverside_cats/CYT_riv.cat)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t xml:space="preserve"> </w:t>
      </w:r>
      <w:r>
        <w:t>it</w:t>
      </w:r>
      <w:r>
        <w:t xml:space="preserve"> </w:t>
      </w:r>
      <w:r>
        <w:t>unto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1356 (data/riverside_cats/CYT_riv.cat)</w:t>
        <w:br/>
      </w:r>
      <w:r>
        <w:t>In</w:t>
      </w:r>
      <w:r>
        <w:t xml:space="preserve"> </w:t>
      </w:r>
      <w:r>
        <w:t>Engelond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it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1361 (data/riverside_cats/CYT_riv.cat)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paye</w:t>
      </w:r>
      <w:r>
        <w:t xml:space="preserve"> </w:t>
      </w:r>
      <w:r>
        <w:t>fourty</w:t>
      </w:r>
      <w:r>
        <w:t xml:space="preserve"> </w:t>
      </w:r>
      <w:r>
        <w:t>pound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1368 (data/riverside_cats/CYT_riv.cat)</w:t>
        <w:br/>
      </w:r>
      <w:r>
        <w:t>Sire</w:t>
      </w:r>
      <w:r>
        <w:t xml:space="preserve"> </w:t>
      </w:r>
      <w:r>
        <w:t>preest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kepe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loos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1372 (data/riverside_cats/CYT_riv.cat)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envye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Canon's Yeoman's Tale 1375 (data/riverside_cats/CYT_riv.cat)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forbeede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1395 (data/riverside_cats/CYT_riv.cat)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1396 (data/riverside_cats/CYT_riv.cat)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nowadayes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1397 (data/riverside_cats/CYT_riv.cat)</w:t>
        <w:br/>
      </w:r>
      <w:r>
        <w:t>They</w:t>
      </w:r>
      <w:r>
        <w:t xml:space="preserve"> </w:t>
      </w:r>
      <w:r>
        <w:t>mowe</w:t>
      </w:r>
      <w:r>
        <w:t xml:space="preserve"> </w:t>
      </w:r>
      <w:r>
        <w:t>wel</w:t>
      </w:r>
      <w:r>
        <w:t xml:space="preserve"> </w:t>
      </w:r>
      <w:r>
        <w:t>chiteren</w:t>
      </w:r>
      <w:r>
        <w:t xml:space="preserve"> </w:t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1399 (data/riverside_cats/CYT_riv.cat)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purpos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atteyne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1407 (data/riverside_cats/CYT_riv.cat)</w:t>
        <w:br/>
      </w:r>
      <w:r>
        <w:t>O</w:t>
      </w:r>
      <w:r>
        <w:t xml:space="preserve"> </w:t>
      </w:r>
      <w:r>
        <w:t>fy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brent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1408 (data/riverside_cats/CYT_riv.cat)</w:t>
        <w:br/>
      </w:r>
      <w:r>
        <w:t>Allas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flee</w:t>
      </w:r>
      <w:r>
        <w:t xml:space="preserve"> </w:t>
      </w:r>
      <w:r>
        <w:t>the</w:t>
      </w:r>
      <w:r>
        <w:t xml:space="preserve"> </w:t>
      </w:r>
      <w:r>
        <w:t>fires</w:t>
      </w:r>
      <w:r>
        <w:t xml:space="preserve"> </w:t>
      </w:r>
      <w:r>
        <w:t>heete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Canon's Yeoman's Tale 1416 (data/riverside_cats/CYT_riv.cat)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bisides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1418 (data/riverside_cats/CYT_riv.cat)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Canon's Yeoman's Tale 1419 (data/riverside_cats/CYT_riv.cat)</w:t>
        <w:br/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mynde</w:t>
      </w:r>
      <w:r>
        <w:t xml:space="preserve"> </w:t>
      </w:r>
      <w:r>
        <w:t>lakke</w:t>
      </w:r>
      <w:r>
        <w:t xml:space="preserve"> </w:t>
      </w:r>
      <w:r>
        <w:t>noght</w:t>
      </w:r>
      <w:r>
        <w:t xml:space="preserve"> </w:t>
      </w:r>
      <w:r>
        <w:t>his</w:t>
      </w:r>
      <w:r>
        <w:t xml:space="preserve"> </w:t>
      </w:r>
      <w:r>
        <w:t>sight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1421 (data/riverside_cats/CYT_riv.cat)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nothyng</w:t>
      </w:r>
      <w:r>
        <w:t xml:space="preserve"> </w:t>
      </w:r>
      <w:r>
        <w:t>wynne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chaffare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1422 (data/riverside_cats/CYT_riv.cat)</w:t>
        <w:br/>
      </w:r>
      <w:r>
        <w:t>But</w:t>
      </w:r>
      <w:r>
        <w:t xml:space="preserve"> </w:t>
      </w:r>
      <w:r>
        <w:t>wasten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rape</w:t>
      </w:r>
      <w:r>
        <w:t xml:space="preserve"> </w:t>
      </w:r>
      <w:r>
        <w:t>and</w:t>
      </w:r>
      <w:r>
        <w:t xml:space="preserve"> </w:t>
      </w:r>
      <w:r>
        <w:t>renne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1425 (data/riverside_cats/CYT_riv.cat)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youre</w:t>
      </w:r>
      <w:r>
        <w:t xml:space="preserve"> </w:t>
      </w:r>
      <w:r>
        <w:t>thrift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ful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1426 (data/riverside_cats/CYT_riv.cat)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swithe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3: imperative (singular) are always endingless: heede</w:t>
      </w:r>
      <w:r>
        <w:br/>
        <w:t>The Canon's Yeoman's Tale 1441 (data/riverside_cats/CYT_riv.cat)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taak</w:t>
      </w:r>
      <w:r>
        <w:t xml:space="preserve"> </w:t>
      </w:r>
      <w:r>
        <w:rPr>
          <w:i/>
        </w:rPr>
        <w:t>heede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sawe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Canon's Yeoman's Tale 1452 (data/riverside_cats/CYT_riv.cat)</w:t>
        <w:br/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privee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Canon's Yeoman's Tale 1454 (data/riverside_cats/CYT_riv.cat)</w:t>
        <w:br/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stoon</w:t>
      </w:r>
      <w:r>
        <w:t xml:space="preserve"> </w:t>
      </w:r>
      <w:r>
        <w:t>that</w:t>
      </w:r>
      <w:r>
        <w:t xml:space="preserve"> </w:t>
      </w:r>
      <w:r>
        <w:t>Titanos</w:t>
      </w:r>
      <w:r>
        <w:t xml:space="preserve"> </w:t>
      </w:r>
      <w:r>
        <w:t>men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Canon's Yeoman's Tale 1461 (data/riverside_cats/CYT_riv.cat)</w:t>
        <w:br/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roote</w:t>
      </w:r>
      <w:r>
        <w:t xml:space="preserve"> </w:t>
      </w:r>
      <w:r>
        <w:t>good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 xml:space="preserve"> Rule 8: Past participles of strong verbs end in -e/-en: sworn</w:t>
      </w:r>
      <w:r>
        <w:br/>
        <w:t>The Canon's Yeoman's Tale 1464 (data/riverside_cats/CYT_riv.cat)</w:t>
        <w:br/>
      </w:r>
      <w:r>
        <w:t>The</w:t>
      </w:r>
      <w:r>
        <w:t xml:space="preserve"> </w:t>
      </w:r>
      <w:r>
        <w:t>philosophres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were</w:t>
      </w:r>
      <w:r>
        <w:t xml:space="preserve"> </w:t>
      </w:r>
      <w:r>
        <w:t>everychoon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11 (data/riverside_cats/LGW_FPro_riv.cat)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thing</w:t>
      </w:r>
      <w:r>
        <w:t xml:space="preserve"> </w:t>
      </w:r>
      <w:r>
        <w:t>than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seen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12 (data/riverside_cats/LGW_FPro_riv.cat)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wenen</w:t>
      </w:r>
      <w:r>
        <w:t xml:space="preserve"> </w:t>
      </w:r>
      <w:r>
        <w:t>every</w:t>
      </w:r>
      <w:r>
        <w:t xml:space="preserve"> </w:t>
      </w:r>
      <w:r>
        <w:t>thing</w:t>
      </w:r>
      <w:r>
        <w:t xml:space="preserve"> </w:t>
      </w:r>
      <w:r>
        <w:t>a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24 (data/riverside_cats/LGW_FPro_riv.cat)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maken</w:t>
      </w:r>
      <w:r>
        <w:t xml:space="preserve"> </w:t>
      </w:r>
      <w:r>
        <w:t>rehersynges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28 (data/riverside_cats/LGW_FPro_riv.cat)</w:t>
        <w:br/>
      </w:r>
      <w:r>
        <w:t>These</w:t>
      </w:r>
      <w:r>
        <w:t xml:space="preserve"> </w:t>
      </w:r>
      <w:r>
        <w:t>bokes</w:t>
      </w:r>
      <w:r>
        <w:t xml:space="preserve"> </w:t>
      </w:r>
      <w:r>
        <w:t>there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57 (data/riverside_cats/LGW_FPro_riv.cat)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58 (data/riverside_cats/LGW_FPro_riv.cat)</w:t>
        <w:br/>
      </w:r>
      <w:r>
        <w:t>Al</w:t>
      </w:r>
      <w:r>
        <w:t xml:space="preserve"> </w:t>
      </w:r>
      <w:r>
        <w:t>swere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68 (data/riverside_cats/LGW_FPro_riv.cat)</w:t>
        <w:br/>
      </w:r>
      <w:r>
        <w:t>But</w:t>
      </w:r>
      <w:r>
        <w:t xml:space="preserve"> </w:t>
      </w:r>
      <w:r>
        <w:t>helpeth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konnyng</w:t>
      </w:r>
      <w:r>
        <w:t xml:space="preserve"> </w:t>
      </w:r>
      <w:r>
        <w:t>and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Legend of Good Women; Prologue F 69 (data/riverside_cats/LGW_FPro_riv.cat)</w:t>
        <w:br/>
      </w:r>
      <w:r>
        <w:t>Ye</w:t>
      </w:r>
      <w:r>
        <w:t xml:space="preserve"> </w:t>
      </w:r>
      <w:r>
        <w:t>lovers</w:t>
      </w:r>
      <w:r>
        <w:t xml:space="preserve"> </w:t>
      </w:r>
      <w:r>
        <w:t>that</w:t>
      </w:r>
      <w:r>
        <w:t xml:space="preserve"> </w:t>
      </w:r>
      <w:r>
        <w:rPr>
          <w:i/>
        </w:rPr>
        <w:t>kan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sentement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73 (data/riverside_cats/LGW_FPro_riv.cat)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73 (data/riverside_cats/LGW_FPro_riv.cat)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Rule 9: Present participle of strong and weak verbs end in -e: glenyng</w:t>
      </w:r>
      <w:r>
        <w:br/>
        <w:t>The Legend of Good Women; Prologue F 75 (data/riverside_cats/LGW_FPro_riv.cat)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after</w:t>
      </w:r>
      <w:r>
        <w:t xml:space="preserve"> </w:t>
      </w:r>
      <w:r>
        <w:rPr>
          <w:i/>
        </w:rPr>
        <w:t>glenyng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Legend of Good Women; Prologue F 76 (data/riverside_cats/LGW_FPro_riv.cat)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yf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fynde</w:t>
      </w:r>
      <w:r>
        <w:t xml:space="preserve"> </w:t>
      </w:r>
      <w:r>
        <w:t>an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76 (data/riverside_cats/LGW_FPro_riv.cat)</w:t>
        <w:br/>
      </w:r>
      <w:r>
        <w:t>And</w:t>
      </w:r>
      <w:r>
        <w:t xml:space="preserve"> </w:t>
      </w:r>
      <w: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yf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fynde</w:t>
      </w:r>
      <w:r>
        <w:t xml:space="preserve"> </w:t>
      </w:r>
      <w:r>
        <w:t>an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77 (data/riverside_cats/LGW_FPro_riv.cat)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goodly</w:t>
      </w:r>
      <w:r>
        <w:t xml:space="preserve"> </w:t>
      </w:r>
      <w:r>
        <w:t>word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left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Legend of Good Women; Prologue F 81 (data/riverside_cats/LGW_FPro_riv.cat)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yt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98 (data/riverside_cats/LGW_FPro_riv.cat)</w:t>
        <w:br/>
      </w:r>
      <w:r>
        <w:t>To</w:t>
      </w:r>
      <w:r>
        <w:t xml:space="preserve"> </w:t>
      </w:r>
      <w:r>
        <w:t>olde</w:t>
      </w:r>
      <w:r>
        <w:t xml:space="preserve"> </w:t>
      </w:r>
      <w:r>
        <w:t>stories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100 (data/riverside_cats/LGW_FPro_riv.cat)</w:t>
        <w:br/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101 (data/riverside_cats/LGW_FPro_riv.cat)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whanne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102 (data/riverside_cats/LGW_FPro_riv.cat)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atones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4: Preterite plural verbs end in -e/-en: turned</w:t>
      </w:r>
      <w:r>
        <w:br/>
        <w:t>The Legend of Good Women; Prologue F 144 (data/riverside_cats/LGW_FPro_riv.cat)</w:t>
        <w:br/>
      </w:r>
      <w:r>
        <w:t>In</w:t>
      </w:r>
      <w:r>
        <w:t xml:space="preserve"> </w:t>
      </w:r>
      <w:r>
        <w:t>hire</w:t>
      </w:r>
      <w:r>
        <w:t xml:space="preserve"> </w:t>
      </w:r>
      <w:r>
        <w:t>delyt</w:t>
      </w:r>
      <w:r>
        <w:t xml:space="preserve"> </w:t>
      </w:r>
      <w:r>
        <w:t>they</w:t>
      </w:r>
      <w:r>
        <w:t xml:space="preserve"> </w:t>
      </w:r>
      <w:r>
        <w:rPr>
          <w:i/>
        </w:rPr>
        <w:t>turned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Legend of Good Women; Prologue F 146 (data/riverside_cats/LGW_FPro_riv.cat)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myn</w:t>
      </w:r>
      <w:r>
        <w:br/>
        <w:br/>
      </w:r>
    </w:p>
    <w:p>
      <w:r>
        <w:rPr>
          <w:b/>
        </w:rPr>
        <w:t>Rule 9: Present participle of strong and weak verbs end in -e: yeldyng</w:t>
      </w:r>
      <w:r>
        <w:br/>
        <w:t>The Legend of Good Women; Prologue F 149 (data/riverside_cats/LGW_FPro_riv.cat)</w:t>
        <w:br/>
      </w:r>
      <w:r>
        <w:rPr>
          <w:i/>
        </w:rPr>
        <w:t>Yeldyng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humble</w:t>
      </w:r>
      <w:r>
        <w:t xml:space="preserve"> </w:t>
      </w:r>
      <w:r>
        <w:t>obeysaunces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Legend of Good Women; Prologue F 152 (data/riverside_cats/LGW_FPro_riv.cat)</w:t>
        <w:br/>
      </w:r>
      <w:r>
        <w:t>Construeth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lyst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181 (data/riverside_cats/LGW_FPro_riv.cat)</w:t>
        <w:br/>
      </w:r>
      <w:r>
        <w:t>For</w:t>
      </w:r>
      <w:r>
        <w:t xml:space="preserve"> </w:t>
      </w:r>
      <w:r>
        <w:t>nothing</w:t>
      </w:r>
      <w:r>
        <w:t xml:space="preserve"> </w:t>
      </w:r>
      <w:r>
        <w:t>elles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Legend of Good Women; Prologue F 186 (data/riverside_cats/LGW_FPro_riv.cat)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faire</w:t>
      </w:r>
      <w:r>
        <w:t xml:space="preserve"> </w:t>
      </w:r>
      <w:r>
        <w:t>mote</w:t>
      </w:r>
      <w:r>
        <w:t xml:space="preserve"> </w:t>
      </w:r>
      <w:r>
        <w:t>she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3: imperative (singular) are always endingless: wene</w:t>
      </w:r>
      <w:r>
        <w:br/>
        <w:t>The Legend of Good Women; Prologue F 188 (data/riverside_cats/LGW_FPro_riv.cat)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ne</w:t>
      </w:r>
      <w:r>
        <w:t xml:space="preserve"> </w:t>
      </w:r>
      <w:r>
        <w:rPr>
          <w:i/>
        </w:rPr>
        <w:t>wene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198 (data/riverside_cats/LGW_FPro_riv.cat)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gan</w:t>
      </w:r>
      <w:r>
        <w:t xml:space="preserve"> </w:t>
      </w:r>
      <w:r>
        <w:t>close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201 (data/riverside_cats/LGW_FPro_riv.cat)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t xml:space="preserve"> </w:t>
      </w:r>
      <w:r>
        <w:t>and</w:t>
      </w:r>
      <w:r>
        <w:t xml:space="preserve"> </w:t>
      </w:r>
      <w:r>
        <w:t>erly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217 (data/riverside_cats/LGW_FPro_riv.cat)</w:t>
        <w:br/>
      </w:r>
      <w:r>
        <w:t>With</w:t>
      </w:r>
      <w:r>
        <w:t xml:space="preserve"> </w:t>
      </w:r>
      <w:r>
        <w:t>flourouns</w:t>
      </w:r>
      <w:r>
        <w:t xml:space="preserve"> </w:t>
      </w:r>
      <w:r>
        <w:t>smale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Legend of Good Women; Prologue F 237 (data/riverside_cats/LGW_FPro_riv.cat)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blynd</w:t>
      </w:r>
      <w:r>
        <w:t xml:space="preserve"> </w:t>
      </w:r>
      <w:r>
        <w:t>ys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9: Present participle of strong and weak verbs end in -e: hangyng</w:t>
      </w:r>
      <w:r>
        <w:br/>
        <w:t>The Legend of Good Women; Prologue F 264 (data/riverside_cats/LGW_FPro_riv.cat)</w:t>
        <w:br/>
      </w:r>
      <w:r>
        <w:t>And</w:t>
      </w:r>
      <w:r>
        <w:t xml:space="preserve"> </w:t>
      </w:r>
      <w:r>
        <w:t>Phillis</w:t>
      </w:r>
      <w:r>
        <w:t xml:space="preserve"> </w:t>
      </w:r>
      <w:r>
        <w:rPr>
          <w:i/>
        </w:rPr>
        <w:t>hangyng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Demophoun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Legend of Good Women; Prologue F 277 (data/riverside_cats/LGW_FPro_riv.cat)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falle</w:t>
      </w:r>
      <w:r>
        <w:t xml:space="preserve"> </w:t>
      </w:r>
      <w:r>
        <w:t>hire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281 (data/riverside_cats/LGW_FPro_riv.cat)</w:t>
        <w:br/>
      </w:r>
      <w:r>
        <w:t>As</w:t>
      </w:r>
      <w:r>
        <w:t xml:space="preserve"> </w:t>
      </w:r>
      <w:r>
        <w:t>when</w:t>
      </w:r>
      <w:r>
        <w:t xml:space="preserve"> </w:t>
      </w:r>
      <w:r>
        <w:t>tyme</w:t>
      </w:r>
      <w:r>
        <w:t xml:space="preserve"> </w:t>
      </w:r>
      <w:r>
        <w:t>ys</w:t>
      </w:r>
      <w:r>
        <w:t xml:space="preserve"> </w:t>
      </w:r>
      <w:r>
        <w:t>herafter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4: Preterite plural verbs end in -e/-en: kneled</w:t>
      </w:r>
      <w:r>
        <w:br/>
        <w:t>The Legend of Good Women; Prologue F 295 (data/riverside_cats/LGW_FPro_riv.cat)</w:t>
        <w:br/>
      </w:r>
      <w:r>
        <w:t>And</w:t>
      </w:r>
      <w:r>
        <w:t xml:space="preserve"> </w:t>
      </w:r>
      <w:r>
        <w:rPr>
          <w:i/>
        </w:rPr>
        <w:t>kneled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br/>
        <w:br/>
      </w:r>
    </w:p>
    <w:p>
      <w:r>
        <w:rPr>
          <w:b/>
        </w:rPr>
        <w:t>Rule 9: Present participle of strong and weak verbs end in -e: knelying</w:t>
      </w:r>
      <w:r>
        <w:br/>
        <w:t>The Legend of Good Women; Prologue F 308 (data/riverside_cats/LGW_FPro_riv.cat)</w:t>
        <w:br/>
      </w:r>
      <w:r>
        <w:t>I</w:t>
      </w:r>
      <w:r>
        <w:t xml:space="preserve"> </w:t>
      </w:r>
      <w:r>
        <w:rPr>
          <w:i/>
        </w:rPr>
        <w:t>knelying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3: imperative (singular) are always endingless: avise</w:t>
      </w:r>
      <w:r>
        <w:br/>
        <w:t>The Legend of Good Women; Prologue F 335 (data/riverside_cats/LGW_FPro_riv.cat)</w:t>
        <w:br/>
      </w:r>
      <w:r>
        <w:t>Of</w:t>
      </w:r>
      <w:r>
        <w:t xml:space="preserve"> </w:t>
      </w:r>
      <w:r>
        <w:t>thyn</w:t>
      </w:r>
      <w:r>
        <w:t xml:space="preserve"> </w:t>
      </w:r>
      <w:r>
        <w:t>answere</w:t>
      </w:r>
      <w:r>
        <w:t xml:space="preserve"> </w:t>
      </w:r>
      <w:r>
        <w:rPr>
          <w:i/>
        </w:rPr>
        <w:t>avise</w:t>
      </w:r>
      <w:r>
        <w:t xml:space="preserve"> </w:t>
      </w:r>
      <w:r>
        <w:t>the</w:t>
      </w:r>
      <w:r>
        <w:t xml:space="preserve"> </w:t>
      </w:r>
      <w:r>
        <w:t>ryght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337 (data/riverside_cats/LGW_FPro_riv.cat)</w:t>
        <w:br/>
      </w:r>
      <w:r>
        <w:t>As</w:t>
      </w:r>
      <w:r>
        <w:t xml:space="preserve"> </w:t>
      </w:r>
      <w:r>
        <w:t>other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357 (data/riverside_cats/LGW_FPro_riv.cat)</w:t>
        <w:br/>
      </w:r>
      <w:r>
        <w:t>Thise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363 (data/riverside_cats/LGW_FPro_riv.cat)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doon</w:t>
      </w:r>
      <w:r>
        <w:t xml:space="preserve"> </w:t>
      </w:r>
      <w:r>
        <w:t>yt</w:t>
      </w:r>
      <w:r>
        <w:t xml:space="preserve"> </w:t>
      </w:r>
      <w:r>
        <w:t>gessyng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9: Present participle of strong and weak verbs end in -e: gessyng</w:t>
      </w:r>
      <w:r>
        <w:br/>
        <w:t>The Legend of Good Women; Prologue F 363 (data/riverside_cats/LGW_FPro_riv.cat)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t>doon</w:t>
      </w:r>
      <w:r>
        <w:t xml:space="preserve"> </w:t>
      </w:r>
      <w:r>
        <w:t>yt</w:t>
      </w:r>
      <w:r>
        <w:t xml:space="preserve"> </w:t>
      </w:r>
      <w:r>
        <w:rPr>
          <w:i/>
        </w:rPr>
        <w:t>gessyng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375 (data/riverside_cats/LGW_FPro_riv.cat)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reward</w:t>
      </w:r>
      <w:r>
        <w:t xml:space="preserve"> </w:t>
      </w:r>
      <w:r>
        <w:t>but</w:t>
      </w:r>
      <w:r>
        <w:t xml:space="preserve"> </w:t>
      </w:r>
      <w:r>
        <w:t>at</w:t>
      </w:r>
      <w:r>
        <w:t xml:space="preserve"> </w:t>
      </w:r>
      <w:r>
        <w:t>tyrannye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378 (data/riverside_cats/LGW_FPro_riv.cat)</w:t>
        <w:br/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fermour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harm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388 (data/riverside_cats/LGW_FPro_riv.cat)</w:t>
        <w:br/>
      </w:r>
      <w:r>
        <w:t>Yit</w:t>
      </w:r>
      <w:r>
        <w:t xml:space="preserve"> </w:t>
      </w:r>
      <w:r>
        <w:t>mot</w:t>
      </w:r>
      <w:r>
        <w:t xml:space="preserve"> </w:t>
      </w:r>
      <w:r>
        <w:t>he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bothe</w:t>
      </w:r>
      <w:r>
        <w:t xml:space="preserve"> </w:t>
      </w:r>
      <w:r>
        <w:t>ryght</w:t>
      </w:r>
      <w:r>
        <w:t xml:space="preserve"> </w:t>
      </w:r>
      <w:r>
        <w:t>to</w:t>
      </w:r>
      <w:r>
        <w:t xml:space="preserve"> </w:t>
      </w:r>
      <w:r>
        <w:t>poore</w:t>
      </w:r>
      <w:r>
        <w:t xml:space="preserve"> </w:t>
      </w:r>
      <w:r>
        <w:t>and</w:t>
      </w:r>
      <w:r>
        <w:t xml:space="preserve"> </w:t>
      </w:r>
      <w:r>
        <w:t>ryche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Legend of Good Women; Prologue F 437 (data/riverside_cats/LGW_FPro_riv.cat)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maken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447 (data/riverside_cats/LGW_FPro_riv.cat)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save</w:t>
      </w:r>
      <w:r>
        <w:t xml:space="preserve"> </w:t>
      </w:r>
      <w:r>
        <w:t>my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448 (data/riverside_cats/LGW_FPro_riv.cat)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werne</w:t>
      </w:r>
      <w:r>
        <w:t xml:space="preserve"> </w:t>
      </w:r>
      <w:r>
        <w:t>your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448 (data/riverside_cats/LGW_FPro_riv.cat)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werne</w:t>
      </w:r>
      <w:r>
        <w:t xml:space="preserve"> </w:t>
      </w:r>
      <w:r>
        <w:t>your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6: Present plural verbs end in -e/-en: demeth</w:t>
      </w:r>
      <w:r>
        <w:br/>
        <w:t>The Legend of Good Women; Prologue F 453 (data/riverside_cats/LGW_FPro_riv.cat)</w:t>
        <w:br/>
      </w:r>
      <w:r>
        <w:t>And</w:t>
      </w:r>
      <w:r>
        <w:t xml:space="preserve"> </w:t>
      </w:r>
      <w:r>
        <w:rPr>
          <w:i/>
        </w:rPr>
        <w:t>demeth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doo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458 (data/riverside_cats/LGW_FPro_riv.cat)</w:t>
        <w:br/>
      </w:r>
      <w:r>
        <w:rPr>
          <w:i/>
        </w:rPr>
        <w:t>Han</w:t>
      </w:r>
      <w:r>
        <w:t xml:space="preserve"> </w:t>
      </w:r>
      <w:r>
        <w:t>maked</w:t>
      </w:r>
      <w:r>
        <w:t xml:space="preserve"> </w:t>
      </w:r>
      <w:r>
        <w:t>me</w:t>
      </w:r>
      <w:r>
        <w:t xml:space="preserve"> </w:t>
      </w:r>
      <w:r>
        <w:t>his</w:t>
      </w:r>
      <w:r>
        <w:t xml:space="preserve"> </w:t>
      </w:r>
      <w:r>
        <w:t>wrathe</w:t>
      </w:r>
      <w:r>
        <w:t xml:space="preserve"> </w:t>
      </w:r>
      <w:r>
        <w:t>to</w:t>
      </w:r>
      <w:r>
        <w:t xml:space="preserve"> </w:t>
      </w:r>
      <w:r>
        <w:t>foryive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460 (data/riverside_cats/LGW_FPro_riv.cat)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soothly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461 (data/riverside_cats/LGW_FPro_riv.cat)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holpe</w:t>
      </w:r>
      <w:r>
        <w:t xml:space="preserve"> </w:t>
      </w:r>
      <w:r>
        <w:t>and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3: imperative (singular) are always endingless: lerne</w:t>
      </w:r>
      <w:r>
        <w:br/>
        <w:t>The Legend of Good Women; Prologue F 477 (data/riverside_cats/LGW_FPro_riv.cat)</w:t>
        <w:br/>
      </w:r>
      <w:r>
        <w:t>In</w:t>
      </w:r>
      <w:r>
        <w:t xml:space="preserve"> </w:t>
      </w:r>
      <w:r>
        <w:t>ryght</w:t>
      </w:r>
      <w:r>
        <w:t xml:space="preserve"> </w:t>
      </w:r>
      <w:r>
        <w:t>ne</w:t>
      </w:r>
      <w:r>
        <w:t xml:space="preserve"> </w:t>
      </w:r>
      <w:r>
        <w:t>wrong</w:t>
      </w:r>
      <w:r>
        <w:t xml:space="preserve"> </w:t>
      </w:r>
      <w:r>
        <w:t>and</w:t>
      </w:r>
      <w:r>
        <w:t xml:space="preserve"> </w:t>
      </w:r>
      <w:r>
        <w:rPr>
          <w:i/>
        </w:rPr>
        <w:t>lerne</w:t>
      </w:r>
      <w:r>
        <w:t xml:space="preserve"> </w:t>
      </w:r>
      <w:r>
        <w:t>that</w:t>
      </w:r>
      <w:r>
        <w:t xml:space="preserve"> </w:t>
      </w:r>
      <w:r>
        <w:t>at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479 (data/riverside_cats/LGW_FPro_riv.cat)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penance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3: imperative (singular) are always endingless: understonde</w:t>
      </w:r>
      <w:r>
        <w:br/>
        <w:t>The Legend of Good Women; Prologue F 480 (data/riverside_cats/LGW_FPro_riv.cat)</w:t>
        <w:br/>
      </w:r>
      <w:r>
        <w:t>For</w:t>
      </w:r>
      <w:r>
        <w:t xml:space="preserve"> </w:t>
      </w:r>
      <w:r>
        <w:t>thy</w:t>
      </w:r>
      <w:r>
        <w:t xml:space="preserve"> </w:t>
      </w:r>
      <w:r>
        <w:t>trespas</w:t>
      </w:r>
      <w:r>
        <w:t xml:space="preserve"> </w:t>
      </w:r>
      <w:r>
        <w:rPr>
          <w:i/>
        </w:rPr>
        <w:t>Understonde</w:t>
      </w:r>
      <w:r>
        <w:t xml:space="preserve"> </w:t>
      </w:r>
      <w:r>
        <w:t>yt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The Legend of Good Women; Prologue F 487 (data/riverside_cats/LGW_FPro_riv.cat)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lyf</w:t>
      </w:r>
      <w:r>
        <w:t xml:space="preserve"> </w:t>
      </w:r>
      <w:r>
        <w:t>ne</w:t>
      </w:r>
      <w:r>
        <w:t xml:space="preserve"> </w:t>
      </w:r>
      <w:r>
        <w:rPr>
          <w:i/>
        </w:rPr>
        <w:t>don</w:t>
      </w:r>
      <w:r>
        <w:t xml:space="preserve"> </w:t>
      </w:r>
      <w:r>
        <w:t>nat</w:t>
      </w:r>
      <w:r>
        <w:t xml:space="preserve"> </w:t>
      </w:r>
      <w:r>
        <w:t>but</w:t>
      </w:r>
      <w:r>
        <w:t xml:space="preserve"> </w:t>
      </w:r>
      <w:r>
        <w:t>assayen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488 (data/riverside_cats/LGW_FPro_riv.cat)</w:t>
        <w:br/>
      </w:r>
      <w:r>
        <w:t>How</w:t>
      </w:r>
      <w:r>
        <w:t xml:space="preserve"> </w:t>
      </w:r>
      <w:r>
        <w:t>many</w:t>
      </w:r>
      <w:r>
        <w:t xml:space="preserve"> </w:t>
      </w:r>
      <w:r>
        <w:t>women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3: imperative (singular) are always endingless: speke</w:t>
      </w:r>
      <w:r>
        <w:br/>
        <w:t>The Legend of Good Women; Prologue F 491 (data/riverside_cats/LGW_FPro_riv.cat)</w:t>
        <w:br/>
      </w:r>
      <w:r>
        <w:rPr>
          <w:i/>
        </w:rPr>
        <w:t>Speke</w:t>
      </w:r>
      <w:r>
        <w:t xml:space="preserve"> </w:t>
      </w:r>
      <w:r>
        <w:t>wel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this</w:t>
      </w:r>
      <w:r>
        <w:t xml:space="preserve"> </w:t>
      </w:r>
      <w:r>
        <w:t>penance</w:t>
      </w:r>
      <w:r>
        <w:t xml:space="preserve"> </w:t>
      </w:r>
      <w:r>
        <w:t>yive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492 (data/riverside_cats/LGW_FPro_riv.cat)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514 (data/riverside_cats/LGW_FPro_riv.cat)</w:t>
        <w:br/>
      </w:r>
      <w:r>
        <w:t>And</w:t>
      </w:r>
      <w:r>
        <w:t xml:space="preserve"> </w:t>
      </w:r>
      <w:r>
        <w:t>eke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helle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532 (data/riverside_cats/LGW_FPro_riv.cat)</w:t>
        <w:br/>
      </w:r>
      <w:r>
        <w:t>Ycrowned</w:t>
      </w:r>
      <w:r>
        <w:t xml:space="preserve"> </w:t>
      </w:r>
      <w:r>
        <w:t>al</w:t>
      </w:r>
      <w:r>
        <w:t xml:space="preserve"> </w:t>
      </w:r>
      <w:r>
        <w:t>with</w:t>
      </w:r>
      <w:r>
        <w:t xml:space="preserve"> </w:t>
      </w:r>
      <w:r>
        <w:t>whit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goo</w:t>
      </w:r>
      <w:r>
        <w:br/>
        <w:t>The Legend of Good Women; Prologue F 552 (data/riverside_cats/LGW_FPro_riv.cat)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goo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552 (data/riverside_cats/LGW_FPro_riv.cat)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goo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Legend of Good Women; Prologue F 557 (data/riverside_cats/LGW_FPro_riv.cat)</w:t>
        <w:br/>
      </w:r>
      <w:r>
        <w:rPr>
          <w:i/>
        </w:rPr>
        <w:t>Have</w:t>
      </w:r>
      <w:r>
        <w:t xml:space="preserve"> </w:t>
      </w:r>
      <w:r>
        <w:t>hem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legende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Legend of Good Women; Prologue F 562 (data/riverside_cats/LGW_FPro_riv.cat)</w:t>
        <w:br/>
      </w:r>
      <w:r>
        <w:rPr>
          <w:i/>
        </w:rPr>
        <w:t>Make</w:t>
      </w:r>
      <w:r>
        <w:t xml:space="preserve"> </w:t>
      </w:r>
      <w:r>
        <w:t>the</w:t>
      </w:r>
      <w:r>
        <w:t xml:space="preserve"> </w:t>
      </w:r>
      <w:r>
        <w:t>metres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Legend of Good Women; Prologue F 563 (data/riverside_cats/LGW_FPro_riv.cat)</w:t>
        <w:br/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goon</w:t>
      </w:r>
      <w:r>
        <w:t xml:space="preserve"> </w:t>
      </w:r>
      <w:r>
        <w:t>hom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563 (data/riverside_cats/LGW_FPro_riv.cat)</w:t>
        <w:br/>
      </w:r>
      <w:r>
        <w:t>I</w:t>
      </w:r>
      <w:r>
        <w:t xml:space="preserve"> </w:t>
      </w:r>
      <w:r>
        <w:t>mot</w:t>
      </w:r>
      <w:r>
        <w:t xml:space="preserve"> </w:t>
      </w:r>
      <w:r>
        <w:rPr>
          <w:i/>
        </w:rPr>
        <w:t>goon</w:t>
      </w:r>
      <w:r>
        <w:t xml:space="preserve"> </w:t>
      </w:r>
      <w:r>
        <w:t>hom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566 (data/riverside_cats/LGW_FPro_riv.cat)</w:t>
        <w:br/>
      </w:r>
      <w:r>
        <w:t>At</w:t>
      </w:r>
      <w:r>
        <w:t xml:space="preserve"> </w:t>
      </w:r>
      <w:r>
        <w:t>Cleopatre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begynne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569 (data/riverside_cats/LGW_FPro_riv.cat)</w:t>
        <w:br/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strong</w:t>
      </w:r>
      <w:r>
        <w:t xml:space="preserve"> </w:t>
      </w:r>
      <w:r>
        <w:t>a</w:t>
      </w:r>
      <w:r>
        <w:t xml:space="preserve"> </w:t>
      </w:r>
      <w:r>
        <w:t>peyne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570 (data/riverside_cats/LGW_FPro_riv.cat)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maist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yt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112 (data/riverside_cats/MancT_riv.cat)</w:t>
        <w:br/>
      </w:r>
      <w:r>
        <w:t>He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bowe</w:t>
      </w:r>
      <w:r>
        <w:t xml:space="preserve"> </w:t>
      </w:r>
      <w:r>
        <w:t>wroghte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Manciple's Tale 143 (data/riverside_cats/MancT_riv.cat)</w:t>
        <w:br/>
      </w:r>
      <w:r>
        <w:t>Save</w:t>
      </w:r>
      <w:r>
        <w:t xml:space="preserve"> </w:t>
      </w:r>
      <w:r>
        <w:t>oonly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159 (data/riverside_cats/MancT_riv.cat)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put</w:t>
      </w:r>
      <w:r>
        <w:t xml:space="preserve"> </w:t>
      </w:r>
      <w:r>
        <w:t>hym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194 (data/riverside_cats/MancT_riv.cat)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konne</w:t>
      </w:r>
      <w:r>
        <w:t xml:space="preserve"> </w:t>
      </w:r>
      <w:r>
        <w:t>in</w:t>
      </w:r>
      <w:r>
        <w:t xml:space="preserve"> </w:t>
      </w:r>
      <w:r>
        <w:t>nothyng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207 (data/riverside_cats/MancT_riv.cat)</w:t>
        <w:br/>
      </w:r>
      <w:r>
        <w:t>The</w:t>
      </w:r>
      <w:r>
        <w:t xml:space="preserve"> </w:t>
      </w:r>
      <w:r>
        <w:t>wise</w:t>
      </w:r>
      <w:r>
        <w:t xml:space="preserve"> </w:t>
      </w:r>
      <w:r>
        <w:t>Plato</w:t>
      </w:r>
      <w:r>
        <w:t xml:space="preserve"> </w:t>
      </w:r>
      <w:r>
        <w:t>seith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209 (data/riverside_cats/MancT_riv.cat)</w:t>
        <w:br/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proprely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6: Present plural verbs end in -e/-en: leyn</w:t>
      </w:r>
      <w:r>
        <w:br/>
        <w:t>The Manciple's Tale 222 (data/riverside_cats/MancT_riv.cat)</w:t>
        <w:br/>
      </w:r>
      <w:r>
        <w:t>Men</w:t>
      </w:r>
      <w:r>
        <w:t xml:space="preserve"> </w:t>
      </w:r>
      <w:r>
        <w:rPr>
          <w:i/>
        </w:rPr>
        <w:t>leyn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as</w:t>
      </w:r>
      <w:r>
        <w:t xml:space="preserve"> </w:t>
      </w:r>
      <w:r>
        <w:t>lowe</w:t>
      </w:r>
      <w:r>
        <w:t xml:space="preserve"> </w:t>
      </w:r>
      <w:r>
        <w:t>as</w:t>
      </w:r>
      <w:r>
        <w:t xml:space="preserve"> </w:t>
      </w:r>
      <w:r>
        <w:t>lith</w:t>
      </w:r>
      <w:r>
        <w:t xml:space="preserve"> </w:t>
      </w:r>
      <w:r>
        <w:t>that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232 (data/riverside_cats/MancT_riv.cat)</w:t>
        <w:br/>
      </w:r>
      <w:r>
        <w:t>And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236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telle</w:t>
      </w:r>
      <w:r>
        <w:t xml:space="preserve"> </w:t>
      </w:r>
      <w:r>
        <w:t>of</w:t>
      </w:r>
      <w:r>
        <w:t xml:space="preserve"> </w:t>
      </w:r>
      <w:r>
        <w:t>textes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237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Manciple's Tale 257 (data/riverside_cats/MancT_riv.cat)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moore</w:t>
      </w:r>
      <w:r>
        <w:t xml:space="preserve"> </w:t>
      </w:r>
      <w:r>
        <w:t>The</w:t>
      </w:r>
      <w:r>
        <w:t xml:space="preserve"> </w:t>
      </w:r>
      <w:r>
        <w:t>crowe</w:t>
      </w:r>
      <w:r>
        <w:t xml:space="preserve"> </w:t>
      </w:r>
      <w:r>
        <w:t>anon</w:t>
      </w:r>
      <w:r>
        <w:t xml:space="preserve"> </w:t>
      </w:r>
      <w:r>
        <w:t>hym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278 (data/riverside_cats/MancT_riv.cat)</w:t>
        <w:br/>
      </w:r>
      <w:r>
        <w:t>O</w:t>
      </w:r>
      <w:r>
        <w:t xml:space="preserve"> </w:t>
      </w:r>
      <w:r>
        <w:t>rakel</w:t>
      </w:r>
      <w:r>
        <w:t xml:space="preserve"> </w:t>
      </w:r>
      <w:r>
        <w:t>hand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foule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283 (data/riverside_cats/MancT_riv.cat)</w:t>
        <w:br/>
      </w:r>
      <w:r>
        <w:t>O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rakelnesse</w:t>
      </w:r>
      <w:r>
        <w:br/>
        <w:br/>
      </w:r>
    </w:p>
    <w:p>
      <w:r>
        <w:rPr>
          <w:b/>
        </w:rPr>
        <w:t>RULE 3: imperative (singular) are always endingless: trowe</w:t>
      </w:r>
      <w:r>
        <w:br/>
        <w:t>The Manciple's Tale 284 (data/riverside_cats/MancT_riv.cat)</w:t>
        <w:br/>
      </w:r>
      <w:r>
        <w:t>Ne</w:t>
      </w:r>
      <w:r>
        <w:t xml:space="preserve"> </w:t>
      </w:r>
      <w:r>
        <w:rPr>
          <w:i/>
        </w:rPr>
        <w:t>trowe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withouten</w:t>
      </w:r>
      <w:r>
        <w:t xml:space="preserve"> </w:t>
      </w:r>
      <w:r>
        <w:t>strong</w:t>
      </w:r>
      <w:r>
        <w:t xml:space="preserve"> </w:t>
      </w:r>
      <w:r>
        <w:t>witnesse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291 (data/riverside_cats/MancT_riv.cat)</w:t>
        <w:br/>
      </w:r>
      <w:r>
        <w:t>Allas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293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quite</w:t>
      </w:r>
      <w:r>
        <w:t xml:space="preserve"> </w:t>
      </w:r>
      <w:r>
        <w:t>anon</w:t>
      </w:r>
      <w:r>
        <w:t xml:space="preserve"> </w:t>
      </w:r>
      <w:r>
        <w:t>thy</w:t>
      </w:r>
      <w:r>
        <w:t xml:space="preserve"> </w:t>
      </w:r>
      <w:r>
        <w:t>false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298 (data/riverside_cats/MancT_riv.cat)</w:t>
        <w:br/>
      </w:r>
      <w:r>
        <w:t>Thus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traytour</w:t>
      </w:r>
      <w:r>
        <w:t xml:space="preserve"> </w:t>
      </w:r>
      <w:r>
        <w:t>been</w:t>
      </w:r>
      <w:r>
        <w:t xml:space="preserve"> </w:t>
      </w:r>
      <w:r>
        <w:t>awreke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299 (data/riverside_cats/MancT_riv.cat)</w:t>
        <w:br/>
      </w:r>
      <w:r>
        <w:t>Thou</w:t>
      </w:r>
      <w:r>
        <w:t xml:space="preserve"> </w:t>
      </w:r>
      <w:r>
        <w:t>and</w:t>
      </w:r>
      <w:r>
        <w:t xml:space="preserve"> </w:t>
      </w:r>
      <w:r>
        <w:t>thyn</w:t>
      </w:r>
      <w:r>
        <w:t xml:space="preserve"> </w:t>
      </w:r>
      <w:r>
        <w:t>ofspryng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300 (data/riverside_cats/MancT_riv.cat)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t>sweete</w:t>
      </w:r>
      <w:r>
        <w:t xml:space="preserve"> </w:t>
      </w:r>
      <w:r>
        <w:t>noyse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13: 1st and 3rd person singular strong preterites do not end in -e (Barney): refte</w:t>
      </w:r>
      <w:r>
        <w:br/>
        <w:t>The Manciple's Tale 305 (data/riverside_cats/MancT_riv.cat)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hym</w:t>
      </w:r>
      <w:r>
        <w:t xml:space="preserve"> </w:t>
      </w:r>
      <w:r>
        <w:t>blak</w:t>
      </w:r>
      <w:r>
        <w:t xml:space="preserve"> </w:t>
      </w:r>
      <w:r>
        <w:t>and</w:t>
      </w:r>
      <w:r>
        <w:t xml:space="preserve"> </w:t>
      </w:r>
      <w:r>
        <w:rPr>
          <w:i/>
        </w:rPr>
        <w:t>refte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song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Manciple's Tale 316 (data/riverside_cats/MancT_riv.cat)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noght</w:t>
      </w:r>
      <w:r>
        <w:t xml:space="preserve"> </w:t>
      </w:r>
      <w:r>
        <w:t>textueel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321 (data/riverside_cats/MancT_riv.cat)</w:t>
        <w:br/>
      </w:r>
      <w:r>
        <w:t>My</w:t>
      </w:r>
      <w:r>
        <w:t xml:space="preserve"> </w:t>
      </w:r>
      <w:r>
        <w:t>sone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feend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Manciple's Tale 353 (data/riverside_cats/MancT_riv.cat)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mysseyd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359 (data/riverside_cats/MancT_riv.cat)</w:t>
        <w:br/>
      </w:r>
      <w:r>
        <w:t>My</w:t>
      </w:r>
      <w:r>
        <w:t xml:space="preserve"> </w:t>
      </w:r>
      <w:r>
        <w:t>sone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noon</w:t>
      </w:r>
      <w:r>
        <w:t xml:space="preserve"> </w:t>
      </w:r>
      <w:r>
        <w:t>auctour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359 (data/riverside_cats/MancT_riv.cat)</w:t>
        <w:br/>
      </w:r>
      <w:r>
        <w:t>My</w:t>
      </w:r>
      <w:r>
        <w:t xml:space="preserve"> </w:t>
      </w:r>
      <w:r>
        <w:t>sone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noon</w:t>
      </w:r>
      <w:r>
        <w:t xml:space="preserve"> </w:t>
      </w:r>
      <w:r>
        <w:t>auctour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3: imperative (singular) are always endingless: kepe</w:t>
      </w:r>
      <w:r>
        <w:br/>
        <w:t>The Manciple's Tale 362 (data/riverside_cats/MancT_riv.cat)</w:t>
        <w:br/>
      </w:r>
      <w:r>
        <w:rPr>
          <w:i/>
        </w:rPr>
        <w:t>Kepe</w:t>
      </w:r>
      <w:r>
        <w:t xml:space="preserve"> </w:t>
      </w:r>
      <w:r>
        <w:t>wel</w:t>
      </w:r>
      <w:r>
        <w:t xml:space="preserve"> </w:t>
      </w:r>
      <w:r>
        <w:t>thy</w:t>
      </w:r>
      <w:r>
        <w:t xml:space="preserve"> </w:t>
      </w:r>
      <w:r>
        <w:t>tonge</w:t>
      </w:r>
      <w:r>
        <w:t xml:space="preserve"> </w:t>
      </w:r>
      <w:r>
        <w:t>and</w:t>
      </w:r>
      <w:r>
        <w:t xml:space="preserve"> </w:t>
      </w:r>
      <w:r>
        <w:t>thenk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crowe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1328 (data/riverside_cats/FriT_riv.cat)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harlotrye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1353 (data/riverside_cats/FriT_riv.cat)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laude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1363 (data/riverside_cats/FriT_riv.cat)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t xml:space="preserve"> </w:t>
      </w:r>
      <w:r>
        <w:t>Freend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1366 (data/riverside_cats/FriT_riv.cat)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freend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may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3: imperative (singular) are always endingless: teche</w:t>
      </w:r>
      <w:r>
        <w:br/>
        <w:t>The Friar's Tale 1418 (data/riverside_cats/FriT_riv.cat)</w:t>
        <w:br/>
      </w:r>
      <w:r>
        <w:rPr>
          <w:i/>
        </w:rPr>
        <w:t>Teche</w:t>
      </w:r>
      <w:r>
        <w:t xml:space="preserve"> </w:t>
      </w:r>
      <w:r>
        <w:t>me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ryden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1421 (data/riverside_cats/FriT_riv.cat)</w:t>
        <w:br/>
      </w:r>
      <w:r>
        <w:t>In</w:t>
      </w:r>
      <w:r>
        <w:t xml:space="preserve"> </w:t>
      </w:r>
      <w:r>
        <w:t>myn</w:t>
      </w:r>
      <w:r>
        <w:t xml:space="preserve"> </w:t>
      </w:r>
      <w:r>
        <w:t>office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moost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Friar's Tale 1423 (data/riverside_cats/FriT_riv.cat)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1425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thee</w:t>
      </w:r>
      <w:r>
        <w:t xml:space="preserve"> </w:t>
      </w:r>
      <w:r>
        <w:t>a</w:t>
      </w:r>
      <w:r>
        <w:t xml:space="preserve"> </w:t>
      </w:r>
      <w:r>
        <w:t>feithful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1430 (data/riverside_cats/FriT_riv.cat)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t>take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Friar's Tale 1433 (data/riverside_cats/FriT_riv.cat)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telle</w:t>
      </w:r>
      <w:r>
        <w:t xml:space="preserve"> </w:t>
      </w:r>
      <w:r>
        <w:t>feithfully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1437 (data/riverside_cats/FriT_riv.cat)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in</w:t>
      </w:r>
      <w:r>
        <w:t xml:space="preserve"> </w:t>
      </w:r>
      <w:r>
        <w:t>conseil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Friar's Tale 1452 (data/riverside_cats/FriT_riv.cat)</w:t>
        <w:br/>
      </w:r>
      <w:r>
        <w:rPr>
          <w:i/>
        </w:rPr>
        <w:t>Looke</w:t>
      </w:r>
      <w:r>
        <w:t xml:space="preserve"> </w:t>
      </w:r>
      <w:r>
        <w:t>how</w:t>
      </w:r>
      <w:r>
        <w:t xml:space="preserve"> </w:t>
      </w:r>
      <w:r>
        <w:t>thou</w:t>
      </w:r>
      <w:r>
        <w:t xml:space="preserve"> </w:t>
      </w:r>
      <w:r>
        <w:t>rydest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Friar's Tale 1456 (data/riverside_cats/FriT_riv.cat)</w:t>
        <w:br/>
      </w:r>
      <w:r>
        <w:t>A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benedicite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1459 (data/riverside_cats/FriT_riv.cat)</w:t>
        <w:br/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thanne</w:t>
      </w:r>
      <w:r>
        <w:t xml:space="preserve"> </w:t>
      </w:r>
      <w:r>
        <w:t>determinat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Friar's Tale 1462 (data/riverside_cats/FriT_riv.cat)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us</w:t>
      </w:r>
      <w:r>
        <w:t xml:space="preserve"> </w:t>
      </w:r>
      <w:r>
        <w:t>liketh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take</w:t>
      </w:r>
      <w:r>
        <w:t xml:space="preserve"> </w:t>
      </w:r>
      <w:r>
        <w:t>us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1489 (data/riverside_cats/FriT_riv.cat)</w:t>
        <w:br/>
      </w:r>
      <w:r>
        <w:t>And</w:t>
      </w:r>
      <w:r>
        <w:t xml:space="preserve"> </w:t>
      </w:r>
      <w:r>
        <w:t>somtyme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prayere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1492 (data/riverside_cats/FriT_riv.cat)</w:t>
        <w:br/>
      </w:r>
      <w:r>
        <w:t>And</w:t>
      </w:r>
      <w:r>
        <w:t xml:space="preserve"> </w:t>
      </w:r>
      <w:r>
        <w:t>somtyme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myght</w:t>
      </w:r>
      <w:r>
        <w:t xml:space="preserve"> </w:t>
      </w:r>
      <w:r>
        <w:t>of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1511 (data/riverside_cats/FriT_riv.cat)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Friar's Tale 1512 (data/riverside_cats/FriT_riv.cat)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dyvynytee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1513 (data/riverside_cats/FriT_riv.cat)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1528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1531 (data/riverside_cats/FriT_riv.cat)</w:t>
        <w:br/>
      </w:r>
      <w:r>
        <w:t>Taak</w:t>
      </w:r>
      <w:r>
        <w:t xml:space="preserve"> </w:t>
      </w:r>
      <w:r>
        <w:t>thou</w:t>
      </w:r>
      <w:r>
        <w:t xml:space="preserve"> </w:t>
      </w:r>
      <w:r>
        <w:t>thy</w:t>
      </w:r>
      <w:r>
        <w:t xml:space="preserve"> </w:t>
      </w:r>
      <w:r>
        <w:t>part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1532 (data/riverside_cats/FriT_riv.cat)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</w:t>
      </w:r>
      <w:r>
        <w:t xml:space="preserve"> </w:t>
      </w:r>
      <w:r>
        <w:t>thus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1532 (data/riverside_cats/FriT_riv.cat)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myn</w:t>
      </w:r>
      <w:r>
        <w:t xml:space="preserve"> </w:t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Friar's Tale 1548 (data/riverside_cats/FriT_riv.cat)</w:t>
        <w:br/>
      </w:r>
      <w:r>
        <w:t>This</w:t>
      </w:r>
      <w:r>
        <w:t xml:space="preserve"> </w:t>
      </w:r>
      <w:r>
        <w:t>somonour</w:t>
      </w:r>
      <w:r>
        <w:t xml:space="preserve"> </w:t>
      </w:r>
      <w:r>
        <w:t>seyde</w:t>
      </w:r>
      <w:r>
        <w:t xml:space="preserve"> </w:t>
      </w:r>
      <w:r>
        <w:t>Heere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Friar's Tale 1551 (data/riverside_cats/FriT_riv.cat)</w:t>
        <w:br/>
      </w:r>
      <w:r>
        <w:rPr>
          <w:i/>
        </w:rPr>
        <w:t>Herkne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Friar's Tale 1551 (data/riverside_cats/FriT_riv.cat)</w:t>
        <w:br/>
      </w:r>
      <w:r>
        <w:rPr>
          <w:i/>
        </w:rPr>
        <w:t>Herkne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RULE 3: imperative (singular) are always endingless: axe</w:t>
      </w:r>
      <w:r>
        <w:br/>
        <w:t>The Friar's Tale 1557 (data/riverside_cats/FriT_riv.cat)</w:t>
        <w:br/>
      </w:r>
      <w:r>
        <w:rPr>
          <w:i/>
        </w:rPr>
        <w:t>Axe</w:t>
      </w:r>
      <w:r>
        <w:t xml:space="preserve"> </w:t>
      </w:r>
      <w:r>
        <w:t>hym</w:t>
      </w:r>
      <w:r>
        <w:t xml:space="preserve"> </w:t>
      </w:r>
      <w:r>
        <w:t>thyself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nat</w:t>
      </w:r>
      <w:r>
        <w:t xml:space="preserve"> </w:t>
      </w:r>
      <w:r>
        <w:t>trowest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Friar's Tale 1564 (data/riverside_cats/FriT_riv.cat)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Seinte</w:t>
      </w:r>
      <w:r>
        <w:t xml:space="preserve"> </w:t>
      </w:r>
      <w:r>
        <w:t>Loy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1567 (data/riverside_cats/FriT_riv.cat)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1576 (data/riverside_cats/FriT_riv.cat)</w:t>
        <w:br/>
      </w:r>
      <w:r>
        <w:t>I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han</w:t>
      </w:r>
      <w:r>
        <w:t xml:space="preserve"> </w:t>
      </w:r>
      <w:r>
        <w:t>twelf</w:t>
      </w:r>
      <w:r>
        <w:t xml:space="preserve"> </w:t>
      </w:r>
      <w:r>
        <w:t>pens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1577 (data/riverside_cats/FriT_riv.cat)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sompne</w:t>
      </w:r>
      <w:r>
        <w:t xml:space="preserve"> </w:t>
      </w:r>
      <w:r>
        <w:t>hire</w:t>
      </w:r>
      <w:r>
        <w:t xml:space="preserve"> </w:t>
      </w:r>
      <w:r>
        <w:t>unto</w:t>
      </w:r>
      <w:r>
        <w:t xml:space="preserve"> </w:t>
      </w:r>
      <w:r>
        <w:t>oure</w:t>
      </w:r>
      <w:r>
        <w:t xml:space="preserve"> </w:t>
      </w:r>
      <w:r>
        <w:t>office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Friar's Tale 1587 (data/riverside_cats/FriT_riv.cat)</w:t>
        <w:br/>
      </w:r>
      <w:r>
        <w:t>Up</w:t>
      </w:r>
      <w:r>
        <w:t xml:space="preserve"> </w:t>
      </w:r>
      <w:r>
        <w:t>peyne</w:t>
      </w:r>
      <w:r>
        <w:t xml:space="preserve"> </w:t>
      </w:r>
      <w:r>
        <w:t>of</w:t>
      </w:r>
      <w:r>
        <w:t xml:space="preserve"> </w:t>
      </w:r>
      <w:r>
        <w:t>cursyng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1593 (data/riverside_cats/FriT_riv.cat)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go</w:t>
      </w:r>
      <w:r>
        <w:t xml:space="preserve"> </w:t>
      </w:r>
      <w:r>
        <w:t>so</w:t>
      </w:r>
      <w:r>
        <w:t xml:space="preserve"> </w:t>
      </w:r>
      <w:r>
        <w:t>fer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1599 (data/riverside_cats/FriT_riv.cat)</w:t>
        <w:br/>
      </w:r>
      <w:r>
        <w:t>Twelf</w:t>
      </w:r>
      <w:r>
        <w:t xml:space="preserve"> </w:t>
      </w:r>
      <w:r>
        <w:t>pens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acquite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1600 (data/riverside_cats/FriT_riv.cat)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1600 (data/riverside_cats/FriT_riv.cat)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1603 (data/riverside_cats/FriT_riv.cat)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twelf</w:t>
      </w:r>
      <w:r>
        <w:t xml:space="preserve"> </w:t>
      </w:r>
      <w:r>
        <w:t>pens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1608 (data/riverside_cats/FriT_riv.cat)</w:t>
        <w:br/>
      </w:r>
      <w:r>
        <w:t>Ye</w:t>
      </w:r>
      <w:r>
        <w:t xml:space="preserve"> </w:t>
      </w:r>
      <w:r>
        <w:t>knowen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povre</w:t>
      </w:r>
      <w:r>
        <w:t xml:space="preserve"> </w:t>
      </w:r>
      <w:r>
        <w:t>and</w:t>
      </w:r>
      <w:r>
        <w:t xml:space="preserve"> </w:t>
      </w:r>
      <w:r>
        <w:t>oold</w:t>
      </w:r>
      <w:r>
        <w:br/>
        <w:br/>
      </w:r>
    </w:p>
    <w:p>
      <w:r>
        <w:rPr>
          <w:b/>
        </w:rPr>
        <w:t>RULE 3: imperative (singular) are always endingless: kithe</w:t>
      </w:r>
      <w:r>
        <w:br/>
        <w:t>The Friar's Tale 1609 (data/riverside_cats/FriT_riv.cat)</w:t>
        <w:br/>
      </w:r>
      <w:r>
        <w:rPr>
          <w:i/>
        </w:rPr>
        <w:t>Kithe</w:t>
      </w:r>
      <w:r>
        <w:t xml:space="preserve"> </w:t>
      </w:r>
      <w:r>
        <w:t>youre</w:t>
      </w:r>
      <w:r>
        <w:t xml:space="preserve"> </w:t>
      </w:r>
      <w:r>
        <w:t>almesse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povre</w:t>
      </w:r>
      <w:r>
        <w:t xml:space="preserve"> </w:t>
      </w:r>
      <w:r>
        <w:t>wrecche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1614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awey</w:t>
      </w:r>
      <w:r>
        <w:t xml:space="preserve"> </w:t>
      </w:r>
      <w:r>
        <w:t>thy</w:t>
      </w:r>
      <w:r>
        <w:t xml:space="preserve"> </w:t>
      </w:r>
      <w:r>
        <w:t>newe</w:t>
      </w:r>
      <w:r>
        <w:t xml:space="preserve"> </w:t>
      </w:r>
      <w:r>
        <w:t>panne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Friar's Tale 1634 (data/riverside_cats/FriT_riv.cat)</w:t>
        <w:br/>
      </w:r>
      <w:r>
        <w:t>Now</w:t>
      </w:r>
      <w:r>
        <w:t xml:space="preserve"> </w:t>
      </w:r>
      <w:r>
        <w:t>brother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1645 (data/riverside_cats/FriT_riv.cat)</w:t>
        <w:br/>
      </w:r>
      <w:r>
        <w:t>Lordynges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toold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4335 (data/riverside_cats/CkPro_riv.cat)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3: imperative (singular) are always endingless: yeve</w:t>
      </w:r>
      <w:r>
        <w:br/>
        <w:t>The Cook's Prologue 4335 (data/riverside_cats/CkPro_riv.cat)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Cook's Prologue 4336 (data/riverside_cats/CkPro_riv.cat)</w:t>
        <w:br/>
      </w:r>
      <w:r>
        <w:t>If</w:t>
      </w:r>
      <w:r>
        <w:t xml:space="preserve"> </w:t>
      </w:r>
      <w:r>
        <w:t>evere</w:t>
      </w:r>
      <w:r>
        <w:t xml:space="preserve"> </w:t>
      </w:r>
      <w:r>
        <w:t>sitthe</w:t>
      </w:r>
      <w:r>
        <w:t xml:space="preserve"> </w:t>
      </w:r>
      <w:r>
        <w:t>I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Hogge</w:t>
      </w:r>
      <w:r>
        <w:t xml:space="preserve"> </w:t>
      </w:r>
      <w:r>
        <w:t>of</w:t>
      </w:r>
      <w:r>
        <w:t xml:space="preserve"> </w:t>
      </w:r>
      <w:r>
        <w:t>Ware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Cook's Prologue 4340 (data/riverside_cats/CkPro_riv.cat)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4342 (data/riverside_cats/CkPro_riv.cat)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Cook's Prologue 4345 (data/riverside_cats/CkPro_riv.cat)</w:t>
        <w:br/>
      </w:r>
      <w:r>
        <w:t>Now</w:t>
      </w:r>
      <w:r>
        <w:t xml:space="preserve"> </w:t>
      </w:r>
      <w:r>
        <w:t>telle</w:t>
      </w:r>
      <w:r>
        <w:t xml:space="preserve"> </w:t>
      </w:r>
      <w:r>
        <w:t>on</w:t>
      </w:r>
      <w:r>
        <w:t xml:space="preserve"> </w:t>
      </w:r>
      <w:r>
        <w:t>Roger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4354 (data/riverside_cats/CkPro_riv.cat)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wroth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Cook's Prologue 4354 (data/riverside_cats/CkPro_riv.cat)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thee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wroth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4361 (data/riverside_cats/CkPro_riv.cat)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RULE 3: imperative (singular) are always endingless: releeve</w:t>
      </w:r>
      <w:r>
        <w:br/>
        <w:t>ABC 6 (data/riverside_cats/ABC_riv.cat)</w:t>
        <w:br/>
      </w:r>
      <w:r>
        <w:t>Help</w:t>
      </w:r>
      <w:r>
        <w:t xml:space="preserve"> </w:t>
      </w:r>
      <w:r>
        <w:t>and</w:t>
      </w:r>
      <w:r>
        <w:t xml:space="preserve"> </w:t>
      </w:r>
      <w:r>
        <w:rPr>
          <w:i/>
        </w:rPr>
        <w:t>releeve</w:t>
      </w:r>
      <w:r>
        <w:t xml:space="preserve"> </w:t>
      </w:r>
      <w:r>
        <w:t>thou</w:t>
      </w:r>
      <w:r>
        <w:t xml:space="preserve"> </w:t>
      </w:r>
      <w:r>
        <w:t>mighti</w:t>
      </w:r>
      <w:r>
        <w:t xml:space="preserve"> </w:t>
      </w:r>
      <w:r>
        <w:t>debonayre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ABC 7 (data/riverside_cats/ABC_riv.cat)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perilous</w:t>
      </w:r>
      <w:r>
        <w:t xml:space="preserve"> </w:t>
      </w:r>
      <w:r>
        <w:t>langour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ABC 10 (data/riverside_cats/ABC_riv.cat)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my</w:t>
      </w:r>
      <w:r>
        <w:t xml:space="preserve"> </w:t>
      </w:r>
      <w:r>
        <w:t>socour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20 (data/riverside_cats/ABC_riv.cat)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greevous</w:t>
      </w:r>
      <w:r>
        <w:t xml:space="preserve"> </w:t>
      </w:r>
      <w:r>
        <w:t>accioun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32 (data/riverside_cats/ABC_riv.cat)</w:t>
        <w:br/>
      </w:r>
      <w:r>
        <w:t>But</w:t>
      </w:r>
      <w:r>
        <w:t xml:space="preserve"> </w:t>
      </w:r>
      <w:r>
        <w:t>thurgh</w:t>
      </w:r>
      <w:r>
        <w:t xml:space="preserve"> </w:t>
      </w:r>
      <w:r>
        <w:t>thee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grace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desire</w:t>
      </w:r>
      <w:r>
        <w:br/>
        <w:br/>
      </w:r>
    </w:p>
    <w:p>
      <w:r>
        <w:rPr>
          <w:b/>
        </w:rPr>
        <w:t>Rule 9: Present participle of strong and weak verbs end in -e: biseeching</w:t>
      </w:r>
      <w:r>
        <w:br/>
        <w:t>ABC 43 (data/riverside_cats/ABC_riv.cat)</w:t>
        <w:br/>
      </w:r>
      <w:r>
        <w:rPr>
          <w:i/>
        </w:rPr>
        <w:t>Biseeching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you</w:t>
      </w:r>
      <w:r>
        <w:t xml:space="preserve"> </w:t>
      </w:r>
      <w:r>
        <w:t>not</w:t>
      </w:r>
      <w:r>
        <w:t xml:space="preserve"> </w:t>
      </w:r>
      <w:r>
        <w:t>absente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ABC 53 (data/riverside_cats/ABC_riv.cat)</w:t>
        <w:br/>
      </w:r>
      <w:r>
        <w:t>Spek</w:t>
      </w:r>
      <w:r>
        <w:t xml:space="preserve"> </w:t>
      </w:r>
      <w:r>
        <w:t>thou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him</w:t>
      </w:r>
      <w:r>
        <w:t xml:space="preserve"> </w:t>
      </w:r>
      <w:r>
        <w:t>ysee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100 (data/riverside_cats/ABC_riv.cat)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melodye</w:t>
      </w:r>
      <w:r>
        <w:t xml:space="preserve"> </w:t>
      </w:r>
      <w:r>
        <w:t>or</w:t>
      </w:r>
      <w:r>
        <w:t xml:space="preserve"> </w:t>
      </w:r>
      <w:r>
        <w:t>glee</w:t>
      </w:r>
      <w:r>
        <w:br/>
        <w:br/>
      </w:r>
    </w:p>
    <w:p>
      <w:r>
        <w:rPr>
          <w:b/>
        </w:rPr>
        <w:t>RULE 3: imperative (singular) are always endingless: redresse</w:t>
      </w:r>
      <w:r>
        <w:br/>
        <w:t>ABC 129 (data/riverside_cats/ABC_riv.cat)</w:t>
        <w:br/>
      </w:r>
      <w:r>
        <w:rPr>
          <w:i/>
        </w:rPr>
        <w:t>Redresse</w:t>
      </w:r>
      <w:r>
        <w:t xml:space="preserve"> </w:t>
      </w:r>
      <w:r>
        <w:t>me</w:t>
      </w:r>
      <w:r>
        <w:t xml:space="preserve"> </w:t>
      </w:r>
      <w:r>
        <w:t>mooder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t>chastise</w:t>
      </w:r>
      <w:r>
        <w:br/>
        <w:br/>
      </w:r>
    </w:p>
    <w:p>
      <w:r>
        <w:rPr>
          <w:b/>
        </w:rPr>
        <w:t>RULE 3: imperative (singular) are always endingless: receyve</w:t>
      </w:r>
      <w:r>
        <w:br/>
        <w:t>ABC 148 (data/riverside_cats/ABC_riv.cat)</w:t>
        <w:br/>
      </w:r>
      <w:r>
        <w:rPr>
          <w:i/>
        </w:rPr>
        <w:t>Receyve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fleen</w:t>
      </w:r>
      <w:r>
        <w:br/>
        <w:br/>
      </w:r>
    </w:p>
    <w:p>
      <w:r>
        <w:rPr>
          <w:b/>
        </w:rPr>
        <w:t>RULE 5: First person singular present tense verbs end in -e/-en: no</w:t>
      </w:r>
      <w:r>
        <w:br/>
        <w:t>ABC 148 (data/riverside_cats/ABC_riv.cat)</w:t>
        <w:br/>
      </w:r>
      <w:r>
        <w:t>Receyve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ferther</w:t>
      </w:r>
      <w:r>
        <w:t xml:space="preserve"> </w:t>
      </w:r>
      <w:r>
        <w:t>fleen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151 (data/riverside_cats/ABC_riv.cat)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wounded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ABC 151 (data/riverside_cats/ABC_riv.cat)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wounded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152 (data/riverside_cats/ABC_riv.cat)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almost</w:t>
      </w:r>
      <w:r>
        <w:t xml:space="preserve"> </w:t>
      </w:r>
      <w:r>
        <w:t>it</w:t>
      </w:r>
      <w:r>
        <w:t xml:space="preserve"> </w:t>
      </w:r>
      <w:r>
        <w:t>smert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166 (data/riverside_cats/ABC_riv.cat)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unkynde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The Prioress' Tale 499 (data/riverside_cats/PrT_riv.cat)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doctrine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Prioress' Tale 500 (data/riverside_cats/PrT_riv.cat)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syngen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Prioress' Tale 535 (data/riverside_cats/PrT_riv.cat)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namoore</w:t>
      </w:r>
      <w:r>
        <w:t xml:space="preserve"> </w:t>
      </w:r>
      <w:r>
        <w:t>expounde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Prioress' Tale 536 (data/riverside_cats/PrT_riv.cat)</w:t>
        <w:br/>
      </w:r>
      <w:r>
        <w:t>I</w:t>
      </w:r>
      <w:r>
        <w:t xml:space="preserve"> </w:t>
      </w:r>
      <w:r>
        <w:t>lerne</w:t>
      </w:r>
      <w:r>
        <w:t xml:space="preserve"> </w:t>
      </w:r>
      <w:r>
        <w:t>song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but</w:t>
      </w:r>
      <w:r>
        <w:t xml:space="preserve"> </w:t>
      </w:r>
      <w:r>
        <w:t>smal</w:t>
      </w:r>
      <w:r>
        <w:t xml:space="preserve"> </w:t>
      </w:r>
      <w:r>
        <w:t>grammeere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539 (data/riverside_cats/PrT_riv.cat)</w:t>
        <w:br/>
      </w:r>
      <w:r>
        <w:t>Now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541 (data/riverside_cats/PrT_riv.cat)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prymer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shent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542 (data/riverside_cats/PrT_riv.cat)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beten</w:t>
      </w:r>
      <w:r>
        <w:t xml:space="preserve"> </w:t>
      </w:r>
      <w:r>
        <w:t>thries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565 (data/riverside_cats/PrT_riv.cat)</w:t>
        <w:br/>
      </w:r>
      <w:r>
        <w:t>Fro</w:t>
      </w:r>
      <w:r>
        <w:t xml:space="preserve"> </w:t>
      </w:r>
      <w:r>
        <w:t>thennes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Jues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conspired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567 (data/riverside_cats/PrT_riv.cat)</w:t>
        <w:br/>
      </w:r>
      <w:r>
        <w:t>An</w:t>
      </w:r>
      <w:r>
        <w:t xml:space="preserve"> </w:t>
      </w:r>
      <w:r>
        <w:t>homycide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hyred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The Prioress' Tale 592 (data/riverside_cats/PrT_riv.cat)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last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Juerie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638 (data/riverside_cats/PrT_riv.cat)</w:t>
        <w:br/>
      </w:r>
      <w:r>
        <w:rPr>
          <w:i/>
        </w:rPr>
        <w:t>Han</w:t>
      </w:r>
      <w:r>
        <w:t xml:space="preserve"> </w:t>
      </w:r>
      <w:r>
        <w:t>sped</w:t>
      </w:r>
      <w:r>
        <w:t xml:space="preserve"> </w:t>
      </w:r>
      <w:r>
        <w:t>hem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burien</w:t>
      </w:r>
      <w:r>
        <w:t xml:space="preserve"> </w:t>
      </w:r>
      <w:r>
        <w:t>hym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661 (data/riverside_cats/PrT_riv.cat)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Prioress' Tale 663 (data/riverside_cats/PrT_riv.cat)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synge</w:t>
      </w:r>
      <w:r>
        <w:t xml:space="preserve"> </w:t>
      </w:r>
      <w:r>
        <w:t>and</w:t>
      </w:r>
      <w:r>
        <w:t xml:space="preserve"> </w:t>
      </w:r>
      <w:r>
        <w:t>synge</w:t>
      </w:r>
      <w:r>
        <w:t xml:space="preserve"> </w:t>
      </w:r>
      <w:r>
        <w:rPr>
          <w:i/>
        </w:rPr>
        <w:t>moot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Prioress' Tale 669 (data/riverside_cats/PrT_riv.cat)</w:t>
        <w:br/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agast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669 (data/riverside_cats/PrT_riv.cat)</w:t>
        <w:br/>
      </w:r>
      <w:r>
        <w:t>Be</w:t>
      </w:r>
      <w:r>
        <w:t xml:space="preserve"> </w:t>
      </w:r>
      <w:r>
        <w:t>nat</w:t>
      </w:r>
      <w:r>
        <w:t xml:space="preserve"> </w:t>
      </w:r>
      <w:r>
        <w:t>agast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</w:t>
      </w:r>
      <w:r>
        <w:br/>
        <w:br/>
      </w:r>
    </w:p>
    <w:p>
      <w:r>
        <w:rPr>
          <w:b/>
        </w:rPr>
        <w:t>RULE 4: Preterite plural verbs end in -e/-en: trikled</w:t>
      </w:r>
      <w:r>
        <w:br/>
        <w:t>The Prioress' Tale 674 (data/riverside_cats/PrT_riv.cat)</w:t>
        <w:br/>
      </w:r>
      <w:r>
        <w:t>His</w:t>
      </w:r>
      <w:r>
        <w:t xml:space="preserve"> </w:t>
      </w:r>
      <w:r>
        <w:t>salte</w:t>
      </w:r>
      <w:r>
        <w:t xml:space="preserve"> </w:t>
      </w:r>
      <w:r>
        <w:t>teeris</w:t>
      </w:r>
      <w:r>
        <w:t xml:space="preserve"> </w:t>
      </w:r>
      <w:r>
        <w:rPr>
          <w:i/>
        </w:rPr>
        <w:t>trikled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reyn</w:t>
      </w:r>
      <w:r>
        <w:br/>
        <w:br/>
      </w:r>
    </w:p>
    <w:p>
      <w:r>
        <w:rPr>
          <w:b/>
        </w:rPr>
        <w:t>Rule 9: Present participle of strong and weak verbs end in -e: herying</w:t>
      </w:r>
      <w:r>
        <w:br/>
        <w:t>The Prioress' Tale 678 (data/riverside_cats/PrT_riv.cat)</w:t>
        <w:br/>
      </w:r>
      <w:r>
        <w:t>Wepynge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herying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1: The infinitive ends in -en or -e unless the stem ends in a vowel.: yhad</w:t>
      </w:r>
      <w:r>
        <w:br/>
        <w:t>The Wife of Bath's Prologue 17 (data/riverside_cats/WBPro_riv.cat)</w:t>
        <w:br/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yhad</w:t>
      </w:r>
      <w:r>
        <w:t xml:space="preserve"> </w:t>
      </w:r>
      <w:r>
        <w:t>fyve</w:t>
      </w:r>
      <w:r>
        <w:t xml:space="preserve"> </w:t>
      </w:r>
      <w:r>
        <w:t>housbondes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Wife of Bath's Prologue 20 (data/riverside_cats/WBPro_riv.cat)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mente</w:t>
      </w:r>
      <w:r>
        <w:t xml:space="preserve"> </w:t>
      </w:r>
      <w:r>
        <w:t>therby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 (data/riverside_cats/WBPro_riv.cat)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devyne</w:t>
      </w:r>
      <w:r>
        <w:t xml:space="preserve"> </w:t>
      </w:r>
      <w:r>
        <w:t>and</w:t>
      </w:r>
      <w:r>
        <w:t xml:space="preserve"> </w:t>
      </w:r>
      <w:r>
        <w:t>glosen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46 (data/riverside_cats/WBPro_riv.cat)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kepe</w:t>
      </w:r>
      <w:r>
        <w:t xml:space="preserve"> </w:t>
      </w:r>
      <w:r>
        <w:t>me</w:t>
      </w:r>
      <w:r>
        <w:t xml:space="preserve"> </w:t>
      </w:r>
      <w:r>
        <w:t>chaast</w:t>
      </w:r>
      <w:r>
        <w:t xml:space="preserve"> </w:t>
      </w:r>
      <w:r>
        <w:t>in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49 (data/riverside_cats/WBPro_riv.cat)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th</w:t>
      </w:r>
      <w:r>
        <w:t xml:space="preserve"> </w:t>
      </w:r>
      <w:r>
        <w:t>apostle</w:t>
      </w:r>
      <w:r>
        <w:t xml:space="preserve"> </w:t>
      </w:r>
      <w:r>
        <w:t>seith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55 (data/riverside_cats/WBPro_riv.cat)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Abraham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hooly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Wife of Bath's Prologue 59 (data/riverside_cats/WBPro_riv.cat)</w:t>
        <w:br/>
      </w:r>
      <w:r>
        <w:t>Wher</w:t>
      </w:r>
      <w:r>
        <w:t xml:space="preserve"> </w:t>
      </w:r>
      <w:r>
        <w:rPr>
          <w:i/>
        </w:rPr>
        <w:t>can</w:t>
      </w:r>
      <w:r>
        <w:t xml:space="preserve"> </w:t>
      </w:r>
      <w:r>
        <w:t>ye</w:t>
      </w:r>
      <w:r>
        <w:t xml:space="preserve"> </w:t>
      </w:r>
      <w:r>
        <w:t>seye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manere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Wife of Bath's Prologue 61 (data/riverside_cats/WBPro_riv.cat)</w:t>
        <w:br/>
      </w:r>
      <w:r>
        <w:t>By</w:t>
      </w:r>
      <w:r>
        <w:t xml:space="preserve"> </w:t>
      </w:r>
      <w:r>
        <w:t>expres</w:t>
      </w:r>
      <w:r>
        <w:t xml:space="preserve"> </w:t>
      </w:r>
      <w:r>
        <w:t>word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cacche</w:t>
      </w:r>
      <w:r>
        <w:br/>
        <w:t>The Wife of Bath's Prologue 76 (data/riverside_cats/WBPro_riv.cat)</w:t>
        <w:br/>
      </w:r>
      <w:r>
        <w:rPr>
          <w:i/>
        </w:rPr>
        <w:t>Cacche</w:t>
      </w:r>
      <w:r>
        <w:t xml:space="preserve"> </w:t>
      </w:r>
      <w:r>
        <w:t>whoso</w:t>
      </w:r>
      <w:r>
        <w:t xml:space="preserve"> </w:t>
      </w:r>
      <w:r>
        <w:t>may</w:t>
      </w:r>
      <w:r>
        <w:t xml:space="preserve"> </w:t>
      </w:r>
      <w:r>
        <w:t>who</w:t>
      </w:r>
      <w:r>
        <w:t xml:space="preserve"> </w:t>
      </w:r>
      <w:r>
        <w:t>renneth</w:t>
      </w:r>
      <w:r>
        <w:t xml:space="preserve"> </w:t>
      </w:r>
      <w:r>
        <w:t>best</w:t>
      </w:r>
      <w:r>
        <w:t xml:space="preserve"> </w:t>
      </w:r>
      <w:r>
        <w:t>lat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79 (data/riverside_cats/WBPro_riv.cat)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</w:t>
      </w:r>
      <w:r>
        <w:t xml:space="preserve"> </w:t>
      </w:r>
      <w:r>
        <w:t>apostel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112 (data/riverside_cats/WBPro_riv.cat)</w:t>
        <w:br/>
      </w:r>
      <w:r>
        <w:t>And</w:t>
      </w:r>
      <w:r>
        <w:t xml:space="preserve"> </w:t>
      </w:r>
      <w:r>
        <w:t>lordynges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113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bistowe</w:t>
      </w:r>
      <w:r>
        <w:t xml:space="preserve"> </w:t>
      </w:r>
      <w:r>
        <w:t>the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Wife of Bath's Prologue 115 (data/riverside_cats/WBPro_riv.cat)</w:t>
        <w:br/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also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conclusion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126 (data/riverside_cats/WBPro_riv.cat)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maked</w:t>
      </w:r>
      <w:r>
        <w:t xml:space="preserve"> </w:t>
      </w:r>
      <w:r>
        <w:t>ben</w:t>
      </w:r>
      <w:r>
        <w:t xml:space="preserve"> </w:t>
      </w:r>
      <w:r>
        <w:t>for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4: Preterite plural verbs end in -e/-en: lyved</w:t>
      </w:r>
      <w:r>
        <w:br/>
        <w:t>The Wife of Bath's Prologue 141 (data/riverside_cats/WBPro_riv.cat)</w:t>
        <w:br/>
      </w:r>
      <w:r>
        <w:t>Yet</w:t>
      </w:r>
      <w:r>
        <w:t xml:space="preserve"> </w:t>
      </w:r>
      <w:r>
        <w:rPr>
          <w:i/>
        </w:rPr>
        <w:t>lyved</w:t>
      </w:r>
      <w:r>
        <w:t xml:space="preserve"> </w:t>
      </w:r>
      <w:r>
        <w:t>they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parfit</w:t>
      </w:r>
      <w:r>
        <w:t xml:space="preserve"> </w:t>
      </w:r>
      <w:r>
        <w:t>chastitee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148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persevere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nat</w:t>
      </w:r>
      <w:r>
        <w:t xml:space="preserve"> </w:t>
      </w:r>
      <w:r>
        <w:t>precius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Wife of Bath's Prologue 154 (data/riverside_cats/WBPro_riv.cat)</w:t>
        <w:br/>
      </w:r>
      <w:r>
        <w:t>An</w:t>
      </w:r>
      <w:r>
        <w:t xml:space="preserve"> </w:t>
      </w:r>
      <w:r>
        <w:t>housbonde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3: imperative (singular) are always endingless: abyde</w:t>
      </w:r>
      <w:r>
        <w:br/>
        <w:t>The Wife of Bath's Prologue 169 (data/riverside_cats/WBPro_riv.cat)</w:t>
        <w:br/>
      </w:r>
      <w:r>
        <w:rPr>
          <w:i/>
        </w:rPr>
        <w:t>Abyde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Wife of Bath's Prologue 171 (data/riverside_cats/WBPro_riv.cat)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shal</w:t>
      </w:r>
      <w:r>
        <w:t xml:space="preserve"> </w:t>
      </w:r>
      <w:r>
        <w:t>savoure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175 (data/riverside_cats/WBPro_riv.cat)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myself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whippe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Wife of Bath's Prologue 178 (data/riverside_cats/WBPro_riv.cat)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to</w:t>
      </w:r>
      <w:r>
        <w:t xml:space="preserve"> </w:t>
      </w:r>
      <w:r>
        <w:t>ny</w:t>
      </w:r>
      <w:r>
        <w:t xml:space="preserve"> </w:t>
      </w:r>
      <w:r>
        <w:t>approche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Wife of Bath's Prologue 186 (data/riverside_cats/WBPro_riv.cat)</w:t>
        <w:br/>
      </w:r>
      <w:r>
        <w:rPr>
          <w:i/>
        </w:rPr>
        <w:t>Telle</w:t>
      </w:r>
      <w:r>
        <w:t xml:space="preserve"> </w:t>
      </w:r>
      <w:r>
        <w:t>forth</w:t>
      </w:r>
      <w:r>
        <w:t xml:space="preserve"> </w:t>
      </w:r>
      <w:r>
        <w:t>youre</w:t>
      </w:r>
      <w:r>
        <w:t xml:space="preserve"> </w:t>
      </w:r>
      <w:r>
        <w:t>tale</w:t>
      </w:r>
      <w:r>
        <w:t xml:space="preserve"> </w:t>
      </w:r>
      <w:r>
        <w:t>spareth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195 (data/riverside_cats/WBPro_riv.cat)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t xml:space="preserve"> </w:t>
      </w:r>
      <w:r>
        <w:t>tho</w:t>
      </w:r>
      <w:r>
        <w:t xml:space="preserve"> </w:t>
      </w:r>
      <w:r>
        <w:t>housbondes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Wife of Bath's Prologue 200 (data/riverside_cats/WBPro_riv.cat)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meene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204 (data/riverside_cats/WBPro_riv.cat)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</w:t>
      </w:r>
      <w:r>
        <w:t xml:space="preserve"> </w:t>
      </w:r>
      <w:r>
        <w:t>hir</w:t>
      </w:r>
      <w:r>
        <w:t xml:space="preserve"> </w:t>
      </w:r>
      <w:r>
        <w:t>lond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tresoor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Prologue 206 (data/riverside_cats/WBPro_riv.cat)</w:t>
        <w:br/>
      </w:r>
      <w:r>
        <w:t>To</w:t>
      </w:r>
      <w:r>
        <w:t xml:space="preserve"> </w:t>
      </w:r>
      <w:r>
        <w:t>wynne</w:t>
      </w:r>
      <w:r>
        <w:t xml:space="preserve"> </w:t>
      </w:r>
      <w:r>
        <w:t>hir</w:t>
      </w:r>
      <w:r>
        <w:t xml:space="preserve"> </w:t>
      </w:r>
      <w:r>
        <w:t>love</w:t>
      </w:r>
      <w:r>
        <w:t xml:space="preserve"> </w:t>
      </w:r>
      <w:r>
        <w:t>or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The Wife of Bath's Prologue 207 (data/riverside_cats/WBPro_riv.cat)</w:t>
        <w:br/>
      </w:r>
      <w:r>
        <w:t>They</w:t>
      </w:r>
      <w:r>
        <w:t xml:space="preserve"> </w:t>
      </w:r>
      <w:r>
        <w:rPr>
          <w:i/>
        </w:rPr>
        <w:t>loved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229 (data/riverside_cats/WBPro_riv.cat)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wyves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263 (data/riverside_cats/WBPro_riv.cat)</w:t>
        <w:br/>
      </w:r>
      <w:r>
        <w:t>Thou</w:t>
      </w:r>
      <w:r>
        <w:t xml:space="preserve"> </w:t>
      </w:r>
      <w:r>
        <w:t>seyst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kepe</w:t>
      </w:r>
      <w:r>
        <w:t xml:space="preserve"> </w:t>
      </w:r>
      <w:r>
        <w:t>a</w:t>
      </w:r>
      <w:r>
        <w:t xml:space="preserve"> </w:t>
      </w:r>
      <w:r>
        <w:t>castel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283 (data/riverside_cats/WBPro_riv.cat)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fast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307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noght</w:t>
      </w:r>
      <w:r>
        <w:t xml:space="preserve"> </w:t>
      </w:r>
      <w:r>
        <w:t>thogh</w:t>
      </w:r>
      <w:r>
        <w:t xml:space="preserve"> </w:t>
      </w:r>
      <w:r>
        <w:t>thou</w:t>
      </w:r>
      <w:r>
        <w:t xml:space="preserve"> </w:t>
      </w:r>
      <w:r>
        <w:t>were</w:t>
      </w:r>
      <w:r>
        <w:t xml:space="preserve"> </w:t>
      </w:r>
      <w:r>
        <w:t>deed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319 (data/riverside_cats/WBPro_riv.cat)</w:t>
        <w:br/>
      </w:r>
      <w:r>
        <w:t>Taak</w:t>
      </w:r>
      <w:r>
        <w:t xml:space="preserve"> </w:t>
      </w:r>
      <w:r>
        <w:t>youre</w:t>
      </w:r>
      <w:r>
        <w:t xml:space="preserve"> </w:t>
      </w:r>
      <w:r>
        <w:t>disport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leve</w:t>
      </w:r>
      <w:r>
        <w:t xml:space="preserve"> </w:t>
      </w:r>
      <w:r>
        <w:t>no</w:t>
      </w:r>
      <w:r>
        <w:t xml:space="preserve"> </w:t>
      </w:r>
      <w:r>
        <w:t>talys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Wife of Bath's Prologue 322 (data/riverside_cats/WBPro_riv.cat)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322 (data/riverside_cats/WBPro_riv.cat)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347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wirche</w:t>
      </w:r>
      <w:r>
        <w:t xml:space="preserve"> </w:t>
      </w:r>
      <w:r>
        <w:t>as</w:t>
      </w:r>
      <w:r>
        <w:t xml:space="preserve"> </w:t>
      </w:r>
      <w:r>
        <w:t>muchel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356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renne</w:t>
      </w:r>
      <w:r>
        <w:t xml:space="preserve"> </w:t>
      </w:r>
      <w:r>
        <w:t>out</w:t>
      </w:r>
      <w:r>
        <w:t xml:space="preserve"> </w:t>
      </w:r>
      <w:r>
        <w:t>my</w:t>
      </w:r>
      <w:r>
        <w:t xml:space="preserve"> </w:t>
      </w:r>
      <w:r>
        <w:t>borel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369 (data/riverside_cats/WBPro_riv.cat)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likne</w:t>
      </w:r>
      <w:r>
        <w:t xml:space="preserve"> </w:t>
      </w:r>
      <w:r>
        <w:t>youre</w:t>
      </w:r>
      <w:r>
        <w:t xml:space="preserve"> </w:t>
      </w:r>
      <w:r>
        <w:t>parables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402 (data/riverside_cats/WBPro_riv.cat)</w:t>
        <w:br/>
      </w:r>
      <w:r>
        <w:t>To</w:t>
      </w:r>
      <w:r>
        <w:t xml:space="preserve"> </w:t>
      </w:r>
      <w:r>
        <w:t>wommen</w:t>
      </w:r>
      <w:r>
        <w:t xml:space="preserve"> </w:t>
      </w:r>
      <w:r>
        <w:t>kyndely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3: imperative (singular) are always endingless: wynne</w:t>
      </w:r>
      <w:r>
        <w:br/>
        <w:t>The Wife of Bath's Prologue 414 (data/riverside_cats/WBPro_riv.cat)</w:t>
        <w:br/>
      </w:r>
      <w:r>
        <w:rPr>
          <w:i/>
        </w:rPr>
        <w:t>Wynne</w:t>
      </w:r>
      <w:r>
        <w:t xml:space="preserve"> </w:t>
      </w:r>
      <w:r>
        <w:t>whoso</w:t>
      </w:r>
      <w:r>
        <w:t xml:space="preserve"> </w:t>
      </w:r>
      <w:r>
        <w:t>may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415 (data/riverside_cats/WBPro_riv.cat)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none</w:t>
      </w:r>
      <w:r>
        <w:t xml:space="preserve"> </w:t>
      </w:r>
      <w:r>
        <w:t>haukes</w:t>
      </w:r>
      <w:r>
        <w:t xml:space="preserve"> </w:t>
      </w:r>
      <w:r>
        <w:t>lure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Wife of Bath's Prologue 437 (data/riverside_cats/WBPro_riv.cat)</w:t>
        <w:br/>
      </w:r>
      <w:r>
        <w:t>Suffreth</w:t>
      </w:r>
      <w:r>
        <w:t xml:space="preserve"> </w:t>
      </w:r>
      <w:r>
        <w:t>alwey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rPr>
          <w:i/>
        </w:rPr>
        <w:t>kan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Wife of Bath's Prologue 438 (data/riverside_cats/WBPro_riv.cat)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438 (data/riverside_cats/WBPro_riv.cat)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449 (data/riverside_cats/WBPro_riv.cat)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owene</w:t>
      </w:r>
      <w:r>
        <w:t xml:space="preserve"> </w:t>
      </w:r>
      <w:r>
        <w:t>tooth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450 (data/riverside_cats/WBPro_riv.cat)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463 (data/riverside_cats/WBPro_riv.cat)</w:t>
        <w:br/>
      </w:r>
      <w:r>
        <w:t>He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daunted</w:t>
      </w:r>
      <w:r>
        <w:t xml:space="preserve"> </w:t>
      </w:r>
      <w:r>
        <w:t>me</w:t>
      </w:r>
      <w:r>
        <w:t xml:space="preserve"> </w:t>
      </w:r>
      <w:r>
        <w:t>fro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Wife of Bath's Prologue 478 (data/riverside_cats/WBPro_riv.cat)</w:t>
        <w:br/>
      </w:r>
      <w:r>
        <w:t>The</w:t>
      </w:r>
      <w:r>
        <w:t xml:space="preserve"> </w:t>
      </w:r>
      <w:r>
        <w:t>bren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510 (data/riverside_cats/WBPro_riv.cat)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515 (data/riverside_cats/WBPro_riv.cat)</w:t>
        <w:br/>
      </w:r>
      <w:r>
        <w:t>We</w:t>
      </w:r>
      <w:r>
        <w:t xml:space="preserve"> </w:t>
      </w:r>
      <w:r>
        <w:t>wommen</w:t>
      </w:r>
      <w:r>
        <w:t xml:space="preserve"> </w:t>
      </w:r>
      <w:r>
        <w:t>han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3: imperative (singular) are always endingless: wayte</w:t>
      </w:r>
      <w:r>
        <w:br/>
        <w:t>The Wife of Bath's Prologue 517 (data/riverside_cats/WBPro_riv.cat)</w:t>
        <w:br/>
      </w:r>
      <w:r>
        <w:rPr>
          <w:i/>
        </w:rPr>
        <w:t>Wayte</w:t>
      </w:r>
      <w:r>
        <w:t xml:space="preserve"> </w:t>
      </w:r>
      <w:r>
        <w:t>what</w:t>
      </w:r>
      <w:r>
        <w:t xml:space="preserve"> </w:t>
      </w:r>
      <w:r>
        <w:t>thyng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lightly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517 (data/riverside_cats/WBPro_riv.cat)</w:t>
        <w:br/>
      </w:r>
      <w:r>
        <w:t>Wayte</w:t>
      </w:r>
      <w:r>
        <w:t xml:space="preserve"> </w:t>
      </w:r>
      <w:r>
        <w:t>what</w:t>
      </w:r>
      <w:r>
        <w:t xml:space="preserve"> </w:t>
      </w:r>
      <w:r>
        <w:t>thyng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lightly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518 (data/riverside_cats/WBPro_riv.cat)</w:t>
        <w:br/>
      </w:r>
      <w:r>
        <w:t>Therafter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crie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crave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520 (data/riverside_cats/WBPro_riv.cat)</w:t>
        <w:br/>
      </w:r>
      <w:r>
        <w:t>Preesse</w:t>
      </w:r>
      <w:r>
        <w:t xml:space="preserve"> </w:t>
      </w:r>
      <w:r>
        <w:t>on</w:t>
      </w:r>
      <w:r>
        <w:t xml:space="preserve"> </w:t>
      </w:r>
      <w:r>
        <w:t>us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535 (data/riverside_cats/WBPro_riv.cat)</w:t>
        <w:br/>
      </w:r>
      <w:r>
        <w:t>Or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cost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538 (data/riverside_cats/WBPro_riv.cat)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toold</w:t>
      </w:r>
      <w:r>
        <w:t xml:space="preserve"> </w:t>
      </w:r>
      <w:r>
        <w:t>his</w:t>
      </w:r>
      <w:r>
        <w:t xml:space="preserve"> </w:t>
      </w:r>
      <w:r>
        <w:t>conseil</w:t>
      </w:r>
      <w:r>
        <w:t xml:space="preserve"> </w:t>
      </w:r>
      <w:r>
        <w:t>every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4: Preterite plural verbs end in -e/-en: walked</w:t>
      </w:r>
      <w:r>
        <w:br/>
        <w:t>The Wife of Bath's Prologue 564 (data/riverside_cats/WBPro_riv.cat)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5: First person singular present tense verbs end in -e/-en: for</w:t>
      </w:r>
      <w:r>
        <w:br/>
        <w:t>The Wife of Bath's Prologue 569 (data/riverside_cats/WBPro_riv.cat)</w:t>
        <w:br/>
      </w:r>
      <w:r>
        <w:rPr>
          <w:i/>
        </w:rPr>
        <w:t>For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for</w:t>
      </w:r>
      <w:r>
        <w:t xml:space="preserve"> </w:t>
      </w:r>
      <w:r>
        <w:t>no</w:t>
      </w:r>
      <w:r>
        <w:t xml:space="preserve"> </w:t>
      </w:r>
      <w:r>
        <w:t>bobance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578 (data/riverside_cats/WBPro_riv.cat)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The Wife of Bath's Prologue 578 (data/riverside_cats/WBPro_riv.cat)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580 (data/riverside_cats/WBPro_riv.cat)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585 (data/riverside_cats/WBPro_riv.cat)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sire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se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The Wife of Bath's Prologue 592 (data/riverside_cats/WBPro_riv.cat)</w:t>
        <w:br/>
      </w:r>
      <w:r>
        <w:t>I</w:t>
      </w:r>
      <w:r>
        <w:t xml:space="preserve"> </w:t>
      </w:r>
      <w:r>
        <w:rPr>
          <w:i/>
        </w:rPr>
        <w:t>wepte</w:t>
      </w:r>
      <w:r>
        <w:t xml:space="preserve"> </w:t>
      </w:r>
      <w:r>
        <w:t>but</w:t>
      </w:r>
      <w:r>
        <w:t xml:space="preserve"> </w:t>
      </w:r>
      <w:r>
        <w:t>smal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601 (data/riverside_cats/WBPro_riv.cat)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6: Present plural verbs end in -e/-en: doo</w:t>
      </w:r>
      <w:r>
        <w:br/>
        <w:t>The Wife of Bath's Prologue 663 (data/riverside_cats/WBPro_riv.cat)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doo</w:t>
      </w:r>
      <w:r>
        <w:t xml:space="preserve"> </w:t>
      </w:r>
      <w:r>
        <w:t>mo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Prologue 674 (data/riverside_cats/WBPro_riv.cat)</w:t>
        <w:br/>
      </w:r>
      <w:r>
        <w:t>A</w:t>
      </w:r>
      <w:r>
        <w:t xml:space="preserve"> </w:t>
      </w:r>
      <w:r>
        <w:t>cardinal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Seint</w:t>
      </w:r>
      <w:r>
        <w:t xml:space="preserve"> </w:t>
      </w:r>
      <w:r>
        <w:t>Jerome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694 (data/riverside_cats/WBPro_riv.cat)</w:t>
        <w:br/>
      </w:r>
      <w:r>
        <w:t>As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withinne</w:t>
      </w:r>
      <w:r>
        <w:t xml:space="preserve"> </w:t>
      </w:r>
      <w:r>
        <w:t>hire</w:t>
      </w:r>
      <w:r>
        <w:t xml:space="preserve"> </w:t>
      </w:r>
      <w:r>
        <w:t>oratories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695 (data/riverside_cats/WBPro_riv.cat)</w:t>
        <w:br/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writen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moore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719 (data/riverside_cats/WBPro_riv.cat)</w:t>
        <w:br/>
      </w:r>
      <w:r>
        <w:t>Lo</w:t>
      </w:r>
      <w:r>
        <w:t xml:space="preserve"> </w:t>
      </w:r>
      <w:r>
        <w:t>heere</w:t>
      </w:r>
      <w:r>
        <w:t xml:space="preserve"> </w:t>
      </w:r>
      <w:r>
        <w:t>expres</w:t>
      </w:r>
      <w:r>
        <w:t xml:space="preserve"> </w:t>
      </w:r>
      <w:r>
        <w:t>of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724 (data/riverside_cats/WBPro_riv.cat)</w:t>
        <w:br/>
      </w:r>
      <w:r>
        <w:t>Tho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756 (data/riverside_cats/WBPro_riv.cat)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algates</w:t>
      </w:r>
      <w:r>
        <w:t xml:space="preserve"> </w:t>
      </w:r>
      <w:r>
        <w:t>housbondes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4: Preterite plural verbs end in -e/-en: hanged</w:t>
      </w:r>
      <w:r>
        <w:br/>
        <w:t>The Wife of Bath's Prologue 761 (data/riverside_cats/WBPro_riv.cat)</w:t>
        <w:br/>
      </w:r>
      <w:r>
        <w:rPr>
          <w:i/>
        </w:rPr>
        <w:t>Hanged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herte</w:t>
      </w:r>
      <w:r>
        <w:t xml:space="preserve"> </w:t>
      </w:r>
      <w:r>
        <w:t>despitus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766 (data/riverside_cats/WBPro_riv.cat)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hir</w:t>
      </w:r>
      <w:r>
        <w:t xml:space="preserve"> </w:t>
      </w:r>
      <w:r>
        <w:t>housbondes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769 (data/riverside_cats/WBPro_riv.cat)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dryve</w:t>
      </w:r>
      <w:r>
        <w:t xml:space="preserve"> </w:t>
      </w:r>
      <w:r>
        <w:t>nayles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brayn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770 (data/riverside_cats/WBPro_riv.cat)</w:t>
        <w:br/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slepte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hem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771 (data/riverside_cats/WBPro_riv.cat)</w:t>
        <w:br/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yeve</w:t>
      </w:r>
      <w:r>
        <w:t xml:space="preserve"> </w:t>
      </w:r>
      <w:r>
        <w:t>poysoun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798 (data/riverside_cats/WBPro_riv.cat)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agast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his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The Wife of Bath's Prologue 800 (data/riverside_cats/WBPro_riv.cat)</w:t>
        <w:br/>
      </w:r>
      <w:r>
        <w:t>O</w:t>
      </w:r>
      <w:r>
        <w:t xml:space="preserve"> </w:t>
      </w:r>
      <w:r>
        <w:t>hastow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me</w:t>
      </w:r>
      <w:r>
        <w:t xml:space="preserve"> </w:t>
      </w:r>
      <w:r>
        <w:t>false</w:t>
      </w:r>
      <w:r>
        <w:t xml:space="preserve"> </w:t>
      </w:r>
      <w:r>
        <w:t>theef</w:t>
      </w:r>
      <w:r>
        <w:t xml:space="preserve"> </w:t>
      </w:r>
      <w:r>
        <w:t>I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805 (data/riverside_cats/WBPro_riv.cat)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nevere</w:t>
      </w:r>
      <w:r>
        <w:t xml:space="preserve"> </w:t>
      </w:r>
      <w:r>
        <w:t>smyte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Prologue 810 (data/riverside_cats/WBPro_riv.cat)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dye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814 (data/riverside_cats/WBPro_riv.cat)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governance</w:t>
      </w:r>
      <w:r>
        <w:t xml:space="preserve"> </w:t>
      </w:r>
      <w:r>
        <w:t>of</w:t>
      </w:r>
      <w:r>
        <w:t xml:space="preserve"> </w:t>
      </w:r>
      <w:r>
        <w:t>hous</w:t>
      </w:r>
      <w:r>
        <w:t xml:space="preserve"> </w:t>
      </w:r>
      <w:r>
        <w:t>and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Prologue 826 (data/riverside_cats/WBPro_riv.cat)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828 (data/riverside_cats/WBPro_riv.cat)</w:t>
        <w:br/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836 (data/riverside_cats/WBPro_riv.cat)</w:t>
        <w:br/>
      </w:r>
      <w:r>
        <w:rPr>
          <w:i/>
        </w:rPr>
        <w:t>Wol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dyssh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1: The infinitive ends in -en or -e unless the stem ends in a vowel.: sit</w:t>
      </w:r>
      <w:r>
        <w:br/>
        <w:t>The Wife of Bath's Prologue 838 (data/riverside_cats/WBPro_riv.cat)</w:t>
        <w:br/>
      </w:r>
      <w:r>
        <w:t>What</w:t>
      </w:r>
      <w:r>
        <w:t xml:space="preserve"> </w:t>
      </w:r>
      <w:r>
        <w:t>amble</w:t>
      </w:r>
      <w:r>
        <w:t xml:space="preserve"> </w:t>
      </w:r>
      <w:r>
        <w:t>or</w:t>
      </w:r>
      <w:r>
        <w:t xml:space="preserve"> </w:t>
      </w:r>
      <w:r>
        <w:t>trotte</w:t>
      </w:r>
      <w:r>
        <w:t xml:space="preserve"> </w:t>
      </w:r>
      <w:r>
        <w:t>or</w:t>
      </w:r>
      <w:r>
        <w:t xml:space="preserve"> </w:t>
      </w:r>
      <w:r>
        <w:t>pees</w:t>
      </w:r>
      <w:r>
        <w:t xml:space="preserve"> </w:t>
      </w:r>
      <w:r>
        <w:t>or</w:t>
      </w:r>
      <w:r>
        <w:t xml:space="preserve"> </w:t>
      </w:r>
      <w:r>
        <w:t>go</w:t>
      </w:r>
      <w:r>
        <w:t xml:space="preserve"> </w:t>
      </w:r>
      <w:r>
        <w:rPr>
          <w:i/>
        </w:rPr>
        <w:t>sit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848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849 (data/riverside_cats/WBPro_riv.cat)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thy</w:t>
      </w:r>
      <w:r>
        <w:t xml:space="preserve"> </w:t>
      </w:r>
      <w:r>
        <w:t>pacience</w:t>
      </w:r>
      <w:r>
        <w:t xml:space="preserve"> </w:t>
      </w:r>
      <w:r>
        <w:t>is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Wife of Bath's Prologue 853 (data/riverside_cats/WBPro_riv.cat)</w:t>
        <w:br/>
      </w:r>
      <w:r>
        <w:t>Do</w:t>
      </w:r>
      <w:r>
        <w:t xml:space="preserve"> </w:t>
      </w:r>
      <w:r>
        <w:t>dame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forth</w:t>
      </w:r>
      <w:r>
        <w:t xml:space="preserve"> </w:t>
      </w:r>
      <w:r>
        <w:t>youre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856 (data/riverside_cats/WBPro_riv.cat)</w:t>
        <w:br/>
      </w:r>
      <w:r>
        <w:t>Yis</w:t>
      </w:r>
      <w:r>
        <w:t xml:space="preserve"> </w:t>
      </w:r>
      <w:r>
        <w:t>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tel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02-1-ch 42 (data/riverside_cats/MLPro_riv.cat)</w:t>
        <w:br/>
      </w:r>
      <w:r>
        <w:t>Al</w:t>
      </w:r>
      <w:r>
        <w:t xml:space="preserve"> </w:t>
      </w:r>
      <w:r>
        <w:t>my</w:t>
      </w:r>
      <w:r>
        <w:t xml:space="preserve"> </w:t>
      </w:r>
      <w:r>
        <w:t>biheste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02-1-ch 46 (data/riverside_cats/MLPro_riv.cat)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thrifty</w:t>
      </w:r>
      <w:r>
        <w:t xml:space="preserve"> </w:t>
      </w:r>
      <w:r>
        <w:t>tale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02-1-ch 80 (data/riverside_cats/MLPro_riv.cat)</w:t>
        <w:br/>
      </w:r>
      <w:r>
        <w:t>Of</w:t>
      </w:r>
      <w:r>
        <w:t xml:space="preserve"> </w:t>
      </w:r>
      <w:r>
        <w:t>swiche</w:t>
      </w:r>
      <w:r>
        <w:t xml:space="preserve"> </w:t>
      </w:r>
      <w:r>
        <w:t>cursed</w:t>
      </w:r>
      <w:r>
        <w:t xml:space="preserve"> </w:t>
      </w:r>
      <w:r>
        <w:t>stories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02-1-ch 89 (data/riverside_cats/MLPro_riv.cat)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reherce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02-1-ch 90 (data/riverside_cats/MLPro_riv.cat)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163 (data/riverside_cats/SNT_riv.cat)</w:t>
        <w:br/>
      </w:r>
      <w:r>
        <w:t>Answerde</w:t>
      </w:r>
      <w:r>
        <w:t xml:space="preserve"> </w:t>
      </w:r>
      <w:r>
        <w:t>agayn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trusten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170 (data/riverside_cats/SNT_riv.cat)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t>angel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175 (data/riverside_cats/SNT_riv.cat)</w:t>
        <w:br/>
      </w:r>
      <w:r>
        <w:t>Sey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Second Nun's Tale 176 (data/riverside_cats/SNT_riv.cat)</w:t>
        <w:br/>
      </w:r>
      <w:r>
        <w:rPr>
          <w:i/>
        </w:rPr>
        <w:t>Telle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Cecile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sente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179 (data/riverside_cats/SNT_riv.cat)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Seint</w:t>
      </w:r>
      <w:r>
        <w:t xml:space="preserve"> </w:t>
      </w:r>
      <w:r>
        <w:t>Urban</w:t>
      </w:r>
      <w:r>
        <w:t xml:space="preserve"> </w:t>
      </w:r>
      <w:r>
        <w:rPr>
          <w:i/>
        </w:rPr>
        <w:t>han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Second Nun's Tale 180 (data/riverside_cats/SNT_riv.cat)</w:t>
        <w:br/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182 (data/riverside_cats/SNT_riv.cat)</w:t>
        <w:br/>
      </w:r>
      <w:r>
        <w:t>Thanne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angel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Second Nun's Tale 214 (data/riverside_cats/SNT_riv.cat)</w:t>
        <w:br/>
      </w:r>
      <w:r>
        <w:t>For</w:t>
      </w:r>
      <w:r>
        <w:t xml:space="preserve"> </w:t>
      </w:r>
      <w:r>
        <w:t>sother</w:t>
      </w:r>
      <w:r>
        <w:t xml:space="preserve"> </w:t>
      </w:r>
      <w:r>
        <w:t>thyng</w:t>
      </w:r>
      <w:r>
        <w:t xml:space="preserve"> </w:t>
      </w:r>
      <w:r>
        <w:t>than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234 (data/riverside_cats/SNT_riv.cat)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thee</w:t>
      </w:r>
      <w:r>
        <w:t xml:space="preserve"> </w:t>
      </w:r>
      <w:r>
        <w:t>list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boone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Second Nun's Tale 237 (data/riverside_cats/SNT_riv.cat)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237 (data/riverside_cats/SNT_riv.cat)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253 (data/riverside_cats/SNT_riv.cat)</w:t>
        <w:br/>
      </w:r>
      <w:r>
        <w:t>Valerian</w:t>
      </w:r>
      <w:r>
        <w:t xml:space="preserve"> </w:t>
      </w:r>
      <w:r>
        <w:t>seyde</w:t>
      </w:r>
      <w:r>
        <w:t xml:space="preserve"> </w:t>
      </w:r>
      <w:r>
        <w:t>Two</w:t>
      </w:r>
      <w:r>
        <w:t xml:space="preserve"> </w:t>
      </w:r>
      <w:r>
        <w:t>corones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255 (data/riverside_cats/SNT_riv.cat)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thyne</w:t>
      </w:r>
      <w:r>
        <w:t xml:space="preserve"> </w:t>
      </w:r>
      <w:r>
        <w:t>eyen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myght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262 (data/riverside_cats/SNT_riv.cat)</w:t>
        <w:br/>
      </w:r>
      <w:r>
        <w:t>In</w:t>
      </w:r>
      <w:r>
        <w:t xml:space="preserve"> </w:t>
      </w:r>
      <w:r>
        <w:t>dremes</w:t>
      </w:r>
      <w:r>
        <w:t xml:space="preserve"> </w:t>
      </w:r>
      <w:r>
        <w:t>quod</w:t>
      </w:r>
      <w:r>
        <w:t xml:space="preserve"> </w:t>
      </w:r>
      <w:r>
        <w:t>Valerian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witnesse</w:t>
      </w:r>
      <w:r>
        <w:br/>
        <w:t>The Second Nun's Tale 277 (data/riverside_cats/SNT_riv.cat)</w:t>
        <w:br/>
      </w:r>
      <w:r>
        <w:rPr>
          <w:i/>
        </w:rPr>
        <w:t>Witnesse</w:t>
      </w:r>
      <w:r>
        <w:t xml:space="preserve"> </w:t>
      </w:r>
      <w:r>
        <w:t>Tyburces</w:t>
      </w:r>
      <w:r>
        <w:t xml:space="preserve"> </w:t>
      </w:r>
      <w:r>
        <w:t>and</w:t>
      </w:r>
      <w:r>
        <w:t xml:space="preserve"> </w:t>
      </w:r>
      <w:r>
        <w:t>Valerians</w:t>
      </w:r>
      <w:r>
        <w:t xml:space="preserve"> </w:t>
      </w:r>
      <w:r>
        <w:t>shrifte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289 (data/riverside_cats/SNT_riv.cat)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Tiburce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294 (data/riverside_cats/SNT_riv.cat)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Second Nun's Tale 300 (data/riverside_cats/SNT_riv.cat)</w:t>
        <w:br/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thee</w:t>
      </w:r>
      <w:r>
        <w:t xml:space="preserve"> </w:t>
      </w:r>
      <w:r>
        <w:t>clene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mowe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Second Nun's Tale 305 (data/riverside_cats/SNT_riv.cat)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Urban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318 (data/riverside_cats/SNT_riv.cat)</w:t>
        <w:br/>
      </w:r>
      <w:r>
        <w:t>Algate</w:t>
      </w:r>
      <w:r>
        <w:t xml:space="preserve"> </w:t>
      </w:r>
      <w:r>
        <w:t>ybrend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The Second Nun's Tale 324 (data/riverside_cats/SNT_riv.cat)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lost</w:t>
      </w:r>
      <w:r>
        <w:t xml:space="preserve"> </w:t>
      </w:r>
      <w:r>
        <w:t>ne</w:t>
      </w:r>
      <w:r>
        <w:t xml:space="preserve"> </w:t>
      </w:r>
      <w:r>
        <w:rPr>
          <w:i/>
        </w:rPr>
        <w:t>drede</w:t>
      </w:r>
      <w:r>
        <w:t xml:space="preserve"> </w:t>
      </w:r>
      <w:r>
        <w:t>thee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332 (data/riverside_cats/SNT_riv.cat)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oother</w:t>
      </w:r>
      <w:r>
        <w:t xml:space="preserve"> </w:t>
      </w:r>
      <w:r>
        <w:t>lyf</w:t>
      </w:r>
      <w:r>
        <w:t xml:space="preserve"> </w:t>
      </w:r>
      <w:r>
        <w:t>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341 (data/riverside_cats/SNT_riv.cat)</w:t>
        <w:br/>
      </w:r>
      <w:r>
        <w:t>Thre</w:t>
      </w:r>
      <w:r>
        <w:t xml:space="preserve"> </w:t>
      </w:r>
      <w:r>
        <w:t>persones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346 (data/riverside_cats/SNT_riv.cat)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mankynde</w:t>
      </w:r>
      <w:r>
        <w:t xml:space="preserve"> </w:t>
      </w:r>
      <w:r>
        <w:t>pleyn</w:t>
      </w:r>
      <w:r>
        <w:t xml:space="preserve"> </w:t>
      </w:r>
      <w:r>
        <w:t>remissioun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386 (data/riverside_cats/SNT_riv.cat)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ydoon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bataille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387 (data/riverside_cats/SNT_riv.cat)</w:t>
        <w:br/>
      </w:r>
      <w:r>
        <w:t>Youre</w:t>
      </w:r>
      <w:r>
        <w:t xml:space="preserve"> </w:t>
      </w:r>
      <w:r>
        <w:t>cours</w:t>
      </w:r>
      <w:r>
        <w:t xml:space="preserve"> </w:t>
      </w:r>
      <w:r>
        <w:t>is</w:t>
      </w:r>
      <w:r>
        <w:t xml:space="preserve"> </w:t>
      </w:r>
      <w:r>
        <w:t>doon</w:t>
      </w:r>
      <w:r>
        <w:t xml:space="preserve"> </w:t>
      </w:r>
      <w:r>
        <w:t>youre</w:t>
      </w:r>
      <w:r>
        <w:t xml:space="preserve"> </w:t>
      </w:r>
      <w:r>
        <w:t>feith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conserved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389 (data/riverside_cats/SNT_riv.cat)</w:t>
        <w:br/>
      </w:r>
      <w:r>
        <w:t>The</w:t>
      </w:r>
      <w:r>
        <w:t xml:space="preserve"> </w:t>
      </w:r>
      <w:r>
        <w:t>rightful</w:t>
      </w:r>
      <w:r>
        <w:t xml:space="preserve"> </w:t>
      </w:r>
      <w:r>
        <w:t>Juge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392 (data/riverside_cats/SNT_riv.cat)</w:t>
        <w:br/>
      </w:r>
      <w:r>
        <w:t>Men</w:t>
      </w:r>
      <w:r>
        <w:t xml:space="preserve"> </w:t>
      </w:r>
      <w:r>
        <w:t>ledde</w:t>
      </w:r>
      <w:r>
        <w:t xml:space="preserve"> </w:t>
      </w:r>
      <w:r>
        <w:t>hem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sacrefise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413 (data/riverside_cats/SNT_riv.cat)</w:t>
        <w:br/>
      </w:r>
      <w:r>
        <w:rPr>
          <w:i/>
        </w:rP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Juppiter</w:t>
      </w:r>
      <w:r>
        <w:t xml:space="preserve"> </w:t>
      </w:r>
      <w:r>
        <w:t>encense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428 (data/riverside_cats/SNT_riv.cat)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bigonne</w:t>
      </w:r>
      <w:r>
        <w:t xml:space="preserve"> </w:t>
      </w:r>
      <w:r>
        <w:t>youre</w:t>
      </w:r>
      <w:r>
        <w:t xml:space="preserve"> </w:t>
      </w:r>
      <w:r>
        <w:t>questioun</w:t>
      </w:r>
      <w:r>
        <w:t xml:space="preserve"> </w:t>
      </w:r>
      <w:r>
        <w:t>folily</w:t>
      </w:r>
      <w:r>
        <w:br/>
        <w:br/>
      </w:r>
    </w:p>
    <w:p>
      <w:r>
        <w:rPr>
          <w:b/>
        </w:rPr>
        <w:t>RULE 4: Preterite plural verbs end in -e/-en: axed</w:t>
      </w:r>
      <w:r>
        <w:br/>
        <w:t>The Second Nun's Tale 430 (data/riverside_cats/SNT_riv.cat)</w:t>
        <w:br/>
      </w:r>
      <w:r>
        <w:t>In</w:t>
      </w:r>
      <w:r>
        <w:t xml:space="preserve"> </w:t>
      </w:r>
      <w:r>
        <w:t>o</w:t>
      </w:r>
      <w:r>
        <w:t xml:space="preserve"> </w:t>
      </w:r>
      <w:r>
        <w:t>demande</w:t>
      </w:r>
      <w:r>
        <w:t xml:space="preserve"> </w:t>
      </w:r>
      <w:r>
        <w:t>ye</w:t>
      </w:r>
      <w:r>
        <w:t xml:space="preserve"> </w:t>
      </w:r>
      <w:r>
        <w:rPr>
          <w:i/>
        </w:rPr>
        <w:t>axed</w:t>
      </w:r>
      <w:r>
        <w:t xml:space="preserve"> </w:t>
      </w:r>
      <w:r>
        <w:t>lewedly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445 (data/riverside_cats/SNT_riv.cat)</w:t>
        <w:br/>
      </w:r>
      <w:r>
        <w:rPr>
          <w:i/>
        </w:rPr>
        <w:t>Han</w:t>
      </w:r>
      <w:r>
        <w:t xml:space="preserve"> </w:t>
      </w:r>
      <w:r>
        <w:t>thus</w:t>
      </w:r>
      <w:r>
        <w:t xml:space="preserve"> </w:t>
      </w:r>
      <w:r>
        <w:t>comanded</w:t>
      </w:r>
      <w:r>
        <w:t xml:space="preserve"> </w:t>
      </w:r>
      <w:r>
        <w:t>and</w:t>
      </w:r>
      <w:r>
        <w:t xml:space="preserve"> </w:t>
      </w:r>
      <w:r>
        <w:t>maad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446 (data/riverside_cats/SNT_riv.cat)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Cristen</w:t>
      </w:r>
      <w:r>
        <w:t xml:space="preserve"> </w:t>
      </w:r>
      <w:r>
        <w:t>wight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470 (data/riverside_cats/SNT_riv.cat)</w:t>
        <w:br/>
      </w:r>
      <w:r>
        <w:rPr>
          <w:i/>
        </w:rPr>
        <w:t>Han</w:t>
      </w:r>
      <w:r>
        <w:t xml:space="preserve"> </w:t>
      </w:r>
      <w:r>
        <w:t>noght</w:t>
      </w:r>
      <w:r>
        <w:t xml:space="preserve"> </w:t>
      </w:r>
      <w:r>
        <w:t>oure</w:t>
      </w:r>
      <w:r>
        <w:t xml:space="preserve"> </w:t>
      </w:r>
      <w:r>
        <w:t>myghty</w:t>
      </w:r>
      <w:r>
        <w:t xml:space="preserve"> </w:t>
      </w:r>
      <w:r>
        <w:t>princes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480 (data/riverside_cats/SNT_riv.cat)</w:t>
        <w:br/>
      </w:r>
      <w:r>
        <w:t>Thou</w:t>
      </w:r>
      <w:r>
        <w:t xml:space="preserve"> </w:t>
      </w:r>
      <w:r>
        <w:t>seyst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yeven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Second Nun's Tale 484 (data/riverside_cats/SNT_riv.cat)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484 (data/riverside_cats/SNT_riv.cat)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3: imperative (singular) are always endingless: sacrifice</w:t>
      </w:r>
      <w:r>
        <w:br/>
        <w:t>The Second Nun's Tale 488 (data/riverside_cats/SNT_riv.cat)</w:t>
        <w:br/>
      </w:r>
      <w:r>
        <w:t>And</w:t>
      </w:r>
      <w:r>
        <w:t xml:space="preserve"> </w:t>
      </w:r>
      <w:r>
        <w:rPr>
          <w:i/>
        </w:rPr>
        <w:t>sacrifice</w:t>
      </w:r>
      <w:r>
        <w:t xml:space="preserve"> </w:t>
      </w:r>
      <w:r>
        <w:t>to</w:t>
      </w:r>
      <w:r>
        <w:t xml:space="preserve"> </w:t>
      </w:r>
      <w:r>
        <w:t>oure</w:t>
      </w:r>
      <w:r>
        <w:t xml:space="preserve"> </w:t>
      </w:r>
      <w:r>
        <w:t>goddes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Second Nun's Tale 490 (data/riverside_cats/SNT_riv.cat)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suffre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philosophre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Second Nun's Tale 494 (data/riverside_cats/SNT_riv.cat)</w:t>
        <w:br/>
      </w:r>
      <w:r>
        <w:t>Thou</w:t>
      </w:r>
      <w:r>
        <w:t xml:space="preserve"> </w:t>
      </w:r>
      <w:r>
        <w:t>seydest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syn</w:t>
      </w:r>
      <w:r>
        <w:t xml:space="preserve"> </w:t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530 (data/riverside_cats/SNT_riv.cat)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</w:t>
      </w:r>
      <w:r>
        <w:t xml:space="preserve"> </w:t>
      </w:r>
      <w:r>
        <w:t>swich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536 (data/riverside_cats/SNT_riv.cat)</w:t>
        <w:br/>
      </w:r>
      <w:r>
        <w:t>With</w:t>
      </w:r>
      <w:r>
        <w:t xml:space="preserve"> </w:t>
      </w:r>
      <w:r>
        <w:t>sheetes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ful</w:t>
      </w:r>
      <w:r>
        <w:t xml:space="preserve"> </w:t>
      </w:r>
      <w:r>
        <w:t>faire</w:t>
      </w:r>
      <w:r>
        <w:t xml:space="preserve"> </w:t>
      </w:r>
      <w:r>
        <w:t>yhent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543 (data/riverside_cats/SNT_riv.cat)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respit</w:t>
      </w:r>
      <w:r>
        <w:t xml:space="preserve"> </w:t>
      </w:r>
      <w:r>
        <w:t>thre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Second Nun's Tale 553 (data/riverside_cats/SNT_riv.cat)</w:t>
        <w:br/>
      </w:r>
      <w:r>
        <w:t>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seint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Squire's Tale 33 (data/riverside_cats/SqT_riv.cat)</w:t>
        <w:br/>
      </w:r>
      <w:r>
        <w:t>That</w:t>
      </w:r>
      <w:r>
        <w:t xml:space="preserve"> </w:t>
      </w:r>
      <w:r>
        <w:t>yongest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Canacee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Squire's Tale 36 (data/riverside_cats/SqT_riv.cat)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undertake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41 (data/riverside_cats/SqT_riv.cat)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</w:t>
      </w:r>
      <w:r>
        <w:t xml:space="preserve"> </w:t>
      </w:r>
      <w:r>
        <w:t>swich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Squire's Tale 41 (data/riverside_cats/SqT_riv.cat)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noon</w:t>
      </w:r>
      <w:r>
        <w:t xml:space="preserve"> </w:t>
      </w:r>
      <w:r>
        <w:t>swich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Squire's Tale 46 (data/riverside_cats/SqT_riv.cat)</w:t>
        <w:br/>
      </w:r>
      <w:r>
        <w:rPr>
          <w:i/>
        </w:rPr>
        <w:t>Doon</w:t>
      </w:r>
      <w:r>
        <w:t xml:space="preserve"> </w:t>
      </w:r>
      <w:r>
        <w:t>cryen</w:t>
      </w:r>
      <w:r>
        <w:t xml:space="preserve"> </w:t>
      </w:r>
      <w:r>
        <w:t>thurghout</w:t>
      </w:r>
      <w:r>
        <w:t xml:space="preserve"> </w:t>
      </w:r>
      <w:r>
        <w:t>Sarray</w:t>
      </w:r>
      <w:r>
        <w:t xml:space="preserve"> </w:t>
      </w:r>
      <w:r>
        <w:t>his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56 (data/riverside_cats/SqT_riv.cat)</w:t>
        <w:br/>
      </w:r>
      <w:r>
        <w:t>Hem</w:t>
      </w:r>
      <w:r>
        <w:t xml:space="preserve"> </w:t>
      </w:r>
      <w:r>
        <w:t>semed</w:t>
      </w:r>
      <w:r>
        <w:t xml:space="preserve"> </w:t>
      </w:r>
      <w:r>
        <w:rPr>
          <w:i/>
        </w:rPr>
        <w:t>han</w:t>
      </w:r>
      <w:r>
        <w:t xml:space="preserve"> </w:t>
      </w:r>
      <w:r>
        <w:t>geten</w:t>
      </w:r>
      <w:r>
        <w:t xml:space="preserve"> </w:t>
      </w:r>
      <w:r>
        <w:t>hem</w:t>
      </w:r>
      <w:r>
        <w:t xml:space="preserve"> </w:t>
      </w:r>
      <w:r>
        <w:t>protecciouns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67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strange</w:t>
      </w:r>
      <w:r>
        <w:t xml:space="preserve"> </w:t>
      </w:r>
      <w:r>
        <w:t>sewes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73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taryen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pryme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Squire's Tale 105 (data/riverside_cats/SqT_riv.cat)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sowne</w:t>
      </w:r>
      <w:r>
        <w:t xml:space="preserve"> </w:t>
      </w:r>
      <w:r>
        <w:t>his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Squire's Tale 106 (data/riverside_cats/SqT_riv.cat)</w:t>
        <w:br/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clymben</w:t>
      </w:r>
      <w:r>
        <w:t xml:space="preserve"> </w:t>
      </w:r>
      <w:r>
        <w:t>over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style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143 (data/riverside_cats/SqT_riv.cat)</w:t>
        <w:br/>
      </w:r>
      <w:r>
        <w:t>This</w:t>
      </w:r>
      <w:r>
        <w:t xml:space="preserve"> </w:t>
      </w:r>
      <w:r>
        <w:t>mirour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ryng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Squire's Tale 146 (data/riverside_cats/SqT_riv.cat)</w:t>
        <w:br/>
      </w:r>
      <w:r>
        <w:t>The</w:t>
      </w:r>
      <w:r>
        <w:t xml:space="preserve"> </w:t>
      </w:r>
      <w:r>
        <w:t>vertu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ryng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175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mirour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Squire's Tale 185 (data/riverside_cats/SqT_riv.cat)</w:t>
        <w:br/>
      </w:r>
      <w:r>
        <w:t>And</w:t>
      </w:r>
      <w:r>
        <w:t xml:space="preserve"> </w:t>
      </w:r>
      <w:r>
        <w:t>cause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craft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The Squire's Tale 226 (data/riverside_cats/SqT_riv.cat)</w:t>
        <w:br/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maistertour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236 (data/riverside_cats/SqT_riv.cat)</w:t>
        <w:br/>
      </w:r>
      <w:r>
        <w:t>And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241 (data/riverside_cats/SqT_riv.cat)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wise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242 (data/riverside_cats/SqT_riv.cat)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youreselven</w:t>
      </w:r>
      <w:r>
        <w:t xml:space="preserve"> </w:t>
      </w:r>
      <w:r>
        <w:t>herd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252 (data/riverside_cats/SqT_riv.cat)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t>apart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256 (data/riverside_cats/SqT_riv.cat)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yknowen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fern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280 (data/riverside_cats/SqT_riv.cat)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knowen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Squire's Tale 289 (data/riverside_cats/SqT_riv.cat)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jolynesse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317 (data/riverside_cats/SqT_riv.cat)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bitwix</w:t>
      </w:r>
      <w:r>
        <w:t xml:space="preserve"> </w:t>
      </w:r>
      <w:r>
        <w:t>us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3: imperative (singular) are always endingless: bidde</w:t>
      </w:r>
      <w:r>
        <w:br/>
        <w:t>The Squire's Tale 321 (data/riverside_cats/SqT_riv.cat)</w:t>
        <w:br/>
      </w:r>
      <w:r>
        <w:rPr>
          <w:i/>
        </w:rPr>
        <w:t>Bidde</w:t>
      </w:r>
      <w:r>
        <w:t xml:space="preserve"> </w:t>
      </w:r>
      <w:r>
        <w:t>hym</w:t>
      </w:r>
      <w:r>
        <w:t xml:space="preserve"> </w:t>
      </w:r>
      <w:r>
        <w:t>descende</w:t>
      </w:r>
      <w:r>
        <w:t xml:space="preserve"> </w:t>
      </w:r>
      <w:r>
        <w:t>and</w:t>
      </w:r>
      <w:r>
        <w:t xml:space="preserve"> </w:t>
      </w:r>
      <w:r>
        <w:t>trille</w:t>
      </w:r>
      <w:r>
        <w:t xml:space="preserve"> </w:t>
      </w:r>
      <w:r>
        <w:t>another</w:t>
      </w:r>
      <w:r>
        <w:t xml:space="preserve"> </w:t>
      </w:r>
      <w:r>
        <w:t>pyn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Squire's Tale 323 (data/riverside_cats/SqT_riv.cat)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doun</w:t>
      </w:r>
      <w:r>
        <w:t xml:space="preserve"> </w:t>
      </w:r>
      <w:r>
        <w:t>descende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3: imperative (singular) are always endingless: trille</w:t>
      </w:r>
      <w:r>
        <w:br/>
        <w:t>The Squire's Tale 328 (data/riverside_cats/SqT_riv.cat)</w:t>
        <w:br/>
      </w:r>
      <w:r>
        <w:rPr>
          <w:i/>
        </w:rPr>
        <w:t>Trille</w:t>
      </w:r>
      <w:r>
        <w:t xml:space="preserve"> </w:t>
      </w:r>
      <w:r>
        <w:t>this</w:t>
      </w:r>
      <w:r>
        <w:t xml:space="preserve"> </w:t>
      </w:r>
      <w:r>
        <w:t>pyn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vanysshe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332 (data/riverside_cats/SqT_riv.cat)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gyse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3: imperative (singular) are always endingless: ride</w:t>
      </w:r>
      <w:r>
        <w:br/>
        <w:t>The Squire's Tale 334 (data/riverside_cats/SqT_riv.cat)</w:t>
        <w:br/>
      </w:r>
      <w:r>
        <w:rPr>
          <w:i/>
        </w:rPr>
        <w:t>Ride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349 (data/riverside_cats/SqT_riv.cat)</w:t>
        <w:br/>
      </w:r>
      <w:r>
        <w:t>That</w:t>
      </w:r>
      <w:r>
        <w:t xml:space="preserve"> </w:t>
      </w:r>
      <w:r>
        <w:t>muchel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labour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Squire's Tale 357 (data/riverside_cats/SqT_riv.cat)</w:t>
        <w:br/>
      </w:r>
      <w:r>
        <w:t>Hire</w:t>
      </w:r>
      <w:r>
        <w:t xml:space="preserve"> </w:t>
      </w:r>
      <w:r>
        <w:t>dremes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been</w:t>
      </w:r>
      <w:r>
        <w:t xml:space="preserve"> </w:t>
      </w:r>
      <w:r>
        <w:t>toold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Squire's Tale 364 (data/riverside_cats/SqT_riv.cat)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t xml:space="preserve"> </w:t>
      </w:r>
      <w:r>
        <w:t>soone</w:t>
      </w:r>
      <w:r>
        <w:t xml:space="preserve"> </w:t>
      </w:r>
      <w:r>
        <w:t>after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Squire's Tale 378 (data/riverside_cats/SqT_riv.cat)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Madame</w:t>
      </w:r>
      <w:r>
        <w:t xml:space="preserve"> </w:t>
      </w:r>
      <w:r>
        <w:t>whider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380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arise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421 (data/riverside_cats/SqT_riv.cat)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wepe</w:t>
      </w:r>
      <w:r>
        <w:t xml:space="preserve"> </w:t>
      </w:r>
      <w:r>
        <w:t>koude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The Squire's Tale 461 (data/riverside_cats/SqT_riv.cat)</w:t>
        <w:br/>
      </w:r>
      <w:r>
        <w:t>That</w:t>
      </w:r>
      <w:r>
        <w:t xml:space="preserve"> </w:t>
      </w:r>
      <w:r>
        <w:rPr>
          <w:i/>
        </w:rPr>
        <w:t>ferde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so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The Squire's Tale 471 (data/riverside_cats/SqT_riv.cat)</w:t>
        <w:br/>
      </w:r>
      <w:r>
        <w:t>To</w:t>
      </w:r>
      <w:r>
        <w:t xml:space="preserve"> </w:t>
      </w:r>
      <w:r>
        <w:rPr>
          <w:i/>
        </w:rPr>
        <w:t>heel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hurtes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494 (data/riverside_cats/SqT_riv.cat)</w:t>
        <w:br/>
      </w:r>
      <w:r>
        <w:t>Myn</w:t>
      </w:r>
      <w:r>
        <w:t xml:space="preserve"> </w:t>
      </w:r>
      <w:r>
        <w:t>harm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confessen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510 (data/riverside_cats/SqT_riv.cat)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feyne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532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after</w:t>
      </w:r>
      <w:r>
        <w:t xml:space="preserve"> </w:t>
      </w:r>
      <w:r>
        <w:t>his</w:t>
      </w:r>
      <w:r>
        <w:t xml:space="preserve"> </w:t>
      </w:r>
      <w:r>
        <w:t>desert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569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wyl</w:t>
      </w:r>
      <w:r>
        <w:t xml:space="preserve"> </w:t>
      </w:r>
      <w:r>
        <w:t>obeyed</w:t>
      </w:r>
      <w:r>
        <w:t xml:space="preserve"> </w:t>
      </w:r>
      <w:r>
        <w:t>his</w:t>
      </w:r>
      <w:r>
        <w:t xml:space="preserve"> </w:t>
      </w:r>
      <w:r>
        <w:t>wyl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573 (data/riverside_cats/SqT_riv.cat)</w:t>
        <w:br/>
      </w:r>
      <w:r>
        <w:t>As</w:t>
      </w:r>
      <w:r>
        <w:t xml:space="preserve"> </w:t>
      </w:r>
      <w:r>
        <w:t>hym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Squire's Tale 580 (data/riverside_cats/SqT_riv.cat)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discripsioun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597 (data/riverside_cats/SqT_riv.cat)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youres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Squire's Tale 600 (data/riverside_cats/SqT_riv.cat)</w:t>
        <w:br/>
      </w:r>
      <w:r>
        <w:t>Who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who</w:t>
      </w:r>
      <w:r>
        <w:t xml:space="preserve"> </w:t>
      </w:r>
      <w:r>
        <w:t>kan</w:t>
      </w:r>
      <w:r>
        <w:t xml:space="preserve"> </w:t>
      </w:r>
      <w:r>
        <w:t>do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609 (data/riverside_cats/SqT_riv.cat)</w:t>
        <w:br/>
      </w:r>
      <w:r>
        <w:t>Gladeth</w:t>
      </w:r>
      <w:r>
        <w:t xml:space="preserve"> </w:t>
      </w:r>
      <w:r>
        <w:t>hymself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Squire's Tale 611 (data/riverside_cats/SqT_riv.cat)</w:t>
        <w:br/>
      </w:r>
      <w:r>
        <w:t>As</w:t>
      </w:r>
      <w:r>
        <w:t xml:space="preserve"> </w:t>
      </w:r>
      <w:r>
        <w:t>briddes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cages</w:t>
      </w:r>
      <w:r>
        <w:t xml:space="preserve"> </w:t>
      </w:r>
      <w:r>
        <w:t>fede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The Squire's Tale 621 (data/riverside_cats/SqT_riv.cat)</w:t>
        <w:br/>
      </w:r>
      <w:r>
        <w:t>So</w:t>
      </w:r>
      <w:r>
        <w:t xml:space="preserve"> </w:t>
      </w:r>
      <w:r>
        <w:rPr>
          <w:i/>
        </w:rPr>
        <w:t>ferde</w:t>
      </w:r>
      <w:r>
        <w:t xml:space="preserve"> </w:t>
      </w:r>
      <w:r>
        <w:t>this</w:t>
      </w:r>
      <w:r>
        <w:t xml:space="preserve"> </w:t>
      </w:r>
      <w:r>
        <w:t>tercelet</w:t>
      </w:r>
      <w:r>
        <w:t xml:space="preserve"> </w:t>
      </w:r>
      <w:r>
        <w:t>allas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629 (data/riverside_cats/SqT_riv.cat)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</w:t>
      </w:r>
      <w:r>
        <w:t xml:space="preserve"> </w:t>
      </w:r>
      <w:r>
        <w:t>withouten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 xml:space="preserve"> Rule 8: Past participles of strong verbs end in -e/-en: lorn</w:t>
      </w:r>
      <w:r>
        <w:br/>
        <w:t>The Squire's Tale 629 (data/riverside_cats/SqT_riv.cat)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lorn</w:t>
      </w:r>
      <w:r>
        <w:t xml:space="preserve"> </w:t>
      </w:r>
      <w:r>
        <w:t>withouten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652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namoore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ryng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658 (data/riverside_cats/SqT_riv.cat)</w:t>
        <w:br/>
      </w:r>
      <w:r>
        <w:t>But</w:t>
      </w:r>
      <w:r>
        <w:t xml:space="preserve"> </w:t>
      </w:r>
      <w:r>
        <w:t>hennesforth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proces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24 (data/riverside_cats/TC3_riv.cat)</w:t>
        <w:br/>
      </w:r>
      <w:r>
        <w:t>Algates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sette</w:t>
      </w:r>
      <w:r>
        <w:t xml:space="preserve"> </w:t>
      </w:r>
      <w:r>
        <w:t>afyre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26 (data/riverside_cats/TC3_riv.cat)</w:t>
        <w:br/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hem</w:t>
      </w:r>
      <w:r>
        <w:t xml:space="preserve"> </w:t>
      </w:r>
      <w:r>
        <w:t>corteys</w:t>
      </w:r>
      <w:r>
        <w:t xml:space="preserve"> </w:t>
      </w:r>
      <w:r>
        <w:t>be</w:t>
      </w:r>
      <w:r>
        <w:t xml:space="preserve"> </w:t>
      </w:r>
      <w:r>
        <w:t>fresshe</w:t>
      </w:r>
      <w:r>
        <w:t xml:space="preserve"> </w:t>
      </w:r>
      <w:r>
        <w:t>and</w:t>
      </w:r>
      <w:r>
        <w:t xml:space="preserve"> </w:t>
      </w:r>
      <w:r>
        <w:t>benigne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III 33 (data/riverside_cats/TC3_riv.cat)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construe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jo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36 (data/riverside_cats/TC3_riv.cat)</w:t>
        <w:br/>
      </w:r>
      <w:r>
        <w:t>Ye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lawe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universe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41 (data/riverside_cats/TC3_riv.cat)</w:t>
        <w:br/>
      </w:r>
      <w:r>
        <w:t>Whos</w:t>
      </w:r>
      <w:r>
        <w:t xml:space="preserve"> </w:t>
      </w:r>
      <w:r>
        <w:t>clerc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44 (data/riverside_cats/TC3_riv.cat)</w:t>
        <w:br/>
      </w:r>
      <w:r>
        <w:t>Inhielde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shewe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swetnesse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III 47 (data/riverside_cats/TC3_riv.cat)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telle</w:t>
      </w:r>
      <w:r>
        <w:t xml:space="preserve"> </w:t>
      </w:r>
      <w:r>
        <w:t>anonright</w:t>
      </w:r>
      <w:r>
        <w:t xml:space="preserve"> </w:t>
      </w:r>
      <w:r>
        <w:t>the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III 62 (data/riverside_cats/TC3_riv.cat)</w:t>
        <w:br/>
      </w:r>
      <w:r>
        <w:rPr>
          <w:i/>
        </w:rPr>
        <w:t>Se</w:t>
      </w:r>
      <w:r>
        <w:t xml:space="preserve"> </w:t>
      </w:r>
      <w:r>
        <w:t>who</w:t>
      </w:r>
      <w:r>
        <w:t xml:space="preserve"> </w:t>
      </w:r>
      <w:r>
        <w:t>is</w:t>
      </w:r>
      <w:r>
        <w:t xml:space="preserve"> </w:t>
      </w:r>
      <w:r>
        <w:t>here</w:t>
      </w:r>
      <w:r>
        <w:t xml:space="preserve"> </w:t>
      </w:r>
      <w:r>
        <w:t>yow</w:t>
      </w:r>
      <w:r>
        <w:t xml:space="preserve"> </w:t>
      </w:r>
      <w:r>
        <w:t>comen</w:t>
      </w:r>
      <w:r>
        <w:t xml:space="preserve"> </w:t>
      </w:r>
      <w:r>
        <w:t>to</w:t>
      </w:r>
      <w:r>
        <w:t xml:space="preserve"> </w:t>
      </w:r>
      <w:r>
        <w:t>visite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69 (data/riverside_cats/TC3_riv.cat)</w:t>
        <w:br/>
      </w:r>
      <w:r>
        <w:t>Ye</w:t>
      </w:r>
      <w:r>
        <w:t xml:space="preserve"> </w:t>
      </w:r>
      <w:r>
        <w:t>swete</w:t>
      </w:r>
      <w:r>
        <w:t xml:space="preserve"> </w:t>
      </w:r>
      <w:r>
        <w:t>herte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73 (data/riverside_cats/TC3_riv.cat)</w:t>
        <w:br/>
      </w:r>
      <w:r>
        <w:t>O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nought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90 (data/riverside_cats/TC3_riv.cat)</w:t>
        <w:br/>
      </w:r>
      <w:r>
        <w:t>His</w:t>
      </w:r>
      <w:r>
        <w:t xml:space="preserve"> </w:t>
      </w:r>
      <w:r>
        <w:t>resons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rymes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 (data/riverside_cats/TC3_riv.cat)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t>bokes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104 (data/riverside_cats/TC3_riv.cat)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unto</w:t>
      </w:r>
      <w:r>
        <w:t xml:space="preserve"> </w:t>
      </w:r>
      <w:r>
        <w:t>yow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111 (data/riverside_cats/TC3_riv.cat)</w:t>
        <w:br/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somwhat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114 (data/riverside_cats/TC3_riv.cat)</w:t>
        <w:br/>
      </w:r>
      <w:r>
        <w:t>It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mad</w:t>
      </w:r>
      <w:r>
        <w:t xml:space="preserve"> </w:t>
      </w:r>
      <w:r>
        <w:t>an</w:t>
      </w:r>
      <w:r>
        <w:t xml:space="preserve"> </w:t>
      </w:r>
      <w:r>
        <w:t>herte</w:t>
      </w:r>
      <w:r>
        <w:t xml:space="preserve"> </w:t>
      </w:r>
      <w:r>
        <w:t>of</w:t>
      </w:r>
      <w:r>
        <w:t xml:space="preserve"> </w:t>
      </w:r>
      <w:r>
        <w:t>stoon</w:t>
      </w:r>
      <w:r>
        <w:t xml:space="preserve"> </w:t>
      </w:r>
      <w:r>
        <w:t>to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RULE 6: Present plural verbs end in -e/-en: doth</w:t>
      </w:r>
      <w:r>
        <w:br/>
        <w:t>Troilus and Criseyde; Book III 123 (data/riverside_cats/TC3_riv.cat)</w:t>
        <w:br/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doth</w:t>
      </w:r>
      <w:r>
        <w:t xml:space="preserve"> </w:t>
      </w:r>
      <w:r>
        <w:t>hym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131 (data/riverside_cats/TC3_riv.cat)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agreen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133 (data/riverside_cats/TC3_riv.cat)</w:t>
        <w:br/>
      </w:r>
      <w:r>
        <w:t>In</w:t>
      </w:r>
      <w:r>
        <w:t xml:space="preserve"> </w:t>
      </w:r>
      <w:r>
        <w:t>trouthe</w:t>
      </w:r>
      <w:r>
        <w:t xml:space="preserve"> </w:t>
      </w:r>
      <w:r>
        <w:t>alwey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136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comfort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159 (data/riverside_cats/TC3_riv.cat)</w:t>
        <w:br/>
      </w:r>
      <w:r>
        <w:t>Myn</w:t>
      </w:r>
      <w:r>
        <w:t xml:space="preserve"> </w:t>
      </w:r>
      <w:r>
        <w:t>honour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wel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9: Present participle of strong and weak verbs end in -e: bysechyng</w:t>
      </w:r>
      <w:r>
        <w:br/>
        <w:t>Troilus and Criseyde; Book III 162 (data/riverside_cats/TC3_riv.cat)</w:t>
        <w:br/>
      </w:r>
      <w:r>
        <w:rPr>
          <w:i/>
        </w:rPr>
        <w:t>Bysechyng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166 (data/riverside_cats/TC3_riv.cat)</w:t>
        <w:br/>
      </w:r>
      <w:r>
        <w:t>Ay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hym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166 (data/riverside_cats/TC3_riv.cat)</w:t>
        <w:br/>
      </w:r>
      <w:r>
        <w:t>Ay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171 (data/riverside_cats/TC3_riv.cat)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han</w:t>
      </w:r>
      <w:r>
        <w:t xml:space="preserve"> </w:t>
      </w:r>
      <w:r>
        <w:t>sovereignete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171 (data/riverside_cats/TC3_riv.cat)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namore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sovereignete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178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trewely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181 (data/riverside_cats/TC3_riv.cat)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</w:t>
      </w:r>
      <w:r>
        <w:t xml:space="preserve"> </w:t>
      </w:r>
      <w:r>
        <w:t>blisse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191 (data/riverside_cats/TC3_riv.cat)</w:t>
        <w:br/>
      </w:r>
      <w:r>
        <w:t>Forwhi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comen</w:t>
      </w:r>
      <w:r>
        <w:t xml:space="preserve"> </w:t>
      </w:r>
      <w:r>
        <w:t>up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192 (data/riverside_cats/TC3_riv.cat)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red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196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well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youre</w:t>
      </w:r>
      <w:r>
        <w:t xml:space="preserve"> </w:t>
      </w:r>
      <w:r>
        <w:t>comynge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238 (data/riverside_cats/TC3_riv.cat)</w:t>
        <w:br/>
      </w:r>
      <w:r>
        <w:t>To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9: Present participle of strong and weak verbs end in -e: langwisshyng</w:t>
      </w:r>
      <w:r>
        <w:br/>
        <w:t>Troilus and Criseyde; Book III 241 (data/riverside_cats/TC3_riv.cat)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saugh</w:t>
      </w:r>
      <w:r>
        <w:t xml:space="preserve"> </w:t>
      </w:r>
      <w:r>
        <w:t>so</w:t>
      </w:r>
      <w:r>
        <w:t xml:space="preserve"> </w:t>
      </w:r>
      <w:r>
        <w:rPr>
          <w:i/>
        </w:rPr>
        <w:t>langwisshyng</w:t>
      </w:r>
      <w:r>
        <w:t xml:space="preserve"> </w:t>
      </w:r>
      <w:r>
        <w:t>toyere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269 (data/riverside_cats/TC3_riv.cat)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unbore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272 (data/riverside_cats/TC3_riv.cat)</w:t>
        <w:br/>
      </w:r>
      <w:r>
        <w:rPr>
          <w:i/>
        </w:rPr>
        <w:t>May</w:t>
      </w:r>
      <w:r>
        <w:t xml:space="preserve"> </w:t>
      </w:r>
      <w:r>
        <w:t>thynken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276 (data/riverside_cats/TC3_riv.cat)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thyn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278 (data/riverside_cats/TC3_riv.cat)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werste</w:t>
      </w:r>
      <w:r>
        <w:t xml:space="preserve"> </w:t>
      </w:r>
      <w:r>
        <w:t>trecherie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281 (data/riverside_cats/TC3_riv.cat)</w:t>
        <w:br/>
      </w:r>
      <w:r>
        <w:t>Wherfore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ferther</w:t>
      </w:r>
      <w:r>
        <w:t xml:space="preserve"> </w:t>
      </w:r>
      <w:r>
        <w:t>gon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284 (data/riverside_cats/TC3_riv.cat)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us</w:t>
      </w:r>
      <w:r>
        <w:t xml:space="preserve"> </w:t>
      </w:r>
      <w:r>
        <w:t>nevere</w:t>
      </w:r>
      <w:r>
        <w:t xml:space="preserve"> </w:t>
      </w:r>
      <w:r>
        <w:t>wreye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285 (data/riverside_cats/TC3_riv.cat)</w:t>
        <w:br/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nought</w:t>
      </w:r>
      <w:r>
        <w:t xml:space="preserve"> </w:t>
      </w:r>
      <w:r>
        <w:t>wroth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ofte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312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 xml:space="preserve"> Rule 8: Past participles of strong verbs end in -e/-en: sworn</w:t>
      </w:r>
      <w:r>
        <w:br/>
        <w:t>Troilus and Criseyde; Book III 312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III 313 (data/riverside_cats/TC3_riv.cat)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316 (data/riverside_cats/TC3_riv.cat)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III 317 (data/riverside_cats/TC3_riv.cat)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folk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I</w:t>
      </w:r>
      <w:r>
        <w:t xml:space="preserve"> </w:t>
      </w:r>
      <w:r>
        <w:t>clepe</w:t>
      </w:r>
      <w:r>
        <w:t xml:space="preserve"> </w:t>
      </w:r>
      <w:r>
        <w:t>hem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1: The infinitive ends in -en or -e unless the stem ends in a vowel.: hem</w:t>
      </w:r>
      <w:r>
        <w:br/>
        <w:t>Troilus and Criseyde; Book III 317 (data/riverside_cats/TC3_riv.cat)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folk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clepe</w:t>
      </w:r>
      <w:r>
        <w:t xml:space="preserve"> </w:t>
      </w:r>
      <w:r>
        <w:rPr>
          <w:i/>
        </w:rPr>
        <w:t>hem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III 323 (data/riverside_cats/TC3_riv.cat)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mistrust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332 (data/riverside_cats/TC3_riv.cat)</w:t>
        <w:br/>
      </w:r>
      <w:r>
        <w:t>And</w:t>
      </w:r>
      <w:r>
        <w:t xml:space="preserve"> </w:t>
      </w:r>
      <w:r>
        <w:t>kep</w:t>
      </w:r>
      <w:r>
        <w:t xml:space="preserve"> </w:t>
      </w:r>
      <w:r>
        <w:t>the</w:t>
      </w:r>
      <w:r>
        <w:t xml:space="preserve"> </w:t>
      </w:r>
      <w:r>
        <w:t>clos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334 (data/riverside_cats/TC3_riv.cat)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thi</w:t>
      </w:r>
      <w:r>
        <w:t xml:space="preserve"> </w:t>
      </w:r>
      <w:r>
        <w:t>proces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swych</w:t>
      </w:r>
      <w:r>
        <w:t xml:space="preserve"> </w:t>
      </w:r>
      <w:r>
        <w:t>a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337 (data/riverside_cats/TC3_riv.cat)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menest</w:t>
      </w:r>
      <w:r>
        <w:t xml:space="preserve"> </w:t>
      </w:r>
      <w:r>
        <w:t>wel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338 (data/riverside_cats/TC3_riv.cat)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this</w:t>
      </w:r>
      <w:r>
        <w:t xml:space="preserve"> </w:t>
      </w:r>
      <w:r>
        <w:t>fully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341 (data/riverside_cats/TC3_riv.cat)</w:t>
        <w:br/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341 (data/riverside_cats/TC3_riv.cat)</w:t>
        <w:br/>
      </w:r>
      <w: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9: Present participle of strong and weak verbs end in -e: heryng</w:t>
      </w:r>
      <w:r>
        <w:br/>
        <w:t>Troilus and Criseyde; Book III 346 (data/riverside_cats/TC3_riv.cat)</w:t>
        <w:br/>
      </w:r>
      <w:r>
        <w:rPr>
          <w:i/>
        </w:rPr>
        <w:t>Heryng</w:t>
      </w:r>
      <w:r>
        <w:t xml:space="preserve"> </w:t>
      </w:r>
      <w:r>
        <w:t>th</w:t>
      </w:r>
      <w:r>
        <w:t xml:space="preserve"> </w:t>
      </w:r>
      <w:r>
        <w:t>effect</w:t>
      </w:r>
      <w:r>
        <w:t xml:space="preserve"> </w:t>
      </w:r>
      <w:r>
        <w:t>of</w:t>
      </w:r>
      <w:r>
        <w:t xml:space="preserve"> </w:t>
      </w:r>
      <w:r>
        <w:t>Pandarus</w:t>
      </w:r>
      <w:r>
        <w:t xml:space="preserve"> </w:t>
      </w:r>
      <w:r>
        <w:t>byheste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III 368 (data/riverside_cats/TC3_riv.cat)</w:t>
        <w:br/>
      </w:r>
      <w:r>
        <w:t>That</w:t>
      </w:r>
      <w:r>
        <w:t xml:space="preserve"> </w:t>
      </w:r>
      <w:r>
        <w:t>wist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but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376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mortal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late</w:t>
      </w:r>
      <w:r>
        <w:t xml:space="preserve"> </w:t>
      </w:r>
      <w:r>
        <w:t>or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384 (data/riverside_cats/TC3_riv.cat)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alle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390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390 (data/riverside_cats/TC3_riv.cat)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395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me</w:t>
      </w:r>
      <w:r>
        <w:t xml:space="preserve"> </w:t>
      </w:r>
      <w:r>
        <w:t>thoughte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395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</w:t>
      </w:r>
      <w:r>
        <w:t xml:space="preserve"> </w:t>
      </w:r>
      <w:r>
        <w:t>thoughte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398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wood</w:t>
      </w:r>
      <w:r>
        <w:t xml:space="preserve"> </w:t>
      </w:r>
      <w:r>
        <w:t>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lewed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calle</w:t>
      </w:r>
      <w:r>
        <w:br/>
        <w:t>Troilus and Criseyde; Book III 401 (data/riverside_cats/TC3_riv.cat)</w:t>
        <w:br/>
      </w:r>
      <w:r>
        <w:t>On</w:t>
      </w:r>
      <w:r>
        <w:t xml:space="preserve"> </w:t>
      </w:r>
      <w:r>
        <w:t>swich</w:t>
      </w:r>
      <w:r>
        <w:t xml:space="preserve"> </w:t>
      </w:r>
      <w:r>
        <w:t>message</w:t>
      </w:r>
      <w:r>
        <w:t xml:space="preserve"> </w:t>
      </w:r>
      <w:r>
        <w:rPr>
          <w:i/>
        </w:rPr>
        <w:t>calle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the</w:t>
      </w:r>
      <w:r>
        <w:t xml:space="preserve"> </w:t>
      </w:r>
      <w:r>
        <w:t>list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413 (data/riverside_cats/TC3_riv.cat)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thyn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420 (data/riverside_cats/TC3_riv.cat)</w:t>
        <w:br/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431 (data/riverside_cats/TC3_riv.cat)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wist</w:t>
      </w:r>
      <w:r>
        <w:t xml:space="preserve"> </w:t>
      </w:r>
      <w:r>
        <w:t>by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445 (data/riverside_cats/TC3_riv.cat)</w:t>
        <w:br/>
      </w:r>
      <w:r>
        <w:t>And</w:t>
      </w:r>
      <w:r>
        <w:t xml:space="preserve"> </w:t>
      </w:r>
      <w:r>
        <w:t>wold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missed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sesed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447 (data/riverside_cats/TC3_riv.cat)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namore</w:t>
      </w:r>
      <w:r>
        <w:t xml:space="preserve"> </w:t>
      </w:r>
      <w:r>
        <w:t>than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511 (data/riverside_cats/TC3_riv.cat)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bifel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513 (data/riverside_cats/TC3_riv.cat)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553 (data/riverside_cats/TC3_riv.cat)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fyn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558 (data/riverside_cats/TC3_riv.cat)</w:t>
        <w:br/>
      </w:r>
      <w:r>
        <w:t>Ne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after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cape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564 (data/riverside_cats/TC3_riv.cat)</w:t>
        <w:br/>
      </w:r>
      <w:r>
        <w:t>This</w:t>
      </w:r>
      <w:r>
        <w:t xml:space="preserve"> </w:t>
      </w:r>
      <w:r>
        <w:t>moot</w:t>
      </w:r>
      <w:r>
        <w:t xml:space="preserve"> </w:t>
      </w:r>
      <w:r>
        <w:t>be</w:t>
      </w:r>
      <w:r>
        <w:t xml:space="preserve"> </w:t>
      </w:r>
      <w:r>
        <w:t>don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572 (data/riverside_cats/TC3_riv.cat)</w:t>
        <w:br/>
      </w:r>
      <w:r>
        <w:t>Yow</w:t>
      </w:r>
      <w:r>
        <w:t xml:space="preserve"> </w:t>
      </w:r>
      <w:r>
        <w:t>thurste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Rule 7: Singular weak preterite verbs in the first and third person end in -e/-d/-t: i</w:t>
      </w:r>
      <w:r>
        <w:br/>
        <w:t>Troilus and Criseyde; Book III 593 (data/riverside_cats/TC3_riv.cat)</w:t>
        <w:br/>
      </w:r>
      <w:r>
        <w:t>As</w:t>
      </w:r>
      <w:r>
        <w:t xml:space="preserve"> </w:t>
      </w:r>
      <w:r>
        <w:t>Tantalus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630 (data/riverside_cats/TC3_riv.cat)</w:t>
        <w:br/>
      </w:r>
      <w:r>
        <w:t>Now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tyme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633 (data/riverside_cats/TC3_riv.cat)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645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myn</w:t>
      </w:r>
      <w:r>
        <w:t xml:space="preserve"> </w:t>
      </w:r>
      <w:r>
        <w:t>uncle</w:t>
      </w:r>
      <w:r>
        <w:t xml:space="preserve"> </w:t>
      </w:r>
      <w:r>
        <w:t>lief</w:t>
      </w:r>
      <w:r>
        <w:t xml:space="preserve"> </w:t>
      </w:r>
      <w:r>
        <w:t>and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647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glad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dwellen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655 (data/riverside_cats/TC3_riv.cat)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hyed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659 (data/riverside_cats/TC3_riv.cat)</w:t>
        <w:br/>
      </w:r>
      <w:r>
        <w:t>And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659 (data/riverside_cats/TC3_riv.cat)</w:t>
        <w:br/>
      </w:r>
      <w:r>
        <w:t>And</w:t>
      </w:r>
      <w:r>
        <w:t xml:space="preserve"> </w:t>
      </w:r>
      <w:r>
        <w:t>nece</w:t>
      </w:r>
      <w:r>
        <w:t xml:space="preserve"> </w:t>
      </w:r>
      <w: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660 (data/riverside_cats/TC3_riv.cat)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liggen</w:t>
      </w:r>
      <w:r>
        <w:t xml:space="preserve"> </w:t>
      </w:r>
      <w:r>
        <w:t>far</w:t>
      </w:r>
      <w:r>
        <w:t xml:space="preserve"> </w:t>
      </w:r>
      <w:r>
        <w:t>asonder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667 (data/riverside_cats/TC3_riv.cat)</w:t>
        <w:br/>
      </w:r>
      <w:r>
        <w:rPr>
          <w:i/>
        </w:rPr>
        <w:t>Shal</w:t>
      </w:r>
      <w:r>
        <w:t xml:space="preserve"> </w:t>
      </w:r>
      <w:r>
        <w:t>youre</w:t>
      </w:r>
      <w:r>
        <w:t xml:space="preserve"> </w:t>
      </w:r>
      <w:r>
        <w:t>wommen</w:t>
      </w:r>
      <w:r>
        <w:t xml:space="preserve"> </w:t>
      </w:r>
      <w:r>
        <w:t>slepen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668 (data/riverside_cats/TC3_riv.cat)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youreselven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III 672 (data/riverside_cats/TC3_riv.cat)</w:t>
        <w:br/>
      </w:r>
      <w:r>
        <w:t>So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slepe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686 (data/riverside_cats/TC3_riv.cat)</w:t>
        <w:br/>
      </w:r>
      <w:r>
        <w:t>That</w:t>
      </w:r>
      <w:r>
        <w:t xml:space="preserve"> </w:t>
      </w:r>
      <w:r>
        <w:t>whom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III 703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the</w:t>
      </w:r>
      <w:r>
        <w:t xml:space="preserve"> </w:t>
      </w:r>
      <w:r>
        <w:t>redy</w:t>
      </w:r>
      <w:r>
        <w:t xml:space="preserve"> </w:t>
      </w:r>
      <w:r>
        <w:t>right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Troilus and Criseyde; Book III 708 (data/riverside_cats/TC3_riv.cat)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Ne</w:t>
      </w:r>
      <w:r>
        <w:t xml:space="preserve"> </w:t>
      </w:r>
      <w:r>
        <w:rPr>
          <w:i/>
        </w:rPr>
        <w:t>drede</w:t>
      </w:r>
      <w:r>
        <w:t xml:space="preserve"> </w:t>
      </w:r>
      <w:r>
        <w:t>the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719 (data/riverside_cats/TC3_riv.cat)</w:t>
        <w:br/>
      </w:r>
      <w:r>
        <w:t>Of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glad</w:t>
      </w:r>
      <w:r>
        <w:t xml:space="preserve"> </w:t>
      </w:r>
      <w:r>
        <w:t>ayein</w:t>
      </w:r>
      <w:r>
        <w:t xml:space="preserve"> </w:t>
      </w:r>
      <w:r>
        <w:rPr>
          <w:i/>
        </w:rPr>
        <w:t>may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RULE 3: imperative (singular) are always endingless: folwe</w:t>
      </w:r>
      <w:r>
        <w:br/>
        <w:t>Troilus and Criseyde; Book III 739 (data/riverside_cats/TC3_riv.cat)</w:t>
        <w:br/>
      </w:r>
      <w:r>
        <w:t>And</w:t>
      </w:r>
      <w:r>
        <w:t xml:space="preserve"> </w:t>
      </w:r>
      <w:r>
        <w:rPr>
          <w:i/>
        </w:rPr>
        <w:t>folwe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740 (data/riverside_cats/TC3_riv.cat)</w:t>
        <w:br/>
      </w:r>
      <w:r>
        <w:t>But</w:t>
      </w:r>
      <w:r>
        <w:t xml:space="preserve"> </w:t>
      </w:r>
      <w:r>
        <w:t>bid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gon</w:t>
      </w:r>
      <w:r>
        <w:t xml:space="preserve"> </w:t>
      </w:r>
      <w:r>
        <w:t>biforn</w:t>
      </w:r>
      <w:r>
        <w:t xml:space="preserve"> </w:t>
      </w:r>
      <w:r>
        <w:t>a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771 (data/riverside_cats/TC3_riv.cat)</w:t>
        <w:br/>
      </w:r>
      <w:r>
        <w:t>Now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779 (data/riverside_cats/TC3_riv.cat)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791 (data/riverside_cats/TC3_riv.cat)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Priam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III 805 (data/riverside_cats/TC3_riv.cat)</w:t>
        <w:br/>
      </w:r>
      <w:r>
        <w:t>What</w:t>
      </w:r>
      <w:r>
        <w:t xml:space="preserve"> </w:t>
      </w:r>
      <w:r>
        <w:t>harm</w:t>
      </w:r>
      <w:r>
        <w:t xml:space="preserve"> </w:t>
      </w:r>
      <w:r>
        <w:t>they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810 (data/riverside_cats/TC3_riv.cat)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therof</w:t>
      </w:r>
      <w:r>
        <w:t xml:space="preserve"> </w:t>
      </w:r>
      <w:r>
        <w:t>as</w:t>
      </w:r>
      <w:r>
        <w:t xml:space="preserve"> </w:t>
      </w:r>
      <w:r>
        <w:t>ful</w:t>
      </w:r>
      <w:r>
        <w:t xml:space="preserve"> </w:t>
      </w:r>
      <w:r>
        <w:t>excusen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834 (data/riverside_cats/TC3_riv.cat)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diffyne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844 (data/riverside_cats/TC3_riv.cat)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846 (data/riverside_cats/TC3_riv.cat)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quenche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865 (data/riverside_cats/TC3_riv.cat)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now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866 (data/riverside_cats/TC3_riv.cat)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866 (data/riverside_cats/TC3_riv.cat)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867 (data/riverside_cats/TC3_riv.cat)</w:t>
        <w:br/>
      </w:r>
      <w:r>
        <w:t>Ye</w:t>
      </w:r>
      <w:r>
        <w:t xml:space="preserve"> </w:t>
      </w:r>
      <w:r>
        <w:t>ben</w:t>
      </w:r>
      <w:r>
        <w:t xml:space="preserve"> </w:t>
      </w:r>
      <w:r>
        <w:t>to</w:t>
      </w:r>
      <w:r>
        <w:t xml:space="preserve"> </w:t>
      </w:r>
      <w:r>
        <w:t>wys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876 (data/riverside_cats/TC3_riv.cat)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877 (data/riverside_cats/TC3_riv.cat)</w:t>
        <w:br/>
      </w:r>
      <w:r>
        <w:rPr>
          <w:i/>
        </w:rPr>
        <w:t>Shul</w:t>
      </w:r>
      <w:r>
        <w:t xml:space="preserve"> </w:t>
      </w:r>
      <w:r>
        <w:t>putte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in</w:t>
      </w:r>
      <w:r>
        <w:t xml:space="preserve"> </w:t>
      </w:r>
      <w:r>
        <w:t>jupertie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880 (data/riverside_cats/TC3_riv.cat)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malice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naught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III 882 (data/riverside_cats/TC3_riv.cat)</w:t>
        <w:br/>
      </w:r>
      <w:r>
        <w:t>Ye</w:t>
      </w:r>
      <w:r>
        <w:t xml:space="preserve"> </w:t>
      </w:r>
      <w:r>
        <w:t>neyther</w:t>
      </w:r>
      <w:r>
        <w:t xml:space="preserve"> </w:t>
      </w:r>
      <w:r>
        <w:t>bounte</w:t>
      </w:r>
      <w:r>
        <w:t xml:space="preserve"> </w:t>
      </w:r>
      <w:r>
        <w:rPr>
          <w:i/>
        </w:rPr>
        <w:t>don</w:t>
      </w:r>
      <w:r>
        <w:t xml:space="preserve"> </w:t>
      </w:r>
      <w:r>
        <w:t>ne</w:t>
      </w:r>
      <w:r>
        <w:t xml:space="preserve"> </w:t>
      </w:r>
      <w:r>
        <w:t>gentilesse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883 (data/riverside_cats/TC3_riv.cat)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884 (data/riverside_cats/TC3_riv.cat)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shal</w:t>
      </w:r>
      <w:r>
        <w:t xml:space="preserve"> </w:t>
      </w:r>
      <w:r>
        <w:t>stynte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disese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885 (data/riverside_cats/TC3_riv.cat)</w:t>
        <w:br/>
      </w:r>
      <w:r>
        <w:rPr>
          <w:i/>
        </w:rPr>
        <w:t>Have</w:t>
      </w:r>
      <w:r>
        <w:t xml:space="preserve"> </w:t>
      </w:r>
      <w:r>
        <w:t>heere</w:t>
      </w:r>
      <w:r>
        <w:t xml:space="preserve"> </w:t>
      </w:r>
      <w:r>
        <w:t>and</w:t>
      </w:r>
      <w:r>
        <w:t xml:space="preserve"> </w:t>
      </w:r>
      <w:r>
        <w:t>bereth</w:t>
      </w:r>
      <w:r>
        <w:t xml:space="preserve"> </w:t>
      </w:r>
      <w:r>
        <w:t>hym</w:t>
      </w:r>
      <w:r>
        <w:t xml:space="preserve"> </w:t>
      </w:r>
      <w:r>
        <w:t>this</w:t>
      </w:r>
      <w:r>
        <w:t xml:space="preserve"> </w:t>
      </w:r>
      <w:r>
        <w:t>blewe</w:t>
      </w:r>
      <w:r>
        <w:t xml:space="preserve"> </w:t>
      </w:r>
      <w:r>
        <w:t>ryng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897 (data/riverside_cats/TC3_riv.cat)</w:t>
        <w:br/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noble</w:t>
      </w:r>
      <w:r>
        <w:t xml:space="preserve"> </w:t>
      </w:r>
      <w:r>
        <w:t>and</w:t>
      </w:r>
      <w:r>
        <w:t xml:space="preserve"> </w:t>
      </w:r>
      <w:r>
        <w:t>heigh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3: imperative (singular) are always endingless: feffe</w:t>
      </w:r>
      <w:r>
        <w:br/>
        <w:t>Troilus and Criseyde; Book III 901 (data/riverside_cats/TC3_riv.cat)</w:t>
        <w:br/>
      </w:r>
      <w:r>
        <w:t>But</w:t>
      </w:r>
      <w:r>
        <w:t xml:space="preserve"> </w:t>
      </w:r>
      <w:r>
        <w:rPr>
          <w:i/>
        </w:rPr>
        <w:t>feffe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fewe</w:t>
      </w:r>
      <w:r>
        <w:t xml:space="preserve"> </w:t>
      </w:r>
      <w:r>
        <w:t>wordes</w:t>
      </w:r>
      <w:r>
        <w:t xml:space="preserve"> </w:t>
      </w:r>
      <w:r>
        <w:t>white</w:t>
      </w:r>
      <w:r>
        <w:br/>
        <w:br/>
      </w:r>
    </w:p>
    <w:p>
      <w:r>
        <w:rPr>
          <w:b/>
        </w:rPr>
        <w:t>RULE 3: imperative (singular) are always endingless: speke</w:t>
      </w:r>
      <w:r>
        <w:br/>
        <w:t>Troilus and Criseyde; Book III 909 (data/riverside_cats/TC3_riv.cat)</w:t>
        <w:br/>
      </w:r>
      <w:r>
        <w:t>So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youreself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914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927 (data/riverside_cats/TC3_riv.cat)</w:t>
        <w:br/>
      </w:r>
      <w:r>
        <w:t>And</w:t>
      </w:r>
      <w:r>
        <w:t xml:space="preserve"> </w:t>
      </w:r>
      <w:r>
        <w:t>em</w:t>
      </w:r>
      <w:r>
        <w:t xml:space="preserve"> </w:t>
      </w:r>
      <w:r>
        <w:t>iwis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930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til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bettre</w:t>
      </w:r>
      <w:r>
        <w:t xml:space="preserve"> </w:t>
      </w:r>
      <w:r>
        <w:t>mynde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932 (data/riverside_cats/TC3_riv.cat)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Yee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934 (data/riverside_cats/TC3_riv.cat)</w:t>
        <w:br/>
      </w:r>
      <w:r>
        <w:t>It</w:t>
      </w:r>
      <w:r>
        <w:t xml:space="preserve"> </w:t>
      </w:r>
      <w:r>
        <w:t>semeth</w:t>
      </w:r>
      <w:r>
        <w:t xml:space="preserve"> </w:t>
      </w:r>
      <w:r>
        <w:t>hard</w:t>
      </w:r>
      <w:r>
        <w:t xml:space="preserve"> </w:t>
      </w:r>
      <w:r>
        <w:t>for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945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952 (data/riverside_cats/TC3_riv.cat)</w:t>
        <w:br/>
      </w:r>
      <w:r>
        <w:t>For</w:t>
      </w:r>
      <w:r>
        <w:t xml:space="preserve"> </w:t>
      </w:r>
      <w:r>
        <w:t>soone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alle</w:t>
      </w:r>
      <w:r>
        <w:t xml:space="preserve"> </w:t>
      </w:r>
      <w:r>
        <w:t>merye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III 962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t>kan</w:t>
      </w:r>
      <w:r>
        <w:t xml:space="preserve"> </w:t>
      </w:r>
      <w:r>
        <w:t>knele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III 963 (data/riverside_cats/TC3_riv.cat)</w:t>
        <w:br/>
      </w:r>
      <w:r>
        <w:t>Now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se</w:t>
      </w:r>
      <w:r>
        <w:t xml:space="preserve"> </w:t>
      </w:r>
      <w:r>
        <w:t>this</w:t>
      </w:r>
      <w:r>
        <w:t xml:space="preserve"> </w:t>
      </w:r>
      <w:r>
        <w:t>gentil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967 (data/riverside_cats/TC3_riv.cat)</w:t>
        <w:br/>
      </w:r>
      <w:r>
        <w:t>Kan</w:t>
      </w:r>
      <w:r>
        <w:t xml:space="preserve"> </w:t>
      </w:r>
      <w:r>
        <w:t>I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974 (data/riverside_cats/TC3_riv.cat)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1000 (data/riverside_cats/TC3_riv.cat)</w:t>
        <w:br/>
      </w:r>
      <w:r>
        <w:t>Have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rPr>
          <w:i/>
        </w:rPr>
        <w:t>shal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1024 (data/riverside_cats/TC3_riv.cat)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Ye</w:t>
      </w:r>
      <w:r>
        <w:t xml:space="preserve"> </w:t>
      </w:r>
      <w:r>
        <w:t>jalousie</w:t>
      </w:r>
      <w:r>
        <w:t xml:space="preserve"> </w:t>
      </w:r>
      <w:r>
        <w:t>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1041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calle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1044 (data/riverside_cats/TC3_riv.cat)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but</w:t>
      </w:r>
      <w:r>
        <w:t xml:space="preserve"> </w:t>
      </w:r>
      <w:r>
        <w:t>nought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1104 (data/riverside_cats/TC3_riv.cat)</w:t>
        <w:br/>
      </w:r>
      <w:r>
        <w:t>Yee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pullen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thorn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1110 (data/riverside_cats/TC3_riv.cat)</w:t>
        <w:br/>
      </w:r>
      <w:r>
        <w:t>Iwys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1111 (data/riverside_cats/TC3_riv.cat)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and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other</w:t>
      </w:r>
      <w:r>
        <w:t xml:space="preserve"> </w:t>
      </w:r>
      <w:r>
        <w:t>oth</w:t>
      </w:r>
      <w:r>
        <w:br/>
        <w:br/>
      </w:r>
    </w:p>
    <w:p>
      <w:r>
        <w:rPr>
          <w:b/>
        </w:rPr>
        <w:t>RULE 3: imperative (singular) are always endingless: speke</w:t>
      </w:r>
      <w:r>
        <w:br/>
        <w:t>Troilus and Criseyde; Book III 1112 (data/riverside_cats/TC3_riv.cat)</w:t>
        <w:br/>
      </w:r>
      <w:r>
        <w:t>Now</w:t>
      </w:r>
      <w:r>
        <w:t xml:space="preserve"> </w:t>
      </w:r>
      <w:r>
        <w:rPr>
          <w:i/>
        </w:rPr>
        <w:t>speke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Troilus and Criseyde; Book III 1115 (data/riverside_cats/TC3_riv.cat)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frote</w:t>
      </w:r>
      <w:r>
        <w:t xml:space="preserve"> </w:t>
      </w:r>
      <w:r>
        <w:t>and</w:t>
      </w:r>
      <w:r>
        <w:t xml:space="preserve"> </w:t>
      </w:r>
      <w:r>
        <w:t>wete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1125 (data/riverside_cats/TC3_riv.cat)</w:t>
        <w:br/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youreselven</w:t>
      </w:r>
      <w:r>
        <w:t xml:space="preserve"> </w:t>
      </w:r>
      <w:r>
        <w:t>thus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1127 (data/riverside_cats/TC3_riv.cat)</w:t>
        <w:br/>
      </w:r>
      <w:r>
        <w:t>What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thus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13: 1st and 3rd person singular strong preterites do not end in -e (Barney): badde</w:t>
      </w:r>
      <w:r>
        <w:br/>
        <w:t>Troilus and Criseyde; Book III 1153 (data/riverside_cats/TC3_riv.cat)</w:t>
        <w:br/>
      </w:r>
      <w:r>
        <w:t>She</w:t>
      </w:r>
      <w:r>
        <w:t xml:space="preserve"> </w:t>
      </w:r>
      <w:r>
        <w:rPr>
          <w:i/>
        </w:rPr>
        <w:t>badde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hire</w:t>
      </w:r>
      <w:r>
        <w:t xml:space="preserve"> </w:t>
      </w:r>
      <w:r>
        <w:t>bisily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1160 (data/riverside_cats/TC3_riv.cat)</w:t>
        <w:br/>
      </w:r>
      <w:r>
        <w:t>She</w:t>
      </w:r>
      <w:r>
        <w:t xml:space="preserve"> </w:t>
      </w:r>
      <w:r>
        <w:t>myght</w:t>
      </w:r>
      <w:r>
        <w:t xml:space="preserve"> </w:t>
      </w:r>
      <w:r>
        <w:t>on</w:t>
      </w:r>
      <w:r>
        <w:t xml:space="preserve"> </w:t>
      </w:r>
      <w:r>
        <w:t>hym</w:t>
      </w:r>
      <w:r>
        <w:t xml:space="preserve"> </w:t>
      </w:r>
      <w:r>
        <w:rPr>
          <w:i/>
        </w:rPr>
        <w:t>han</w:t>
      </w:r>
      <w:r>
        <w:t xml:space="preserve"> </w:t>
      </w:r>
      <w:r>
        <w:t>loked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1168 (data/riverside_cats/TC3_riv.cat)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the</w:t>
      </w:r>
      <w:r>
        <w:t xml:space="preserve"> </w:t>
      </w:r>
      <w:r>
        <w:t>childissh</w:t>
      </w:r>
      <w:r>
        <w:t xml:space="preserve"> </w:t>
      </w:r>
      <w:r>
        <w:t>jalous</w:t>
      </w:r>
      <w:r>
        <w:t xml:space="preserve"> </w:t>
      </w:r>
      <w:r>
        <w:t>contrefete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1173 (data/riverside_cats/TC3_riv.cat)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swete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1175 (data/riverside_cats/TC3_riv.cat)</w:t>
        <w:br/>
      </w:r>
      <w:r>
        <w:t>Be</w:t>
      </w:r>
      <w:r>
        <w:t xml:space="preserve"> </w:t>
      </w:r>
      <w:r>
        <w:t>any</w:t>
      </w:r>
      <w:r>
        <w:t xml:space="preserve"> </w:t>
      </w:r>
      <w:r>
        <w:t>wrong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trespace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1178 (data/riverside_cats/TC3_riv.cat)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foryeve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1180 (data/riverside_cats/TC3_riv.cat)</w:t>
        <w:br/>
      </w:r>
      <w:r>
        <w:t>And</w:t>
      </w:r>
      <w:r>
        <w:t xml:space="preserve"> </w:t>
      </w:r>
      <w:r>
        <w:t>beth</w:t>
      </w:r>
      <w:r>
        <w:t xml:space="preserve"> </w:t>
      </w:r>
      <w:r>
        <w:t>wel</w:t>
      </w:r>
      <w:r>
        <w:t xml:space="preserve"> </w:t>
      </w:r>
      <w:r>
        <w:t>war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namore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1193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1215 (data/riverside_cats/TC3_riv.cat)</w:t>
        <w:br/>
      </w:r>
      <w:r>
        <w:t>Ful</w:t>
      </w:r>
      <w:r>
        <w:t xml:space="preserve"> </w:t>
      </w:r>
      <w:r>
        <w:t>bittre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14: 2nd person singular weak preterite do not end in -e (Barney): hadde</w:t>
      </w:r>
      <w:r>
        <w:br/>
        <w:t>Troilus and Criseyde; Book III 1227 (data/riverside_cats/TC3_riv.cat)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juste</w:t>
      </w:r>
      <w:r>
        <w:t xml:space="preserve"> </w:t>
      </w:r>
      <w:r>
        <w:t>cause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1253 (data/riverside_cats/TC3_riv.cat)</w:t>
        <w:br/>
      </w:r>
      <w:r>
        <w:t>That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joie</w:t>
      </w:r>
      <w:r>
        <w:t xml:space="preserve"> </w:t>
      </w:r>
      <w:r>
        <w:t>unnethe</w:t>
      </w:r>
      <w:r>
        <w:t xml:space="preserve"> </w:t>
      </w:r>
      <w:r>
        <w:t>he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1260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fro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1266 (data/riverside_cats/TC3_riv.cat)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certes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1273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1282 (data/riverside_cats/TC3_riv.cat)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mercy</w:t>
      </w:r>
      <w:r>
        <w:t xml:space="preserve"> </w:t>
      </w:r>
      <w:r>
        <w:t>passeth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Troilus and Criseyde; Book III 1290 (data/riverside_cats/TC3_riv.cat)</w:t>
        <w:br/>
      </w:r>
      <w:r>
        <w:t>Syn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t>wrought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1293 (data/riverside_cats/TC3_riv.cat)</w:t>
        <w:br/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disserve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1295 (data/riverside_cats/TC3_riv.cat)</w:t>
        <w:br/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displesaunce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1298 (data/riverside_cats/TC3_riv.cat)</w:t>
        <w:br/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fynden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1299 (data/riverside_cats/TC3_riv.cat)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certein</w:t>
      </w:r>
      <w:r>
        <w:t xml:space="preserve"> </w:t>
      </w:r>
      <w:r>
        <w:t>breken</w:t>
      </w:r>
      <w:r>
        <w:t xml:space="preserve"> </w:t>
      </w:r>
      <w:r>
        <w:t>youre</w:t>
      </w:r>
      <w:r>
        <w:t xml:space="preserve"> </w:t>
      </w:r>
      <w:r>
        <w:t>defence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1300 (data/riverside_cats/TC3_riv.cat)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present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absence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1312 (data/riverside_cats/TC3_riv.cat)</w:t>
        <w:br/>
      </w:r>
      <w:r>
        <w:t>But</w:t>
      </w:r>
      <w:r>
        <w:t xml:space="preserve"> </w:t>
      </w:r>
      <w:r>
        <w:t>juggeth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1314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1324 (data/riverside_cats/TC3_riv.cat)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1369 (data/riverside_cats/TC3_riv.cat)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tellen</w:t>
      </w:r>
      <w:r>
        <w:t xml:space="preserve"> </w:t>
      </w:r>
      <w:r>
        <w:t>no</w:t>
      </w:r>
      <w:r>
        <w:t xml:space="preserve"> </w:t>
      </w:r>
      <w:r>
        <w:t>scripture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1380 (data/riverside_cats/TC3_riv.cat)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</w:t>
      </w:r>
      <w:r>
        <w:t xml:space="preserve"> </w:t>
      </w:r>
      <w:r>
        <w:t>Yis</w:t>
      </w:r>
      <w:r>
        <w:t xml:space="preserve"> </w:t>
      </w:r>
      <w:r>
        <w:t>but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1380 (data/riverside_cats/TC3_riv.cat)</w:t>
        <w:br/>
      </w:r>
      <w:r>
        <w:t>They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seyn</w:t>
      </w:r>
      <w:r>
        <w:t xml:space="preserve"> </w:t>
      </w:r>
      <w:r>
        <w:t>Yis</w:t>
      </w:r>
      <w:r>
        <w:t xml:space="preserve"> </w:t>
      </w:r>
      <w:r>
        <w:t>but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1384 (data/riverside_cats/TC3_riv.cat)</w:t>
        <w:br/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forgon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III 1384 (data/riverside_cats/TC3_riv.cat)</w:t>
        <w:br/>
      </w:r>
      <w:r>
        <w:t>They</w:t>
      </w:r>
      <w:r>
        <w:t xml:space="preserve"> </w:t>
      </w:r>
      <w:r>
        <w:t>shal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1426 (data/riverside_cats/TC3_riv.cat)</w:t>
        <w:br/>
      </w:r>
      <w:r>
        <w:t>Or</w:t>
      </w:r>
      <w:r>
        <w:t xml:space="preserve"> </w:t>
      </w:r>
      <w:r>
        <w:t>ellis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1451 (data/riverside_cats/TC3_riv.cat)</w:t>
        <w:br/>
      </w:r>
      <w:r>
        <w:t>That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stole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iwryen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1463 (data/riverside_cats/TC3_riv.cat)</w:t>
        <w:br/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nought</w:t>
      </w:r>
      <w:r>
        <w:t xml:space="preserve"> </w:t>
      </w:r>
      <w:r>
        <w:t>us</w:t>
      </w:r>
      <w:r>
        <w:t xml:space="preserve"> </w:t>
      </w:r>
      <w:r>
        <w:t>nedeth</w:t>
      </w:r>
      <w:r>
        <w:t xml:space="preserve"> </w:t>
      </w:r>
      <w:r>
        <w:t>no</w:t>
      </w:r>
      <w:r>
        <w:t xml:space="preserve"> </w:t>
      </w:r>
      <w:r>
        <w:t>day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1465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O</w:t>
      </w:r>
      <w:r>
        <w:t xml:space="preserve"> </w:t>
      </w:r>
      <w:r>
        <w:t>fool</w:t>
      </w:r>
      <w:r>
        <w:t xml:space="preserve"> </w:t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dispise</w:t>
      </w:r>
      <w:r>
        <w:br/>
        <w:br/>
      </w:r>
    </w:p>
    <w:p>
      <w:r>
        <w:rPr>
          <w:b/>
        </w:rPr>
        <w:t>RULE 3: imperative (singular) are always endingless: holde</w:t>
      </w:r>
      <w:r>
        <w:br/>
        <w:t>Troilus and Criseyde; Book III 1469 (data/riverside_cats/TC3_riv.cat)</w:t>
        <w:br/>
      </w:r>
      <w:r>
        <w:t>What</w:t>
      </w:r>
      <w:r>
        <w:t xml:space="preserve"> </w:t>
      </w:r>
      <w:r>
        <w:rPr>
          <w:i/>
        </w:rPr>
        <w:t>holde</w:t>
      </w:r>
      <w:r>
        <w:t xml:space="preserve"> </w:t>
      </w:r>
      <w:r>
        <w:t>youre</w:t>
      </w:r>
      <w:r>
        <w:t xml:space="preserve"> </w:t>
      </w:r>
      <w:r>
        <w:t>bed</w:t>
      </w:r>
      <w:r>
        <w:t xml:space="preserve"> </w:t>
      </w:r>
      <w:r>
        <w:t>ther</w:t>
      </w:r>
      <w:r>
        <w:t xml:space="preserve"> </w:t>
      </w:r>
      <w:r>
        <w:t>thow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thi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1478 (data/riverside_cats/TC3_riv.cat)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1479 (data/riverside_cats/TC3_riv.cat)</w:t>
        <w:br/>
      </w:r>
      <w:r>
        <w:t>Ne</w:t>
      </w:r>
      <w:r>
        <w:t xml:space="preserve"> </w:t>
      </w:r>
      <w:r>
        <w:t>whan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1480 (data/riverside_cats/TC3_riv.cat)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plit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eft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1483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anon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retourne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1512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1514 (data/riverside_cats/TC3_riv.cat)</w:t>
        <w:br/>
      </w:r>
      <w:r>
        <w:t>Thus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9: Present participle of strong and weak verbs end in -e: thynkyng</w:t>
      </w:r>
      <w:r>
        <w:br/>
        <w:t>Troilus and Criseyde; Book III 1539 (data/riverside_cats/TC3_riv.cat)</w:t>
        <w:br/>
      </w:r>
      <w:r>
        <w:rPr>
          <w:i/>
        </w:rPr>
        <w:t>Thynkyng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desir</w:t>
      </w:r>
      <w:r>
        <w:t xml:space="preserve"> </w:t>
      </w:r>
      <w:r>
        <w:t>hym</w:t>
      </w:r>
      <w:r>
        <w:t xml:space="preserve"> </w:t>
      </w:r>
      <w:r>
        <w:t>brende</w:t>
      </w:r>
      <w:r>
        <w:br/>
        <w:br/>
      </w:r>
    </w:p>
    <w:p>
      <w:r>
        <w:rPr>
          <w:b/>
        </w:rPr>
        <w:t>Rule 9: Present participle of strong and weak verbs end in -e: thonkyng</w:t>
      </w:r>
      <w:r>
        <w:br/>
        <w:t>Troilus and Criseyde; Book III 1552 (data/riverside_cats/TC3_riv.cat)</w:t>
        <w:br/>
      </w:r>
      <w:r>
        <w:rPr>
          <w:i/>
        </w:rPr>
        <w:t>Thonkyng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hire</w:t>
      </w:r>
      <w:r>
        <w:t xml:space="preserve"> </w:t>
      </w:r>
      <w:r>
        <w:t>bisette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1559 (data/riverside_cats/TC3_riv.cat)</w:t>
        <w:br/>
      </w:r>
      <w:r>
        <w:rPr>
          <w:i/>
        </w:rPr>
        <w:t>Han</w:t>
      </w:r>
      <w:r>
        <w:t xml:space="preserve"> </w:t>
      </w:r>
      <w:r>
        <w:t>litel</w:t>
      </w:r>
      <w:r>
        <w:t xml:space="preserve"> </w:t>
      </w:r>
      <w:r>
        <w:t>laiser</w:t>
      </w:r>
      <w:r>
        <w:t xml:space="preserve"> </w:t>
      </w:r>
      <w:r>
        <w:t>had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III 1563 (data/riverside_cats/TC3_riv.cat)</w:t>
        <w:br/>
      </w:r>
      <w:r>
        <w:t>This</w:t>
      </w:r>
      <w:r>
        <w:t xml:space="preserve"> </w:t>
      </w:r>
      <w:r>
        <w:t>mury</w:t>
      </w:r>
      <w:r>
        <w:t xml:space="preserve"> </w:t>
      </w:r>
      <w:r>
        <w:t>morwe</w:t>
      </w:r>
      <w:r>
        <w:t xml:space="preserve"> </w:t>
      </w:r>
      <w:r>
        <w:t>Nece</w:t>
      </w:r>
      <w:r>
        <w:t xml:space="preserve"> </w:t>
      </w:r>
      <w:r>
        <w:t>how</w:t>
      </w:r>
      <w:r>
        <w:t xml:space="preserve"> </w:t>
      </w:r>
      <w:r>
        <w:rPr>
          <w:i/>
        </w:rPr>
        <w:t>kan</w:t>
      </w:r>
      <w:r>
        <w:t xml:space="preserve"> </w:t>
      </w:r>
      <w:r>
        <w:t>ye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1572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1573 (data/riverside_cats/TC3_riv.cat)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a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smyteth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Troilus and Criseyde; Book III 1596 (data/riverside_cats/TC3_riv.cat)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brynge</w:t>
      </w:r>
      <w:r>
        <w:t xml:space="preserve"> </w:t>
      </w:r>
      <w:r>
        <w:t>hym</w:t>
      </w:r>
      <w:r>
        <w:t xml:space="preserve"> </w:t>
      </w:r>
      <w:r>
        <w:t>fro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1627 (data/riverside_cats/TC3_riv.cat)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1630 (data/riverside_cats/TC3_riv.cat)</w:t>
        <w:br/>
      </w:r>
      <w:r>
        <w:rPr>
          <w:i/>
        </w:rPr>
        <w:t>Be</w:t>
      </w:r>
      <w:r>
        <w:t xml:space="preserve"> </w:t>
      </w:r>
      <w:r>
        <w:t>naught</w:t>
      </w:r>
      <w:r>
        <w:t xml:space="preserve"> </w:t>
      </w:r>
      <w:r>
        <w:t>to</w:t>
      </w:r>
      <w:r>
        <w:t xml:space="preserve"> </w:t>
      </w:r>
      <w:r>
        <w:t>rakel</w:t>
      </w:r>
      <w:r>
        <w:t xml:space="preserve"> </w:t>
      </w:r>
      <w:r>
        <w:t>theigh</w:t>
      </w:r>
      <w:r>
        <w:t xml:space="preserve"> </w:t>
      </w:r>
      <w:r>
        <w:t>thow</w:t>
      </w:r>
      <w:r>
        <w:t xml:space="preserve"> </w:t>
      </w:r>
      <w:r>
        <w:t>sitte</w:t>
      </w:r>
      <w:r>
        <w:t xml:space="preserve"> </w:t>
      </w:r>
      <w:r>
        <w:t>warme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1640 (data/riverside_cats/TC3_riv.cat)</w:t>
        <w:br/>
      </w:r>
      <w:r>
        <w:t>My</w:t>
      </w:r>
      <w:r>
        <w:t xml:space="preserve"> </w:t>
      </w:r>
      <w:r>
        <w:t>deere</w:t>
      </w:r>
      <w:r>
        <w:t xml:space="preserve"> </w:t>
      </w:r>
      <w:r>
        <w:t>frend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1648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Frend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1649 (data/riverside_cats/TC3_riv.cat)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feyth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1705 (data/riverside_cats/TC3_riv.cat)</w:t>
        <w:br/>
      </w:r>
      <w:r>
        <w:rPr>
          <w:i/>
        </w:rPr>
        <w:t>Han</w:t>
      </w:r>
      <w:r>
        <w:t xml:space="preserve"> </w:t>
      </w:r>
      <w:r>
        <w:t>gon</w:t>
      </w:r>
      <w:r>
        <w:t xml:space="preserve"> </w:t>
      </w:r>
      <w:r>
        <w:t>som</w:t>
      </w:r>
      <w:r>
        <w:t xml:space="preserve"> </w:t>
      </w:r>
      <w:r>
        <w:t>bipath</w:t>
      </w:r>
      <w:r>
        <w:t xml:space="preserve"> </w:t>
      </w:r>
      <w:r>
        <w:t>in</w:t>
      </w:r>
      <w:r>
        <w:t xml:space="preserve"> </w:t>
      </w:r>
      <w:r>
        <w:t>dispit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1781 (data/riverside_cats/TC3_riv.cat)</w:t>
        <w:br/>
      </w:r>
      <w:r>
        <w:t>The</w:t>
      </w:r>
      <w:r>
        <w:t xml:space="preserve"> </w:t>
      </w:r>
      <w:r>
        <w:t>smale</w:t>
      </w:r>
      <w:r>
        <w:t xml:space="preserve"> </w:t>
      </w:r>
      <w:r>
        <w:t>bestes</w:t>
      </w:r>
      <w:r>
        <w:t xml:space="preserve"> </w:t>
      </w:r>
      <w:r>
        <w:t>leet</w:t>
      </w:r>
      <w:r>
        <w:t xml:space="preserve"> </w:t>
      </w:r>
      <w:r>
        <w:t>he</w:t>
      </w:r>
      <w:r>
        <w:t xml:space="preserve"> </w:t>
      </w:r>
      <w:r>
        <w:rPr>
          <w:i/>
        </w:rPr>
        <w:t>gon</w:t>
      </w:r>
      <w:r>
        <w:t xml:space="preserve"> </w:t>
      </w:r>
      <w:r>
        <w:t>biside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1811 (data/riverside_cats/TC3_riv.cat)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fer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deyned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gyde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1812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1812 (data/riverside_cats/TC3_riv.cat)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The Merchant's Tale 1246 (data/riverside_cats/MerT_riv.cat)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Pavye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1251 (data/riverside_cats/MerT_riv.cat)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fooles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seculeer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1254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Merchant's Tale 1296 (data/riverside_cats/MerT_riv.cat)</w:t>
        <w:br/>
      </w:r>
      <w:r>
        <w:t>Ne</w:t>
      </w:r>
      <w:r>
        <w:t xml:space="preserve"> </w:t>
      </w:r>
      <w:r>
        <w:rPr>
          <w:i/>
        </w:rPr>
        <w:t>take</w:t>
      </w:r>
      <w:r>
        <w:t xml:space="preserve"> </w:t>
      </w:r>
      <w:r>
        <w:t>no</w:t>
      </w:r>
      <w:r>
        <w:t xml:space="preserve"> </w:t>
      </w:r>
      <w:r>
        <w:t>wyf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housbondrye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Merchant's Tale 1309 (data/riverside_cats/MerT_riv.cat)</w:t>
        <w:br/>
      </w:r>
      <w:r>
        <w:t>But</w:t>
      </w:r>
      <w:r>
        <w:t xml:space="preserve"> </w:t>
      </w:r>
      <w:r>
        <w:rPr>
          <w:i/>
        </w:rPr>
        <w:t>take</w:t>
      </w:r>
      <w:r>
        <w:t xml:space="preserve"> </w:t>
      </w:r>
      <w:r>
        <w:t>no</w:t>
      </w:r>
      <w:r>
        <w:t xml:space="preserve"> </w:t>
      </w:r>
      <w:r>
        <w:t>kep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swich</w:t>
      </w:r>
      <w:r>
        <w:t xml:space="preserve"> </w:t>
      </w:r>
      <w:r>
        <w:t>vanytee</w:t>
      </w:r>
      <w:r>
        <w:br/>
        <w:br/>
      </w:r>
    </w:p>
    <w:p>
      <w:r>
        <w:rPr>
          <w:b/>
        </w:rPr>
        <w:t>RULE 3: imperative (singular) are always endingless: deffie</w:t>
      </w:r>
      <w:r>
        <w:br/>
        <w:t>The Merchant's Tale 1310 (data/riverside_cats/MerT_riv.cat)</w:t>
        <w:br/>
      </w:r>
      <w:r>
        <w:rPr>
          <w:i/>
        </w:rPr>
        <w:t>Deffie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t>herke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1310 (data/riverside_cats/MerT_riv.cat)</w:t>
        <w:br/>
      </w:r>
      <w:r>
        <w:t>Deffie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The Merchant's Tale 1316 (data/riverside_cats/MerT_riv.cat)</w:t>
        <w:br/>
      </w:r>
      <w:r>
        <w:t>But</w:t>
      </w:r>
      <w:r>
        <w:t xml:space="preserve"> </w:t>
      </w:r>
      <w:r>
        <w:rPr>
          <w:i/>
        </w:rPr>
        <w:t>drede</w:t>
      </w:r>
      <w:r>
        <w:t xml:space="preserve"> </w:t>
      </w:r>
      <w:r>
        <w:t>nat</w:t>
      </w:r>
      <w:r>
        <w:t xml:space="preserve"> </w:t>
      </w:r>
      <w:r>
        <w:t>if</w:t>
      </w:r>
      <w:r>
        <w:t xml:space="preserve"> </w:t>
      </w:r>
      <w:r>
        <w:t>pleynly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1323 (data/riverside_cats/MerT_riv.cat)</w:t>
        <w:br/>
      </w:r>
      <w:r>
        <w:t>And</w:t>
      </w:r>
      <w:r>
        <w:t xml:space="preserve"> </w:t>
      </w:r>
      <w:r>
        <w:rPr>
          <w:i/>
        </w:rPr>
        <w:t>herke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Merchant's Tale 1323 (data/riverside_cats/MerT_riv.cat)</w:t>
        <w:br/>
      </w:r>
      <w:r>
        <w:t>And</w:t>
      </w:r>
      <w:r>
        <w:t xml:space="preserve"> </w:t>
      </w:r>
      <w:r>
        <w:t>herke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1339 (data/riverside_cats/MerT_riv.cat)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1361 (data/riverside_cats/MerT_riv.cat)</w:t>
        <w:br/>
      </w:r>
      <w:r>
        <w:t>Do</w:t>
      </w:r>
      <w:r>
        <w:t xml:space="preserve"> </w:t>
      </w:r>
      <w:r>
        <w:t>alwey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1371 (data/riverside_cats/MerT_riv.cat)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Ester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The Merchant's Tale 1377 (data/riverside_cats/MerT_riv.cat)</w:t>
        <w:br/>
      </w:r>
      <w:r>
        <w:rPr>
          <w:i/>
        </w:rPr>
        <w:t>Suffre</w:t>
      </w:r>
      <w:r>
        <w:t xml:space="preserve"> </w:t>
      </w:r>
      <w:r>
        <w:t>thy</w:t>
      </w:r>
      <w:r>
        <w:t xml:space="preserve"> </w:t>
      </w:r>
      <w:r>
        <w:t>wyves</w:t>
      </w:r>
      <w:r>
        <w:t xml:space="preserve"> </w:t>
      </w:r>
      <w:r>
        <w:t>tonge</w:t>
      </w:r>
      <w:r>
        <w:t xml:space="preserve"> </w:t>
      </w:r>
      <w:r>
        <w:t>as</w:t>
      </w:r>
      <w:r>
        <w:t xml:space="preserve"> </w:t>
      </w:r>
      <w:r>
        <w:t>Catoun</w:t>
      </w:r>
      <w:r>
        <w:t xml:space="preserve"> </w:t>
      </w:r>
      <w:r>
        <w:t>bit</w:t>
      </w:r>
      <w:r>
        <w:br/>
        <w:br/>
      </w:r>
    </w:p>
    <w:p>
      <w:r>
        <w:rPr>
          <w:b/>
        </w:rPr>
        <w:t>RULE 3: imperative (singular) are always endingless: love</w:t>
      </w:r>
      <w:r>
        <w:br/>
        <w:t>The Merchant's Tale 1384 (data/riverside_cats/MerT_riv.cat)</w:t>
        <w:br/>
      </w:r>
      <w:r>
        <w:rPr>
          <w:i/>
        </w:rPr>
        <w:t>Love</w:t>
      </w:r>
      <w:r>
        <w:t xml:space="preserve"> </w:t>
      </w:r>
      <w:r>
        <w:t>wel</w:t>
      </w:r>
      <w:r>
        <w:t xml:space="preserve"> </w:t>
      </w:r>
      <w:r>
        <w:t>thy</w:t>
      </w:r>
      <w:r>
        <w:t xml:space="preserve"> </w:t>
      </w:r>
      <w:r>
        <w:t>wyf</w:t>
      </w:r>
      <w:r>
        <w:t xml:space="preserve"> </w:t>
      </w:r>
      <w:r>
        <w:t>as</w:t>
      </w:r>
      <w:r>
        <w:t xml:space="preserve"> </w:t>
      </w:r>
      <w:r>
        <w:t>Crist</w:t>
      </w:r>
      <w:r>
        <w:t xml:space="preserve"> </w:t>
      </w:r>
      <w:r>
        <w:t>loved</w:t>
      </w:r>
      <w:r>
        <w:t xml:space="preserve"> </w:t>
      </w:r>
      <w:r>
        <w:t>his</w:t>
      </w:r>
      <w:r>
        <w:t xml:space="preserve"> </w:t>
      </w:r>
      <w:r>
        <w:t>chirche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1400 (data/riverside_cats/MerT_riv.cat)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Freendes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hoor</w:t>
      </w:r>
      <w:r>
        <w:t xml:space="preserve"> </w:t>
      </w:r>
      <w:r>
        <w:t>and</w:t>
      </w:r>
      <w:r>
        <w:t xml:space="preserve"> </w:t>
      </w:r>
      <w:r>
        <w:t>oold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1405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certeyn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1408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shapeth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1409 (data/riverside_cats/MerT_riv.cat)</w:t>
        <w:br/>
      </w:r>
      <w:r>
        <w:t>Al</w:t>
      </w:r>
      <w:r>
        <w:t xml:space="preserve"> </w:t>
      </w:r>
      <w:r>
        <w:t>sodeynly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1410 (data/riverside_cats/MerT_riv.cat)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fonde</w:t>
      </w:r>
      <w:r>
        <w:t xml:space="preserve"> </w:t>
      </w:r>
      <w:r>
        <w:t>t</w:t>
      </w:r>
      <w:r>
        <w:t xml:space="preserve"> </w:t>
      </w:r>
      <w:r>
        <w:t>espien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1411 (data/riverside_cats/MerT_riv.cat)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wedded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1416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1421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thritty</w:t>
      </w:r>
      <w:r>
        <w:t xml:space="preserve"> </w:t>
      </w:r>
      <w:r>
        <w:t>yeer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1430 (data/riverside_cats/MerT_riv.cat)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warm</w:t>
      </w:r>
      <w:r>
        <w:t xml:space="preserve"> </w:t>
      </w:r>
      <w:r>
        <w:t>wex</w:t>
      </w:r>
      <w:r>
        <w:t xml:space="preserve"> </w:t>
      </w:r>
      <w:r>
        <w:t>with</w:t>
      </w:r>
      <w:r>
        <w:t xml:space="preserve"> </w:t>
      </w:r>
      <w:r>
        <w:t>handes</w:t>
      </w:r>
      <w:r>
        <w:t xml:space="preserve"> </w:t>
      </w:r>
      <w:r>
        <w:t>plye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1431 (data/riverside_cats/MerT_riv.cat)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pleynly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clause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1432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1432 (data/riverside_cats/MerT_riv.cat)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1434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ne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Merchant's Tale 1438 (data/riverside_cats/MerT_riv.cat)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levere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1441 (data/riverside_cats/MerT_riv.cat)</w:t>
        <w:br/>
      </w:r>
      <w:r>
        <w:t>I</w:t>
      </w:r>
      <w:r>
        <w:t xml:space="preserve"> </w:t>
      </w:r>
      <w:r>
        <w:t>dote</w:t>
      </w:r>
      <w:r>
        <w:t xml:space="preserve"> </w:t>
      </w:r>
      <w:r>
        <w:t>nat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Merchant's Tale 1447 (data/riverside_cats/MerT_riv.cat)</w:t>
        <w:br/>
      </w:r>
      <w:r>
        <w:rPr>
          <w:i/>
        </w:rPr>
        <w:t>Take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with</w:t>
      </w:r>
      <w:r>
        <w:t xml:space="preserve"> </w:t>
      </w:r>
      <w:r>
        <w:t>greet</w:t>
      </w:r>
      <w:r>
        <w:t xml:space="preserve"> </w:t>
      </w:r>
      <w:r>
        <w:t>devocioun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1456 (data/riverside_cats/MerT_riv.cat)</w:t>
        <w:br/>
      </w:r>
      <w:r>
        <w:t>But</w:t>
      </w:r>
      <w:r>
        <w:t xml:space="preserve"> </w:t>
      </w:r>
      <w:r>
        <w:t>sires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1460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1460 (data/riverside_cats/MerT_riv.cat)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1467 (data/riverside_cats/MerT_riv.cat)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1468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wyl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1498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kan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1506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youreselven</w:t>
      </w:r>
      <w:r>
        <w:t xml:space="preserve"> </w:t>
      </w:r>
      <w:r>
        <w:t>shewed</w:t>
      </w:r>
      <w:r>
        <w:t xml:space="preserve"> </w:t>
      </w:r>
      <w:r>
        <w:t>heer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1511 (data/riverside_cats/MerT_riv.cat)</w:t>
        <w:br/>
      </w:r>
      <w:r>
        <w:t>Ne</w:t>
      </w:r>
      <w:r>
        <w:t xml:space="preserve"> </w:t>
      </w:r>
      <w:r>
        <w:t>in</w:t>
      </w:r>
      <w:r>
        <w:t xml:space="preserve"> </w:t>
      </w:r>
      <w:r>
        <w:t>Ytaille</w:t>
      </w:r>
      <w:r>
        <w:t xml:space="preserve"> </w:t>
      </w:r>
      <w:r>
        <w:t>that</w:t>
      </w:r>
      <w:r>
        <w:t xml:space="preserve"> </w:t>
      </w:r>
      <w:r>
        <w:t>koude</w:t>
      </w:r>
      <w:r>
        <w:t xml:space="preserve"> </w:t>
      </w:r>
      <w:r>
        <w:t>bet</w:t>
      </w:r>
      <w:r>
        <w:t xml:space="preserve"> </w:t>
      </w:r>
      <w:r>
        <w:rPr>
          <w:i/>
        </w:rPr>
        <w:t>han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1521 (data/riverside_cats/MerT_riv.cat)</w:t>
        <w:br/>
      </w:r>
      <w:r>
        <w:t>Now</w:t>
      </w:r>
      <w:r>
        <w:t xml:space="preserve"> </w:t>
      </w:r>
      <w:r>
        <w:t>brother</w:t>
      </w:r>
      <w:r>
        <w:t xml:space="preserve"> </w:t>
      </w:r>
      <w:r>
        <w:t>myn</w:t>
      </w:r>
      <w:r>
        <w:t xml:space="preserve"> </w:t>
      </w:r>
      <w:r>
        <w:rPr>
          <w:i/>
        </w:rPr>
        <w:t>be</w:t>
      </w:r>
      <w:r>
        <w:t xml:space="preserve"> </w:t>
      </w:r>
      <w:r>
        <w:t>pacient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1522 (data/riverside_cats/MerT_riv.cat)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and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 xml:space="preserve"> Rule 8: Past participles of strong verbs end in -e/-en: wept</w:t>
      </w:r>
      <w:r>
        <w:br/>
        <w:t>The Merchant's Tale 1544 (data/riverside_cats/MerT_riv.cat)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1551 (data/riverside_cats/MerT_riv.cat)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mooste</w:t>
      </w:r>
      <w:r>
        <w:t xml:space="preserve"> </w:t>
      </w:r>
      <w:r>
        <w:t>stedefast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1553 (data/riverside_cats/MerT_riv.cat)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best</w:t>
      </w:r>
      <w:r>
        <w:t xml:space="preserve"> </w:t>
      </w:r>
      <w:r>
        <w:t>where</w:t>
      </w:r>
      <w:r>
        <w:t xml:space="preserve"> </w:t>
      </w:r>
      <w:r>
        <w:t>wryngeth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sho</w:t>
      </w:r>
      <w:r>
        <w:br/>
        <w:br/>
      </w:r>
    </w:p>
    <w:p>
      <w:r>
        <w:rPr>
          <w:b/>
        </w:rPr>
        <w:t>RULE 6: Present plural verbs end in -e/-en: a</w:t>
      </w:r>
      <w:r>
        <w:br/>
        <w:t>The Merchant's Tale 1555 (data/riverside_cats/MerT_riv.cat)</w:t>
        <w:br/>
      </w:r>
      <w:r>
        <w:t>Avyseth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1562 (data/riverside_cats/MerT_riv.cat)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plesen</w:t>
      </w:r>
      <w:r>
        <w:t xml:space="preserve"> </w:t>
      </w:r>
      <w:r>
        <w:t>hire</w:t>
      </w:r>
      <w:r>
        <w:t xml:space="preserve"> </w:t>
      </w:r>
      <w:r>
        <w:t>fully</w:t>
      </w:r>
      <w:r>
        <w:t xml:space="preserve"> </w:t>
      </w:r>
      <w:r>
        <w:t>yeres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1563 (data/riverside_cats/MerT_riv.cat)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hire</w:t>
      </w:r>
      <w:r>
        <w:t xml:space="preserve"> </w:t>
      </w:r>
      <w:r>
        <w:t>ful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1565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Merchant's Tale 1571 (data/riverside_cats/MerT_riv.cat)</w:t>
        <w:br/>
      </w:r>
      <w:r>
        <w:t>To</w:t>
      </w:r>
      <w:r>
        <w:t xml:space="preserve"> </w:t>
      </w:r>
      <w:r>
        <w:t>my</w:t>
      </w:r>
      <w:r>
        <w:t xml:space="preserve"> </w:t>
      </w:r>
      <w:r>
        <w:t>purpos</w:t>
      </w:r>
      <w:r>
        <w:t xml:space="preserve"> </w:t>
      </w:r>
      <w:r>
        <w:t>Placebo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Merchant's Tale 1612 (data/riverside_cats/MerT_riv.cat)</w:t>
        <w:br/>
      </w:r>
      <w:r>
        <w:t>And</w:t>
      </w:r>
      <w:r>
        <w:t xml:space="preserve"> </w:t>
      </w:r>
      <w:r>
        <w:t>preyed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1627 (data/riverside_cats/MerT_riv.cat)</w:t>
        <w:br/>
      </w:r>
      <w:r>
        <w:t>Which</w:t>
      </w:r>
      <w:r>
        <w:t xml:space="preserve"> </w:t>
      </w:r>
      <w:r>
        <w:t>mayde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1636 (data/riverside_cats/MerT_riv.cat)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reherce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1638 (data/riverside_cats/MerT_riv.cat)</w:t>
        <w:br/>
      </w:r>
      <w: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parfite</w:t>
      </w:r>
      <w:r>
        <w:t xml:space="preserve"> </w:t>
      </w:r>
      <w:r>
        <w:t>blisses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1651 (data/riverside_cats/MerT_riv.cat)</w:t>
        <w:br/>
      </w:r>
      <w:r>
        <w:t>As</w:t>
      </w:r>
      <w:r>
        <w:t xml:space="preserve"> </w:t>
      </w:r>
      <w:r>
        <w:t>alle</w:t>
      </w:r>
      <w:r>
        <w:t xml:space="preserve"> </w:t>
      </w:r>
      <w:r>
        <w:t>wedded</w:t>
      </w:r>
      <w:r>
        <w:t xml:space="preserve"> </w:t>
      </w:r>
      <w:r>
        <w:t>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wyvys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1663 (data/riverside_cats/MerT_riv.cat)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repente</w:t>
      </w:r>
      <w:r>
        <w:t xml:space="preserve"> </w:t>
      </w:r>
      <w:r>
        <w:t>of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1664 (data/riverside_cats/MerT_riv.cat)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stryf</w:t>
      </w:r>
      <w:r>
        <w:br/>
        <w:br/>
      </w:r>
    </w:p>
    <w:p>
      <w:r>
        <w:rPr>
          <w:b/>
        </w:rPr>
        <w:t>RULE 3: imperative (singular) are always endingless: dispeire</w:t>
      </w:r>
      <w:r>
        <w:br/>
        <w:t>The Merchant's Tale 1669 (data/riverside_cats/MerT_riv.cat)</w:t>
        <w:br/>
      </w:r>
      <w:r>
        <w:rPr>
          <w:i/>
        </w:rPr>
        <w:t>Dispeire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but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memorie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1674 (data/riverside_cats/MerT_riv.cat)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herafter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1677 (data/riverside_cats/MerT_riv.cat)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lette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savacion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1690 (data/riverside_cats/MerT_riv.cat)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1729 (data/riverside_cats/MerT_riv.cat)</w:t>
        <w:br/>
      </w:r>
      <w:r>
        <w:t>And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1729 (data/riverside_cats/MerT_riv.cat)</w:t>
        <w:br/>
      </w:r>
      <w:r>
        <w:t>And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1740 (data/riverside_cats/MerT_riv.cat)</w:t>
        <w:br/>
      </w:r>
      <w:r>
        <w:t>Assayeth</w:t>
      </w:r>
      <w:r>
        <w:t xml:space="preserve"> </w:t>
      </w:r>
      <w:r>
        <w:t>it</w:t>
      </w:r>
      <w:r>
        <w:t xml:space="preserve"> </w:t>
      </w:r>
      <w:r>
        <w:t>youreself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1746 (data/riverside_cats/MerT_riv.cat)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devyse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3: imperative (singular) are always endingless: lete</w:t>
      </w:r>
      <w:r>
        <w:br/>
        <w:t>The Merchant's Tale 1781 (data/riverside_cats/MerT_riv.cat)</w:t>
        <w:br/>
      </w:r>
      <w:r>
        <w:t>But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hym</w:t>
      </w:r>
      <w:r>
        <w:t xml:space="preserve"> </w:t>
      </w:r>
      <w:r>
        <w:t>wepe</w:t>
      </w:r>
      <w:r>
        <w:t xml:space="preserve"> </w:t>
      </w:r>
      <w:r>
        <w:t>ynogh</w:t>
      </w:r>
      <w:r>
        <w:t xml:space="preserve"> </w:t>
      </w:r>
      <w:r>
        <w:t>and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Merchant's Tale 1789 (data/riverside_cats/MerT_riv.cat)</w:t>
        <w:br/>
      </w:r>
      <w:r>
        <w:t>In</w:t>
      </w:r>
      <w:r>
        <w:t xml:space="preserve"> </w:t>
      </w:r>
      <w:r>
        <w:t>mariage</w:t>
      </w:r>
      <w:r>
        <w:t xml:space="preserve"> </w:t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thy</w:t>
      </w:r>
      <w:r>
        <w:t xml:space="preserve"> </w:t>
      </w:r>
      <w:r>
        <w:t>Damyan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Merchant's Tale 1804 (data/riverside_cats/MerT_riv.cat)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sye</w:t>
      </w:r>
      <w:r>
        <w:t xml:space="preserve"> </w:t>
      </w:r>
      <w:r>
        <w:t>hir</w:t>
      </w:r>
      <w:r>
        <w:t xml:space="preserve"> </w:t>
      </w:r>
      <w:r>
        <w:t>tyme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1816 (data/riverside_cats/MerT_riv.cat)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Merchant's Tale 1828 (data/riverside_cats/MerT_riv.cat)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trespace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Merchant's Tale 1830 (data/riverside_cats/MerT_riv.cat)</w:t>
        <w:br/>
      </w:r>
      <w:r>
        <w:t>Er</w:t>
      </w:r>
      <w:r>
        <w:t xml:space="preserve"> </w:t>
      </w:r>
      <w:r>
        <w:t>tyme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doun</w:t>
      </w:r>
      <w:r>
        <w:t xml:space="preserve"> </w:t>
      </w:r>
      <w:r>
        <w:t>descende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1841 (data/riverside_cats/MerT_riv.cat)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leve</w:t>
      </w:r>
      <w:r>
        <w:t xml:space="preserve"> </w:t>
      </w:r>
      <w:r>
        <w:t>to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1856 (data/riverside_cats/MerT_riv.cat)</w:t>
        <w:br/>
      </w:r>
      <w:r>
        <w:t>Now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1862 (data/riverside_cats/MerT_riv.cat)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labour</w:t>
      </w:r>
      <w:r>
        <w:t xml:space="preserve"> </w:t>
      </w:r>
      <w:r>
        <w:t>somtyme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1864 (data/riverside_cats/MerT_riv.cat)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lyves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1867 (data/riverside_cats/MerT_riv.cat)</w:t>
        <w:br/>
      </w:r>
      <w:r>
        <w:t>That</w:t>
      </w:r>
      <w:r>
        <w:t xml:space="preserve"> </w:t>
      </w:r>
      <w:r>
        <w:t>langwissheth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3: imperative (singular) are always endingless: andswere</w:t>
      </w:r>
      <w:r>
        <w:br/>
        <w:t>The Merchant's Tale 1870 (data/riverside_cats/MerT_riv.cat)</w:t>
        <w:br/>
      </w:r>
      <w:r>
        <w:rPr>
          <w:i/>
        </w:rPr>
        <w:t>Andswere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demaunde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1874 (data/riverside_cats/MerT_riv.cat)</w:t>
        <w:br/>
      </w:r>
      <w:r>
        <w:t>God</w:t>
      </w:r>
      <w:r>
        <w:t xml:space="preserve"> </w:t>
      </w:r>
      <w:r>
        <w:t>be</w:t>
      </w:r>
      <w:r>
        <w:t xml:space="preserve"> </w:t>
      </w:r>
      <w:r>
        <w:t>thyn</w:t>
      </w:r>
      <w:r>
        <w:t xml:space="preserve"> </w:t>
      </w:r>
      <w:r>
        <w:t>helpe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4: Preterite plural verbs end in -e/-en: excused</w:t>
      </w:r>
      <w:r>
        <w:br/>
        <w:t>The Merchant's Tale 1903 (data/riverside_cats/MerT_riv.cat)</w:t>
        <w:br/>
      </w:r>
      <w:r>
        <w:rPr>
          <w:i/>
        </w:rPr>
        <w:t>Excused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1914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visite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Merchant's Tale 1915 (data/riverside_cats/MerT_riv.cat)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confort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1922 (data/riverside_cats/MerT_riv.cat)</w:t>
        <w:br/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chambre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Merchant's Tale 1923 (data/riverside_cats/MerT_riv.cat)</w:t>
        <w:br/>
      </w:r>
      <w:r>
        <w:t>That</w:t>
      </w:r>
      <w:r>
        <w:t xml:space="preserve"> </w:t>
      </w:r>
      <w:r>
        <w:t>alle</w:t>
      </w:r>
      <w:r>
        <w:t xml:space="preserve"> </w:t>
      </w:r>
      <w:r>
        <w:t>ye</w:t>
      </w:r>
      <w:r>
        <w:t xml:space="preserve"> </w:t>
      </w:r>
      <w:r>
        <w:rPr>
          <w:i/>
        </w:rPr>
        <w:t>go</w:t>
      </w:r>
      <w:r>
        <w:t xml:space="preserve"> </w:t>
      </w:r>
      <w:r>
        <w:t>se</w:t>
      </w:r>
      <w:r>
        <w:t xml:space="preserve"> </w:t>
      </w:r>
      <w:r>
        <w:t>this</w:t>
      </w:r>
      <w:r>
        <w:t xml:space="preserve"> </w:t>
      </w:r>
      <w:r>
        <w:t>Damyan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1925 (data/riverside_cats/MerT_riv.cat)</w:t>
        <w:br/>
      </w:r>
      <w:r>
        <w:t>And</w:t>
      </w:r>
      <w:r>
        <w:t xml:space="preserve"> </w:t>
      </w:r>
      <w:r>
        <w:t>telleth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visite</w:t>
      </w:r>
      <w:r>
        <w:br/>
        <w:br/>
      </w:r>
    </w:p>
    <w:p>
      <w:r>
        <w:rPr>
          <w:b/>
        </w:rPr>
        <w:t>RULE 3: imperative (singular) are always endingless: spede</w:t>
      </w:r>
      <w:r>
        <w:br/>
        <w:t>The Merchant's Tale 1927 (data/riverside_cats/MerT_riv.cat)</w:t>
        <w:br/>
      </w:r>
      <w:r>
        <w:t>And</w:t>
      </w:r>
      <w:r>
        <w:t xml:space="preserve"> </w:t>
      </w:r>
      <w:r>
        <w:rPr>
          <w:i/>
        </w:rPr>
        <w:t>spede</w:t>
      </w:r>
      <w:r>
        <w:t xml:space="preserve"> </w:t>
      </w:r>
      <w:r>
        <w:t>yow</w:t>
      </w:r>
      <w:r>
        <w:t xml:space="preserve"> </w:t>
      </w:r>
      <w:r>
        <w:t>faste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1943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be</w:t>
      </w:r>
      <w:r>
        <w:t xml:space="preserve"> </w:t>
      </w:r>
      <w:r>
        <w:t>kyd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Merchant's Tale 1951 (data/riverside_cats/MerT_riv.cat)</w:t>
        <w:br/>
      </w:r>
      <w:r>
        <w:t>Ther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moot</w:t>
      </w:r>
      <w:r>
        <w:t xml:space="preserve"> </w:t>
      </w:r>
      <w:r>
        <w:t>neede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1959 (data/riverside_cats/MerT_riv.cat)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1963 (data/riverside_cats/MerT_riv.cat)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wroghte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1972 (data/riverside_cats/MerT_riv.cat)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thyng</w:t>
      </w:r>
      <w:r>
        <w:t xml:space="preserve"> </w:t>
      </w:r>
      <w:r>
        <w:t>hath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1974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t xml:space="preserve"> </w:t>
      </w:r>
      <w:r>
        <w:t>but</w:t>
      </w:r>
      <w:r>
        <w:t xml:space="preserve"> </w:t>
      </w:r>
      <w:r>
        <w:t>grete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Merchant's Tale 1981 (data/riverside_cats/MerT_riv.cat)</w:t>
        <w:br/>
      </w:r>
      <w:r>
        <w:t>The</w:t>
      </w:r>
      <w:r>
        <w:t xml:space="preserve"> </w:t>
      </w:r>
      <w:r>
        <w:t>remembrance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1987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how</w:t>
      </w:r>
      <w:r>
        <w:t xml:space="preserve"> </w:t>
      </w:r>
      <w:r>
        <w:t>excellent</w:t>
      </w:r>
      <w:r>
        <w:t xml:space="preserve"> </w:t>
      </w:r>
      <w:r>
        <w:t>franchise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1991 (data/riverside_cats/MerT_riv.cat)</w:t>
        <w:br/>
      </w:r>
      <w:r>
        <w:t>Which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t>sterven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 xml:space="preserve"> Rule 8: Past participles of strong verbs end in -e/-en: lat</w:t>
      </w:r>
      <w:r>
        <w:br/>
        <w:t>The Merchant's Tale 1991 (data/riverside_cats/MerT_riv.cat)</w:t>
        <w:br/>
      </w:r>
      <w:r>
        <w:t>Which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lat</w:t>
      </w:r>
      <w:r>
        <w:t xml:space="preserve"> </w:t>
      </w:r>
      <w:r>
        <w:t>hym</w:t>
      </w:r>
      <w:r>
        <w:t xml:space="preserve"> </w:t>
      </w:r>
      <w:r>
        <w:t>sterven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1992 (data/riverside_cats/MerT_riv.cat)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graunted</w:t>
      </w:r>
      <w:r>
        <w:t xml:space="preserve"> </w:t>
      </w:r>
      <w:r>
        <w:t>hym</w:t>
      </w:r>
      <w:r>
        <w:t xml:space="preserve"> </w:t>
      </w:r>
      <w:r>
        <w:t>hire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2020 (data/riverside_cats/MerT_riv.cat)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2095 (data/riverside_cats/MerT_riv.cat)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she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2115 (data/riverside_cats/MerT_riv.cat)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ese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2124 (data/riverside_cats/MerT_riv.cat)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heeren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2128 (data/riverside_cats/MerT_riv.cat)</w:t>
        <w:br/>
      </w:r>
      <w:r>
        <w:t>By</w:t>
      </w:r>
      <w:r>
        <w:t xml:space="preserve"> </w:t>
      </w:r>
      <w:r>
        <w:t>Piramus</w:t>
      </w:r>
      <w:r>
        <w:t xml:space="preserve"> </w:t>
      </w:r>
      <w:r>
        <w:t>and</w:t>
      </w:r>
      <w:r>
        <w:t xml:space="preserve"> </w:t>
      </w:r>
      <w:r>
        <w:t>Tesbee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2131 (data/riverside_cats/MerT_riv.cat)</w:t>
        <w:br/>
      </w:r>
      <w:r>
        <w:t>Ther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founde</w:t>
      </w:r>
      <w:r>
        <w:t xml:space="preserve"> </w:t>
      </w:r>
      <w:r>
        <w:t>out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sleighte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Merchant's Tale 2148 (data/riverside_cats/MerT_riv.cat)</w:t>
        <w:br/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thee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wyf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2168 (data/riverside_cats/MerT_riv.cat)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oold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2169 (data/riverside_cats/MerT_riv.cat)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2170 (data/riverside_cats/MerT_riv.cat)</w:t>
        <w:br/>
      </w:r>
      <w:r>
        <w:t>Thre</w:t>
      </w:r>
      <w:r>
        <w:t xml:space="preserve"> </w:t>
      </w:r>
      <w:r>
        <w:t>thynges</w:t>
      </w:r>
      <w:r>
        <w:t xml:space="preserve"> </w:t>
      </w:r>
      <w:r>
        <w:t>certes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wynne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2176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first</w:t>
      </w:r>
      <w:r>
        <w:t xml:space="preserve"> </w:t>
      </w:r>
      <w:r>
        <w:t>in</w:t>
      </w:r>
      <w:r>
        <w:t xml:space="preserve"> </w:t>
      </w:r>
      <w:r>
        <w:t>covenant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3: imperative (singular) are always endingless: wyte</w:t>
      </w:r>
      <w:r>
        <w:br/>
        <w:t>The Merchant's Tale 2177 (data/riverside_cats/MerT_riv.cat)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jalous</w:t>
      </w:r>
      <w:r>
        <w:t xml:space="preserve"> </w:t>
      </w:r>
      <w:r>
        <w:rPr>
          <w:i/>
        </w:rPr>
        <w:t>wyte</w:t>
      </w:r>
      <w:r>
        <w:t xml:space="preserve"> </w:t>
      </w:r>
      <w:r>
        <w:t>me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2181 (data/riverside_cats/MerT_riv.cat)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certes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2195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nevere</w:t>
      </w:r>
      <w:r>
        <w:t xml:space="preserve"> </w:t>
      </w:r>
      <w:r>
        <w:t>dawe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Merchant's Tale 2199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that</w:t>
      </w:r>
      <w:r>
        <w:t xml:space="preserve"> </w:t>
      </w:r>
      <w:r>
        <w:t>lak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2205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contenance</w:t>
      </w:r>
      <w:r>
        <w:t xml:space="preserve"> </w:t>
      </w:r>
      <w:r>
        <w:t>I</w:t>
      </w:r>
      <w:r>
        <w:t xml:space="preserve"> </w:t>
      </w:r>
      <w:r>
        <w:t>leeve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2232 (data/riverside_cats/MerT_riv.cat)</w:t>
        <w:br/>
      </w:r>
      <w:r>
        <w:t>In</w:t>
      </w:r>
      <w:r>
        <w:t xml:space="preserve"> </w:t>
      </w:r>
      <w:r>
        <w:t>Claudyan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stories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2239 (data/riverside_cats/MerT_riv.cat)</w:t>
        <w:br/>
      </w:r>
      <w:r>
        <w:t>The</w:t>
      </w:r>
      <w:r>
        <w:t xml:space="preserve"> </w:t>
      </w:r>
      <w:r>
        <w:t>tresons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Merchant's Tale 2261 (data/riverside_cats/MerT_riv.cat)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wold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vileynye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2264 (data/riverside_cats/MerT_riv.cat)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quod</w:t>
      </w:r>
      <w:r>
        <w:t xml:space="preserve"> </w:t>
      </w:r>
      <w:r>
        <w:t>Proserpyne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2264 (data/riverside_cats/MerT_riv.cat)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quod</w:t>
      </w:r>
      <w:r>
        <w:t xml:space="preserve"> </w:t>
      </w:r>
      <w:r>
        <w:t>Proserpyne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2266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hire</w:t>
      </w:r>
      <w:r>
        <w:t xml:space="preserve"> </w:t>
      </w:r>
      <w:r>
        <w:t>suffisant</w:t>
      </w:r>
      <w:r>
        <w:t xml:space="preserve"> </w:t>
      </w:r>
      <w:r>
        <w:t>answere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2273 (data/riverside_cats/MerT_riv.cat)</w:t>
        <w:br/>
      </w:r>
      <w:r>
        <w:t>Yit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wommen</w:t>
      </w:r>
      <w:r>
        <w:t xml:space="preserve"> </w:t>
      </w:r>
      <w:r>
        <w:t>visage</w:t>
      </w:r>
      <w:r>
        <w:t xml:space="preserve"> </w:t>
      </w:r>
      <w:r>
        <w:t>it</w:t>
      </w:r>
      <w:r>
        <w:t xml:space="preserve"> </w:t>
      </w:r>
      <w:r>
        <w:t>hardily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2275 (data/riverside_cats/MerT_riv.cat)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lewed</w:t>
      </w:r>
      <w:r>
        <w:t xml:space="preserve"> </w:t>
      </w:r>
      <w:r>
        <w:t>as</w:t>
      </w:r>
      <w:r>
        <w:t xml:space="preserve"> </w:t>
      </w:r>
      <w:r>
        <w:t>gees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2277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Jew</w:t>
      </w:r>
      <w:r>
        <w:t xml:space="preserve"> </w:t>
      </w:r>
      <w:r>
        <w:t>this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2286 (data/riverside_cats/MerT_riv.cat)</w:t>
        <w:br/>
      </w:r>
      <w:r>
        <w:t>But</w:t>
      </w:r>
      <w:r>
        <w:t xml:space="preserve"> </w:t>
      </w:r>
      <w:r>
        <w:t>sire</w:t>
      </w:r>
      <w:r>
        <w:t xml:space="preserve"> </w:t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t xml:space="preserve"> </w:t>
      </w:r>
      <w:r>
        <w:t>al</w:t>
      </w:r>
      <w:r>
        <w:t xml:space="preserve"> </w:t>
      </w:r>
      <w:r>
        <w:rPr>
          <w:i/>
        </w:rPr>
        <w:t>be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2288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sentence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Merchant's Tale 2288 (data/riverside_cats/MerT_riv.cat)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sentence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2309 (data/riverside_cats/MerT_riv.cat)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spare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curteisye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2311 (data/riverside_cats/MerT_riv.cat)</w:t>
        <w:br/>
      </w:r>
      <w:r>
        <w:t>Dame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Pluto</w:t>
      </w:r>
      <w:r>
        <w:t xml:space="preserve"> </w:t>
      </w:r>
      <w:r>
        <w:rPr>
          <w:i/>
        </w:rPr>
        <w:t>be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2319 (data/riverside_cats/MerT_riv.cat)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yow</w:t>
      </w:r>
      <w:r>
        <w:t xml:space="preserve"> </w:t>
      </w:r>
      <w:r>
        <w:t>contrarie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Merchant's Tale 2332 (data/riverside_cats/MerT_riv.cat)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dye</w:t>
      </w:r>
      <w:r>
        <w:t xml:space="preserve"> </w:t>
      </w:r>
      <w:r>
        <w:t>so</w:t>
      </w:r>
      <w:r>
        <w:t xml:space="preserve"> </w:t>
      </w:r>
      <w:r>
        <w:t>soore</w:t>
      </w:r>
      <w:r>
        <w:t xml:space="preserve"> </w:t>
      </w:r>
      <w:r>
        <w:t>longeth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2336 (data/riverside_cats/MerT_riv.cat)</w:t>
        <w:br/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fruyt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2340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blynd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2343 (data/riverside_cats/MerT_riv.cat)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mystruste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2350 (data/riverside_cats/MerT_riv.cat)</w:t>
        <w:br/>
      </w:r>
      <w:r>
        <w:t>Ladyes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2351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glose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rude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Merchant's Tale 2369 (data/riverside_cats/MerT_riv.cat)</w:t>
        <w:br/>
      </w:r>
      <w:r>
        <w:rPr>
          <w:i/>
        </w:rPr>
        <w:t>Have</w:t>
      </w:r>
      <w:r>
        <w:t xml:space="preserve"> </w:t>
      </w:r>
      <w:r>
        <w:t>pacience</w:t>
      </w:r>
      <w:r>
        <w:t xml:space="preserve"> </w:t>
      </w:r>
      <w:r>
        <w:t>and</w:t>
      </w:r>
      <w:r>
        <w:t xml:space="preserve"> </w:t>
      </w:r>
      <w:r>
        <w:t>resoun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2371 (data/riverside_cats/MerT_riv.cat)</w:t>
        <w:br/>
      </w:r>
      <w:r>
        <w:t>Up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 xml:space="preserve"> Rule 8: Past participles of strong verbs end in -e/-en: hanged</w:t>
      </w:r>
      <w:r>
        <w:br/>
        <w:t>The Merchant's Tale 2379 (data/riverside_cats/MerT_riv.cat)</w:t>
        <w:br/>
      </w:r>
      <w:r>
        <w:t>And</w:t>
      </w:r>
      <w:r>
        <w:t xml:space="preserve"> </w:t>
      </w:r>
      <w:r>
        <w:t>elles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2382 (data/riverside_cats/MerT_riv.cat)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2383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glymsyng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2392 (data/riverside_cats/MerT_riv.cat)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2393 (data/riverside_cats/MerT_riv.cat)</w:t>
        <w:br/>
      </w:r>
      <w:r>
        <w:t>But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soule</w:t>
      </w:r>
      <w:r>
        <w:t xml:space="preserve"> </w:t>
      </w:r>
      <w:r>
        <w:t>I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2396 (data/riverside_cats/MerT_riv.cat)</w:t>
        <w:br/>
      </w:r>
      <w:r>
        <w:t>Ye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wene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2407 (data/riverside_cats/MerT_riv.cat)</w:t>
        <w:br/>
      </w:r>
      <w:r>
        <w:t>Beth</w:t>
      </w:r>
      <w:r>
        <w:t xml:space="preserve"> </w:t>
      </w:r>
      <w:r>
        <w:t>war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by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7: Singular weak preterite verbs in the first and third person end in -e/-d/-t: leep</w:t>
      </w:r>
      <w:r>
        <w:br/>
        <w:t>The Merchant's Tale 2411 (data/riverside_cats/MerT_riv.cat)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rPr>
          <w:i/>
        </w:rPr>
        <w:t>leep</w:t>
      </w:r>
      <w:r>
        <w:t xml:space="preserve"> </w:t>
      </w:r>
      <w: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Tale 2416 (data/riverside_cats/MerT_riv.cat)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The Reeve's Prologue 3867 (data/riverside_cats/RvPro_riv.cat)</w:t>
        <w:br/>
      </w:r>
      <w:r>
        <w:t>But</w:t>
      </w:r>
      <w:r>
        <w:t xml:space="preserve"> </w:t>
      </w:r>
      <w:r>
        <w:t>ik</w:t>
      </w:r>
      <w:r>
        <w:t xml:space="preserve"> </w:t>
      </w:r>
      <w:r>
        <w:t>am</w:t>
      </w:r>
      <w:r>
        <w:t xml:space="preserve"> </w:t>
      </w:r>
      <w:r>
        <w:t>oold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not</w:t>
      </w:r>
      <w:r>
        <w:t xml:space="preserve"> </w:t>
      </w:r>
      <w:r>
        <w:rPr>
          <w:i/>
        </w:rPr>
        <w:t>pley</w:t>
      </w:r>
      <w:r>
        <w:t xml:space="preserve"> </w:t>
      </w:r>
      <w:r>
        <w:t>for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Reeve's Prologue 3875 (data/riverside_cats/RvPro_riv.cat)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roten</w:t>
      </w:r>
      <w:r>
        <w:t xml:space="preserve"> </w:t>
      </w:r>
      <w:r>
        <w:rPr>
          <w:i/>
        </w:rPr>
        <w:t>kan</w:t>
      </w:r>
      <w:r>
        <w:t xml:space="preserve"> </w:t>
      </w:r>
      <w:r>
        <w:t>we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rype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Prologue 3883 (data/riverside_cats/RvPro_riv.cat)</w:t>
        <w:br/>
      </w:r>
      <w:r>
        <w:t>Foure</w:t>
      </w:r>
      <w:r>
        <w:t xml:space="preserve"> </w:t>
      </w:r>
      <w:r>
        <w:t>gleedes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Prologue 3883 (data/riverside_cats/RvPro_riv.cat)</w:t>
        <w:br/>
      </w:r>
      <w:r>
        <w:t>Foure</w:t>
      </w:r>
      <w:r>
        <w:t xml:space="preserve"> </w:t>
      </w:r>
      <w:r>
        <w:t>gleedes</w:t>
      </w:r>
      <w:r>
        <w:t xml:space="preserve"> </w:t>
      </w:r>
      <w:r>
        <w:t>han</w:t>
      </w:r>
      <w:r>
        <w:t xml:space="preserve"> </w:t>
      </w:r>
      <w:r>
        <w:t>we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Reeve's Prologue 3902 (data/riverside_cats/RvPro_riv.cat)</w:t>
        <w:br/>
      </w:r>
      <w:r>
        <w:t>What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speke</w:t>
      </w:r>
      <w:r>
        <w:t xml:space="preserve"> </w:t>
      </w:r>
      <w:r>
        <w:t>alday</w:t>
      </w:r>
      <w:r>
        <w:t xml:space="preserve"> </w:t>
      </w:r>
      <w:r>
        <w:t>of</w:t>
      </w:r>
      <w:r>
        <w:t xml:space="preserve"> </w:t>
      </w:r>
      <w:r>
        <w:t>hooly</w:t>
      </w:r>
      <w:r>
        <w:t xml:space="preserve"> </w:t>
      </w:r>
      <w:r>
        <w:t>writ</w:t>
      </w:r>
      <w:r>
        <w:br/>
        <w:br/>
      </w:r>
    </w:p>
    <w:p>
      <w:r>
        <w:rPr>
          <w:b/>
        </w:rPr>
        <w:t>RULE 3: imperative (singular) are always endingless: tarie</w:t>
      </w:r>
      <w:r>
        <w:br/>
        <w:t>The Reeve's Prologue 3905 (data/riverside_cats/RvPro_riv.cat)</w:t>
        <w:br/>
      </w:r>
      <w:r>
        <w:t>Sey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rPr>
          <w:i/>
        </w:rPr>
        <w:t>tarie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3910 (data/riverside_cats/RvPro_riv.cat)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Prologue 3916 (data/riverside_cats/RvPro_riv.cat)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quite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3918 (data/riverside_cats/RvPro_riv.cat)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mote</w:t>
      </w:r>
      <w:r>
        <w:t xml:space="preserve"> </w:t>
      </w:r>
      <w:r>
        <w:t>tobreke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713 (data/riverside_cats/Thop_riv.cat)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verrayment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835 (data/riverside_cats/Thop_riv.cat)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3: imperative (singular) are always endingless: holde</w:t>
      </w:r>
      <w:r>
        <w:br/>
        <w:t>Sir Thopas 891 (data/riverside_cats/Thop_riv.cat)</w:t>
        <w:br/>
      </w:r>
      <w:r>
        <w:t>Now</w:t>
      </w:r>
      <w:r>
        <w:t xml:space="preserve"> </w:t>
      </w:r>
      <w:r>
        <w:rPr>
          <w:i/>
        </w:rPr>
        <w:t>holde</w:t>
      </w:r>
      <w:r>
        <w:t xml:space="preserve"> </w:t>
      </w:r>
      <w:r>
        <w:t>youre</w:t>
      </w:r>
      <w:r>
        <w:t xml:space="preserve"> </w:t>
      </w:r>
      <w:r>
        <w:t>mouth</w:t>
      </w:r>
      <w:r>
        <w:t xml:space="preserve"> </w:t>
      </w:r>
      <w:r>
        <w:t>par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896 (data/riverside_cats/Thop_riv.cat)</w:t>
        <w:br/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758 (data/riverside_cats/FranT_riv.cat)</w:t>
        <w:br/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</w:t>
      </w:r>
      <w:r>
        <w:t xml:space="preserve"> </w:t>
      </w:r>
      <w:r>
        <w:t>humble</w:t>
      </w:r>
      <w:r>
        <w:t xml:space="preserve"> </w:t>
      </w:r>
      <w:r>
        <w:t>trewe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759 (data/riverside_cats/FranT_riv.cat)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763 (data/riverside_cats/FranT_riv.cat)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longe</w:t>
      </w:r>
      <w:r>
        <w:t xml:space="preserve"> </w:t>
      </w:r>
      <w:r>
        <w:t>holden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770 (data/riverside_cats/FranT_riv.cat)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sooth</w:t>
      </w:r>
      <w:r>
        <w:t xml:space="preserve"> </w:t>
      </w:r>
      <w:r>
        <w:t>seyen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Franklin's Tale 771 (data/riverside_cats/FranT_riv.cat)</w:t>
        <w:br/>
      </w:r>
      <w:r>
        <w:rPr>
          <w:i/>
        </w:rPr>
        <w:t>Looke</w:t>
      </w:r>
      <w:r>
        <w:t xml:space="preserve"> </w:t>
      </w:r>
      <w:r>
        <w:t>who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moost</w:t>
      </w:r>
      <w:r>
        <w:t xml:space="preserve"> </w:t>
      </w:r>
      <w:r>
        <w:t>pacient</w:t>
      </w:r>
      <w:r>
        <w:t xml:space="preserve"> </w:t>
      </w:r>
      <w:r>
        <w:t>in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776 (data/riverside_cats/FranT_riv.cat)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chide</w:t>
      </w:r>
      <w:r>
        <w:t xml:space="preserve"> </w:t>
      </w:r>
      <w:r>
        <w:t>or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818 (data/riverside_cats/FranT_riv.cat)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noble</w:t>
      </w:r>
      <w:r>
        <w:t xml:space="preserve"> </w:t>
      </w:r>
      <w:r>
        <w:t>wyves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liketh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827 (data/riverside_cats/FranT_riv.cat)</w:t>
        <w:br/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hire</w:t>
      </w:r>
      <w:r>
        <w:t xml:space="preserve"> </w:t>
      </w:r>
      <w:r>
        <w:t>bisynesse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830 (data/riverside_cats/FranT_riv.cat)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graven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832 (data/riverside_cats/FranT_riv.cat)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conforted</w:t>
      </w:r>
      <w:r>
        <w:t xml:space="preserve"> </w:t>
      </w:r>
      <w:r>
        <w:t>hire</w:t>
      </w:r>
      <w:r>
        <w:t xml:space="preserve"> </w:t>
      </w:r>
      <w:r>
        <w:t>til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864 (data/riverside_cats/FranT_riv.cat)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sorweful</w:t>
      </w:r>
      <w:r>
        <w:t xml:space="preserve"> </w:t>
      </w:r>
      <w:r>
        <w:t>sikes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Franklin's Tale 867 (data/riverside_cats/FranT_riv.cat)</w:t>
        <w:br/>
      </w:r>
      <w:r>
        <w:t>In</w:t>
      </w:r>
      <w:r>
        <w:t xml:space="preserve"> </w:t>
      </w:r>
      <w:r>
        <w:t>ydel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872 (data/riverside_cats/FranT_riv.cat)</w:t>
        <w:br/>
      </w:r>
      <w:r>
        <w:t>Why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wroght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unresonable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878 (data/riverside_cats/FranT_riv.cat)</w:t>
        <w:br/>
      </w:r>
      <w:r>
        <w:rPr>
          <w:i/>
        </w:rPr>
        <w:t>Han</w:t>
      </w:r>
      <w:r>
        <w:t xml:space="preserve"> </w:t>
      </w:r>
      <w:r>
        <w:t>rokkes</w:t>
      </w:r>
      <w:r>
        <w:t xml:space="preserve"> </w:t>
      </w:r>
      <w:r>
        <w:t>slayn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Franklin's Tale 884 (data/riverside_cats/FranT_riv.cat)</w:t>
        <w:br/>
      </w:r>
      <w:r>
        <w:t>Whiche</w:t>
      </w:r>
      <w:r>
        <w:t xml:space="preserve"> </w:t>
      </w:r>
      <w:r>
        <w:t>meenes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but</w:t>
      </w:r>
      <w:r>
        <w:t xml:space="preserve"> </w:t>
      </w:r>
      <w:r>
        <w:t>evere</w:t>
      </w:r>
      <w:r>
        <w:t xml:space="preserve"> </w:t>
      </w:r>
      <w:r>
        <w:t>anoyen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885 (data/riverside_cats/FranT_riv.cat)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t>wol</w:t>
      </w:r>
      <w:r>
        <w:t xml:space="preserve"> </w:t>
      </w:r>
      <w:r>
        <w:t>seyn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885 (data/riverside_cats/FranT_riv.cat)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Franklin's Tale 887 (data/riverside_cats/FranT_riv.cat)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nat</w:t>
      </w:r>
      <w:r>
        <w:t xml:space="preserve"> </w:t>
      </w:r>
      <w:r>
        <w:t>yknowe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894 (data/riverside_cats/FranT_riv.cat)</w:t>
        <w:br/>
      </w:r>
      <w:r>
        <w:t>Thus</w:t>
      </w:r>
      <w:r>
        <w:t xml:space="preserve"> </w:t>
      </w:r>
      <w:r>
        <w:t>wolde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pitous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914 (data/riverside_cats/FranT_riv.cat)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maked</w:t>
      </w:r>
      <w:r>
        <w:t xml:space="preserve"> </w:t>
      </w:r>
      <w:r>
        <w:t>any</w:t>
      </w:r>
      <w:r>
        <w:t xml:space="preserve"> </w:t>
      </w:r>
      <w:r>
        <w:t>herte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The Franklin's Tale 915 (data/riverside_cats/FranT_riv.cat)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to</w:t>
      </w:r>
      <w:r>
        <w:t xml:space="preserve"> </w:t>
      </w:r>
      <w:r>
        <w:t>greet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972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servyce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vayn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975 (data/riverside_cats/FranT_riv.cat)</w:t>
        <w:br/>
      </w:r>
      <w:r>
        <w:t>For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sleen</w:t>
      </w:r>
      <w:r>
        <w:t xml:space="preserve"> </w:t>
      </w:r>
      <w:r>
        <w:t>or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978 (data/riverside_cats/FranT_riv.cat)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sweete</w:t>
      </w:r>
      <w:r>
        <w:t xml:space="preserve"> </w:t>
      </w:r>
      <w:r>
        <w:t>or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978 (data/riverside_cats/FranT_riv.cat)</w:t>
        <w:br/>
      </w:r>
      <w:r>
        <w:t>Have</w:t>
      </w:r>
      <w:r>
        <w:t xml:space="preserve"> </w:t>
      </w:r>
      <w:r>
        <w:t>mercy</w:t>
      </w:r>
      <w:r>
        <w:t xml:space="preserve"> </w:t>
      </w:r>
      <w:r>
        <w:t>sweete</w:t>
      </w:r>
      <w:r>
        <w:t xml:space="preserve"> </w:t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Franklin's Tale 980 (data/riverside_cats/FranT_riv.cat)</w:t>
        <w:br/>
      </w:r>
      <w:r>
        <w:t>Is</w:t>
      </w:r>
      <w:r>
        <w:t xml:space="preserve"> </w:t>
      </w:r>
      <w:r>
        <w:t>this</w:t>
      </w:r>
      <w:r>
        <w:t xml:space="preserve"> </w:t>
      </w:r>
      <w:r>
        <w:t>youre</w:t>
      </w:r>
      <w:r>
        <w:t xml:space="preserve"> </w:t>
      </w:r>
      <w:r>
        <w:t>wyl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986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knyt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986 (data/riverside_cats/FranT_riv.cat)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knyt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Franklin's Tale 992 (data/riverside_cats/FranT_riv.cat)</w:t>
        <w:br/>
      </w:r>
      <w:r>
        <w:rPr>
          <w:i/>
        </w:rPr>
        <w:t>Looke</w:t>
      </w:r>
      <w:r>
        <w:t xml:space="preserve"> </w:t>
      </w:r>
      <w:r>
        <w:t>what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endelong</w:t>
      </w:r>
      <w:r>
        <w:t xml:space="preserve"> </w:t>
      </w:r>
      <w:r>
        <w:t>Britayne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995 (data/riverside_cats/FranT_riv.cat)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998 (data/riverside_cats/FranT_riv.cat)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1001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never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Rule 13: 1st and 3rd person singular strong preterites do not end in -e (Barney): bigonne</w:t>
      </w:r>
      <w:r>
        <w:br/>
        <w:t>The Franklin's Tale 1015 (data/riverside_cats/FranT_riv.cat)</w:t>
        <w:br/>
      </w:r>
      <w:r>
        <w:t>But</w:t>
      </w:r>
      <w:r>
        <w:t xml:space="preserve"> </w:t>
      </w:r>
      <w:r>
        <w:t>sodeynly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revel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 xml:space="preserve"> Rule 8: Past participles of strong verbs end in -e/-en: reft</w:t>
      </w:r>
      <w:r>
        <w:br/>
        <w:t>The Franklin's Tale 1017 (data/riverside_cats/FranT_riv.cat)</w:t>
        <w:br/>
      </w:r>
      <w:r>
        <w:t>For</w:t>
      </w:r>
      <w:r>
        <w:t xml:space="preserve"> </w:t>
      </w:r>
      <w:r>
        <w:t>th</w:t>
      </w:r>
      <w:r>
        <w:t xml:space="preserve"> </w:t>
      </w:r>
      <w:r>
        <w:t>orisonte</w:t>
      </w:r>
      <w:r>
        <w:t xml:space="preserve"> </w:t>
      </w:r>
      <w:r>
        <w:t>hath</w:t>
      </w:r>
      <w:r>
        <w:t xml:space="preserve"> </w:t>
      </w:r>
      <w:r>
        <w:rPr>
          <w:i/>
        </w:rPr>
        <w:t>reft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his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1037 (data/riverside_cats/FranT_riv.cat)</w:t>
        <w:br/>
      </w:r>
      <w:r>
        <w:t>On</w:t>
      </w:r>
      <w:r>
        <w:t xml:space="preserve"> </w:t>
      </w:r>
      <w:r>
        <w:t>wrecche</w:t>
      </w:r>
      <w:r>
        <w:t xml:space="preserve"> </w:t>
      </w:r>
      <w:r>
        <w:t>Aurelie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1040 (data/riverside_cats/FranT_riv.cat)</w:t>
        <w:br/>
      </w:r>
      <w:r>
        <w:t>Upon</w:t>
      </w:r>
      <w:r>
        <w:t xml:space="preserve"> </w:t>
      </w:r>
      <w:r>
        <w:t>my</w:t>
      </w:r>
      <w:r>
        <w:t xml:space="preserve"> </w:t>
      </w:r>
      <w:r>
        <w:t>dedly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1041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lord</w:t>
      </w:r>
      <w:r>
        <w:t xml:space="preserve"> </w:t>
      </w:r>
      <w:r>
        <w:t>Phebus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1042 (data/riverside_cats/FranT_riv.cat)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helpen</w:t>
      </w:r>
      <w:r>
        <w:t xml:space="preserve"> </w:t>
      </w:r>
      <w:r>
        <w:t>save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1043 (data/riverside_cats/FranT_riv.cat)</w:t>
        <w:br/>
      </w:r>
      <w:r>
        <w:t>Now</w:t>
      </w:r>
      <w:r>
        <w:t xml:space="preserve"> </w:t>
      </w:r>
      <w:r>
        <w:t>voucheth</w:t>
      </w:r>
      <w:r>
        <w:t xml:space="preserve"> </w:t>
      </w:r>
      <w:r>
        <w:t>sauf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1044 (data/riverside_cats/FranT_riv.cat)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holpen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Franklin's Tale 1078 (data/riverside_cats/FranT_riv.cat)</w:t>
        <w:br/>
      </w:r>
      <w:r>
        <w:t>Lord</w:t>
      </w:r>
      <w:r>
        <w:t xml:space="preserve"> </w:t>
      </w:r>
      <w:r>
        <w:t>Phebus</w:t>
      </w:r>
      <w:r>
        <w:t xml:space="preserve"> </w:t>
      </w:r>
      <w:r>
        <w:rPr>
          <w:i/>
        </w:rPr>
        <w:t>se</w:t>
      </w:r>
      <w:r>
        <w:t xml:space="preserve"> </w:t>
      </w:r>
      <w:r>
        <w:t>the</w:t>
      </w:r>
      <w:r>
        <w:t xml:space="preserve"> </w:t>
      </w:r>
      <w:r>
        <w:t>teeris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1079 (data/riverside_cats/FranT_riv.cat)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peyne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1139 (data/riverside_cats/FranT_riv.cat)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sciences</w:t>
      </w:r>
      <w:r>
        <w:br/>
        <w:br/>
      </w:r>
    </w:p>
    <w:p>
      <w:r>
        <w:rPr>
          <w:b/>
        </w:rPr>
        <w:t>RULE 6: Present plural verbs end in -e/-en: hath</w:t>
      </w:r>
      <w:r>
        <w:br/>
        <w:t>The Franklin's Tale 1146 (data/riverside_cats/FranT_riv.cat)</w:t>
        <w:br/>
      </w:r>
      <w:r>
        <w:t>Somtyme</w:t>
      </w:r>
      <w:r>
        <w:t xml:space="preserve"> </w:t>
      </w:r>
      <w:r>
        <w:rPr>
          <w:i/>
        </w:rPr>
        <w:t>hath</w:t>
      </w:r>
      <w:r>
        <w:t xml:space="preserve"> </w:t>
      </w:r>
      <w:r>
        <w:t>semed</w:t>
      </w:r>
      <w:r>
        <w:t xml:space="preserve"> </w:t>
      </w:r>
      <w:r>
        <w:t>come</w:t>
      </w:r>
      <w:r>
        <w:t xml:space="preserve"> </w:t>
      </w:r>
      <w:r>
        <w:t>a</w:t>
      </w:r>
      <w:r>
        <w:t xml:space="preserve"> </w:t>
      </w:r>
      <w:r>
        <w:t>grym</w:t>
      </w:r>
      <w:r>
        <w:t xml:space="preserve"> </w:t>
      </w:r>
      <w:r>
        <w:t>leoun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The Franklin's Tale 1192 (data/riverside_cats/FranT_riv.cat)</w:t>
        <w:br/>
      </w:r>
      <w:r>
        <w:t>The</w:t>
      </w:r>
      <w:r>
        <w:t xml:space="preserve"> </w:t>
      </w:r>
      <w:r>
        <w:t>gretteste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were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1197 (data/riverside_cats/FranT_riv.cat)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haukes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heron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4: Preterite plural verbs end in -e/-en: remoeved</w:t>
      </w:r>
      <w:r>
        <w:br/>
        <w:t>The Franklin's Tale 1205 (data/riverside_cats/FranT_riv.cat)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remoeved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1216 (data/riverside_cats/FranT_riv.cat)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redy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Franklin's Tale 1217 (data/riverside_cats/FranT_riv.cat)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thanne</w:t>
      </w:r>
      <w:r>
        <w:t xml:space="preserve"> </w:t>
      </w:r>
      <w:r>
        <w:t>soupe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Franklin's Tale 1231 (data/riverside_cats/FranT_riv.cat)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payed</w:t>
      </w:r>
      <w:r>
        <w:t xml:space="preserve"> </w:t>
      </w:r>
      <w:r>
        <w:t>trewely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1234 (data/riverside_cats/FranT_riv.cat)</w:t>
        <w:br/>
      </w:r>
      <w:r>
        <w:t>Nay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clerk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feith</w:t>
      </w:r>
      <w:r>
        <w:t xml:space="preserve"> </w:t>
      </w:r>
      <w:r>
        <w:t>to</w:t>
      </w:r>
      <w:r>
        <w:t xml:space="preserve"> </w:t>
      </w:r>
      <w:r>
        <w:t>borwe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1249 (data/riverside_cats/FranT_riv.cat)</w:t>
        <w:br/>
      </w:r>
      <w:r>
        <w:t>Where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shoon</w:t>
      </w:r>
      <w:r>
        <w:t xml:space="preserve"> </w:t>
      </w:r>
      <w:r>
        <w:t>ful</w:t>
      </w:r>
      <w:r>
        <w:t xml:space="preserve"> </w:t>
      </w:r>
      <w:r>
        <w:t>pale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1305 (data/riverside_cats/FranT_riv.cat)</w:t>
        <w:br/>
      </w:r>
      <w:r>
        <w:t>That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holpen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1323 (data/riverside_cats/FranT_riv.cat)</w:t>
        <w:br/>
      </w:r>
      <w:r>
        <w:t>For</w:t>
      </w:r>
      <w:r>
        <w:t xml:space="preserve"> </w:t>
      </w:r>
      <w:r>
        <w:t>madame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1323 (data/riverside_cats/FranT_riv.cat)</w:t>
        <w:br/>
      </w:r>
      <w:r>
        <w:t>For</w:t>
      </w:r>
      <w:r>
        <w:t xml:space="preserve"> </w:t>
      </w:r>
      <w:r>
        <w:t>madame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1327 (data/riverside_cats/FranT_riv.cat)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bihighten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1330 (data/riverside_cats/FranT_riv.cat)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unworthy</w:t>
      </w:r>
      <w:r>
        <w:t xml:space="preserve"> </w:t>
      </w:r>
      <w:r>
        <w:rPr>
          <w:i/>
        </w:rPr>
        <w:t>am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4: Preterite plural verbs end in -e/-en: comanded</w:t>
      </w:r>
      <w:r>
        <w:br/>
        <w:t>The Franklin's Tale 1333 (data/riverside_cats/FranT_riv.cat)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do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1334 (data/riverside_cats/FranT_riv.cat)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1335 (data/riverside_cats/FranT_riv.cat)</w:t>
        <w:br/>
      </w:r>
      <w:r>
        <w:t>Dooth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youre</w:t>
      </w:r>
      <w:r>
        <w:t xml:space="preserve"> </w:t>
      </w:r>
      <w:r>
        <w:t>biheste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Franklin's Tale 1336 (data/riverside_cats/FranT_riv.cat)</w:t>
        <w:br/>
      </w:r>
      <w:r>
        <w:t>For</w:t>
      </w:r>
      <w:r>
        <w:t xml:space="preserve"> </w:t>
      </w:r>
      <w:r>
        <w:t>quyk</w:t>
      </w:r>
      <w:r>
        <w:t xml:space="preserve"> </w:t>
      </w:r>
      <w:r>
        <w:t>or</w:t>
      </w:r>
      <w:r>
        <w:t xml:space="preserve"> </w:t>
      </w:r>
      <w:r>
        <w:t>deed</w:t>
      </w:r>
      <w:r>
        <w:t xml:space="preserve"> </w:t>
      </w:r>
      <w:r>
        <w:t>right</w:t>
      </w:r>
      <w:r>
        <w:t xml:space="preserve"> </w:t>
      </w:r>
      <w:r>
        <w:t>there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1338 (data/riverside_cats/FranT_riv.cat)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rokkes</w:t>
      </w:r>
      <w:r>
        <w:t xml:space="preserve"> </w:t>
      </w:r>
      <w:r>
        <w:t>been</w:t>
      </w:r>
      <w:r>
        <w:t xml:space="preserve"> </w:t>
      </w:r>
      <w:r>
        <w:t>aweye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1341 (data/riverside_cats/FranT_riv.cat)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1363 (data/riverside_cats/FranT_riv.cat)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quyt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 xml:space="preserve"> Rule 8: Past participles of strong verbs end in -e/-en: yslayn</w:t>
      </w:r>
      <w:r>
        <w:br/>
        <w:t>The Franklin's Tale 1365 (data/riverside_cats/FranT_riv.cat)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mayde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hirself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1366 (data/riverside_cats/FranT_riv.cat)</w:t>
        <w:br/>
      </w:r>
      <w:r>
        <w:t>Rather</w:t>
      </w:r>
      <w:r>
        <w:t xml:space="preserve"> </w:t>
      </w:r>
      <w:r>
        <w:t>than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trespas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The Franklin's Tale 1369 (data/riverside_cats/FranT_riv.cat)</w:t>
        <w:br/>
      </w:r>
      <w:r>
        <w:t>Hadde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Phidon</w:t>
      </w:r>
      <w:r>
        <w:t xml:space="preserve"> </w:t>
      </w:r>
      <w:r>
        <w:t>in</w:t>
      </w:r>
      <w:r>
        <w:t xml:space="preserve"> </w:t>
      </w:r>
      <w:r>
        <w:t>Atthenes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The Franklin's Tale 1389 (data/riverside_cats/FranT_riv.cat)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slayn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The Franklin's Tale 1394 (data/riverside_cats/FranT_riv.cat)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selve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4: Preterite plural verbs end in -e/-en: wan</w:t>
      </w:r>
      <w:r>
        <w:br/>
        <w:t>The Franklin's Tale 1401 (data/riverside_cats/FranT_riv.cat)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Romayns</w:t>
      </w:r>
      <w:r>
        <w:t xml:space="preserve"> </w:t>
      </w:r>
      <w:r>
        <w:rPr>
          <w:i/>
        </w:rPr>
        <w:t>wan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 xml:space="preserve"> Rule 8: Past participles of strong verbs end in -e/-en: yslayn</w:t>
      </w:r>
      <w:r>
        <w:br/>
        <w:t>The Franklin's Tale 1405 (data/riverside_cats/FranT_riv.cat)</w:t>
        <w:br/>
      </w:r>
      <w:r>
        <w:t>Hath</w:t>
      </w:r>
      <w:r>
        <w:t xml:space="preserve"> </w:t>
      </w:r>
      <w:r>
        <w:t>nat</w:t>
      </w:r>
      <w:r>
        <w:t xml:space="preserve"> </w:t>
      </w:r>
      <w:r>
        <w:t>Lucresse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hirself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1410 (data/riverside_cats/FranT_riv.cat)</w:t>
        <w:br/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verrey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The Franklin's Tale 1410 (data/riverside_cats/FranT_riv.cat)</w:t>
        <w:br/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verrey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1420 (data/riverside_cats/FranT_riv.cat)</w:t>
        <w:br/>
      </w:r>
      <w:r>
        <w:t>Sith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manye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hemselven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1422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conclude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1424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unto</w:t>
      </w:r>
      <w:r>
        <w:t xml:space="preserve"> </w:t>
      </w:r>
      <w:r>
        <w:t>Arveragus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The Franklin's Tale 1446 (data/riverside_cats/FranT_riv.cat)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at</w:t>
      </w:r>
      <w:r>
        <w:t xml:space="preserve"> </w:t>
      </w:r>
      <w:r>
        <w:t>Troie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Protheselaus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1465 (data/riverside_cats/FranT_riv.cat)</w:t>
        <w:br/>
      </w:r>
      <w:r>
        <w:t>And</w:t>
      </w:r>
      <w:r>
        <w:t xml:space="preserve"> </w:t>
      </w:r>
      <w:r>
        <w:t>toold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1468 (data/riverside_cats/FranT_riv.cat)</w:t>
        <w:br/>
      </w:r>
      <w:r>
        <w:t>Answerde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Franklin's Tale 1474 (data/riverside_cats/FranT_riv.cat)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youre</w:t>
      </w:r>
      <w:r>
        <w:t xml:space="preserve"> </w:t>
      </w:r>
      <w:r>
        <w:t>trouthe</w:t>
      </w:r>
      <w:r>
        <w:t xml:space="preserve"> </w:t>
      </w:r>
      <w:r>
        <w:t>holden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1484 (data/riverside_cats/FranT_riv.cat)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1484 (data/riverside_cats/FranT_riv.cat)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Franklin's Tale 1485 (data/riverside_cats/FranT_riv.cat)</w:t>
        <w:br/>
      </w:r>
      <w:r>
        <w:t>Ne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contenance</w:t>
      </w:r>
      <w:r>
        <w:t xml:space="preserve"> </w:t>
      </w:r>
      <w:r>
        <w:t>of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1486 (data/riverside_cats/FranT_riv.cat)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rPr>
          <w:i/>
        </w:rPr>
        <w:t>may</w:t>
      </w:r>
      <w:r>
        <w:t xml:space="preserve"> </w:t>
      </w:r>
      <w:r>
        <w:t>demen</w:t>
      </w:r>
      <w:r>
        <w:t xml:space="preserve"> </w:t>
      </w:r>
      <w:r>
        <w:t>harm</w:t>
      </w:r>
      <w:r>
        <w:t xml:space="preserve"> </w:t>
      </w:r>
      <w:r>
        <w:t>or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1498 (data/riverside_cats/FranT_riv.cat)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demeth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Franklin's Tale 1503 (data/riverside_cats/FranT_riv.cat)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bown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forth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1523 (data/riverside_cats/FranT_riv.cat)</w:t>
        <w:br/>
      </w:r>
      <w:r>
        <w:t>Than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cherlyssh</w:t>
      </w:r>
      <w:r>
        <w:t xml:space="preserve"> </w:t>
      </w:r>
      <w:r>
        <w:t>wrecchednesse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1529 (data/riverside_cats/FranT_riv.cat)</w:t>
        <w:br/>
      </w:r>
      <w:r>
        <w:t>That</w:t>
      </w:r>
      <w:r>
        <w:t xml:space="preserve"> </w:t>
      </w:r>
      <w:r>
        <w:t>him</w:t>
      </w:r>
      <w:r>
        <w:t xml:space="preserve"> </w:t>
      </w:r>
      <w:r>
        <w:t>were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1535 (data/riverside_cats/FranT_riv.cat)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heerbiforn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1537 (data/riverside_cats/FranT_riv.cat)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plighte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</w:t>
      </w:r>
      <w:r>
        <w:t xml:space="preserve"> </w:t>
      </w:r>
      <w:r>
        <w:t>repreve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Franklin's Tale 1541 (data/riverside_cats/FranT_riv.cat)</w:t>
        <w:br/>
      </w:r>
      <w:r>
        <w:t>But</w:t>
      </w:r>
      <w:r>
        <w:t xml:space="preserve"> </w:t>
      </w:r>
      <w:r>
        <w:t>every</w:t>
      </w:r>
      <w:r>
        <w:t xml:space="preserve"> </w:t>
      </w:r>
      <w:r>
        <w:t>wyf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biheeste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1547 (data/riverside_cats/FranT_riv.cat)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1562 (data/riverside_cats/FranT_riv.cat)</w:t>
        <w:br/>
      </w:r>
      <w:r>
        <w:t>I</w:t>
      </w:r>
      <w:r>
        <w:t xml:space="preserve"> </w:t>
      </w:r>
      <w:r>
        <w:t>se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fordo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1566 (data/riverside_cats/FranT_riv.cat)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bettre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1570 (data/riverside_cats/FranT_riv.cat)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kepe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1576 (data/riverside_cats/FranT_riv.cat)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Maister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1593 (data/riverside_cats/FranT_riv.cat)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15: The weak past participle does not end in -e (Barney): herde</w:t>
      </w:r>
      <w:r>
        <w:br/>
        <w:t>The Franklin's Tale 1602 (data/riverside_cats/FranT_riv.cat)</w:t>
        <w:br/>
      </w:r>
      <w:r>
        <w:t>She</w:t>
      </w:r>
      <w:r>
        <w:t xml:space="preserve"> </w:t>
      </w:r>
      <w:r>
        <w:t>nevere</w:t>
      </w:r>
      <w:r>
        <w:t xml:space="preserve"> </w:t>
      </w:r>
      <w:r>
        <w:t>erst</w:t>
      </w:r>
      <w:r>
        <w:t xml:space="preserve"> </w:t>
      </w:r>
      <w:r>
        <w:t>hadde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apparence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1616 (data/riverside_cats/FranT_riv.cat)</w:t>
        <w:br/>
      </w:r>
      <w:r>
        <w:t>For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taken</w:t>
      </w:r>
      <w:r>
        <w:t xml:space="preserve"> </w:t>
      </w:r>
      <w:r>
        <w:t>a</w:t>
      </w:r>
      <w:r>
        <w:t xml:space="preserve"> </w:t>
      </w:r>
      <w:r>
        <w:t>peny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1619 (data/riverside_cats/FranT_riv.cat)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ynogh</w:t>
      </w:r>
      <w:r>
        <w:t xml:space="preserve"> </w:t>
      </w:r>
      <w:r>
        <w:t>and</w:t>
      </w:r>
      <w:r>
        <w:t xml:space="preserve"> </w:t>
      </w:r>
      <w:r>
        <w:t>farewel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Franklin's Tale 1624 (data/riverside_cats/FranT_riv.cat)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namoore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Parson's Tale 18 (data/riverside_cats/ParsPro_riverside_reordered.cat)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Parson's Tale 20 (data/riverside_cats/ParsPro_riverside_reordered.cat)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hym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Parson's Tale 36 (data/riverside_cats/ParsPro_riverside_reordered.cat)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sowen</w:t>
      </w:r>
      <w:r>
        <w:t xml:space="preserve"> </w:t>
      </w:r>
      <w:r>
        <w:t>whete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39 (data/riverside_cats/ParsPro_riverside_reordered.cat)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40 (data/riverside_cats/ParsPro_riverside_reordered.cat)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</w:t>
      </w:r>
      <w:r>
        <w:t xml:space="preserve"> </w:t>
      </w:r>
      <w:r>
        <w:t>fayn</w:t>
      </w:r>
      <w:r>
        <w:t xml:space="preserve"> </w:t>
      </w:r>
      <w:r>
        <w:t>at</w:t>
      </w:r>
      <w:r>
        <w:t xml:space="preserve"> </w:t>
      </w:r>
      <w:r>
        <w:t>Cristes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Prologue to the Parson's Tale 43 (data/riverside_cats/ParsPro_riverside_reordered.cat)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geeste</w:t>
      </w:r>
      <w:r>
        <w:t xml:space="preserve"> </w:t>
      </w:r>
      <w:r>
        <w:t>rum</w:t>
      </w:r>
      <w:r>
        <w:t xml:space="preserve"> </w:t>
      </w:r>
      <w:r>
        <w:t>ram</w:t>
      </w:r>
      <w:r>
        <w:t xml:space="preserve"> </w:t>
      </w:r>
      <w:r>
        <w:t>ruf</w:t>
      </w:r>
      <w:r>
        <w:t xml:space="preserve"> </w:t>
      </w:r>
      <w:r>
        <w:t>by</w:t>
      </w:r>
      <w:r>
        <w:t xml:space="preserve"> </w:t>
      </w:r>
      <w:r>
        <w:t>lettre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Prologue to the Parson's Tale 45 (data/riverside_cats/ParsPro_riverside_reordered.cat)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46 (data/riverside_cats/ParsPro_riverside_reordered.cat)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myrie</w:t>
      </w:r>
      <w:r>
        <w:t xml:space="preserve"> </w:t>
      </w:r>
      <w:r>
        <w:t>tale</w:t>
      </w:r>
      <w:r>
        <w:t xml:space="preserve"> </w:t>
      </w:r>
      <w:r>
        <w:t>in</w:t>
      </w:r>
      <w:r>
        <w:t xml:space="preserve"> </w:t>
      </w:r>
      <w:r>
        <w:t>prose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Prologue to the Parson's Tale 51 (data/riverside_cats/ParsPro_riverside_reordered.cat)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Jerusalem</w:t>
      </w:r>
      <w:r>
        <w:t xml:space="preserve"> </w:t>
      </w:r>
      <w:r>
        <w:t>celestial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Prologue to the Parson's Tale 54 (data/riverside_cats/ParsPro_riverside_reordered.cat)</w:t>
        <w:br/>
      </w:r>
      <w:r>
        <w:rPr>
          <w:i/>
        </w:rPr>
        <w:t>Telle</w:t>
      </w:r>
      <w:r>
        <w:t xml:space="preserve"> </w:t>
      </w:r>
      <w:r>
        <w:t>youre</w:t>
      </w:r>
      <w:r>
        <w:t xml:space="preserve"> </w:t>
      </w:r>
      <w:r>
        <w:t>avys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Prologue to the Parson's Tale 54 (data/riverside_cats/ParsPro_riverside_reordered.cat)</w:t>
        <w:br/>
      </w:r>
      <w:r>
        <w:t>Telle</w:t>
      </w:r>
      <w:r>
        <w:t xml:space="preserve"> </w:t>
      </w:r>
      <w:r>
        <w:t>youre</w:t>
      </w:r>
      <w:r>
        <w:t xml:space="preserve"> </w:t>
      </w:r>
      <w:r>
        <w:t>avys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Parson's Tale 57 (data/riverside_cats/ParsPro_riverside_reordered.cat)</w:t>
        <w:br/>
      </w:r>
      <w:r>
        <w:t>Of</w:t>
      </w:r>
      <w:r>
        <w:t xml:space="preserve"> </w:t>
      </w:r>
      <w:r>
        <w:t>clerkes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textueel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60 (data/riverside_cats/ParsPro_riverside_reordered.cat)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to</w:t>
      </w:r>
      <w:r>
        <w:t xml:space="preserve"> </w:t>
      </w:r>
      <w:r>
        <w:t>correccioun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73 (data/riverside_cats/ParsPro_riverside_reordered.cat)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21 (data/riverside_cats/TC4_riv.cat)</w:t>
        <w:br/>
      </w:r>
      <w:r>
        <w:t>Iwis</w:t>
      </w:r>
      <w:r>
        <w:t xml:space="preserve"> </w:t>
      </w:r>
      <w:r>
        <w:t>hemself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vilanye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69 (data/riverside_cats/TC4_riv.cat)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73 (data/riverside_cats/TC4_riv.cat)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remembre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Calkas</w:t>
      </w:r>
      <w:r>
        <w:br/>
        <w:br/>
      </w:r>
    </w:p>
    <w:p>
      <w:r>
        <w:rPr>
          <w:b/>
        </w:rPr>
        <w:t>RULE 5: First person singular present tense verbs end in -e/-en: com</w:t>
      </w:r>
      <w:r>
        <w:br/>
        <w:t>Troilus and Criseyde; Book IV 83 (data/riverside_cats/TC4_riv.cat)</w:t>
        <w:br/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myself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propre</w:t>
      </w:r>
      <w:r>
        <w:t xml:space="preserve"> </w:t>
      </w:r>
      <w:r>
        <w:t>persone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97 (data/riverside_cats/TC4_riv.cat)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lyve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108 (data/riverside_cats/TC4_riv.cat)</w:t>
        <w:br/>
      </w:r>
      <w:r>
        <w:t>My</w:t>
      </w:r>
      <w:r>
        <w:t xml:space="preserve"> </w:t>
      </w:r>
      <w:r>
        <w:t>child</w:t>
      </w:r>
      <w:r>
        <w:t xml:space="preserve"> </w:t>
      </w:r>
      <w:r>
        <w:t>with</w:t>
      </w:r>
      <w:r>
        <w:t xml:space="preserve"> </w:t>
      </w:r>
      <w:r>
        <w:t>oon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redempcioun</w:t>
      </w:r>
      <w:r>
        <w:br/>
        <w:br/>
      </w:r>
    </w:p>
    <w:p>
      <w:r>
        <w:rPr>
          <w:b/>
        </w:rPr>
        <w:t>RULE 3: imperative (singular) are always endingless: yive</w:t>
      </w:r>
      <w:r>
        <w:br/>
        <w:t>Troilus and Criseyde; Book IV 110 (data/riverside_cats/TC4_riv.cat)</w:t>
        <w:br/>
      </w:r>
      <w:r>
        <w:t>Oon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fele</w:t>
      </w:r>
      <w:r>
        <w:t xml:space="preserve"> </w:t>
      </w:r>
      <w:r>
        <w:t>allas</w:t>
      </w:r>
      <w:r>
        <w:t xml:space="preserve"> </w:t>
      </w:r>
      <w:r>
        <w:t>so</w:t>
      </w:r>
      <w:r>
        <w:t xml:space="preserve"> </w:t>
      </w:r>
      <w:r>
        <w:rPr>
          <w:i/>
        </w:rPr>
        <w:t>yive</w:t>
      </w:r>
      <w:r>
        <w:t xml:space="preserve"> </w:t>
      </w:r>
      <w:r>
        <w:t>hym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town</w:t>
      </w:r>
      <w:r>
        <w:t xml:space="preserve"> </w:t>
      </w:r>
      <w:r>
        <w:t>as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town</w:t>
      </w:r>
      <w:r>
        <w:t xml:space="preserve"> </w:t>
      </w:r>
      <w:r>
        <w:t>as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113 (data/riverside_cats/TC4_riv.cat)</w:t>
        <w:br/>
      </w:r>
      <w:r>
        <w:t>On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117 (data/riverside_cats/TC4_riv.cat)</w:t>
        <w:br/>
      </w:r>
      <w:r>
        <w:t>And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Troilus and Criseyde; Book IV 117 (data/riverside_cats/TC4_riv.cat)</w:t>
        <w:br/>
      </w:r>
      <w:r>
        <w:t>And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123 (data/riverside_cats/TC4_riv.cat)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confusioun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167 (data/riverside_cats/TC4_riv.cat)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thy</w:t>
      </w:r>
      <w:r>
        <w:t xml:space="preserve"> </w:t>
      </w:r>
      <w:r>
        <w:t>medlynge</w:t>
      </w:r>
      <w:r>
        <w:t xml:space="preserve"> </w:t>
      </w:r>
      <w:r>
        <w:t>is</w:t>
      </w:r>
      <w:r>
        <w:t xml:space="preserve"> </w:t>
      </w:r>
      <w:r>
        <w:t>iblowe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177 (data/riverside_cats/TC4_riv.cat)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187 (data/riverside_cats/TC4_riv.cat)</w:t>
        <w:br/>
      </w:r>
      <w:r>
        <w:t>Ector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what</w:t>
      </w:r>
      <w:r>
        <w:t xml:space="preserve"> </w:t>
      </w:r>
      <w:r>
        <w:t>goost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enspyre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191 (data/riverside_cats/TC4_riv.cat)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191 (data/riverside_cats/TC4_riv.cat)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194 (data/riverside_cats/TC4_riv.cat)</w:t>
        <w:br/>
      </w:r>
      <w:r>
        <w:t>O</w:t>
      </w:r>
      <w:r>
        <w:t xml:space="preserve"> </w:t>
      </w:r>
      <w:r>
        <w:t>kyng</w:t>
      </w:r>
      <w:r>
        <w:t xml:space="preserve"> </w:t>
      </w:r>
      <w:r>
        <w:t>Priam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thus</w:t>
      </w:r>
      <w:r>
        <w:t xml:space="preserve"> </w:t>
      </w:r>
      <w:r>
        <w:t>sygge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195 (data/riverside_cats/TC4_riv.cat)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vois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209 (data/riverside_cats/TC4_riv.cat)</w:t>
        <w:br/>
      </w:r>
      <w:r>
        <w:t>But</w:t>
      </w:r>
      <w:r>
        <w:t xml:space="preserve"> </w:t>
      </w:r>
      <w:r>
        <w:t>Antenor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</w:t>
      </w:r>
      <w:r>
        <w:t xml:space="preserve"> </w:t>
      </w:r>
      <w:r>
        <w:t>hom</w:t>
      </w:r>
      <w:r>
        <w:t xml:space="preserve"> </w:t>
      </w:r>
      <w:r>
        <w:t>to</w:t>
      </w:r>
      <w:r>
        <w:t xml:space="preserve"> </w:t>
      </w:r>
      <w:r>
        <w:t>towne</w:t>
      </w:r>
      <w:r>
        <w:br/>
        <w:br/>
      </w:r>
    </w:p>
    <w:p>
      <w:r>
        <w:rPr>
          <w:b/>
        </w:rPr>
        <w:t>RULE 1: The infinitive ends in -en or -e unless the stem ends in a vowel.: out</w:t>
      </w:r>
      <w:r>
        <w:br/>
        <w:t>Troilus and Criseyde; Book IV 210 (data/riverside_cats/TC4_riv.cat)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out</w:t>
      </w:r>
      <w:r>
        <w:t xml:space="preserve"> </w:t>
      </w:r>
      <w:r>
        <w:t>thus</w:t>
      </w:r>
      <w:r>
        <w:t xml:space="preserve"> </w:t>
      </w:r>
      <w:r>
        <w:t>seyden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howne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238 (data/riverside_cats/TC4_riv.cat)</w:t>
        <w:br/>
      </w:r>
      <w:r>
        <w:t>In</w:t>
      </w:r>
      <w:r>
        <w:t xml:space="preserve"> </w:t>
      </w:r>
      <w:r>
        <w:t>his</w:t>
      </w:r>
      <w:r>
        <w:t xml:space="preserve"> </w:t>
      </w:r>
      <w:r>
        <w:t>woodnesse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270 (data/riverside_cats/TC4_riv.cat)</w:t>
        <w:br/>
      </w:r>
      <w:r>
        <w:t>O</w:t>
      </w:r>
      <w:r>
        <w:t xml:space="preserve"> </w:t>
      </w:r>
      <w:r>
        <w:t>Troilus</w:t>
      </w:r>
      <w:r>
        <w:t xml:space="preserve"> </w:t>
      </w:r>
      <w:r>
        <w:t>what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272 (data/riverside_cats/TC4_riv.cat)</w:t>
        <w:br/>
      </w:r>
      <w:r>
        <w:t>Into</w:t>
      </w:r>
      <w:r>
        <w:t xml:space="preserve"> </w:t>
      </w:r>
      <w:r>
        <w:t>miserie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bewaille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Troilus and Criseyde; Book IV 278 (data/riverside_cats/TC4_riv.cat)</w:t>
        <w:br/>
      </w:r>
      <w:r>
        <w:t>Or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myself</w:t>
      </w:r>
      <w:r>
        <w:t xml:space="preserve"> </w:t>
      </w:r>
      <w:r>
        <w:t>that</w:t>
      </w:r>
      <w:r>
        <w:t xml:space="preserve"> </w:t>
      </w:r>
      <w:r>
        <w:t>thus</w:t>
      </w:r>
      <w:r>
        <w:t xml:space="preserve"> </w:t>
      </w:r>
      <w:r>
        <w:t>compleyne</w:t>
      </w:r>
      <w:r>
        <w:t xml:space="preserve"> </w:t>
      </w:r>
      <w:r>
        <w:t>and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5: First person singular present tense verbs end in -e/-en: forgo</w:t>
      </w:r>
      <w:r>
        <w:br/>
        <w:t>Troilus and Criseyde; Book IV 291 (data/riverside_cats/TC4_riv.cat)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deere</w:t>
      </w:r>
      <w:r>
        <w:t xml:space="preserve"> </w:t>
      </w:r>
      <w:r>
        <w:t>have</w:t>
      </w:r>
      <w:r>
        <w:t xml:space="preserve"> </w:t>
      </w:r>
      <w:r>
        <w:t>bought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292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fully</w:t>
      </w:r>
      <w:r>
        <w:t xml:space="preserve"> </w:t>
      </w:r>
      <w:r>
        <w:t>brought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294 (data/riverside_cats/TC4_riv.cat)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suffre</w:t>
      </w:r>
      <w:r>
        <w:t xml:space="preserve"> </w:t>
      </w:r>
      <w:r>
        <w:t>allas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repeled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295 (data/riverside_cats/TC4_riv.cat)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295 (data/riverside_cats/TC4_riv.cat)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3: imperative (singular) are always endingless: fle</w:t>
      </w:r>
      <w:r>
        <w:br/>
        <w:t>Troilus and Criseyde; Book IV 306 (data/riverside_cats/TC4_riv.cat)</w:t>
        <w:br/>
      </w:r>
      <w:r>
        <w:rPr>
          <w:i/>
        </w:rPr>
        <w:t>Fle</w:t>
      </w:r>
      <w:r>
        <w:t xml:space="preserve"> </w:t>
      </w:r>
      <w:r>
        <w:t>forth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it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311 (data/riverside_cats/TC4_riv.cat)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311 (data/riverside_cats/TC4_riv.cat)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don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Troilus and Criseyde; Book IV 332 (data/riverside_cats/TC4_riv.cat)</w:t>
        <w:br/>
      </w:r>
      <w:r>
        <w:t>To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Grek</w:t>
      </w:r>
      <w:r>
        <w:t xml:space="preserve"> </w:t>
      </w:r>
      <w:r>
        <w:t>syn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rPr>
          <w:i/>
        </w:rPr>
        <w:t>born</w:t>
      </w:r>
      <w:r>
        <w:t xml:space="preserve"> </w:t>
      </w:r>
      <w:r>
        <w:t>Troian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Troilus and Criseyde; Book IV 334 (data/riverside_cats/TC4_riv.cat)</w:t>
        <w:br/>
      </w:r>
      <w:r>
        <w:t>In</w:t>
      </w:r>
      <w:r>
        <w:t xml:space="preserve"> </w:t>
      </w:r>
      <w:r>
        <w:t>corsed</w:t>
      </w:r>
      <w:r>
        <w:t xml:space="preserve"> </w:t>
      </w:r>
      <w:r>
        <w:t>tyme</w:t>
      </w:r>
      <w:r>
        <w:t xml:space="preserve"> </w:t>
      </w:r>
      <w:r>
        <w:t>was</w:t>
      </w:r>
      <w:r>
        <w:t xml:space="preserve"> </w:t>
      </w:r>
      <w:r>
        <w:t>thow</w:t>
      </w:r>
      <w:r>
        <w:t xml:space="preserve"> </w:t>
      </w:r>
      <w:r>
        <w:rPr>
          <w:i/>
        </w:rPr>
        <w:t>born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376 (data/riverside_cats/TC4_riv.cat)</w:t>
        <w:br/>
      </w:r>
      <w:r>
        <w:t>Lo</w:t>
      </w:r>
      <w:r>
        <w:t xml:space="preserve"> </w:t>
      </w:r>
      <w:r>
        <w:t>Pandare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withouten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IV 393 (data/riverside_cats/TC4_riv.cat)</w:t>
        <w:br/>
      </w:r>
      <w:r>
        <w:t>But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whi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mad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IV 405 (data/riverside_cats/TC4_riv.cat)</w:t>
        <w:br/>
      </w:r>
      <w:r>
        <w:t>Forthi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406 (data/riverside_cats/TC4_riv.cat)</w:t>
        <w:br/>
      </w:r>
      <w:r>
        <w:t>If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lost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an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IV 439 (data/riverside_cats/TC4_riv.cat)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conseil</w:t>
      </w:r>
      <w:r>
        <w:t xml:space="preserve"> </w:t>
      </w:r>
      <w:r>
        <w:t>nevere</w:t>
      </w:r>
      <w:r>
        <w:t xml:space="preserve"> </w:t>
      </w:r>
      <w:r>
        <w:t>ythe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444 (data/riverside_cats/TC4_riv.cat)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holly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446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untrewe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IV 450 (data/riverside_cats/TC4_riv.cat)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lat</w:t>
      </w:r>
      <w:r>
        <w:t xml:space="preserve"> </w:t>
      </w:r>
      <w:r>
        <w:t>be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comparisoun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453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of</w:t>
      </w:r>
      <w:r>
        <w:t xml:space="preserve"> </w:t>
      </w:r>
      <w:r>
        <w:t>thyn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474 (data/riverside_cats/TC4_riv.cat)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474 (data/riverside_cats/TC4_riv.cat)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ded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479 (data/riverside_cats/TC4_riv.cat)</w:t>
        <w:br/>
      </w:r>
      <w:r>
        <w:t>Criseyde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myn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500 (data/riverside_cats/TC4_riv.cat)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3: imperative (singular) are always endingless: delyvere</w:t>
      </w:r>
      <w:r>
        <w:br/>
        <w:t>Troilus and Criseyde; Book IV 515 (data/riverside_cats/TC4_riv.cat)</w:t>
        <w:br/>
      </w:r>
      <w:r>
        <w:rPr>
          <w:i/>
        </w:rPr>
        <w:t>Delyvere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so</w:t>
      </w:r>
      <w:r>
        <w:t xml:space="preserve"> </w:t>
      </w:r>
      <w:r>
        <w:t>dostow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516 (data/riverside_cats/TC4_riv.cat)</w:t>
        <w:br/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wofulleste</w:t>
      </w:r>
      <w:r>
        <w:t xml:space="preserve"> </w:t>
      </w:r>
      <w:r>
        <w:t>wyght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528 (data/riverside_cats/TC4_riv.cat)</w:t>
        <w:br/>
      </w:r>
      <w:r>
        <w:t>Why</w:t>
      </w:r>
      <w:r>
        <w:t xml:space="preserve"> </w:t>
      </w:r>
      <w:r>
        <w:t>nylt</w:t>
      </w:r>
      <w:r>
        <w:t xml:space="preserve"> </w:t>
      </w:r>
      <w:r>
        <w:t>thiselven</w:t>
      </w:r>
      <w:r>
        <w:t xml:space="preserve"> </w:t>
      </w:r>
      <w:r>
        <w:t>helpen</w:t>
      </w:r>
      <w:r>
        <w:t xml:space="preserve"> </w:t>
      </w:r>
      <w:r>
        <w:rPr>
          <w:i/>
        </w:rPr>
        <w:t>don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3: imperative (singular) are always endingless: ravysshe</w:t>
      </w:r>
      <w:r>
        <w:br/>
        <w:t>Troilus and Criseyde; Book IV 530 (data/riverside_cats/TC4_riv.cat)</w:t>
        <w:br/>
      </w:r>
      <w:r>
        <w:t>Go</w:t>
      </w:r>
      <w:r>
        <w:t xml:space="preserve"> </w:t>
      </w:r>
      <w:r>
        <w:rPr>
          <w:i/>
        </w:rPr>
        <w:t>ravysshe</w:t>
      </w:r>
      <w:r>
        <w:t xml:space="preserve"> </w:t>
      </w:r>
      <w:r>
        <w:t>here</w:t>
      </w:r>
      <w:r>
        <w:t xml:space="preserve"> </w:t>
      </w:r>
      <w:r>
        <w:t>Ne</w:t>
      </w:r>
      <w:r>
        <w:t xml:space="preserve"> </w:t>
      </w:r>
      <w:r>
        <w:t>kanstow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3: imperative (singular) are always endingless: leve</w:t>
      </w:r>
      <w:r>
        <w:br/>
        <w:t>Troilus and Criseyde; Book IV 532 (data/riverside_cats/TC4_riv.cat)</w:t>
        <w:br/>
      </w:r>
      <w:r>
        <w:t>Or</w:t>
      </w:r>
      <w:r>
        <w:t xml:space="preserve"> </w:t>
      </w:r>
      <w:r>
        <w:t>hold</w:t>
      </w:r>
      <w:r>
        <w:t xml:space="preserve"> </w:t>
      </w:r>
      <w:r>
        <w:t>here</w:t>
      </w:r>
      <w:r>
        <w:t xml:space="preserve"> </w:t>
      </w:r>
      <w:r>
        <w:t>stille</w:t>
      </w:r>
      <w:r>
        <w:t xml:space="preserve"> </w:t>
      </w:r>
      <w:r>
        <w:t>and</w:t>
      </w:r>
      <w:r>
        <w:t xml:space="preserve"> </w:t>
      </w:r>
      <w:r>
        <w:rPr>
          <w:i/>
        </w:rPr>
        <w:t>leve</w:t>
      </w:r>
      <w:r>
        <w:t xml:space="preserve"> </w:t>
      </w:r>
      <w:r>
        <w:t>thi</w:t>
      </w:r>
      <w:r>
        <w:t xml:space="preserve"> </w:t>
      </w:r>
      <w:r>
        <w:t>nyce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539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ded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bleven</w:t>
      </w:r>
      <w:r>
        <w:t xml:space="preserve"> </w:t>
      </w:r>
      <w:r>
        <w:t>oure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550 (data/riverside_cats/TC4_riv.cat)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now</w:t>
      </w:r>
      <w:r>
        <w:t xml:space="preserve"> </w:t>
      </w:r>
      <w:r>
        <w:t>ne</w:t>
      </w:r>
      <w:r>
        <w:t xml:space="preserve"> </w:t>
      </w:r>
      <w:r>
        <w:rPr>
          <w:i/>
        </w:rPr>
        <w:t>don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unright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IV 562 (data/riverside_cats/TC4_riv.cat)</w:t>
        <w:br/>
      </w:r>
      <w:r>
        <w:t>With</w:t>
      </w:r>
      <w:r>
        <w:t xml:space="preserve"> </w:t>
      </w:r>
      <w:r>
        <w:t>violence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568 (data/riverside_cats/TC4_riv.cat)</w:t>
        <w:br/>
      </w:r>
      <w:r>
        <w:t>Thus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aught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570 (data/riverside_cats/TC4_riv.cat)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t>hire</w:t>
      </w:r>
      <w:r>
        <w:t xml:space="preserve"> </w:t>
      </w:r>
      <w:r>
        <w:t>honour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9: Present participle of strong and weak verbs end in -e: wepyng</w:t>
      </w:r>
      <w:r>
        <w:br/>
        <w:t>Troilus and Criseyde; Book IV 575 (data/riverside_cats/TC4_riv.cat)</w:t>
        <w:br/>
      </w:r>
      <w:r>
        <w:t>Thus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nevere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587 (data/riverside_cats/TC4_riv.cat)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cryd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they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587 (data/riverside_cats/TC4_riv.cat)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wel</w:t>
      </w:r>
      <w:r>
        <w:t xml:space="preserve"> </w:t>
      </w:r>
      <w:r>
        <w:t>cryd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3: imperative (singular) are always endingless: devyne</w:t>
      </w:r>
      <w:r>
        <w:br/>
        <w:t>Troilus and Criseyde; Book IV 589 (data/riverside_cats/TC4_riv.cat)</w:t>
        <w:br/>
      </w:r>
      <w:r>
        <w:rPr>
          <w:i/>
        </w:rPr>
        <w:t>Devyne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resoun</w:t>
      </w:r>
      <w:r>
        <w:t xml:space="preserve"> </w:t>
      </w:r>
      <w:r>
        <w:t>ay</w:t>
      </w:r>
      <w:r>
        <w:t xml:space="preserve"> </w:t>
      </w:r>
      <w:r>
        <w:t>so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605 (data/riverside_cats/TC4_riv.cat)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610 (data/riverside_cats/TC4_riv.cat)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IV 620 (data/riverside_cats/TC4_riv.cat)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on</w:t>
      </w:r>
      <w:r>
        <w:t xml:space="preserve"> </w:t>
      </w:r>
      <w:r>
        <w:t>thiself</w:t>
      </w:r>
      <w:r>
        <w:t xml:space="preserve"> </w:t>
      </w:r>
      <w:r>
        <w:t>for</w:t>
      </w:r>
      <w:r>
        <w:t xml:space="preserve"> </w:t>
      </w:r>
      <w:r>
        <w:t>any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3: imperative (singular) are always endingless: sette</w:t>
      </w:r>
      <w:r>
        <w:br/>
        <w:t>Troilus and Criseyde; Book IV 622 (data/riverside_cats/TC4_riv.cat)</w:t>
        <w:br/>
      </w:r>
      <w:r>
        <w:t>But</w:t>
      </w:r>
      <w:r>
        <w:t xml:space="preserve"> </w:t>
      </w:r>
      <w:r>
        <w:t>manly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on</w:t>
      </w:r>
      <w:r>
        <w:t xml:space="preserve"> </w:t>
      </w:r>
      <w:r>
        <w:t>six</w:t>
      </w:r>
      <w:r>
        <w:t xml:space="preserve"> </w:t>
      </w:r>
      <w:r>
        <w:t>and</w:t>
      </w:r>
      <w:r>
        <w:t xml:space="preserve"> </w:t>
      </w:r>
      <w:r>
        <w:t>sevene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624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IV 639 (data/riverside_cats/TC4_riv.cat)</w:t>
        <w:br/>
      </w:r>
      <w:r>
        <w:t>But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hastow</w:t>
      </w:r>
      <w:r>
        <w:t xml:space="preserve"> </w:t>
      </w:r>
      <w:r>
        <w:t>hire</w:t>
      </w:r>
      <w:r>
        <w:t xml:space="preserve"> </w:t>
      </w:r>
      <w:r>
        <w:t>wil</w:t>
      </w:r>
      <w:r>
        <w:t xml:space="preserve"> </w:t>
      </w:r>
      <w:r>
        <w:t>assayed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IV 651 (data/riverside_cats/TC4_riv.cat)</w:t>
        <w:br/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werke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652 (data/riverside_cats/TC4_riv.cat)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Troilus and Criseyde; Book IV 686 (data/riverside_cats/TC4_riv.cat)</w:t>
        <w:br/>
      </w:r>
      <w:r>
        <w:t>They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687 (data/riverside_cats/TC4_riv.cat)</w:t>
        <w:br/>
      </w:r>
      <w:r>
        <w:t>Quod</w:t>
      </w:r>
      <w:r>
        <w:t xml:space="preserve"> </w:t>
      </w:r>
      <w:r>
        <w:t>first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688 (data/riverside_cats/TC4_riv.cat)</w:t>
        <w:br/>
      </w:r>
      <w:r>
        <w:t>Bycause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735 (data/riverside_cats/TC4_riv.cat)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wroughte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739 (data/riverside_cats/TC4_riv.cat)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boote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bale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755 (data/riverside_cats/TC4_riv.cat)</w:t>
        <w:br/>
      </w:r>
      <w:r>
        <w:t>She</w:t>
      </w:r>
      <w:r>
        <w:t xml:space="preserve"> </w:t>
      </w:r>
      <w:r>
        <w:t>moot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disaventure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771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thus</w:t>
      </w:r>
      <w:r>
        <w:t xml:space="preserve"> </w:t>
      </w:r>
      <w:r>
        <w:t>syn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771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thus</w:t>
      </w:r>
      <w:r>
        <w:t xml:space="preserve"> </w:t>
      </w:r>
      <w:r>
        <w:t>syn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777 (data/riverside_cats/TC4_riv.cat)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myselven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dethe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779 (data/riverside_cats/TC4_riv.cat)</w:t>
        <w:br/>
      </w:r>
      <w:r>
        <w:rPr>
          <w:i/>
        </w:rPr>
        <w:t>Shul</w:t>
      </w:r>
      <w:r>
        <w:t xml:space="preserve"> </w:t>
      </w:r>
      <w:r>
        <w:t>blake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tokenyng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787 (data/riverside_cats/TC4_riv.cat)</w:t>
        <w:br/>
      </w:r>
      <w:r>
        <w:t>Eternaly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790 (data/riverside_cats/TC4_riv.cat)</w:t>
        <w:br/>
      </w:r>
      <w:r>
        <w:t>That</w:t>
      </w:r>
      <w:r>
        <w:t xml:space="preserve"> </w:t>
      </w:r>
      <w:r>
        <w:t>highte</w:t>
      </w:r>
      <w:r>
        <w:t xml:space="preserve"> </w:t>
      </w:r>
      <w:r>
        <w:t>Elisos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793 (data/riverside_cats/TC4_riv.cat)</w:t>
        <w:br/>
      </w:r>
      <w:r>
        <w:t>I</w:t>
      </w:r>
      <w:r>
        <w:t xml:space="preserve"> </w:t>
      </w:r>
      <w:r>
        <w:t>soone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chaunged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794 (data/riverside_cats/TC4_riv.cat)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3: imperative (singular) are always endingless: foryete</w:t>
      </w:r>
      <w:r>
        <w:br/>
        <w:t>Troilus and Criseyde; Book IV 796 (data/riverside_cats/TC4_riv.cat)</w:t>
        <w:br/>
      </w:r>
      <w:r>
        <w:t>But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rPr>
          <w:i/>
        </w:rPr>
        <w:t>foryete</w:t>
      </w:r>
      <w:r>
        <w:t xml:space="preserve"> </w:t>
      </w:r>
      <w:r>
        <w:t>this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tene</w:t>
      </w:r>
      <w:r>
        <w:br/>
        <w:br/>
      </w:r>
    </w:p>
    <w:p>
      <w:r>
        <w:rPr>
          <w:b/>
        </w:rPr>
        <w:t>RULE 6: Present plural verbs end in -e/-en: herd</w:t>
      </w:r>
      <w:r>
        <w:br/>
        <w:t>Troilus and Criseyde; Book IV 807 (data/riverside_cats/TC4_riv.cat)</w:t>
        <w:br/>
      </w:r>
      <w:r>
        <w:t>Was</w:t>
      </w:r>
      <w:r>
        <w:t xml:space="preserve"> </w:t>
      </w:r>
      <w:r>
        <w:t>to</w:t>
      </w:r>
      <w:r>
        <w:t xml:space="preserve"> </w:t>
      </w:r>
      <w:r>
        <w:t>Criseyde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herd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809 (data/riverside_cats/TC4_riv.cat)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IV 840 (data/riverside_cats/TC4_riv.cat)</w:t>
        <w:br/>
      </w:r>
      <w:r>
        <w:t>Felyng</w:t>
      </w:r>
      <w:r>
        <w:t xml:space="preserve"> </w:t>
      </w:r>
      <w:r>
        <w:t>alwey</w:t>
      </w:r>
      <w:r>
        <w:t xml:space="preserve"> </w:t>
      </w:r>
      <w:r>
        <w:t>fro</w:t>
      </w:r>
      <w:r>
        <w:t xml:space="preserve"> </w:t>
      </w:r>
      <w:r>
        <w:t>wikke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to</w:t>
      </w:r>
      <w:r>
        <w:t xml:space="preserve"> </w:t>
      </w:r>
      <w:r>
        <w:t>worse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853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herkne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857 (data/riverside_cats/TC4_riv.cat)</w:t>
        <w:br/>
      </w:r>
      <w:r>
        <w:t>Allas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what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858 (data/riverside_cats/TC4_riv.cat)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860 (data/riverside_cats/TC4_riv.cat)</w:t>
        <w:br/>
      </w:r>
      <w:r>
        <w:t>Wol</w:t>
      </w:r>
      <w:r>
        <w:t xml:space="preserve"> </w:t>
      </w:r>
      <w:r>
        <w:t>he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pleynte</w:t>
      </w:r>
      <w:r>
        <w:t xml:space="preserve"> </w:t>
      </w:r>
      <w:r>
        <w:t>or</w:t>
      </w:r>
      <w:r>
        <w:t xml:space="preserve"> </w:t>
      </w:r>
      <w:r>
        <w:t>teris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876 (data/riverside_cats/TC4_riv.cat)</w:t>
        <w:br/>
      </w:r>
      <w:r>
        <w:t>Lo</w:t>
      </w:r>
      <w:r>
        <w:t xml:space="preserve"> </w:t>
      </w:r>
      <w:r>
        <w:t>nece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883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sorwed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893 (data/riverside_cats/TC4_riv.cat)</w:t>
        <w:br/>
      </w:r>
      <w:r>
        <w:rPr>
          <w:i/>
        </w:rPr>
        <w:t>May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long</w:t>
      </w:r>
      <w:r>
        <w:t xml:space="preserve"> </w:t>
      </w:r>
      <w:r>
        <w:t>prologe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entende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IV 913 (data/riverside_cats/TC4_riv.cat)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Allas</w:t>
      </w:r>
      <w:r>
        <w:t xml:space="preserve"> </w:t>
      </w:r>
      <w:r>
        <w:t>whi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914 (data/riverside_cats/TC4_riv.cat)</w:t>
        <w:br/>
      </w:r>
      <w:r>
        <w:t>Syn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920 (data/riverside_cats/TC4_riv.cat)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fare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938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helpe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940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942 (data/riverside_cats/TC4_riv.cat)</w:t>
        <w:br/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951 (data/riverside_cats/TC4_riv.cat)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sone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 xml:space="preserve"> Rule 8: Past participles of strong verbs end in -e/-en: lorn</w:t>
      </w:r>
      <w:r>
        <w:br/>
        <w:t>Troilus and Criseyde; Book IV 957 (data/riverside_cats/TC4_riv.cat)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rPr>
          <w:i/>
        </w:rPr>
        <w:t>lorn</w:t>
      </w:r>
      <w:r>
        <w:t xml:space="preserve"> </w:t>
      </w:r>
      <w:r>
        <w:t>weylaway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962 (data/riverside_cats/TC4_riv.cat)</w:t>
        <w:br/>
      </w:r>
      <w:r>
        <w:t>Hath</w:t>
      </w:r>
      <w:r>
        <w:t xml:space="preserve"> </w:t>
      </w:r>
      <w:r>
        <w:t>seyn</w:t>
      </w:r>
      <w:r>
        <w:t xml:space="preserve"> </w:t>
      </w:r>
      <w:r>
        <w:t>alwey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966 (data/riverside_cats/TC4_riv.cat)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comen</w:t>
      </w:r>
      <w:r>
        <w:t xml:space="preserve"> </w:t>
      </w:r>
      <w:r>
        <w:t>by</w:t>
      </w:r>
      <w:r>
        <w:t xml:space="preserve"> </w:t>
      </w:r>
      <w:r>
        <w:t>predestyne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970 (data/riverside_cats/TC4_riv.cat)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nedely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IV 972 (data/riverside_cats/TC4_riv.cat)</w:t>
        <w:br/>
      </w:r>
      <w:r>
        <w:t>O</w:t>
      </w:r>
      <w:r>
        <w:t xml:space="preserve"> </w:t>
      </w:r>
      <w:r>
        <w:t>welaway</w:t>
      </w:r>
      <w:r>
        <w:t xml:space="preserve"> </w:t>
      </w:r>
      <w:r>
        <w:t>So</w:t>
      </w:r>
      <w:r>
        <w:t xml:space="preserve"> </w:t>
      </w:r>
      <w:r>
        <w:t>sleighe</w:t>
      </w:r>
      <w:r>
        <w:t xml:space="preserve"> </w:t>
      </w:r>
      <w:r>
        <w:rPr>
          <w:i/>
        </w:rPr>
        <w:t>arn</w:t>
      </w:r>
      <w:r>
        <w:t xml:space="preserve"> </w:t>
      </w:r>
      <w:r>
        <w:t>clerkes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973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whos</w:t>
      </w:r>
      <w:r>
        <w:t xml:space="preserve"> </w:t>
      </w:r>
      <w:r>
        <w:t>opynyoun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Troilus and Criseyde; Book IV 977 (data/riverside_cats/TC4_riv.cat)</w:t>
        <w:br/>
      </w:r>
      <w:r>
        <w:t>That</w:t>
      </w:r>
      <w:r>
        <w:t xml:space="preserve"> </w:t>
      </w:r>
      <w:r>
        <w:t>purveiance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before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IV 978 (data/riverside_cats/TC4_riv.cat)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from</w:t>
      </w:r>
      <w:r>
        <w:t xml:space="preserve"> </w:t>
      </w:r>
      <w:r>
        <w:t>eterne</w:t>
      </w:r>
      <w:r>
        <w:t xml:space="preserve"> </w:t>
      </w:r>
      <w:r>
        <w:t>if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980 (data/riverside_cats/TC4_riv.cat)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fre</w:t>
      </w:r>
      <w:r>
        <w:t xml:space="preserve"> </w:t>
      </w:r>
      <w:r>
        <w:t>chois</w:t>
      </w:r>
      <w:r>
        <w:t xml:space="preserve"> </w:t>
      </w:r>
      <w:r>
        <w:t>as</w:t>
      </w:r>
      <w:r>
        <w:t xml:space="preserve"> </w:t>
      </w:r>
      <w:r>
        <w:t>thise</w:t>
      </w:r>
      <w:r>
        <w:t xml:space="preserve"> </w:t>
      </w:r>
      <w:r>
        <w:t>clerkes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991 (data/riverside_cats/TC4_riv.cat)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cler</w:t>
      </w:r>
      <w:r>
        <w:t xml:space="preserve"> </w:t>
      </w:r>
      <w:r>
        <w:t>wytynge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992 (data/riverside_cats/TC4_riv.cat)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we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doutous</w:t>
      </w:r>
      <w:r>
        <w:t xml:space="preserve"> </w:t>
      </w:r>
      <w:r>
        <w:t>wenynge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997 (data/riverside_cats/TC4_riv.cat)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Troilus and Criseyde; Book IV 998 (data/riverside_cats/TC4_riv.cat)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prescience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byfore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999 (data/riverside_cats/TC4_riv.cat)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Troilus and Criseyde; Book IV 1029 (data/riverside_cats/TC4_riv.cat)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now</w:t>
      </w:r>
      <w:r>
        <w:t xml:space="preserve"> </w:t>
      </w:r>
      <w:r>
        <w:t>herkne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IV 1030 (data/riverside_cats/TC4_riv.cat)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opynyoun</w:t>
      </w:r>
      <w:r>
        <w:t xml:space="preserve"> </w:t>
      </w:r>
      <w:r>
        <w:t>of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1037 (data/riverside_cats/TC4_riv.cat)</w:t>
        <w:br/>
      </w:r>
      <w:r>
        <w:t>But</w:t>
      </w:r>
      <w:r>
        <w:t xml:space="preserve"> </w:t>
      </w:r>
      <w:r>
        <w:t>thow</w:t>
      </w:r>
      <w:r>
        <w:t xml:space="preserve"> </w:t>
      </w:r>
      <w:r>
        <w:t>mayst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t>nat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1045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maken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semeth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1048 (data/riverside_cats/TC4_riv.cat)</w:t>
        <w:br/>
      </w:r>
      <w:r>
        <w:t>By</w:t>
      </w:r>
      <w:r>
        <w:t xml:space="preserve"> </w:t>
      </w:r>
      <w:r>
        <w:t>which</w:t>
      </w:r>
      <w:r>
        <w:t xml:space="preserve"> </w:t>
      </w:r>
      <w:r>
        <w:t>resoun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IV 1073 (data/riverside_cats/TC4_riv.cat)</w:t>
        <w:br/>
      </w:r>
      <w:r>
        <w:t>That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9: Present participle of strong and weak verbs end in -e: disputyng</w:t>
      </w:r>
      <w:r>
        <w:br/>
        <w:t>Troilus and Criseyde; Book IV 1084 (data/riverside_cats/TC4_riv.cat)</w:t>
        <w:br/>
      </w:r>
      <w:r>
        <w:rPr>
          <w:i/>
        </w:rPr>
        <w:t>Disputyng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1085 (data/riverside_cats/TC4_riv.cat)</w:t>
        <w:br/>
      </w:r>
      <w:r>
        <w:t>Com</w:t>
      </w:r>
      <w:r>
        <w:t xml:space="preserve"> </w:t>
      </w:r>
      <w:r>
        <w:t>Pandare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Troilus and Criseyde; Book IV 1091 (data/riverside_cats/TC4_riv.cat)</w:t>
        <w:br/>
      </w:r>
      <w:r>
        <w:t>Whi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t>so</w:t>
      </w:r>
      <w:r>
        <w:t xml:space="preserve"> </w:t>
      </w:r>
      <w:r>
        <w:t>thiself</w:t>
      </w:r>
      <w:r>
        <w:t xml:space="preserve"> </w:t>
      </w:r>
      <w:r>
        <w:rPr>
          <w:i/>
        </w:rPr>
        <w:t>fordoon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 xml:space="preserve"> Rule 8: Past participles of strong verbs end in -e/-en: ferd</w:t>
      </w:r>
      <w:r>
        <w:br/>
        <w:t>Troilus and Criseyde; Book IV 1094 (data/riverside_cats/TC4_riv.cat)</w:t>
        <w:br/>
      </w:r>
      <w:r>
        <w:t>Withouten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ferd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Troilus and Criseyde; Book IV 1099 (data/riverside_cats/TC4_riv.cat)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ther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gon</w:t>
      </w:r>
      <w:r>
        <w:t xml:space="preserve"> </w:t>
      </w:r>
      <w:r>
        <w:t>plesaunces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1107 (data/riverside_cats/TC4_riv.cat)</w:t>
        <w:br/>
      </w:r>
      <w:r>
        <w:t>Forthi</w:t>
      </w:r>
      <w:r>
        <w:t xml:space="preserve"> </w:t>
      </w:r>
      <w:r>
        <w:t>tak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1112 (data/riverside_cats/TC4_riv.cat)</w:t>
        <w:br/>
      </w:r>
      <w:r>
        <w:t>Wherwith</w:t>
      </w:r>
      <w:r>
        <w:t xml:space="preserve"> </w:t>
      </w:r>
      <w:r>
        <w:t>she</w:t>
      </w:r>
      <w:r>
        <w:t xml:space="preserve"> </w:t>
      </w:r>
      <w:r>
        <w:t>kan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arede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1122 (data/riverside_cats/TC4_riv.cat)</w:t>
        <w:br/>
      </w:r>
      <w:r>
        <w:t>Thow</w:t>
      </w:r>
      <w:r>
        <w:t xml:space="preserve"> </w:t>
      </w:r>
      <w:r>
        <w:t>seist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1122 (data/riverside_cats/TC4_riv.cat)</w:t>
        <w:br/>
      </w:r>
      <w:r>
        <w:t>Thow</w:t>
      </w:r>
      <w:r>
        <w:t xml:space="preserve"> </w:t>
      </w:r>
      <w:r>
        <w:t>seist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1127 (data/riverside_cats/TC4_riv.cat)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wroughte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1141 (data/riverside_cats/TC4_riv.cat)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rewed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peynes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1176 (data/riverside_cats/TC4_riv.cat)</w:t>
        <w:br/>
      </w:r>
      <w:r>
        <w:t>Rewe</w:t>
      </w:r>
      <w:r>
        <w:t xml:space="preserve"> </w:t>
      </w:r>
      <w:r>
        <w:t>ek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folwe</w:t>
      </w:r>
      <w:r>
        <w:t xml:space="preserve"> </w:t>
      </w:r>
      <w:r>
        <w:t>hire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IV 1183 (data/riverside_cats/TC4_riv.cat)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layd</w:t>
      </w:r>
      <w:r>
        <w:t xml:space="preserve"> </w:t>
      </w:r>
      <w:r>
        <w:t>on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1183 (data/riverside_cats/TC4_riv.cat)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layd</w:t>
      </w:r>
      <w:r>
        <w:t xml:space="preserve"> </w:t>
      </w:r>
      <w:r>
        <w:t>on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1194 (data/riverside_cats/TC4_riv.cat)</w:t>
        <w:br/>
      </w:r>
      <w:r>
        <w:t>Criseyde</w:t>
      </w:r>
      <w:r>
        <w:t xml:space="preserve"> </w:t>
      </w:r>
      <w:r>
        <w:t>and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1196 (data/riverside_cats/TC4_riv.cat)</w:t>
        <w:br/>
      </w:r>
      <w:r>
        <w:t>Thus</w:t>
      </w:r>
      <w:r>
        <w:t xml:space="preserve"> </w:t>
      </w:r>
      <w:r>
        <w:t>cowardly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1200 (data/riverside_cats/TC4_riv.cat)</w:t>
        <w:br/>
      </w:r>
      <w:r>
        <w:t>Shal</w:t>
      </w:r>
      <w:r>
        <w:t xml:space="preserve"> </w:t>
      </w:r>
      <w:r>
        <w:t>nevere</w:t>
      </w:r>
      <w:r>
        <w:t xml:space="preserve"> </w:t>
      </w:r>
      <w:r>
        <w:t>lovere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1202 (data/riverside_cats/TC4_riv.cat)</w:t>
        <w:br/>
      </w:r>
      <w:r>
        <w:t>For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beere</w:t>
      </w:r>
      <w:r>
        <w:t xml:space="preserve"> </w:t>
      </w:r>
      <w:r>
        <w:t>hire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1203 (data/riverside_cats/TC4_riv.cat)</w:t>
        <w:br/>
      </w:r>
      <w:r>
        <w:t>But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suffre</w:t>
      </w:r>
      <w:r>
        <w:t xml:space="preserve"> </w:t>
      </w:r>
      <w:r>
        <w:t>us</w:t>
      </w:r>
      <w:r>
        <w:t xml:space="preserve"> </w:t>
      </w:r>
      <w:r>
        <w:t>lyven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receyve</w:t>
      </w:r>
      <w:r>
        <w:br/>
        <w:t>Troilus and Criseyde; Book IV 1210 (data/riverside_cats/TC4_riv.cat)</w:t>
        <w:br/>
      </w:r>
      <w:r>
        <w:rPr>
          <w:i/>
        </w:rPr>
        <w:t>Receyve</w:t>
      </w:r>
      <w:r>
        <w:t xml:space="preserve"> </w:t>
      </w:r>
      <w:r>
        <w:t>now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1228 (data/riverside_cats/TC4_riv.cat)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hymself</w:t>
      </w:r>
      <w:r>
        <w:t xml:space="preserve"> </w:t>
      </w:r>
      <w:r>
        <w:t>therwith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1234 (data/riverside_cats/TC4_riv.cat)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youreself</w:t>
      </w:r>
      <w:r>
        <w:t xml:space="preserve"> </w:t>
      </w:r>
      <w:r>
        <w:t>anon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Troilus and Criseyde; Book IV 1234 (data/riverside_cats/TC4_riv.cat)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youreself</w:t>
      </w:r>
      <w:r>
        <w:t xml:space="preserve"> </w:t>
      </w:r>
      <w:r>
        <w:t>anon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1238 (data/riverside_cats/TC4_riv.cat)</w:t>
        <w:br/>
      </w:r>
      <w:r>
        <w:t>After</w:t>
      </w:r>
      <w:r>
        <w:t xml:space="preserve"> </w:t>
      </w:r>
      <w:r>
        <w:t>youre</w:t>
      </w:r>
      <w:r>
        <w:t xml:space="preserve"> </w:t>
      </w:r>
      <w:r>
        <w:t>deth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crowned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1241 (data/riverside_cats/TC4_riv.cat)</w:t>
        <w:br/>
      </w:r>
      <w:r>
        <w:t>Myselve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1242 (data/riverside_cats/TC4_riv.cat)</w:t>
        <w:br/>
      </w:r>
      <w:r>
        <w:t>But</w:t>
      </w:r>
      <w:r>
        <w:t xml:space="preserve"> </w:t>
      </w:r>
      <w:r>
        <w:t>hoo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1254 (data/riverside_cats/TC4_riv.cat)</w:t>
        <w:br/>
      </w:r>
      <w:r>
        <w:t>Lo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t>wel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1269 (data/riverside_cats/TC4_riv.cat)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nothyng</w:t>
      </w:r>
      <w:r>
        <w:t xml:space="preserve"> </w:t>
      </w:r>
      <w:r>
        <w:t>ellis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1275 (data/riverside_cats/TC4_riv.cat)</w:t>
        <w:br/>
      </w:r>
      <w:r>
        <w:t>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bryngen</w:t>
      </w:r>
      <w:r>
        <w:t xml:space="preserve"> </w:t>
      </w:r>
      <w:r>
        <w:t>it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1279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1281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</w:t>
      </w:r>
      <w:r>
        <w:t xml:space="preserve"> </w:t>
      </w:r>
      <w:r>
        <w:t>heep</w:t>
      </w:r>
      <w:r>
        <w:t xml:space="preserve"> </w:t>
      </w:r>
      <w:r>
        <w:t>of</w:t>
      </w:r>
      <w:r>
        <w:t xml:space="preserve"> </w:t>
      </w:r>
      <w:r>
        <w:t>weyes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1282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long</w:t>
      </w:r>
      <w:r>
        <w:t xml:space="preserve"> </w:t>
      </w:r>
      <w:r>
        <w:t>sermoun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1284 (data/riverside_cats/TC4_riv.cat)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1284 (data/riverside_cats/TC4_riv.cat)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1285 (data/riverside_cats/TC4_riv.cat)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in</w:t>
      </w:r>
      <w:r>
        <w:t xml:space="preserve"> </w:t>
      </w:r>
      <w:r>
        <w:t>aught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1290 (data/riverside_cats/TC4_riv.cat)</w:t>
        <w:br/>
      </w:r>
      <w:r>
        <w:t>That</w:t>
      </w:r>
      <w:r>
        <w:t xml:space="preserve"> </w:t>
      </w:r>
      <w:r>
        <w:t>now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1295 (data/riverside_cats/TC4_riv.cat)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demaunde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1296 (data/riverside_cats/TC4_riv.cat)</w:t>
        <w:br/>
      </w:r>
      <w:r>
        <w:t>Now</w:t>
      </w:r>
      <w:r>
        <w:t xml:space="preserve"> </w:t>
      </w:r>
      <w:r>
        <w:t>herkneth</w:t>
      </w:r>
      <w:r>
        <w:t xml:space="preserve"> </w:t>
      </w:r>
      <w:r>
        <w:t>this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1307 (data/riverside_cats/TC4_riv.cat)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1308 (data/riverside_cats/TC4_riv.cat)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ride</w:t>
      </w:r>
      <w:r>
        <w:t xml:space="preserve"> </w:t>
      </w:r>
      <w:r>
        <w:t>ayeyn</w:t>
      </w:r>
      <w:r>
        <w:t xml:space="preserve"> </w:t>
      </w:r>
      <w:r>
        <w:t>on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1310 (data/riverside_cats/TC4_riv.cat)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1312 (data/riverside_cats/TC4_riv.cat)</w:t>
        <w:br/>
      </w:r>
      <w:r>
        <w:t>Syn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1313 (data/riverside_cats/TC4_riv.cat)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estat</w:t>
      </w:r>
      <w:r>
        <w:t xml:space="preserve"> </w:t>
      </w:r>
      <w:r>
        <w:t>yheere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1314 (data/riverside_cats/TC4_riv.cat)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trewe</w:t>
      </w:r>
      <w:r>
        <w:t xml:space="preserve"> </w:t>
      </w:r>
      <w:r>
        <w:t>is</w:t>
      </w:r>
      <w:r>
        <w:t xml:space="preserve"> </w:t>
      </w:r>
      <w:r>
        <w:t>doon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1321 (data/riverside_cats/TC4_riv.cat)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so</w:t>
      </w:r>
      <w:r>
        <w:t xml:space="preserve"> </w:t>
      </w:r>
      <w:r>
        <w:t>feyn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1322 (data/riverside_cats/TC4_riv.cat)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togideres</w:t>
      </w:r>
      <w:r>
        <w:t xml:space="preserve"> </w:t>
      </w:r>
      <w:r>
        <w:t>evere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1328 (data/riverside_cats/TC4_riv.cat)</w:t>
        <w:br/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naught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thanne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1347 (data/riverside_cats/TC4_riv.cat)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queene</w:t>
      </w:r>
      <w:r>
        <w:t xml:space="preserve"> </w:t>
      </w:r>
      <w:r>
        <w:t>Eleyne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restore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1351 (data/riverside_cats/TC4_riv.cat)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at</w:t>
      </w:r>
      <w:r>
        <w:t xml:space="preserve"> </w:t>
      </w:r>
      <w:r>
        <w:t>ese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1357 (data/riverside_cats/TC4_riv.cat)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liberte</w:t>
      </w:r>
      <w:r>
        <w:t xml:space="preserve"> </w:t>
      </w:r>
      <w:r>
        <w:t>to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1365 (data/riverside_cats/TC4_riv.cat)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sen</w:t>
      </w:r>
      <w:r>
        <w:t xml:space="preserve"> </w:t>
      </w:r>
      <w:r>
        <w:t>wherof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IV 1366 (data/riverside_cats/TC4_riv.cat)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another</w:t>
      </w:r>
      <w:r>
        <w:t xml:space="preserve"> </w:t>
      </w:r>
      <w:r>
        <w:t>wey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1371 (data/riverside_cats/TC4_riv.cat)</w:t>
        <w:br/>
      </w:r>
      <w:r>
        <w:t>Withouten</w:t>
      </w:r>
      <w:r>
        <w:t xml:space="preserve"> </w:t>
      </w:r>
      <w:r>
        <w:t>net</w:t>
      </w:r>
      <w:r>
        <w:t xml:space="preserve"> </w:t>
      </w:r>
      <w:r>
        <w:t>wherwith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1373 (data/riverside_cats/TC4_riv.cat)</w:t>
        <w:br/>
      </w:r>
      <w:r>
        <w:t>Lo</w:t>
      </w:r>
      <w:r>
        <w:t xml:space="preserve"> </w:t>
      </w:r>
      <w:r>
        <w:t>Troilus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hard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1375 (data/riverside_cats/TC4_riv.cat)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iwys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1377 (data/riverside_cats/TC4_riv.cat)</w:t>
        <w:br/>
      </w:r>
      <w:r>
        <w:t>For</w:t>
      </w:r>
      <w:r>
        <w:t xml:space="preserve"> </w:t>
      </w:r>
      <w:r>
        <w:t>ay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1388 (data/riverside_cats/TC4_riv.cat)</w:t>
        <w:br/>
      </w:r>
      <w:r>
        <w:t>Thus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lest</w:t>
      </w:r>
      <w:r>
        <w:t xml:space="preserve"> </w:t>
      </w:r>
      <w:r>
        <w:t>it</w:t>
      </w:r>
      <w:r>
        <w:t xml:space="preserve"> </w:t>
      </w:r>
      <w:r>
        <w:t>folk</w:t>
      </w:r>
      <w:r>
        <w:t xml:space="preserve"> </w:t>
      </w:r>
      <w:r>
        <w:t>espide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1392 (data/riverside_cats/TC4_riv.cat)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</w:t>
      </w:r>
      <w:r>
        <w:t xml:space="preserve"> </w:t>
      </w:r>
      <w:r>
        <w:t>wrathe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1393 (data/riverside_cats/TC4_riv.cat)</w:t>
        <w:br/>
      </w:r>
      <w:r>
        <w:t>Of</w:t>
      </w:r>
      <w:r>
        <w:t xml:space="preserve"> </w:t>
      </w:r>
      <w:r>
        <w:t>Priamus</w:t>
      </w:r>
      <w:r>
        <w:t xml:space="preserve"> </w:t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1395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enchaunten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sawes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1400 (data/riverside_cats/TC4_riv.cat)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lyst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1402 (data/riverside_cats/TC4_riv.cat)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lye</w:t>
      </w:r>
      <w:r>
        <w:t xml:space="preserve"> </w:t>
      </w:r>
      <w:r>
        <w:t>in</w:t>
      </w:r>
      <w:r>
        <w:t xml:space="preserve"> </w:t>
      </w:r>
      <w:r>
        <w:t>certayn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1413 (data/riverside_cats/TC4_riv.cat)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my</w:t>
      </w:r>
      <w:r>
        <w:t xml:space="preserve"> </w:t>
      </w:r>
      <w:r>
        <w:t>red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1414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oblige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7: Singular weak preterite verbs in the first and third person end in -e/-d/-t: mysforyaf</w:t>
      </w:r>
      <w:r>
        <w:br/>
        <w:t>Troilus and Criseyde; Book IV 1426 (data/riverside_cats/TC4_riv.cat)</w:t>
        <w:br/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mysforyaf</w:t>
      </w:r>
      <w:r>
        <w:t xml:space="preserve"> </w:t>
      </w:r>
      <w:r>
        <w:t>hym</w:t>
      </w:r>
      <w:r>
        <w:t xml:space="preserve"> </w:t>
      </w:r>
      <w:r>
        <w:t>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4: Preterite plural verbs end in -e/-en: delited</w:t>
      </w:r>
      <w:r>
        <w:br/>
        <w:t>Troilus and Criseyde; Book IV 1435 (data/riverside_cats/TC4_riv.cat)</w:t>
        <w:br/>
      </w:r>
      <w:r>
        <w:rPr>
          <w:i/>
        </w:rPr>
        <w:t>Delited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hire</w:t>
      </w:r>
      <w:r>
        <w:t xml:space="preserve"> </w:t>
      </w:r>
      <w:r>
        <w:t>hertes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1446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drecche</w:t>
      </w:r>
      <w:r>
        <w:br/>
        <w:br/>
      </w:r>
    </w:p>
    <w:p>
      <w:r>
        <w:rPr>
          <w:b/>
        </w:rPr>
        <w:t>RULE 3: imperative (singular) are always endingless: dwelle</w:t>
      </w:r>
      <w:r>
        <w:br/>
        <w:t>Troilus and Criseyde; Book IV 1449 (data/riverside_cats/TC4_riv.cat)</w:t>
        <w:br/>
      </w:r>
      <w:r>
        <w:rPr>
          <w:i/>
        </w:rPr>
        <w:t>Dwelle</w:t>
      </w:r>
      <w:r>
        <w:t xml:space="preserve"> </w:t>
      </w:r>
      <w:r>
        <w:t>rather</w:t>
      </w:r>
      <w:r>
        <w:t xml:space="preserve"> </w:t>
      </w:r>
      <w:r>
        <w:t>here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swete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1456 (data/riverside_cats/TC4_riv.cat)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atrenne</w:t>
      </w:r>
      <w:r>
        <w:t xml:space="preserve"> </w:t>
      </w:r>
      <w:r>
        <w:t>and</w:t>
      </w:r>
      <w:r>
        <w:t xml:space="preserve"> </w:t>
      </w:r>
      <w:r>
        <w:t>naught</w:t>
      </w:r>
      <w:r>
        <w:t xml:space="preserve"> </w:t>
      </w:r>
      <w:r>
        <w:t>atrede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1462 (data/riverside_cats/TC4_riv.cat)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blende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wommanhede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1466 (data/riverside_cats/TC4_riv.cat)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syn</w:t>
      </w:r>
      <w:r>
        <w:t xml:space="preserve"> </w:t>
      </w:r>
      <w:r>
        <w:t>Calkas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1475 (data/riverside_cats/TC4_riv.cat)</w:t>
        <w:br/>
      </w:r>
      <w:r>
        <w:t>Or</w:t>
      </w:r>
      <w:r>
        <w:t xml:space="preserve"> </w:t>
      </w:r>
      <w:r>
        <w:t>do</w:t>
      </w:r>
      <w:r>
        <w:t xml:space="preserve"> </w:t>
      </w:r>
      <w:r>
        <w:t>yow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1476 (data/riverside_cats/TC4_riv.cat)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of</w:t>
      </w:r>
      <w:r>
        <w:t xml:space="preserve"> </w:t>
      </w:r>
      <w:r>
        <w:t>whom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1479 (data/riverside_cats/TC4_riv.cat)</w:t>
        <w:br/>
      </w:r>
      <w:r>
        <w:t>Us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cite</w:t>
      </w:r>
      <w:r>
        <w:t xml:space="preserve"> </w:t>
      </w:r>
      <w:r>
        <w:t>nys</w:t>
      </w:r>
      <w:r>
        <w:t xml:space="preserve"> </w:t>
      </w:r>
      <w:r>
        <w:t>but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1484 (data/riverside_cats/TC4_riv.cat)</w:t>
        <w:br/>
      </w:r>
      <w:r>
        <w:t>That</w:t>
      </w:r>
      <w:r>
        <w:t xml:space="preserve"> </w:t>
      </w:r>
      <w:r>
        <w:t>ay</w:t>
      </w:r>
      <w:r>
        <w:t xml:space="preserve"> </w:t>
      </w:r>
      <w:r>
        <w:t>drede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bleven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1489 (data/riverside_cats/TC4_riv.cat)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dullen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rudenesse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1498 (data/riverside_cats/TC4_riv.cat)</w:t>
        <w:br/>
      </w:r>
      <w:r>
        <w:t>So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t xml:space="preserve"> </w:t>
      </w:r>
      <w:r>
        <w:t>withoute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1502 (data/riverside_cats/TC4_riv.cat)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1514 (data/riverside_cats/TC4_riv.cat)</w:t>
        <w:br/>
      </w:r>
      <w:r>
        <w:t>Of</w:t>
      </w:r>
      <w:r>
        <w:t xml:space="preserve"> </w:t>
      </w:r>
      <w:r>
        <w:t>tresour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1516 (data/riverside_cats/TC4_riv.cat)</w:t>
        <w:br/>
      </w:r>
      <w:r>
        <w:t>Til</w:t>
      </w:r>
      <w:r>
        <w:t xml:space="preserve"> </w:t>
      </w:r>
      <w:r>
        <w:t>into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IV 1518 (data/riverside_cats/TC4_riv.cat)</w:t>
        <w:br/>
      </w:r>
      <w:r>
        <w:t>For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wey</w:t>
      </w:r>
      <w:r>
        <w:t xml:space="preserve"> </w:t>
      </w:r>
      <w:r>
        <w:t>ye</w:t>
      </w:r>
      <w:r>
        <w:t xml:space="preserve"> </w:t>
      </w:r>
      <w:r>
        <w:rPr>
          <w:i/>
        </w:rPr>
        <w:t>kan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IV 1525 (data/riverside_cats/TC4_riv.cat)</w:t>
        <w:br/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anon</w:t>
      </w:r>
      <w:r>
        <w:t xml:space="preserve"> </w:t>
      </w:r>
      <w:r>
        <w:t>for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1529 (data/riverside_cats/TC4_riv.cat)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stele</w:t>
      </w:r>
      <w:r>
        <w:t xml:space="preserve"> </w:t>
      </w:r>
      <w:r>
        <w:t>awey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3: imperative (singular) are always endingless: trowe</w:t>
      </w:r>
      <w:r>
        <w:br/>
        <w:t>Troilus and Criseyde; Book IV 1547 (data/riverside_cats/TC4_riv.cat)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fals</w:t>
      </w:r>
      <w:r>
        <w:t xml:space="preserve"> </w:t>
      </w:r>
      <w:r>
        <w:t>Now</w:t>
      </w:r>
      <w:r>
        <w:t xml:space="preserve"> </w:t>
      </w:r>
      <w:r>
        <w:rPr>
          <w:i/>
        </w:rPr>
        <w:t>trowe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1572 (data/riverside_cats/TC4_riv.cat)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ne</w:t>
      </w:r>
      <w:r>
        <w:t xml:space="preserve"> </w:t>
      </w:r>
      <w:r>
        <w:t>drof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Troilus and Criseyde; Book IV 1583 (data/riverside_cats/TC4_riv.cat)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rPr>
          <w:i/>
        </w:rPr>
        <w:t>sle</w:t>
      </w:r>
      <w:r>
        <w:t xml:space="preserve"> </w:t>
      </w:r>
      <w:r>
        <w:t>with</w:t>
      </w:r>
      <w:r>
        <w:t xml:space="preserve"> </w:t>
      </w:r>
      <w:r>
        <w:t>resoun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1584 (data/riverside_cats/TC4_riv.cat)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suffrant</w:t>
      </w:r>
      <w:r>
        <w:t xml:space="preserve"> </w:t>
      </w:r>
      <w:r>
        <w:t>overcomith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1585 (data/riverside_cats/TC4_riv.cat)</w:t>
        <w:br/>
      </w:r>
      <w:r>
        <w:t>Ek</w:t>
      </w:r>
      <w:r>
        <w:t xml:space="preserve"> </w:t>
      </w:r>
      <w:r>
        <w:t>Whoso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lief</w:t>
      </w:r>
      <w:r>
        <w:t xml:space="preserve"> </w:t>
      </w:r>
      <w:r>
        <w:t>he</w:t>
      </w:r>
      <w:r>
        <w:t xml:space="preserve"> </w:t>
      </w:r>
      <w:r>
        <w:t>lief</w:t>
      </w:r>
      <w:r>
        <w:t xml:space="preserve"> </w:t>
      </w:r>
      <w:r>
        <w:t>moot</w:t>
      </w:r>
      <w:r>
        <w:t xml:space="preserve"> </w:t>
      </w:r>
      <w:r>
        <w:t>lete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1593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1598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suffre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3: imperative (singular) are always endingless: here</w:t>
      </w:r>
      <w:r>
        <w:br/>
        <w:t>Troilus and Criseyde; Book IV 1617 (data/riverside_cats/TC4_riv.cat)</w:t>
        <w:br/>
      </w:r>
      <w:r>
        <w:t>Or</w:t>
      </w:r>
      <w:r>
        <w:t xml:space="preserve"> </w:t>
      </w:r>
      <w:r>
        <w:rPr>
          <w:i/>
        </w:rP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naught</w:t>
      </w:r>
      <w:r>
        <w:t xml:space="preserve"> </w:t>
      </w:r>
      <w:r>
        <w:t>lyve</w:t>
      </w:r>
      <w:r>
        <w:t xml:space="preserve"> </w:t>
      </w:r>
      <w:r>
        <w:t>tyl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1617 (data/riverside_cats/TC4_riv.cat)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naught</w:t>
      </w:r>
      <w:r>
        <w:t xml:space="preserve"> </w:t>
      </w:r>
      <w:r>
        <w:t>lyve</w:t>
      </w:r>
      <w:r>
        <w:t xml:space="preserve"> </w:t>
      </w:r>
      <w:r>
        <w:t>tyl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IV 1622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oost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1622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oost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1625 (data/riverside_cats/TC4_riv.cat)</w:t>
        <w:br/>
      </w:r>
      <w:r>
        <w:t>But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naught</w:t>
      </w:r>
      <w:r>
        <w:t xml:space="preserve"> </w:t>
      </w:r>
      <w:r>
        <w:t>so</w:t>
      </w:r>
      <w:r>
        <w:t xml:space="preserve"> </w:t>
      </w:r>
      <w:r>
        <w:t>nyce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1626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ymaginen</w:t>
      </w:r>
      <w:r>
        <w:t xml:space="preserve"> </w:t>
      </w:r>
      <w:r>
        <w:t>a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1637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brynge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1637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brynge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IV 1639 (data/riverside_cats/TC4_riv.cat)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1641 (data/riverside_cats/TC4_riv.cat)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al</w:t>
      </w:r>
      <w:r>
        <w:t xml:space="preserve"> </w:t>
      </w:r>
      <w:r>
        <w:t>hol</w:t>
      </w:r>
      <w:r>
        <w:t xml:space="preserve"> </w:t>
      </w:r>
      <w:r>
        <w:t>withouten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1657 (data/riverside_cats/TC4_riv.cat)</w:t>
        <w:br/>
      </w:r>
      <w:r>
        <w:t>Was</w:t>
      </w:r>
      <w:r>
        <w:t xml:space="preserve"> </w:t>
      </w:r>
      <w:r>
        <w:t>fals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1658 (data/riverside_cats/TC4_riv.cat)</w:t>
        <w:br/>
      </w:r>
      <w:r>
        <w:t>At</w:t>
      </w:r>
      <w:r>
        <w:t xml:space="preserve"> </w:t>
      </w:r>
      <w:r>
        <w:t>shorte</w:t>
      </w:r>
      <w:r>
        <w:t xml:space="preserve"> </w:t>
      </w:r>
      <w:r>
        <w:t>wordes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1659 (data/riverside_cats/TC4_riv.cat)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founde</w:t>
      </w:r>
      <w:r>
        <w:t xml:space="preserve"> </w:t>
      </w:r>
      <w:r>
        <w:t>at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1662 (data/riverside_cats/TC4_riv.cat)</w:t>
        <w:br/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of</w:t>
      </w:r>
      <w:r>
        <w:t xml:space="preserve"> </w:t>
      </w:r>
      <w:r>
        <w:t>plesaunce</w:t>
      </w:r>
      <w:r>
        <w:t xml:space="preserve"> </w:t>
      </w:r>
      <w:r>
        <w:t>in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rPr>
          <w:i/>
        </w:rPr>
        <w:t>don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1680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youre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1680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youre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4: Preterite plural verbs end in -e/-en: asked</w:t>
      </w:r>
      <w:r>
        <w:br/>
        <w:t>The Miller's Tale 3195 (data/riverside_cats/MilT_riv.cat)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asked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certein</w:t>
      </w:r>
      <w:r>
        <w:t xml:space="preserve"> </w:t>
      </w:r>
      <w:r>
        <w:t>houres</w:t>
      </w:r>
      <w:r>
        <w:br/>
        <w:br/>
      </w:r>
    </w:p>
    <w:p>
      <w:r>
        <w:rPr>
          <w:b/>
        </w:rPr>
        <w:t>RULE 4: Preterite plural verbs end in -e/-en: asked</w:t>
      </w:r>
      <w:r>
        <w:br/>
        <w:t>The Miller's Tale 3197 (data/riverside_cats/MilT_riv.cat)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asked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3198 (data/riverside_cats/MilT_riv.cat)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13: 1st and 3rd person singular strong preterites do not end in -e (Barney): werede</w:t>
      </w:r>
      <w:r>
        <w:br/>
        <w:t>The Miller's Tale 3235 (data/riverside_cats/MilT_riv.cat)</w:t>
        <w:br/>
      </w:r>
      <w:r>
        <w:t>A</w:t>
      </w:r>
      <w:r>
        <w:t xml:space="preserve"> </w:t>
      </w:r>
      <w:r>
        <w:t>ceynt</w:t>
      </w:r>
      <w:r>
        <w:t xml:space="preserve"> </w:t>
      </w:r>
      <w:r>
        <w:t>she</w:t>
      </w:r>
      <w:r>
        <w:t xml:space="preserve"> </w:t>
      </w:r>
      <w:r>
        <w:rPr>
          <w:i/>
        </w:rPr>
        <w:t>werede</w:t>
      </w:r>
      <w:r>
        <w:t xml:space="preserve"> </w:t>
      </w:r>
      <w:r>
        <w:t>barred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silk</w:t>
      </w:r>
      <w:r>
        <w:br/>
        <w:br/>
      </w:r>
    </w:p>
    <w:p>
      <w:r>
        <w:rPr>
          <w:b/>
        </w:rPr>
        <w:t>RULE 3: imperative (singular) are always endingless: love</w:t>
      </w:r>
      <w:r>
        <w:br/>
        <w:t>The Miller's Tale 3280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Lemman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atones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3281 (data/riverside_cats/MilT_riv.cat)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dyen</w:t>
      </w:r>
      <w:r>
        <w:t xml:space="preserve"> </w:t>
      </w:r>
      <w:r>
        <w:t>also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3284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kisse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3286 (data/riverside_cats/MilT_riv.cat)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crie</w:t>
      </w:r>
      <w:r>
        <w:t xml:space="preserve"> </w:t>
      </w:r>
      <w:r>
        <w:t>out</w:t>
      </w:r>
      <w:r>
        <w:t xml:space="preserve"> </w:t>
      </w:r>
      <w:r>
        <w:t>harrow</w:t>
      </w:r>
      <w:r>
        <w:t xml:space="preserve"> </w:t>
      </w:r>
      <w:r>
        <w:t>and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Miller's Tale 3296 (data/riverside_cats/MilT_riv.cat)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3: imperative (singular) are always endingless: care</w:t>
      </w:r>
      <w:r>
        <w:br/>
        <w:t>The Miller's Tale 3298 (data/riverside_cats/MilT_riv.cat)</w:t>
        <w:br/>
      </w:r>
      <w:r>
        <w:t>Nay</w:t>
      </w:r>
      <w:r>
        <w:t xml:space="preserve"> </w:t>
      </w:r>
      <w:r>
        <w:t>therof</w:t>
      </w:r>
      <w:r>
        <w:t xml:space="preserve"> </w:t>
      </w:r>
      <w:r>
        <w:rPr>
          <w:i/>
        </w:rPr>
        <w:t>care</w:t>
      </w:r>
      <w:r>
        <w:t xml:space="preserve"> </w:t>
      </w:r>
      <w:r>
        <w:t>thee</w:t>
      </w:r>
      <w:r>
        <w:t xml:space="preserve"> </w:t>
      </w:r>
      <w:r>
        <w:t>noght</w:t>
      </w:r>
      <w:r>
        <w:t xml:space="preserve"> </w:t>
      </w:r>
      <w:r>
        <w:t>quod</w:t>
      </w:r>
      <w:r>
        <w:t xml:space="preserve"> </w:t>
      </w:r>
      <w:r>
        <w:t>Nicholas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3346 (data/riverside_cats/MilT_riv.cat)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mous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3370 (data/riverside_cats/MilT_riv.cat)</w:t>
        <w:br/>
      </w:r>
      <w:r>
        <w:t>This</w:t>
      </w:r>
      <w:r>
        <w:t xml:space="preserve"> </w:t>
      </w:r>
      <w:r>
        <w:t>passeth</w:t>
      </w:r>
      <w:r>
        <w:t xml:space="preserve"> </w:t>
      </w:r>
      <w:r>
        <w:t>forth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3392 (data/riverside_cats/MilT_riv.cat)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slye</w:t>
      </w:r>
      <w:r>
        <w:br/>
        <w:br/>
      </w:r>
    </w:p>
    <w:p>
      <w:r>
        <w:rPr>
          <w:b/>
        </w:rPr>
        <w:t>RULE 3: imperative (singular) are always endingless: knokke</w:t>
      </w:r>
      <w:r>
        <w:br/>
        <w:t>The Miller's Tale 3432 (data/riverside_cats/MilT_riv.cat)</w:t>
        <w:br/>
      </w:r>
      <w:r>
        <w:t>Clepe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dore</w:t>
      </w:r>
      <w:r>
        <w:t xml:space="preserve"> </w:t>
      </w:r>
      <w:r>
        <w:t>or</w:t>
      </w:r>
      <w:r>
        <w:t xml:space="preserve"> </w:t>
      </w:r>
      <w:r>
        <w:rPr>
          <w:i/>
        </w:rPr>
        <w:t>knokke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Miller's Tale 3433 (data/riverside_cats/MilT_riv.cat)</w:t>
        <w:br/>
      </w:r>
      <w:r>
        <w:rPr>
          <w:i/>
        </w:rPr>
        <w:t>Looke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and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3437 (data/riverside_cats/MilT_riv.cat)</w:t>
        <w:br/>
      </w:r>
      <w:r>
        <w:t>What</w:t>
      </w:r>
      <w:r>
        <w:t xml:space="preserve"> </w:t>
      </w:r>
      <w:r>
        <w:t>how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maister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3438 (data/riverside_cats/MilT_riv.cat)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3464 (data/riverside_cats/MilT_riv.cat)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by</w:t>
      </w:r>
      <w:r>
        <w:t xml:space="preserve"> </w:t>
      </w:r>
      <w:r>
        <w:t>Jhesus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3: imperative (singular) are always endingless: blesse</w:t>
      </w:r>
      <w:r>
        <w:br/>
        <w:t>The Miller's Tale 3484 (data/riverside_cats/MilT_riv.cat)</w:t>
        <w:br/>
      </w:r>
      <w:r>
        <w:rPr>
          <w:i/>
        </w:rPr>
        <w:t>Blesse</w:t>
      </w:r>
      <w:r>
        <w:t xml:space="preserve"> </w:t>
      </w:r>
      <w:r>
        <w:t>this</w:t>
      </w:r>
      <w:r>
        <w:t xml:space="preserve"> </w:t>
      </w:r>
      <w:r>
        <w:t>hous</w:t>
      </w:r>
      <w:r>
        <w:t xml:space="preserve"> </w:t>
      </w:r>
      <w:r>
        <w:t>from</w:t>
      </w:r>
      <w:r>
        <w:t xml:space="preserve"> </w:t>
      </w:r>
      <w:r>
        <w:t>every</w:t>
      </w:r>
      <w:r>
        <w:t xml:space="preserve"> </w:t>
      </w:r>
      <w:r>
        <w:t>wikked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1: The infinitive ends in -en or -e unless the stem ends in a vowel.: sik</w:t>
      </w:r>
      <w:r>
        <w:br/>
        <w:t>The Miller's Tale 3488 (data/riverside_cats/MilT_riv.cat)</w:t>
        <w:br/>
      </w:r>
      <w:r>
        <w:t>Gan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sik</w:t>
      </w:r>
      <w:r>
        <w:t xml:space="preserve"> </w:t>
      </w:r>
      <w:r>
        <w:t>soore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Miller's Tale 3491 (data/riverside_cats/MilT_riv.cat)</w:t>
        <w:br/>
      </w:r>
      <w:r>
        <w:t>What</w:t>
      </w:r>
      <w:r>
        <w:t xml:space="preserve"> </w:t>
      </w:r>
      <w:r>
        <w:t>Thynk</w:t>
      </w:r>
      <w:r>
        <w:t xml:space="preserve"> </w:t>
      </w:r>
      <w:r>
        <w:t>on</w:t>
      </w:r>
      <w:r>
        <w:t xml:space="preserve"> </w:t>
      </w:r>
      <w:r>
        <w:t>God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swynke</w:t>
      </w:r>
      <w:r>
        <w:br/>
        <w:br/>
      </w:r>
    </w:p>
    <w:p>
      <w:r>
        <w:rPr>
          <w:b/>
        </w:rPr>
        <w:t>RULE 3: imperative (singular) are always endingless: fecche</w:t>
      </w:r>
      <w:r>
        <w:br/>
        <w:t>The Miller's Tale 3492 (data/riverside_cats/MilT_riv.cat)</w:t>
        <w:br/>
      </w:r>
      <w:r>
        <w:t>This</w:t>
      </w:r>
      <w:r>
        <w:t xml:space="preserve"> </w:t>
      </w:r>
      <w:r>
        <w:t>Nicholas</w:t>
      </w:r>
      <w:r>
        <w:t xml:space="preserve"> </w:t>
      </w:r>
      <w:r>
        <w:t>answerde</w:t>
      </w:r>
      <w:r>
        <w:t xml:space="preserve"> </w:t>
      </w:r>
      <w:r>
        <w:rPr>
          <w:i/>
        </w:rPr>
        <w:t>Fecche</w:t>
      </w:r>
      <w:r>
        <w:t xml:space="preserve"> </w:t>
      </w:r>
      <w:r>
        <w:t>me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3495 (data/riverside_cats/MilT_riv.cat)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man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3506 (data/riverside_cats/MilT_riv.cat)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vengeaunce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3513 (data/riverside_cats/MilT_riv.cat)</w:t>
        <w:br/>
      </w:r>
      <w:r>
        <w:t>Now</w:t>
      </w:r>
      <w:r>
        <w:t xml:space="preserve"> </w:t>
      </w:r>
      <w:r>
        <w:t>John</w:t>
      </w:r>
      <w:r>
        <w:t xml:space="preserve"> </w:t>
      </w:r>
      <w:r>
        <w:t>quod</w:t>
      </w:r>
      <w:r>
        <w:t xml:space="preserve"> </w:t>
      </w:r>
      <w:r>
        <w:t>Nicholas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3541 (data/riverside_cats/MilT_riv.cat)</w:t>
        <w:br/>
      </w:r>
      <w:r>
        <w:t>Hym</w:t>
      </w:r>
      <w:r>
        <w:t xml:space="preserve"> </w:t>
      </w:r>
      <w:r>
        <w:t>hadde</w:t>
      </w:r>
      <w:r>
        <w:t xml:space="preserve"> </w:t>
      </w:r>
      <w:r>
        <w:t>be</w:t>
      </w:r>
      <w:r>
        <w:t xml:space="preserve"> </w:t>
      </w:r>
      <w:r>
        <w:t>levere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3546 (data/riverside_cats/MilT_riv.cat)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preche</w:t>
      </w:r>
      <w:r>
        <w:t xml:space="preserve"> </w:t>
      </w:r>
      <w:r>
        <w:t>or</w:t>
      </w:r>
      <w:r>
        <w:t xml:space="preserve"> </w:t>
      </w:r>
      <w:r>
        <w:t>maken</w:t>
      </w:r>
      <w:r>
        <w:t xml:space="preserve"> </w:t>
      </w:r>
      <w:r>
        <w:t>tariyng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Miller's Tale 3549 (data/riverside_cats/MilT_riv.cat)</w:t>
        <w:br/>
      </w:r>
      <w:r>
        <w:t>For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but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3551 (data/riverside_cats/MilT_riv.cat)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therinne</w:t>
      </w:r>
      <w:r>
        <w:t xml:space="preserve"> </w:t>
      </w:r>
      <w:r>
        <w:t>vitaille</w:t>
      </w:r>
      <w:r>
        <w:t xml:space="preserve"> </w:t>
      </w:r>
      <w:r>
        <w:t>suffisant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3556 (data/riverside_cats/MilT_riv.cat)</w:t>
        <w:br/>
      </w:r>
      <w:r>
        <w:t>Ne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mayde</w:t>
      </w:r>
      <w:r>
        <w:t xml:space="preserve"> </w:t>
      </w:r>
      <w:r>
        <w:t>Gille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3: imperative (singular) are always endingless: axe</w:t>
      </w:r>
      <w:r>
        <w:br/>
        <w:t>The Miller's Tale 3557 (data/riverside_cats/MilT_riv.cat)</w:t>
        <w:br/>
      </w:r>
      <w:r>
        <w:rPr>
          <w:i/>
        </w:rPr>
        <w:t>Axe</w:t>
      </w:r>
      <w:r>
        <w:t xml:space="preserve"> </w:t>
      </w:r>
      <w:r>
        <w:t>nat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aske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3558 (data/riverside_cats/MilT_riv.cat)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Goddes</w:t>
      </w:r>
      <w:r>
        <w:t xml:space="preserve"> </w:t>
      </w:r>
      <w:r>
        <w:t>pryvetee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3570 (data/riverside_cats/MilT_riv.cat)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comth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3573 (data/riverside_cats/MilT_riv.cat)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frely</w:t>
      </w:r>
      <w:r>
        <w:t xml:space="preserve"> </w:t>
      </w:r>
      <w:r>
        <w:t>passen</w:t>
      </w:r>
      <w:r>
        <w:t xml:space="preserve"> </w:t>
      </w:r>
      <w:r>
        <w:t>forth</w:t>
      </w:r>
      <w:r>
        <w:t xml:space="preserve"> </w:t>
      </w:r>
      <w:r>
        <w:t>oure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Miller's Tale 3578 (data/riverside_cats/MilT_riv.cat)</w:t>
        <w:br/>
      </w:r>
      <w:r>
        <w:rPr>
          <w:i/>
        </w:rPr>
        <w:t>Be</w:t>
      </w:r>
      <w:r>
        <w:t xml:space="preserve"> </w:t>
      </w:r>
      <w:r>
        <w:t>myrie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flood</w:t>
      </w:r>
      <w:r>
        <w:t xml:space="preserve"> </w:t>
      </w:r>
      <w:r>
        <w:t>wol</w:t>
      </w:r>
      <w:r>
        <w:t xml:space="preserve"> </w:t>
      </w:r>
      <w:r>
        <w:t>passe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3579 (data/riverside_cats/MilT_riv.cat)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seyn</w:t>
      </w:r>
      <w:r>
        <w:t xml:space="preserve"> </w:t>
      </w:r>
      <w:r>
        <w:t>Hayl</w:t>
      </w:r>
      <w:r>
        <w:t xml:space="preserve"> </w:t>
      </w:r>
      <w:r>
        <w:t>maister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Miller's Tale 3581 (data/riverside_cats/MilT_riv.cat)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lordes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Miller's Tale 3584 (data/riverside_cats/MilT_riv.cat)</w:t>
        <w:br/>
      </w:r>
      <w:r>
        <w:rPr>
          <w:i/>
        </w:rPr>
        <w:t>Be</w:t>
      </w:r>
      <w:r>
        <w:t xml:space="preserve"> </w:t>
      </w:r>
      <w:r>
        <w:t>wel</w:t>
      </w:r>
      <w:r>
        <w:t xml:space="preserve"> </w:t>
      </w:r>
      <w:r>
        <w:t>avysed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3594 (data/riverside_cats/MilT_riv.cat)</w:t>
        <w:br/>
      </w:r>
      <w:r>
        <w:t>Into</w:t>
      </w:r>
      <w:r>
        <w:t xml:space="preserve"> </w:t>
      </w:r>
      <w:r>
        <w:t>oure</w:t>
      </w:r>
      <w:r>
        <w:t xml:space="preserve"> </w:t>
      </w:r>
      <w:r>
        <w:t>knedyngtubbes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9: Present participle of strong and weak verbs end in -e: abidyng</w:t>
      </w:r>
      <w:r>
        <w:br/>
        <w:t>The Miller's Tale 3595 (data/riverside_cats/MilT_riv.cat)</w:t>
        <w:br/>
      </w:r>
      <w:r>
        <w:t>And</w:t>
      </w:r>
      <w:r>
        <w:t xml:space="preserve"> </w:t>
      </w:r>
      <w:r>
        <w:t>sitten</w:t>
      </w:r>
      <w:r>
        <w:t xml:space="preserve"> </w:t>
      </w:r>
      <w:r>
        <w:t>there</w:t>
      </w:r>
      <w:r>
        <w:t xml:space="preserve"> </w:t>
      </w:r>
      <w:r>
        <w:rPr>
          <w:i/>
        </w:rPr>
        <w:t>abidyng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3598 (data/riverside_cats/MilT_riv.cat)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thus</w:t>
      </w:r>
      <w:r>
        <w:t xml:space="preserve"> </w:t>
      </w:r>
      <w:r>
        <w:t>sende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Miller's Tale 3598 (data/riverside_cats/MilT_riv.cat)</w:t>
        <w:br/>
      </w:r>
      <w:r>
        <w:t>Men</w:t>
      </w:r>
      <w:r>
        <w:t xml:space="preserve"> </w:t>
      </w:r>
      <w:r>
        <w:t>seyn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3609 (data/riverside_cats/MilT_riv.cat)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trewe</w:t>
      </w:r>
      <w:r>
        <w:t xml:space="preserve"> </w:t>
      </w:r>
      <w:r>
        <w:t>verray</w:t>
      </w:r>
      <w:r>
        <w:t xml:space="preserve"> </w:t>
      </w:r>
      <w:r>
        <w:t>wedded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3612 (data/riverside_cats/MilT_riv.cat)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dyen</w:t>
      </w:r>
      <w:r>
        <w:t xml:space="preserve"> </w:t>
      </w:r>
      <w:r>
        <w:t>of</w:t>
      </w:r>
      <w:r>
        <w:t xml:space="preserve"> </w:t>
      </w:r>
      <w:r>
        <w:t>ymaginacioun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Miller's Tale 3650 (data/riverside_cats/MilT_riv.cat)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Miller's Tale 3670 (data/riverside_cats/MilT_riv.cat)</w:t>
        <w:br/>
      </w:r>
      <w:r>
        <w:t>Where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3679 (data/riverside_cats/MilT_riv.cat)</w:t>
        <w:br/>
      </w:r>
      <w:r>
        <w:t>My</w:t>
      </w:r>
      <w:r>
        <w:t xml:space="preserve"> </w:t>
      </w:r>
      <w:r>
        <w:t>lovelongynge</w:t>
      </w:r>
      <w:r>
        <w:t xml:space="preserve"> </w:t>
      </w:r>
      <w:r>
        <w:t>for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mysse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3685 (data/riverside_cats/MilT_riv.cat)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slepe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3698 (data/riverside_cats/MilT_riv.cat)</w:t>
        <w:br/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honycomb</w:t>
      </w:r>
      <w:r>
        <w:t xml:space="preserve"> </w:t>
      </w:r>
      <w:r>
        <w:t>sweete</w:t>
      </w:r>
      <w:r>
        <w:t xml:space="preserve"> </w:t>
      </w:r>
      <w:r>
        <w:t>Alisoun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3707 (data/riverside_cats/MilT_riv.cat)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ete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3712 (data/riverside_cats/MilT_riv.cat)</w:t>
        <w:br/>
      </w:r>
      <w:r>
        <w:t>Go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</w:t>
      </w:r>
      <w:r>
        <w:t xml:space="preserve"> </w:t>
      </w:r>
      <w:r>
        <w:t>a</w:t>
      </w:r>
      <w:r>
        <w:t xml:space="preserve"> </w:t>
      </w:r>
      <w:r>
        <w:t>ston</w:t>
      </w:r>
      <w:r>
        <w:br/>
        <w:br/>
      </w:r>
    </w:p>
    <w:p>
      <w:r>
        <w:rPr>
          <w:b/>
        </w:rPr>
        <w:t>RULE 3: imperative (singular) are always endingless: kysse</w:t>
      </w:r>
      <w:r>
        <w:br/>
        <w:t>The Miller's Tale 3716 (data/riverside_cats/MilT_riv.cat)</w:t>
        <w:br/>
      </w:r>
      <w:r>
        <w:t>Thanne</w:t>
      </w:r>
      <w:r>
        <w:t xml:space="preserve"> </w:t>
      </w:r>
      <w:r>
        <w:rPr>
          <w:i/>
        </w:rPr>
        <w:t>kysse</w:t>
      </w:r>
      <w:r>
        <w:t xml:space="preserve"> </w:t>
      </w:r>
      <w:r>
        <w:t>me</w:t>
      </w:r>
      <w:r>
        <w:t xml:space="preserve"> </w:t>
      </w:r>
      <w:r>
        <w:t>syn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Miller's Tale 3720 (data/riverside_cats/MilT_riv.cat)</w:t>
        <w:br/>
      </w:r>
      <w:r>
        <w:t>Thanne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thee</w:t>
      </w:r>
      <w:r>
        <w:t xml:space="preserve"> </w:t>
      </w:r>
      <w:r>
        <w:t>redy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Miller's Tale 3728 (data/riverside_cats/MilT_riv.cat)</w:t>
        <w:br/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com</w:t>
      </w:r>
      <w:r>
        <w:t xml:space="preserve"> </w:t>
      </w:r>
      <w:r>
        <w:t>of</w:t>
      </w:r>
      <w:r>
        <w:t xml:space="preserve"> </w:t>
      </w:r>
      <w:r>
        <w:t>and</w:t>
      </w:r>
      <w:r>
        <w:t xml:space="preserve"> </w:t>
      </w:r>
      <w:r>
        <w:t>speed</w:t>
      </w:r>
      <w:r>
        <w:t xml:space="preserve"> </w:t>
      </w:r>
      <w:r>
        <w:t>the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3746 (data/riverside_cats/MilT_riv.cat)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hymself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quyte</w:t>
      </w:r>
      <w:r>
        <w:br/>
        <w:br/>
      </w:r>
    </w:p>
    <w:p>
      <w:r>
        <w:rPr>
          <w:b/>
        </w:rPr>
        <w:t>RULE 4: Preterite plural verbs end in -e/-en: cleped</w:t>
      </w:r>
      <w:r>
        <w:br/>
        <w:t>The Miller's Tale 3761 (data/riverside_cats/MilT_riv.cat)</w:t>
        <w:br/>
      </w:r>
      <w:r>
        <w:t>Until</w:t>
      </w:r>
      <w:r>
        <w:t xml:space="preserve"> </w:t>
      </w:r>
      <w:r>
        <w:t>a</w:t>
      </w:r>
      <w:r>
        <w:t xml:space="preserve"> </w:t>
      </w:r>
      <w:r>
        <w:t>smyth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cleped</w:t>
      </w:r>
      <w:r>
        <w:t xml:space="preserve"> </w:t>
      </w:r>
      <w:r>
        <w:t>daun</w:t>
      </w:r>
      <w:r>
        <w:t xml:space="preserve"> </w:t>
      </w:r>
      <w:r>
        <w:t>Gerveys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Miller's Tale 3771 (data/riverside_cats/MilT_riv.cat)</w:t>
        <w:br/>
      </w:r>
      <w:r>
        <w:t>By</w:t>
      </w:r>
      <w:r>
        <w:t xml:space="preserve"> </w:t>
      </w:r>
      <w:r>
        <w:t>Seinte</w:t>
      </w:r>
      <w:r>
        <w:t xml:space="preserve"> </w:t>
      </w:r>
      <w:r>
        <w:t>Note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3778 (data/riverside_cats/MilT_riv.cat)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agayn</w:t>
      </w:r>
      <w:r>
        <w:t xml:space="preserve"> </w:t>
      </w:r>
      <w:r>
        <w:t>ful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3781 (data/riverside_cats/MilT_riv.cat)</w:t>
        <w:br/>
      </w:r>
      <w:r>
        <w:t>Thou</w:t>
      </w:r>
      <w:r>
        <w:t xml:space="preserve"> </w:t>
      </w:r>
      <w:r>
        <w:t>sholdest</w:t>
      </w:r>
      <w:r>
        <w:t xml:space="preserve"> </w:t>
      </w:r>
      <w:r>
        <w:t>have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smyth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3782 (data/riverside_cats/MilT_riv.cat)</w:t>
        <w:br/>
      </w:r>
      <w:r>
        <w:t>Ey</w:t>
      </w:r>
      <w:r>
        <w:t xml:space="preserve"> </w:t>
      </w:r>
      <w:r>
        <w:t>Cristes</w:t>
      </w:r>
      <w:r>
        <w:t xml:space="preserve"> </w:t>
      </w:r>
      <w:r>
        <w:t>foo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therwith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3784 (data/riverside_cats/MilT_riv.cat)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tomorwe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3793 (data/riverside_cats/MilT_riv.cat)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Absolon</w:t>
      </w:r>
      <w:r>
        <w:t xml:space="preserve"> </w:t>
      </w:r>
      <w:r>
        <w:t>my</w:t>
      </w:r>
      <w:r>
        <w:t xml:space="preserve"> </w:t>
      </w:r>
      <w:r>
        <w:t>deerelyng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91 (data/riverside_cats/ClT_riv.cat)</w:t>
        <w:br/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103 (data/riverside_cats/ClT_riv.cat)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aske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105 (data/riverside_cats/ClT_riv.cat)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 (data/riverside_cats/ClT_riv.cat)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youre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that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125 (data/riverside_cats/ClT_riv.cat)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deye</w:t>
      </w:r>
      <w:r>
        <w:t xml:space="preserve"> </w:t>
      </w:r>
      <w:r>
        <w:t>as</w:t>
      </w:r>
      <w:r>
        <w:t xml:space="preserve"> </w:t>
      </w:r>
      <w:r>
        <w:t>uncerteyn</w:t>
      </w:r>
      <w:r>
        <w:t xml:space="preserve"> </w:t>
      </w:r>
      <w:r>
        <w:t>we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129 (data/riverside_cats/ClT_riv.cat)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lord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Clerk's Tale 133 (data/riverside_cats/ClT_riv.cat)</w:t>
        <w:br/>
      </w:r>
      <w:r>
        <w:t>Honour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deeme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Clerk's Tale 140 (data/riverside_cats/ClT_riv.cat)</w:t>
        <w:br/>
      </w:r>
      <w:r>
        <w:t>Wherfore</w:t>
      </w:r>
      <w:r>
        <w:t xml:space="preserve"> </w:t>
      </w:r>
      <w:r>
        <w:t>we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</w:t>
      </w:r>
      <w:r>
        <w:t xml:space="preserve"> </w:t>
      </w:r>
      <w:r>
        <w:t>hastily</w:t>
      </w:r>
      <w:r>
        <w:t xml:space="preserve"> </w:t>
      </w:r>
      <w:r>
        <w:t>to</w:t>
      </w:r>
      <w:r>
        <w:t xml:space="preserve"> </w:t>
      </w:r>
      <w:r>
        <w:t>wyve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142 (data/riverside_cats/ClT_riv.cat)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han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143 (data/riverside_cats/ClT_riv.cat)</w:t>
        <w:br/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peple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147 (data/riverside_cats/ClT_riv.cat)</w:t>
        <w:br/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free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servage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152 (data/riverside_cats/ClT_riv.cat)</w:t>
        <w:br/>
      </w:r>
      <w:r>
        <w:t>But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profred</w:t>
      </w:r>
      <w:r>
        <w:t xml:space="preserve"> </w:t>
      </w:r>
      <w:r>
        <w:t>me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154 (data/riverside_cats/ClT_riv.cat)</w:t>
        <w:br/>
      </w:r>
      <w:r>
        <w:t>That</w:t>
      </w:r>
      <w:r>
        <w:t xml:space="preserve"> </w:t>
      </w:r>
      <w:r>
        <w:t>choys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profre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Clerk's Tale 169 (data/riverside_cats/ClT_riv.cat)</w:t>
        <w:br/>
      </w:r>
      <w:r>
        <w:t>And</w:t>
      </w:r>
      <w:r>
        <w:t xml:space="preserve"> </w:t>
      </w:r>
      <w:r>
        <w:t>forthermoore</w:t>
      </w:r>
      <w:r>
        <w:t xml:space="preserve"> </w:t>
      </w:r>
      <w:r>
        <w:t>this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swere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170 (data/riverside_cats/ClT_riv.cat)</w:t>
        <w:br/>
      </w:r>
      <w:r>
        <w:t>Agayn</w:t>
      </w:r>
      <w:r>
        <w:t xml:space="preserve"> </w:t>
      </w:r>
      <w:r>
        <w:t>my</w:t>
      </w:r>
      <w:r>
        <w:t xml:space="preserve"> </w:t>
      </w:r>
      <w:r>
        <w:t>choys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neither</w:t>
      </w:r>
      <w:r>
        <w:t xml:space="preserve"> </w:t>
      </w:r>
      <w:r>
        <w:t>grucche</w:t>
      </w:r>
      <w:r>
        <w:t xml:space="preserve"> </w:t>
      </w:r>
      <w:r>
        <w:t>ne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171 (data/riverside_cats/ClT_riv.cat)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forgoon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The Clerk's Tale 171 (data/riverside_cats/ClT_riv.cat)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forgoon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175 (data/riverside_cats/ClT_riv.cat)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speketh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7: Singular weak preterite verbs in the first and third person end in -e/-d/-t: no</w:t>
      </w:r>
      <w:r>
        <w:br/>
        <w:t>The Clerk's Tale 177 (data/riverside_cats/ClT_riv.cat)</w:t>
        <w:br/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ther</w:t>
      </w:r>
      <w:r>
        <w:t xml:space="preserve"> </w:t>
      </w:r>
      <w:r>
        <w:t>seyde</w:t>
      </w:r>
      <w:r>
        <w:t xml:space="preserve"> </w:t>
      </w:r>
      <w:r>
        <w:rPr>
          <w:i/>
        </w:rPr>
        <w:t>no</w:t>
      </w:r>
      <w:r>
        <w:t xml:space="preserve"> </w:t>
      </w:r>
      <w:r>
        <w:t>wight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231 (data/riverside_cats/ClT_riv.cat)</w:t>
        <w:br/>
      </w:r>
      <w:r>
        <w:t>That</w:t>
      </w:r>
      <w:r>
        <w:t xml:space="preserve"> </w:t>
      </w:r>
      <w:r>
        <w:t>child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fadres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4: Preterite plural verbs end in -e/-en: wondred</w:t>
      </w:r>
      <w:r>
        <w:br/>
        <w:t>The Clerk's Tale 248 (data/riverside_cats/ClT_riv.cat)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merveille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273 (data/riverside_cats/ClT_riv.cat)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array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280 (data/riverside_cats/ClT_riv.cat)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fayn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The Clerk's Tale 280 (data/riverside_cats/ClT_riv.cat)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fayn</w:t>
      </w:r>
      <w:r>
        <w:t xml:space="preserve"> </w:t>
      </w:r>
      <w:r>
        <w:t>han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304 (data/riverside_cats/ClT_riv.cat)</w:t>
        <w:br/>
      </w:r>
      <w:r>
        <w:t>Janicula</w:t>
      </w:r>
      <w:r>
        <w:t xml:space="preserve"> </w:t>
      </w:r>
      <w:r>
        <w:t>I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311 (data/riverside_cats/ClT_riv.cat)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liketh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321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329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speke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thyn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The Clerk's Tale 342 (data/riverside_cats/ClT_riv.cat)</w:t>
        <w:br/>
      </w:r>
      <w:r>
        <w:t>Thise</w:t>
      </w:r>
      <w:r>
        <w:t xml:space="preserve"> </w:t>
      </w:r>
      <w:r>
        <w:rPr>
          <w:i/>
        </w:rPr>
        <w:t>arn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Clerk's Tale 344 (data/riverside_cats/ClT_riv.cat)</w:t>
        <w:br/>
      </w:r>
      <w:r>
        <w:t>Grisilde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347 (data/riverside_cats/ClT_riv.cat)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suppose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350 (data/riverside_cats/ClT_riv.cat)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assente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yow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Clerk's Tale 355 (data/riverside_cats/ClT_riv.cat)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355 (data/riverside_cats/ClT_riv.cat)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3: imperative (singular) are always endingless: swere</w:t>
      </w:r>
      <w:r>
        <w:br/>
        <w:t>The Clerk's Tale 357 (data/riverside_cats/ClT_riv.cat)</w:t>
        <w:br/>
      </w:r>
      <w:r>
        <w:rPr>
          <w:i/>
        </w:rPr>
        <w:t>Swere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swere</w:t>
      </w:r>
      <w:r>
        <w:t xml:space="preserve"> </w:t>
      </w:r>
      <w:r>
        <w:t>oure</w:t>
      </w:r>
      <w:r>
        <w:t xml:space="preserve"> </w:t>
      </w:r>
      <w:r>
        <w:t>alliance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379 (data/riverside_cats/ClT_riv.cat)</w:t>
        <w:br/>
      </w:r>
      <w:r>
        <w:t>Hir</w:t>
      </w:r>
      <w:r>
        <w:t xml:space="preserve"> </w:t>
      </w:r>
      <w:r>
        <w:t>heris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kembd</w:t>
      </w:r>
      <w:r>
        <w:t xml:space="preserve"> </w:t>
      </w:r>
      <w:r>
        <w:t>that</w:t>
      </w:r>
      <w:r>
        <w:t xml:space="preserve"> </w:t>
      </w:r>
      <w:r>
        <w:t>lay</w:t>
      </w:r>
      <w:r>
        <w:t xml:space="preserve"> </w:t>
      </w:r>
      <w:r>
        <w:t>untressed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381 (data/riverside_cats/ClT_riv.cat)</w:t>
        <w:br/>
      </w:r>
      <w:r>
        <w:t>A</w:t>
      </w:r>
      <w:r>
        <w:t xml:space="preserve"> </w:t>
      </w:r>
      <w:r>
        <w:t>corone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heed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ydressed</w:t>
      </w:r>
      <w:r>
        <w:br/>
        <w:br/>
      </w:r>
    </w:p>
    <w:p>
      <w:r>
        <w:rPr>
          <w:b/>
        </w:rPr>
        <w:t>RULE 4: Preterite plural verbs end in -e/-en: trowed</w:t>
      </w:r>
      <w:r>
        <w:br/>
        <w:t>The Clerk's Tale 403 (data/riverside_cats/ClT_riv.cat)</w:t>
        <w:br/>
      </w:r>
      <w:r>
        <w:t>Unnethe</w:t>
      </w:r>
      <w:r>
        <w:t xml:space="preserve"> </w:t>
      </w:r>
      <w:r>
        <w:rPr>
          <w:i/>
        </w:rPr>
        <w:t>trowed</w:t>
      </w:r>
      <w:r>
        <w:t xml:space="preserve"> </w:t>
      </w:r>
      <w:r>
        <w:t>they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4: Preterite plural verbs end in -e/-en: han</w:t>
      </w:r>
      <w:r>
        <w:br/>
        <w:t>The Clerk's Tale 403 (data/riverside_cats/ClT_riv.cat)</w:t>
        <w:br/>
      </w:r>
      <w:r>
        <w:t>Unnethe</w:t>
      </w:r>
      <w:r>
        <w:t xml:space="preserve"> </w:t>
      </w:r>
      <w:r>
        <w:t>trowed</w:t>
      </w:r>
      <w:r>
        <w:t xml:space="preserve"> </w:t>
      </w:r>
      <w:r>
        <w:t>they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Clerk's Tale 420 (data/riverside_cats/ClT_riv.cat)</w:t>
        <w:br/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Saluce</w:t>
      </w:r>
      <w:r>
        <w:t xml:space="preserve"> </w:t>
      </w:r>
      <w:r>
        <w:t>upon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The Clerk's Tale 427 (data/riverside_cats/ClT_riv.cat)</w:t>
        <w:br/>
      </w:r>
      <w:r>
        <w:t>A</w:t>
      </w:r>
      <w:r>
        <w:t xml:space="preserve"> </w:t>
      </w:r>
      <w:r>
        <w:t>prudent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seyn</w:t>
      </w:r>
      <w:r>
        <w:t xml:space="preserve"> </w:t>
      </w:r>
      <w:r>
        <w:t>ful</w:t>
      </w:r>
      <w:r>
        <w:t xml:space="preserve"> </w:t>
      </w:r>
      <w:r>
        <w:t>seelde</w:t>
      </w:r>
      <w:r>
        <w:br/>
        <w:br/>
      </w:r>
    </w:p>
    <w:p>
      <w:r>
        <w:rPr>
          <w:b/>
        </w:rPr>
        <w:t xml:space="preserve"> Rule 8: Past participles of strong verbs end in -e/-en: souked</w:t>
      </w:r>
      <w:r>
        <w:br/>
        <w:t>The Clerk's Tale 450 (data/riverside_cats/ClT_riv.cat)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had</w:t>
      </w:r>
      <w:r>
        <w:t xml:space="preserve"> </w:t>
      </w:r>
      <w:r>
        <w:rPr>
          <w:i/>
        </w:rPr>
        <w:t>souked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The Clerk's Tale 474 (data/riverside_cats/ClT_riv.cat)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wele</w:t>
      </w:r>
      <w:r>
        <w:t xml:space="preserve"> </w:t>
      </w:r>
      <w:r>
        <w:t>ye</w:t>
      </w:r>
      <w:r>
        <w:t xml:space="preserve"> </w:t>
      </w:r>
      <w:r>
        <w:rPr>
          <w:i/>
        </w:rPr>
        <w:t>moot</w:t>
      </w:r>
      <w:r>
        <w:t xml:space="preserve"> </w:t>
      </w:r>
      <w:r>
        <w:t>youreselven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477 (data/riverside_cats/ClT_riv.cat)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youreself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cam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Clerk's Tale 477 (data/riverside_cats/ClT_riv.cat)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youreself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Clerk's Tale 481 (data/riverside_cats/ClT_riv.cat)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greet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485 (data/riverside_cats/ClT_riv.cat)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spoken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488 (data/riverside_cats/ClT_riv.cat)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t xml:space="preserve"> </w:t>
      </w:r>
      <w:r>
        <w:t>be</w:t>
      </w:r>
      <w:r>
        <w:t xml:space="preserve"> </w:t>
      </w:r>
      <w:r>
        <w:t>recchelees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489 (data/riverside_cats/ClT_riv.cat)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doon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489 (data/riverside_cats/ClT_riv.cat)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493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493 (data/riverside_cats/ClT_riv.cat)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shewe</w:t>
      </w:r>
      <w:r>
        <w:br/>
        <w:t>The Clerk's Tale 495 (data/riverside_cats/ClT_riv.cat)</w:t>
        <w:br/>
      </w:r>
      <w:r>
        <w:rPr>
          <w:i/>
        </w:rPr>
        <w:t>Shewe</w:t>
      </w:r>
      <w:r>
        <w:t xml:space="preserve"> </w:t>
      </w:r>
      <w:r>
        <w:t>now</w:t>
      </w:r>
      <w:r>
        <w:t xml:space="preserve"> </w:t>
      </w:r>
      <w:r>
        <w:t>youre</w:t>
      </w:r>
      <w:r>
        <w:t xml:space="preserve"> </w:t>
      </w:r>
      <w:r>
        <w:t>pacience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werkyng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Clerk's Tale 527 (data/riverside_cats/ClT_riv.cat)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constreyned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527 (data/riverside_cats/ClT_riv.cat)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constreyned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533 (data/riverside_cats/ClT_riv.cat)</w:t>
        <w:br/>
      </w:r>
      <w:r>
        <w:t>This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comanded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536 (data/riverside_cats/ClT_riv.cat)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it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544 (data/riverside_cats/ClT_riv.cat)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555 (data/riverside_cats/ClT_riv.cat)</w:t>
        <w:br/>
      </w:r>
      <w:r>
        <w:t>Fareweel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563 (data/riverside_cats/ClT_riv.cat)</w:t>
        <w:br/>
      </w:r>
      <w:r>
        <w:t>Wel</w:t>
      </w:r>
      <w:r>
        <w:t xml:space="preserve"> </w:t>
      </w:r>
      <w:r>
        <w:t>myghte</w:t>
      </w:r>
      <w:r>
        <w:t xml:space="preserve"> </w:t>
      </w:r>
      <w:r>
        <w:t>a</w:t>
      </w:r>
      <w:r>
        <w:t xml:space="preserve"> </w:t>
      </w:r>
      <w:r>
        <w:t>mooder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cryd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Clerk's Tale 567 (data/riverside_cats/ClT_riv.cat)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agayn</w:t>
      </w:r>
      <w:r>
        <w:t xml:space="preserve"> </w:t>
      </w:r>
      <w:r>
        <w:t>youre</w:t>
      </w:r>
      <w:r>
        <w:t xml:space="preserve"> </w:t>
      </w:r>
      <w:r>
        <w:t>litel</w:t>
      </w:r>
      <w:r>
        <w:t xml:space="preserve"> </w:t>
      </w:r>
      <w:r>
        <w:t>yonge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569 (data/riverside_cats/ClT_riv.cat)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Clerk's Tale 581 (data/riverside_cats/ClT_riv.cat)</w:t>
        <w:br/>
      </w:r>
      <w:r>
        <w:t>As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624 (data/riverside_cats/ClT_riv.cat)</w:t>
        <w:br/>
      </w:r>
      <w:r>
        <w:t>Wyf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markys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Clerk's Tale 631 (data/riverside_cats/ClT_riv.cat)</w:t>
        <w:br/>
      </w:r>
      <w:r>
        <w:t>Now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they</w:t>
      </w:r>
      <w:r>
        <w:t xml:space="preserve"> </w:t>
      </w:r>
      <w:r>
        <w:t>thus</w:t>
      </w:r>
      <w:r>
        <w:t xml:space="preserve"> </w:t>
      </w:r>
      <w:r>
        <w:t>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639 (data/riverside_cats/ClT_riv.cat)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outrely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646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ne</w:t>
      </w:r>
      <w:r>
        <w:t xml:space="preserve"> </w:t>
      </w:r>
      <w:r>
        <w:t>nyl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658 (data/riverside_cats/ClT_riv.cat)</w:t>
        <w:br/>
      </w:r>
      <w:r>
        <w:t>Dooth</w:t>
      </w:r>
      <w:r>
        <w:t xml:space="preserve"> </w:t>
      </w:r>
      <w:r>
        <w:t>youre</w:t>
      </w:r>
      <w:r>
        <w:t xml:space="preserve"> </w:t>
      </w:r>
      <w:r>
        <w:t>plesaunce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obeye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661 (data/riverside_cats/ClT_riv.cat)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withouten</w:t>
      </w:r>
      <w:r>
        <w:t xml:space="preserve"> </w:t>
      </w:r>
      <w:r>
        <w:t>necligence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Clerk's Tale 662 (data/riverside_cats/ClT_riv.cat)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Clerk's Tale 703 (data/riverside_cats/ClT_riv.cat)</w:t>
        <w:br/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stynte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entencion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705 (data/riverside_cats/ClT_riv.cat)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firste</w:t>
      </w:r>
      <w:r>
        <w:t xml:space="preserve"> </w:t>
      </w:r>
      <w:r>
        <w:t>purpos</w:t>
      </w:r>
      <w:r>
        <w:t xml:space="preserve"> </w:t>
      </w:r>
      <w:r>
        <w:t>slake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749 (data/riverside_cats/ClT_riv.cat)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publiced</w:t>
      </w:r>
      <w:r>
        <w:t xml:space="preserve"> </w:t>
      </w:r>
      <w:r>
        <w:t>atte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793 (data/riverside_cats/ClT_riv.cat)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wyf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goodnesse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799 (data/riverside_cats/ClT_riv.cat)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every</w:t>
      </w:r>
      <w:r>
        <w:t xml:space="preserve"> </w:t>
      </w:r>
      <w:r>
        <w:t>plowman</w:t>
      </w:r>
      <w:r>
        <w:t xml:space="preserve"> </w:t>
      </w:r>
      <w:r>
        <w:rPr>
          <w:i/>
        </w:rPr>
        <w:t>may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804 (data/riverside_cats/ClT_riv.cat)</w:t>
        <w:br/>
      </w:r>
      <w:r>
        <w:t>And</w:t>
      </w:r>
      <w:r>
        <w:t xml:space="preserve"> </w:t>
      </w:r>
      <w:r>
        <w:t>trewely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806 (data/riverside_cats/ClT_riv.cat)</w:t>
        <w:br/>
      </w:r>
      <w:r>
        <w:rPr>
          <w:i/>
        </w:rPr>
        <w:t>Be</w:t>
      </w:r>
      <w:r>
        <w:t xml:space="preserve"> </w:t>
      </w:r>
      <w:r>
        <w:t>strong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voyde</w:t>
      </w:r>
      <w:r>
        <w:t xml:space="preserve"> </w:t>
      </w:r>
      <w:r>
        <w:t>anon</w:t>
      </w:r>
      <w:r>
        <w:t xml:space="preserve"> </w:t>
      </w:r>
      <w:r>
        <w:t>hir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810 (data/riverside_cats/ClT_riv.cat)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alwey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828 (data/riverside_cats/ClT_riv.cat)</w:t>
        <w:br/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nobleye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838 (data/riverside_cats/ClT_riv.cat)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trewe</w:t>
      </w:r>
      <w:r>
        <w:t xml:space="preserve"> </w:t>
      </w:r>
      <w:r>
        <w:t>wyf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843 (data/riverside_cats/ClT_riv.cat)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yelden</w:t>
      </w:r>
      <w:r>
        <w:t xml:space="preserve"> </w:t>
      </w:r>
      <w:r>
        <w:t>hire</w:t>
      </w:r>
      <w:r>
        <w:t xml:space="preserve"> </w:t>
      </w:r>
      <w:r>
        <w:t>my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goon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4: Preterite plural verbs end in -e/-en: semed</w:t>
      </w:r>
      <w:r>
        <w:br/>
        <w:t>The Clerk's Tale 853 (data/riverside_cats/ClT_riv.cat)</w:t>
        <w:br/>
      </w:r>
      <w:r>
        <w:t>Ye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5: First person singular present tense verbs end in -e/-en: it</w:t>
      </w:r>
      <w:r>
        <w:br/>
        <w:t>The Clerk's Tale 855 (data/riverside_cats/ClT_riv.cat)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seyd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t>fynde</w:t>
      </w:r>
      <w:r>
        <w:t xml:space="preserve"> </w:t>
      </w:r>
      <w:r>
        <w:rPr>
          <w:i/>
        </w:rPr>
        <w:t>it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860 (data/riverside_cats/ClT_riv.cat)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werk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repente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862 (data/riverside_cats/ClT_riv.cat)</w:t>
        <w:br/>
      </w:r>
      <w:r>
        <w:t>My</w:t>
      </w:r>
      <w:r>
        <w:t xml:space="preserve"> </w:t>
      </w:r>
      <w:r>
        <w:t>lord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fadres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876 (data/riverside_cats/ClT_riv.cat)</w:t>
        <w:br/>
      </w:r>
      <w:r>
        <w:t>Ye</w:t>
      </w:r>
      <w:r>
        <w:t xml:space="preserve"> </w:t>
      </w:r>
      <w:r>
        <w:t>koude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dishonest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The Clerk's Tale 881 (data/riverside_cats/ClT_riv.cat)</w:t>
        <w:br/>
      </w:r>
      <w:r>
        <w:rPr>
          <w:i/>
        </w:rPr>
        <w:t>Remembre</w:t>
      </w:r>
      <w:r>
        <w:t xml:space="preserve"> </w:t>
      </w:r>
      <w:r>
        <w:t>yow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887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may</w:t>
      </w:r>
      <w:r>
        <w:t xml:space="preserve"> </w:t>
      </w:r>
      <w:r>
        <w:t>wrye</w:t>
      </w:r>
      <w:r>
        <w:t xml:space="preserve"> </w:t>
      </w:r>
      <w:r>
        <w:t>the</w:t>
      </w:r>
      <w:r>
        <w:t xml:space="preserve"> </w:t>
      </w:r>
      <w:r>
        <w:t>wombe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The Clerk's Tale 944 (data/riverside_cats/ClT_riv.cat)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Clerk's Tale 959 (data/riverside_cats/ClT_riv.cat)</w:t>
        <w:br/>
      </w:r>
      <w:r>
        <w:t>And</w:t>
      </w:r>
      <w:r>
        <w:t xml:space="preserve"> </w:t>
      </w:r>
      <w:r>
        <w:t>heigh</w:t>
      </w:r>
      <w:r>
        <w:t xml:space="preserve"> </w:t>
      </w:r>
      <w:r>
        <w:t>plesaunce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best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967 (data/riverside_cats/ClT_riv.cat)</w:t>
        <w:br/>
      </w:r>
      <w:r>
        <w:t>Nat</w:t>
      </w:r>
      <w:r>
        <w:t xml:space="preserve"> </w:t>
      </w:r>
      <w:r>
        <w:t>oonly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968 (data/riverside_cats/ClT_riv.cat)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desire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1034 (data/riverside_cats/ClT_riv.cat)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hire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1039 (data/riverside_cats/ClT_riv.cat)</w:t>
        <w:br/>
      </w:r>
      <w:r>
        <w:t>This</w:t>
      </w:r>
      <w:r>
        <w:t xml:space="preserve"> </w:t>
      </w:r>
      <w:r>
        <w:t>tendre</w:t>
      </w:r>
      <w:r>
        <w:t xml:space="preserve"> </w:t>
      </w:r>
      <w:r>
        <w:t>mayden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1052 (data/riverside_cats/ClT_riv.cat)</w:t>
        <w:br/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namoore</w:t>
      </w:r>
      <w:r>
        <w:t xml:space="preserve"> </w:t>
      </w:r>
      <w:r>
        <w:t>agast</w:t>
      </w:r>
      <w:r>
        <w:t xml:space="preserve"> </w:t>
      </w:r>
      <w:r>
        <w:t>ne</w:t>
      </w:r>
      <w:r>
        <w:t xml:space="preserve"> </w:t>
      </w:r>
      <w:r>
        <w:t>yvele</w:t>
      </w:r>
      <w:r>
        <w:t xml:space="preserve"> </w:t>
      </w:r>
      <w:r>
        <w:t>apayed</w:t>
      </w:r>
      <w:r>
        <w:br/>
        <w:br/>
      </w:r>
    </w:p>
    <w:p>
      <w:r>
        <w:rPr>
          <w:b/>
        </w:rPr>
        <w:t xml:space="preserve"> Rule 8: Past participles of strong verbs end in -e/-en: lorn</w:t>
      </w:r>
      <w:r>
        <w:br/>
        <w:t>The Clerk's Tale 1071 (data/riverside_cats/ClT_riv.cat)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lorn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children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1072 (data/riverside_cats/ClT_riv.cat)</w:t>
        <w:br/>
      </w:r>
      <w:r>
        <w:t>And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ootherweys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1089 (data/riverside_cats/ClT_riv.cat)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saved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children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1115 (data/riverside_cats/ClT_riv.cat)</w:t>
        <w:br/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into</w:t>
      </w:r>
      <w:r>
        <w:t xml:space="preserve"> </w:t>
      </w:r>
      <w:r>
        <w:t>chambre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The Clerk's Tale 1160 (data/riverside_cats/ClT_riv.cat)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freletee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1173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lusty</w:t>
      </w:r>
      <w:r>
        <w:t xml:space="preserve"> </w:t>
      </w:r>
      <w:r>
        <w:t>herte</w:t>
      </w:r>
      <w:r>
        <w:t xml:space="preserve"> </w:t>
      </w:r>
      <w:r>
        <w:t>fressh</w:t>
      </w:r>
      <w:r>
        <w:t xml:space="preserve"> </w:t>
      </w:r>
      <w:r>
        <w:t>and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Clerk's Tale 1174 (data/riverside_cats/ClT_riv.cat)</w:t>
        <w:br/>
      </w:r>
      <w:r>
        <w:rPr>
          <w:i/>
        </w:rPr>
        <w:t>Seyn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song</w:t>
      </w:r>
      <w:r>
        <w:t xml:space="preserve"> </w:t>
      </w:r>
      <w:r>
        <w:t>to</w:t>
      </w:r>
      <w:r>
        <w:t xml:space="preserve"> </w:t>
      </w:r>
      <w:r>
        <w:t>glade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1209 (data/riverside_cats/ClT_riv.cat)</w:t>
        <w:br/>
      </w:r>
      <w:r>
        <w:t>If</w:t>
      </w:r>
      <w:r>
        <w:t xml:space="preserve"> </w:t>
      </w:r>
      <w:r>
        <w:t>thou</w:t>
      </w:r>
      <w:r>
        <w:t xml:space="preserve"> </w:t>
      </w:r>
      <w:r>
        <w:rPr>
          <w:i/>
        </w:rPr>
        <w:t>be</w:t>
      </w:r>
      <w:r>
        <w:t xml:space="preserve"> </w:t>
      </w:r>
      <w:r>
        <w:t>foul</w:t>
      </w:r>
      <w:r>
        <w:t xml:space="preserve"> </w:t>
      </w:r>
      <w:r>
        <w:rPr>
          <w:i/>
        </w:rPr>
        <w:t>be</w:t>
      </w:r>
      <w:r>
        <w:t xml:space="preserve"> </w:t>
      </w:r>
      <w:r>
        <w:t>fre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dispence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860 (data/riverside_cats/KnT_riv.cat)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duc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Theseus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889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letten</w:t>
      </w:r>
      <w:r>
        <w:t xml:space="preserve"> </w:t>
      </w:r>
      <w:r>
        <w:t>eek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919 (data/riverside_cats/KnT_riv.cat)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on</w:t>
      </w:r>
      <w:r>
        <w:t xml:space="preserve"> </w:t>
      </w:r>
      <w:r>
        <w:t>oure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oure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929 (data/riverside_cats/KnT_riv.cat)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waitynge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fourtenyght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960 (data/riverside_cats/KnT_riv.cat)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ferforthly</w:t>
      </w:r>
      <w:r>
        <w:t xml:space="preserve"> </w:t>
      </w:r>
      <w:r>
        <w:t>his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1013 (data/riverside_cats/KnT_riv.cat)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two</w:t>
      </w:r>
      <w:r>
        <w:t xml:space="preserve"> </w:t>
      </w:r>
      <w:r>
        <w:t>Arcita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1014 (data/riverside_cats/KnT_riv.cat)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oother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1020 (data/riverside_cats/KnT_riv.cat)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taas</w:t>
      </w:r>
      <w:r>
        <w:t xml:space="preserve"> </w:t>
      </w:r>
      <w:r>
        <w:t>the</w:t>
      </w:r>
      <w:r>
        <w:t xml:space="preserve"> </w:t>
      </w:r>
      <w:r>
        <w:t>pilours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torn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1021 (data/riverside_cats/KnT_riv.cat)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caried</w:t>
      </w:r>
      <w:r>
        <w:t xml:space="preserve"> </w:t>
      </w:r>
      <w:r>
        <w:t>softe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1047 (data/riverside_cats/KnT_riv.cat)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May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The Knight's Tale 1073 (data/riverside_cats/KnT_riv.cat)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1107 (data/riverside_cats/KnT_riv.cat)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prisoun</w:t>
      </w:r>
      <w:r>
        <w:t xml:space="preserve"> </w:t>
      </w:r>
      <w:r>
        <w:t>help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scapen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1110 (data/riverside_cats/KnT_riv.cat)</w:t>
        <w:br/>
      </w:r>
      <w:r>
        <w:t>Of</w:t>
      </w:r>
      <w:r>
        <w:t xml:space="preserve"> </w:t>
      </w:r>
      <w:r>
        <w:t>oure</w:t>
      </w:r>
      <w:r>
        <w:t xml:space="preserve"> </w:t>
      </w:r>
      <w:r>
        <w:t>lynage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1121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hire</w:t>
      </w:r>
      <w:r>
        <w:t xml:space="preserve"> </w:t>
      </w:r>
      <w:r>
        <w:t>atte</w:t>
      </w:r>
      <w:r>
        <w:t xml:space="preserve"> </w:t>
      </w:r>
      <w:r>
        <w:t>leeste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1131 (data/riverside_cats/KnT_riv.cat)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cosyn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 xml:space="preserve"> Rule 8: Past participles of strong verbs end in -e/-en: ysworn</w:t>
      </w:r>
      <w:r>
        <w:br/>
        <w:t>The Knight's Tale 1132 (data/riverside_cats/KnT_riv.cat)</w:t>
        <w:br/>
      </w:r>
      <w:r>
        <w:rPr>
          <w:i/>
        </w:rPr>
        <w:t>Ysworn</w:t>
      </w:r>
      <w:r>
        <w:t xml:space="preserve"> </w:t>
      </w:r>
      <w:r>
        <w:t>ful</w:t>
      </w:r>
      <w:r>
        <w:t xml:space="preserve"> </w:t>
      </w:r>
      <w:r>
        <w:t>depe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1138 (data/riverside_cats/KnT_riv.cat)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cas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forthren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1140 (data/riverside_cats/KnT_riv.cat)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darst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withseyn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1144 (data/riverside_cats/KnT_riv.cat)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1151 (data/riverside_cats/KnT_riv.cat)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artow</w:t>
      </w:r>
      <w:r>
        <w:t xml:space="preserve"> </w:t>
      </w:r>
      <w:r>
        <w:t>fals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1191 (data/riverside_cats/KnT_riv.cat)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duc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Perotheus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Knight's Tale 1207 (data/riverside_cats/KnT_riv.cat)</w:t>
        <w:br/>
      </w:r>
      <w:r>
        <w:t>Frely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t>over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1232 (data/riverside_cats/KnT_riv.cat)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hir</w:t>
      </w:r>
      <w:r>
        <w:t xml:space="preserve"> </w:t>
      </w:r>
      <w:r>
        <w:t>grace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1233 (data/riverside_cats/KnT_riv.cat)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suffised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1248 (data/riverside_cats/KnT_riv.cat)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helpe</w:t>
      </w:r>
      <w:r>
        <w:t xml:space="preserve"> </w:t>
      </w:r>
      <w:r>
        <w:t>or</w:t>
      </w:r>
      <w:r>
        <w:t xml:space="preserve"> </w:t>
      </w:r>
      <w:r>
        <w:rPr>
          <w:i/>
        </w:rPr>
        <w:t>doon</w:t>
      </w:r>
      <w:r>
        <w:t xml:space="preserve"> </w:t>
      </w:r>
      <w:r>
        <w:t>confort</w:t>
      </w:r>
      <w:r>
        <w:t xml:space="preserve"> </w:t>
      </w:r>
      <w:r>
        <w:t>in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Knight's Tale 1254 (data/riverside_cats/KnT_riv.cat)</w:t>
        <w:br/>
      </w:r>
      <w:r>
        <w:t>Wel</w:t>
      </w:r>
      <w:r>
        <w:t xml:space="preserve"> </w:t>
      </w:r>
      <w:r>
        <w:t>bettre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hemself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1255 (data/riverside_cats/KnT_riv.cat)</w:t>
        <w:br/>
      </w:r>
      <w:r>
        <w:t>Som</w:t>
      </w:r>
      <w:r>
        <w:t xml:space="preserve"> </w:t>
      </w:r>
      <w:r>
        <w:t>man</w:t>
      </w:r>
      <w:r>
        <w:t xml:space="preserve"> </w:t>
      </w:r>
      <w:r>
        <w:t>desireth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1267 (data/riverside_cats/KnT_riv.cat)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wrong</w:t>
      </w:r>
      <w:r>
        <w:t xml:space="preserve"> </w:t>
      </w:r>
      <w:r>
        <w:t>ful</w:t>
      </w:r>
      <w:r>
        <w:t xml:space="preserve"> </w:t>
      </w:r>
      <w:r>
        <w:t>often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1268 (data/riverside_cats/KnT_riv.cat)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seyen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namely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1273 (data/riverside_cats/KnT_riv.cat)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you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1295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wayle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1324 (data/riverside_cats/KnT_riv.cat)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greet</w:t>
      </w:r>
      <w:r>
        <w:t xml:space="preserve"> </w:t>
      </w:r>
      <w:r>
        <w:t>pyne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1328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prisoun</w:t>
      </w:r>
      <w:r>
        <w:t xml:space="preserve"> </w:t>
      </w:r>
      <w:r>
        <w:t>thurgh</w:t>
      </w:r>
      <w:r>
        <w:t xml:space="preserve"> </w:t>
      </w:r>
      <w:r>
        <w:t>Saturne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1336 (data/riverside_cats/KnT_riv.cat)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Arcita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1341 (data/riverside_cats/KnT_riv.cat)</w:t>
        <w:br/>
      </w:r>
      <w:r>
        <w:t>For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1354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1416 (data/riverside_cats/KnT_riv.cat)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t>drawe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1425 (data/riverside_cats/KnT_riv.cat)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any</w:t>
      </w:r>
      <w:r>
        <w:t xml:space="preserve"> </w:t>
      </w:r>
      <w:r>
        <w:t>wight</w:t>
      </w:r>
      <w:r>
        <w:t xml:space="preserve"> </w:t>
      </w:r>
      <w:r>
        <w:t>kan</w:t>
      </w:r>
      <w:r>
        <w:t xml:space="preserve"> </w:t>
      </w:r>
      <w:r>
        <w:t>hym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1460 (data/riverside_cats/KnT_riv.cat)</w:t>
        <w:br/>
      </w:r>
      <w:r>
        <w:t>His</w:t>
      </w:r>
      <w:r>
        <w:t xml:space="preserve"> </w:t>
      </w:r>
      <w:r>
        <w:t>martirdom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1531 (data/riverside_cats/KnT_riv.cat)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queynte</w:t>
      </w:r>
      <w:r>
        <w:t xml:space="preserve"> </w:t>
      </w:r>
      <w:r>
        <w:t>geres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1552 (data/riverside_cats/KnT_riv.cat)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caytyf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thral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1556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noght</w:t>
      </w:r>
      <w:r>
        <w:t xml:space="preserve"> </w:t>
      </w:r>
      <w:r>
        <w:t>biknowe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1587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1589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oonly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1590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Palamon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1607 (data/riverside_cats/KnT_riv.cat)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maugree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1610 (data/riverside_cats/KnT_riv.cat)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1610 (data/riverside_cats/KnT_riv.cat)</w:t>
        <w:br/>
      </w:r>
      <w: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1612 (data/riverside_cats/KnT_riv.cat)</w:t>
        <w:br/>
      </w:r>
      <w:r>
        <w:t>That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founden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1645 (data/riverside_cats/KnT_riv.cat)</w:t>
        <w:br/>
      </w:r>
      <w:r>
        <w:t>For</w:t>
      </w:r>
      <w:r>
        <w:t xml:space="preserve"> </w:t>
      </w:r>
      <w:r>
        <w:t>outher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sleen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gappe</w:t>
      </w:r>
      <w:r>
        <w:br/>
        <w:br/>
      </w:r>
    </w:p>
    <w:p>
      <w:r>
        <w:rPr>
          <w:b/>
        </w:rPr>
        <w:t>Rule 9: Present participle of strong and weak verbs end in -e: fightyng</w:t>
      </w:r>
      <w:r>
        <w:br/>
        <w:t>The Knight's Tale 1661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hem</w:t>
      </w:r>
      <w:r>
        <w:t xml:space="preserve"> </w:t>
      </w:r>
      <w:r>
        <w:rPr>
          <w:i/>
        </w:rPr>
        <w:t>fightyng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The Knight's Tale 1665 (data/riverside_cats/KnT_riv.cat)</w:t>
        <w:br/>
      </w:r>
      <w:r>
        <w:t>The</w:t>
      </w:r>
      <w:r>
        <w:t xml:space="preserve"> </w:t>
      </w:r>
      <w:r>
        <w:t>purveiaunce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1709 (data/riverside_cats/KnT_riv.cat)</w:t>
        <w:br/>
      </w:r>
      <w:r>
        <w:t>That</w:t>
      </w:r>
      <w:r>
        <w:t xml:space="preserve"> </w:t>
      </w:r>
      <w:r>
        <w:t>smyteth</w:t>
      </w:r>
      <w:r>
        <w:t xml:space="preserve"> </w:t>
      </w:r>
      <w:r>
        <w:t>any</w:t>
      </w:r>
      <w:r>
        <w:t xml:space="preserve"> </w:t>
      </w:r>
      <w:r>
        <w:t>strook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The Knight's Tale 1721 (data/riverside_cats/KnT_riv.cat)</w:t>
        <w:br/>
      </w:r>
      <w:r>
        <w:t>But</w:t>
      </w:r>
      <w:r>
        <w:t xml:space="preserve"> </w:t>
      </w:r>
      <w:r>
        <w:rPr>
          <w:i/>
        </w:rPr>
        <w:t>sle</w:t>
      </w:r>
      <w:r>
        <w:t xml:space="preserve"> </w:t>
      </w:r>
      <w:r>
        <w:t>me</w:t>
      </w:r>
      <w:r>
        <w:t xml:space="preserve"> </w:t>
      </w:r>
      <w:r>
        <w:t>first</w:t>
      </w:r>
      <w:r>
        <w:t xml:space="preserve"> </w:t>
      </w:r>
      <w:r>
        <w:t>for</w:t>
      </w:r>
      <w:r>
        <w:t xml:space="preserve"> </w:t>
      </w:r>
      <w:r>
        <w:t>seinte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The Knight's Tale 1722 (data/riverside_cats/KnT_riv.cat)</w:t>
        <w:br/>
      </w:r>
      <w:r>
        <w:t>But</w:t>
      </w:r>
      <w:r>
        <w:t xml:space="preserve"> </w:t>
      </w:r>
      <w:r>
        <w:rPr>
          <w:i/>
        </w:rPr>
        <w:t>sle</w:t>
      </w:r>
      <w:r>
        <w:t xml:space="preserve"> </w:t>
      </w:r>
      <w:r>
        <w:t>my</w:t>
      </w:r>
      <w:r>
        <w:t xml:space="preserve"> </w:t>
      </w:r>
      <w:r>
        <w:t>felawe</w:t>
      </w:r>
      <w:r>
        <w:t xml:space="preserve"> </w:t>
      </w:r>
      <w:r>
        <w:t>eek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The Knight's Tale 1723 (data/riverside_cats/KnT_riv.cat)</w:t>
        <w:br/>
      </w:r>
      <w:r>
        <w:t>Or</w:t>
      </w:r>
      <w:r>
        <w:t xml:space="preserve"> </w:t>
      </w:r>
      <w:r>
        <w:rPr>
          <w:i/>
        </w:rPr>
        <w:t>sle</w:t>
      </w:r>
      <w:r>
        <w:t xml:space="preserve"> </w:t>
      </w:r>
      <w:r>
        <w:t>hym</w:t>
      </w:r>
      <w:r>
        <w:t xml:space="preserve"> </w:t>
      </w:r>
      <w:r>
        <w:t>first</w:t>
      </w:r>
      <w:r>
        <w:t xml:space="preserve"> </w:t>
      </w:r>
      <w:r>
        <w:t>for</w:t>
      </w:r>
      <w:r>
        <w:t xml:space="preserve"> </w:t>
      </w:r>
      <w:r>
        <w:t>though</w:t>
      </w:r>
      <w:r>
        <w:t xml:space="preserve"> </w:t>
      </w:r>
      <w:r>
        <w:t>thow</w:t>
      </w:r>
      <w:r>
        <w:t xml:space="preserve"> </w:t>
      </w:r>
      <w:r>
        <w:t>knowest</w:t>
      </w:r>
      <w:r>
        <w:t xml:space="preserve"> </w:t>
      </w:r>
      <w:r>
        <w:t>it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1728 (data/riverside_cats/KnT_riv.cat)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Philostrate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1732 (data/riverside_cats/KnT_riv.cat)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1734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thilke</w:t>
      </w:r>
      <w:r>
        <w:t xml:space="preserve"> </w:t>
      </w:r>
      <w:r>
        <w:t>woful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1736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foo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1738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</w:t>
      </w:r>
      <w:r>
        <w:t xml:space="preserve"> </w:t>
      </w:r>
      <w:r>
        <w:t>present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The Knight's Tale 1740 (data/riverside_cats/KnT_riv.cat)</w:t>
        <w:br/>
      </w:r>
      <w:r>
        <w:t>But</w:t>
      </w:r>
      <w:r>
        <w:t xml:space="preserve"> </w:t>
      </w:r>
      <w:r>
        <w:rPr>
          <w:i/>
        </w:rPr>
        <w:t>sle</w:t>
      </w:r>
      <w:r>
        <w:t xml:space="preserve"> </w:t>
      </w:r>
      <w:r>
        <w:t>my</w:t>
      </w:r>
      <w:r>
        <w:t xml:space="preserve"> </w:t>
      </w:r>
      <w:r>
        <w:t>felawe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1741 (data/riverside_cats/KnT_riv.cat)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deserved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1747 (data/riverside_cats/KnT_riv.cat)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by</w:t>
      </w:r>
      <w:r>
        <w:t xml:space="preserve"> </w:t>
      </w:r>
      <w:r>
        <w:t>myghty</w:t>
      </w:r>
      <w:r>
        <w:t xml:space="preserve"> </w:t>
      </w:r>
      <w:r>
        <w:t>Mars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1757 (data/riverside_cats/KnT_riv.cat)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Lord</w:t>
      </w:r>
      <w:r>
        <w:t xml:space="preserve"> </w:t>
      </w:r>
      <w:r>
        <w:t>upon</w:t>
      </w:r>
      <w:r>
        <w:t xml:space="preserve"> </w:t>
      </w:r>
      <w:r>
        <w:t>us</w:t>
      </w:r>
      <w:r>
        <w:t xml:space="preserve"> </w:t>
      </w:r>
      <w:r>
        <w:t>wommen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1768 (data/riverside_cats/KnT_riv.cat)</w:t>
        <w:br/>
      </w:r>
      <w:r>
        <w:rPr>
          <w:i/>
        </w:rPr>
        <w:t>Wol</w:t>
      </w:r>
      <w:r>
        <w:t xml:space="preserve"> </w:t>
      </w:r>
      <w:r>
        <w:t>helpe</w:t>
      </w:r>
      <w:r>
        <w:t xml:space="preserve"> </w:t>
      </w:r>
      <w:r>
        <w:t>hymself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1793 (data/riverside_cats/KnT_riv.cat)</w:t>
        <w:br/>
      </w:r>
      <w:r>
        <w:t>And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lyved</w:t>
      </w:r>
      <w:r>
        <w:t xml:space="preserve"> </w:t>
      </w:r>
      <w:r>
        <w:t>in</w:t>
      </w:r>
      <w:r>
        <w:t xml:space="preserve"> </w:t>
      </w:r>
      <w:r>
        <w:t>Thebes</w:t>
      </w:r>
      <w:r>
        <w:t xml:space="preserve"> </w:t>
      </w:r>
      <w:r>
        <w:t>roially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Knight's Tale 1801 (data/riverside_cats/KnT_riv.cat)</w:t>
        <w:br/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blede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noght</w:t>
      </w:r>
      <w:r>
        <w:t xml:space="preserve"> </w:t>
      </w:r>
      <w:r>
        <w:t>wel</w:t>
      </w:r>
      <w:r>
        <w:t xml:space="preserve"> </w:t>
      </w:r>
      <w:r>
        <w:t>arrayed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1807 (data/riverside_cats/KnT_riv.cat)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jolitee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1816 (data/riverside_cats/KnT_riv.cat)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hou</w:t>
      </w:r>
      <w:r>
        <w:t xml:space="preserve"> </w:t>
      </w:r>
      <w:r>
        <w:t>soore</w:t>
      </w:r>
      <w:r>
        <w:t xml:space="preserve"> </w:t>
      </w:r>
      <w:r>
        <w:t>it</w:t>
      </w:r>
      <w:r>
        <w:t xml:space="preserve"> </w:t>
      </w:r>
      <w:r>
        <w:t>kan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distreyne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1821 (data/riverside_cats/KnT_riv.cat)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anon</w:t>
      </w:r>
      <w:r>
        <w:t xml:space="preserve"> </w:t>
      </w:r>
      <w:r>
        <w:t>unto</w:t>
      </w:r>
      <w:r>
        <w:t xml:space="preserve"> </w:t>
      </w:r>
      <w:r>
        <w:t>me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1822 (data/riverside_cats/KnT_riv.cat)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Knight's Tale 1835 (data/riverside_cats/KnT_riv.cat)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wedden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1839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1839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1844 (data/riverside_cats/KnT_riv.cat)</w:t>
        <w:br/>
      </w:r>
      <w:r>
        <w:t>Lo</w:t>
      </w:r>
      <w:r>
        <w:t xml:space="preserve"> </w:t>
      </w:r>
      <w:r>
        <w:t>heere</w:t>
      </w:r>
      <w:r>
        <w:t xml:space="preserve"> </w:t>
      </w:r>
      <w:r>
        <w:t>youre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Knight's Tale 1848 (data/riverside_cats/KnT_riv.cat)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of</w:t>
      </w:r>
      <w:r>
        <w:t xml:space="preserve"> </w:t>
      </w:r>
      <w:r>
        <w:t>you</w:t>
      </w:r>
      <w:r>
        <w:t xml:space="preserve"> </w:t>
      </w:r>
      <w:r>
        <w:t>shal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where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1857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wheither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thow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1865 (data/riverside_cats/KnT_riv.cat)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ende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maken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1886 (data/riverside_cats/KnT_riv.cat)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1935 (data/riverside_cats/KnT_riv.cat)</w:t>
        <w:br/>
      </w:r>
      <w:r>
        <w:t>And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mencioun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1947 (data/riverside_cats/KnT_riv.cat)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wysdom</w:t>
      </w:r>
      <w:r>
        <w:t xml:space="preserve"> </w:t>
      </w:r>
      <w:r>
        <w:t>ne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1972 (data/riverside_cats/KnT_riv.cat)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in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2040 (data/riverside_cats/KnT_riv.cat)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2052 (data/riverside_cats/KnT_riv.cat)</w:t>
        <w:br/>
      </w:r>
      <w:r>
        <w:t>As</w:t>
      </w:r>
      <w:r>
        <w:t xml:space="preserve"> </w:t>
      </w:r>
      <w:r>
        <w:t>shortly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haste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2060 (data/riverside_cats/KnT_riv.cat)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peynted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Knight's Tale 2060 (data/riverside_cats/KnT_riv.cat)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peynted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2061 (data/riverside_cats/KnT_riv.cat)</w:t>
        <w:br/>
      </w:r>
      <w:r>
        <w:t>Hir</w:t>
      </w:r>
      <w:r>
        <w:t xml:space="preserve"> </w:t>
      </w:r>
      <w:r>
        <w:t>sone</w:t>
      </w:r>
      <w:r>
        <w:t xml:space="preserve"> </w:t>
      </w:r>
      <w:r>
        <w:t>is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sterre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2064 (data/riverside_cats/KnT_riv.cat)</w:t>
        <w:br/>
      </w:r>
      <w:r>
        <w:t>But</w:t>
      </w:r>
      <w:r>
        <w:t xml:space="preserve"> </w:t>
      </w:r>
      <w:r>
        <w:t>Penneus</w:t>
      </w:r>
      <w:r>
        <w:t xml:space="preserve"> </w:t>
      </w:r>
      <w:r>
        <w:t>doghter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Dane</w:t>
      </w:r>
      <w:r>
        <w:br/>
        <w:br/>
      </w:r>
    </w:p>
    <w:p>
      <w:r>
        <w:rPr>
          <w:b/>
        </w:rPr>
        <w:t>Rule 13: 1st and 3rd person singular strong preterites do not end in -e (Barney): fille</w:t>
      </w:r>
      <w:r>
        <w:br/>
        <w:t>The Knight's Tale 2110 (data/riverside_cats/KnT_riv.cat)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ther</w:t>
      </w:r>
      <w:r>
        <w:t xml:space="preserve"> </w:t>
      </w:r>
      <w:r>
        <w:rPr>
          <w:i/>
        </w:rPr>
        <w:t>fille</w:t>
      </w:r>
      <w:r>
        <w:t xml:space="preserve"> </w:t>
      </w:r>
      <w:r>
        <w:t>tomorwe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4: Preterite plural verbs end in -e/-en: folwed</w:t>
      </w:r>
      <w:r>
        <w:br/>
        <w:t>The Knight's Tale 2151 (data/riverside_cats/KnT_riv.cat)</w:t>
        <w:br/>
      </w:r>
      <w:r>
        <w:t>And</w:t>
      </w:r>
      <w:r>
        <w:t xml:space="preserve"> </w:t>
      </w:r>
      <w:r>
        <w:rPr>
          <w:i/>
        </w:rPr>
        <w:t>folwed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mosel</w:t>
      </w:r>
      <w:r>
        <w:t xml:space="preserve"> </w:t>
      </w:r>
      <w:r>
        <w:t>faste</w:t>
      </w:r>
      <w:r>
        <w:t xml:space="preserve"> </w:t>
      </w:r>
      <w:r>
        <w:t>ybounde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2194 (data/riverside_cats/KnT_riv.cat)</w:t>
        <w:br/>
      </w:r>
      <w:r>
        <w:t>To</w:t>
      </w:r>
      <w:r>
        <w:t xml:space="preserve"> </w:t>
      </w:r>
      <w:r>
        <w:t>esen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2220 (data/riverside_cats/KnT_riv.cat)</w:t>
        <w:br/>
      </w:r>
      <w:r>
        <w:t>And</w:t>
      </w:r>
      <w:r>
        <w:t xml:space="preserve"> </w:t>
      </w:r>
      <w:r>
        <w:t>herte</w:t>
      </w:r>
      <w:r>
        <w:t xml:space="preserve"> </w:t>
      </w:r>
      <w:r>
        <w:t>soor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2225 (data/riverside_cats/KnT_riv.cat)</w:t>
        <w:br/>
      </w:r>
      <w:r>
        <w:rPr>
          <w:i/>
        </w:rPr>
        <w:t>Have</w:t>
      </w:r>
      <w:r>
        <w:t xml:space="preserve"> </w:t>
      </w:r>
      <w:r>
        <w:t>pitee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bittre</w:t>
      </w:r>
      <w:r>
        <w:t xml:space="preserve"> </w:t>
      </w:r>
      <w:r>
        <w:t>teeris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2230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confus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noght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2230 (data/riverside_cats/KnT_riv.cat)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confus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noght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2234 (data/riverside_cats/KnT_riv.cat)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everemoore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2250 (data/riverside_cats/KnT_riv.cat)</w:t>
        <w:br/>
      </w:r>
      <w:r>
        <w:t>That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2253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beete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2253 (data/riverside_cats/KnT_riv.cat)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2254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so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2284 (data/riverside_cats/KnT_riv.cat)</w:t>
        <w:br/>
      </w:r>
      <w:r>
        <w:t>But</w:t>
      </w:r>
      <w:r>
        <w:t xml:space="preserve"> </w:t>
      </w:r>
      <w:r>
        <w:t>hou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ryte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2293 (data/riverside_cats/KnT_riv.cat)</w:t>
        <w:br/>
      </w:r>
      <w:r>
        <w:t>And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thynges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2296 (data/riverside_cats/KnT_riv.cat)</w:t>
        <w:br/>
      </w:r>
      <w:r>
        <w:t>Unto</w:t>
      </w:r>
      <w:r>
        <w:t xml:space="preserve"> </w:t>
      </w:r>
      <w:r>
        <w:t>Dyane</w:t>
      </w:r>
      <w:r>
        <w:t xml:space="preserve"> </w:t>
      </w:r>
      <w:r>
        <w:t>she</w:t>
      </w:r>
      <w:r>
        <w:t xml:space="preserve"> </w:t>
      </w:r>
      <w:r>
        <w:t>spak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3: imperative (singular) are always endingless: keepe</w:t>
      </w:r>
      <w:r>
        <w:br/>
        <w:t>The Knight's Tale 2302 (data/riverside_cats/KnT_riv.cat)</w:t>
        <w:br/>
      </w:r>
      <w:r>
        <w:t>As</w:t>
      </w:r>
      <w:r>
        <w:t xml:space="preserve"> </w:t>
      </w:r>
      <w:r>
        <w:rPr>
          <w:i/>
        </w:rPr>
        <w:t>keepe</w:t>
      </w:r>
      <w:r>
        <w:t xml:space="preserve"> </w:t>
      </w:r>
      <w:r>
        <w:t>me</w:t>
      </w:r>
      <w:r>
        <w:t xml:space="preserve"> </w:t>
      </w:r>
      <w:r>
        <w:t>fro</w:t>
      </w:r>
      <w:r>
        <w:t xml:space="preserve"> </w:t>
      </w:r>
      <w:r>
        <w:t>thy</w:t>
      </w:r>
      <w:r>
        <w:t xml:space="preserve"> </w:t>
      </w:r>
      <w:r>
        <w:t>vengeaunce</w:t>
      </w:r>
      <w:r>
        <w:t xml:space="preserve"> </w:t>
      </w:r>
      <w:r>
        <w:t>and</w:t>
      </w:r>
      <w:r>
        <w:t xml:space="preserve"> </w:t>
      </w:r>
      <w:r>
        <w:t>thyn</w:t>
      </w:r>
      <w:r>
        <w:t xml:space="preserve"> </w:t>
      </w:r>
      <w:r>
        <w:t>ire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2307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Knight's Tale 2317 (data/riverside_cats/KnT_riv.cat)</w:t>
        <w:br/>
      </w:r>
      <w:r>
        <w:t>As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pees</w:t>
      </w:r>
      <w:r>
        <w:t xml:space="preserve"> </w:t>
      </w:r>
      <w:r>
        <w:t>bitwixe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2324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nedes</w:t>
      </w:r>
      <w:r>
        <w:t xml:space="preserve"> </w:t>
      </w:r>
      <w:r>
        <w:t>have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Knight's Tale 2325 (data/riverside_cats/KnT_riv.cat)</w:t>
        <w:br/>
      </w:r>
      <w:r>
        <w:t>As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me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moost</w:t>
      </w:r>
      <w:r>
        <w:t xml:space="preserve"> </w:t>
      </w:r>
      <w:r>
        <w:t>desireth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2330 (data/riverside_cats/KnT_riv.cat)</w:t>
        <w:br/>
      </w:r>
      <w:r>
        <w:t>And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lyve</w:t>
      </w:r>
      <w:r>
        <w:t xml:space="preserve"> </w:t>
      </w:r>
      <w:r>
        <w:t>a</w:t>
      </w:r>
      <w:r>
        <w:t xml:space="preserve"> </w:t>
      </w:r>
      <w:r>
        <w:t>mayde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2338 (data/riverside_cats/KnT_riv.cat)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wete</w:t>
      </w:r>
      <w:r>
        <w:t xml:space="preserve"> </w:t>
      </w:r>
      <w:r>
        <w:t>brondes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brennynge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2352 (data/riverside_cats/KnT_riv.cat)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2353 (data/riverside_cats/KnT_riv.cat)</w:t>
        <w:br/>
      </w:r>
      <w:r>
        <w:t>But</w:t>
      </w:r>
      <w:r>
        <w:t xml:space="preserve"> </w:t>
      </w:r>
      <w:r>
        <w:t>unto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2354 (data/riverside_cats/KnT_riv.cat)</w:t>
        <w:br/>
      </w:r>
      <w:r>
        <w:t>Farwel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2381 (data/riverside_cats/KnT_riv.cat)</w:t>
        <w:br/>
      </w:r>
      <w:r>
        <w:t>Thy</w:t>
      </w:r>
      <w:r>
        <w:t xml:space="preserve"> </w:t>
      </w:r>
      <w:r>
        <w:t>godhede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thyne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2392 (data/riverside_cats/KnT_riv.cat)</w:t>
        <w:br/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peynes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2393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unkonnynge</w:t>
      </w:r>
      <w:r>
        <w:t xml:space="preserve"> </w:t>
      </w:r>
      <w:r>
        <w:t>as</w:t>
      </w:r>
      <w:r>
        <w:t xml:space="preserve"> </w:t>
      </w:r>
      <w:r>
        <w:t>thow</w:t>
      </w:r>
      <w:r>
        <w:t xml:space="preserve"> </w:t>
      </w:r>
      <w:r>
        <w:t>woost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2399 (data/riverside_cats/KnT_riv.cat)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t xml:space="preserve"> </w:t>
      </w:r>
      <w:r>
        <w:t>wynne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2400 (data/riverside_cats/KnT_riv.cat)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withouten</w:t>
      </w:r>
      <w:r>
        <w:t xml:space="preserve"> </w:t>
      </w:r>
      <w:r>
        <w:t>help</w:t>
      </w:r>
      <w:r>
        <w:t xml:space="preserve"> </w:t>
      </w:r>
      <w:r>
        <w:t>or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2410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temple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baner</w:t>
      </w:r>
      <w:r>
        <w:t xml:space="preserve"> </w:t>
      </w:r>
      <w:r>
        <w:t>honge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2413 (data/riverside_cats/KnT_riv.cat)</w:t>
        <w:br/>
      </w:r>
      <w:r>
        <w:t>Eterne</w:t>
      </w:r>
      <w:r>
        <w:t xml:space="preserve"> </w:t>
      </w:r>
      <w:r>
        <w:t>fir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bifore</w:t>
      </w:r>
      <w:r>
        <w:t xml:space="preserve"> </w:t>
      </w:r>
      <w:r>
        <w:t>thee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2414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avow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bynde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2417 (data/riverside_cats/KnT_riv.cat)</w:t>
        <w:br/>
      </w:r>
      <w:r>
        <w:t>Of</w:t>
      </w:r>
      <w:r>
        <w:t xml:space="preserve"> </w:t>
      </w:r>
      <w:r>
        <w:t>rasour</w:t>
      </w:r>
      <w:r>
        <w:t xml:space="preserve"> </w:t>
      </w:r>
      <w:r>
        <w:t>nor</w:t>
      </w:r>
      <w:r>
        <w:t xml:space="preserve"> </w:t>
      </w:r>
      <w:r>
        <w:t>of</w:t>
      </w:r>
      <w:r>
        <w:t xml:space="preserve"> </w:t>
      </w:r>
      <w:r>
        <w:t>shere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2419 (data/riverside_cats/KnT_riv.cat)</w:t>
        <w:br/>
      </w:r>
      <w:r>
        <w:t>Now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2449 (data/riverside_cats/KnT_riv.cat)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atrenne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atrede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Knight's Tale 2461 (data/riverside_cats/KnT_riv.cat)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vengeance</w:t>
      </w:r>
      <w:r>
        <w:t xml:space="preserve"> </w:t>
      </w:r>
      <w:r>
        <w:t>and</w:t>
      </w:r>
      <w:r>
        <w:t xml:space="preserve"> </w:t>
      </w:r>
      <w:r>
        <w:t>pleyn</w:t>
      </w:r>
      <w:r>
        <w:t xml:space="preserve"> </w:t>
      </w:r>
      <w:r>
        <w:t>correccioun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2470 (data/riverside_cats/KnT_riv.cat)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2470 (data/riverside_cats/KnT_riv.cat)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2477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aiel</w:t>
      </w:r>
      <w:r>
        <w:t xml:space="preserve"> </w:t>
      </w:r>
      <w:r>
        <w:t>redy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2478 (data/riverside_cats/KnT_riv.cat)</w:t>
        <w:br/>
      </w:r>
      <w:r>
        <w:t>Weep</w:t>
      </w:r>
      <w:r>
        <w:t xml:space="preserve"> </w:t>
      </w:r>
      <w:r>
        <w:t>now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lust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2510 (data/riverside_cats/KnT_riv.cat)</w:t>
        <w:br/>
      </w:r>
      <w:r>
        <w:t>With</w:t>
      </w:r>
      <w:r>
        <w:t xml:space="preserve"> </w:t>
      </w:r>
      <w:r>
        <w:t>shorte</w:t>
      </w:r>
      <w:r>
        <w:t xml:space="preserve"> </w:t>
      </w:r>
      <w:r>
        <w:t>staves</w:t>
      </w:r>
      <w:r>
        <w:t xml:space="preserve"> </w:t>
      </w:r>
      <w:r>
        <w:t>thikke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2531 (data/riverside_cats/KnT_riv.cat)</w:t>
        <w:br/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seen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heigh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2541 (data/riverside_cats/KnT_riv.cat)</w:t>
        <w:br/>
      </w:r>
      <w:r>
        <w:t>Wherfore</w:t>
      </w:r>
      <w:r>
        <w:t xml:space="preserve"> </w:t>
      </w:r>
      <w:r>
        <w:t>to</w:t>
      </w:r>
      <w:r>
        <w:t xml:space="preserve"> </w:t>
      </w:r>
      <w:r>
        <w:t>shapen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The Knight's Tale 2552 (data/riverside_cats/KnT_riv.cat)</w:t>
        <w:br/>
      </w:r>
      <w:r>
        <w:t>And</w:t>
      </w:r>
      <w:r>
        <w:t xml:space="preserve"> </w:t>
      </w:r>
      <w:r>
        <w:t>noght</w:t>
      </w:r>
      <w:r>
        <w:t xml:space="preserve"> </w:t>
      </w:r>
      <w:r>
        <w:rPr>
          <w:i/>
        </w:rPr>
        <w:t>slayn</w:t>
      </w:r>
      <w:r>
        <w:t xml:space="preserve"> </w:t>
      </w:r>
      <w:r>
        <w:t>but</w:t>
      </w:r>
      <w:r>
        <w:t xml:space="preserve"> </w:t>
      </w:r>
      <w:r>
        <w:t>be</w:t>
      </w:r>
      <w:r>
        <w:t xml:space="preserve"> </w:t>
      </w:r>
      <w:r>
        <w:t>broght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2565 (data/riverside_cats/KnT_riv.cat)</w:t>
        <w:br/>
      </w:r>
      <w:r>
        <w:t>Up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trompes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melodye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2601 (data/riverside_cats/KnT_riv.cat)</w:t>
        <w:br/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est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2602 (data/riverside_cats/KnT_riv.cat)</w:t>
        <w:br/>
      </w:r>
      <w:r>
        <w:t>In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speres</w:t>
      </w:r>
      <w:r>
        <w:t xml:space="preserve"> </w:t>
      </w:r>
      <w:r>
        <w:t>ful</w:t>
      </w:r>
      <w:r>
        <w:t xml:space="preserve"> </w:t>
      </w:r>
      <w:r>
        <w:t>sadly</w:t>
      </w:r>
      <w:r>
        <w:t xml:space="preserve"> </w:t>
      </w:r>
      <w:r>
        <w:t>in</w:t>
      </w:r>
      <w:r>
        <w:t xml:space="preserve"> </w:t>
      </w:r>
      <w:r>
        <w:t>arrest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2608 (data/riverside_cats/KnT_riv.cat)</w:t>
        <w:br/>
      </w:r>
      <w:r>
        <w:t>Out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swerdes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silver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2623 (data/riverside_cats/KnT_riv.cat)</w:t>
        <w:br/>
      </w:r>
      <w:r>
        <w:t>Ful</w:t>
      </w:r>
      <w:r>
        <w:t xml:space="preserve"> </w:t>
      </w:r>
      <w:r>
        <w:t>ofte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Thebanes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The Knight's Tale 2654 (data/riverside_cats/KnT_riv.cat)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hadde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2657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juge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partie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Knight's Tale 2740 (data/riverside_cats/KnT_riv.cat)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2740 (data/riverside_cats/KnT_riv.cat)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Fare</w:t>
      </w:r>
      <w:r>
        <w:t xml:space="preserve"> </w:t>
      </w:r>
      <w:r>
        <w:t>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2741 (data/riverside_cats/KnT_riv.cat)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bataille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namoore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Knight's Tale 2760 (data/riverside_cats/KnT_riv.cat)</w:t>
        <w:br/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phisik</w:t>
      </w:r>
      <w:r>
        <w:t xml:space="preserve"> </w:t>
      </w:r>
      <w:r>
        <w:t>Go</w:t>
      </w:r>
      <w:r>
        <w:t xml:space="preserve"> </w:t>
      </w:r>
      <w:r>
        <w:t>ber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chirche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Knight's Tale 2780 (data/riverside_cats/KnT_riv.cat)</w:t>
        <w:br/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my</w:t>
      </w:r>
      <w:r>
        <w:t xml:space="preserve"> </w:t>
      </w:r>
      <w:r>
        <w:t>sweete</w:t>
      </w:r>
      <w:r>
        <w:t xml:space="preserve"> </w:t>
      </w:r>
      <w:r>
        <w:t>foo</w:t>
      </w:r>
      <w:r>
        <w:t xml:space="preserve"> </w:t>
      </w:r>
      <w:r>
        <w:t>myn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2796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2810 (data/riverside_cats/KnT_riv.cat)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nevere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wher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2917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bowes</w:t>
      </w:r>
      <w:r>
        <w:t xml:space="preserve"> </w:t>
      </w:r>
      <w:r>
        <w:t>weren</w:t>
      </w:r>
      <w:r>
        <w:t xml:space="preserve"> </w:t>
      </w:r>
      <w:r>
        <w:t>so</w:t>
      </w:r>
      <w:r>
        <w:t xml:space="preserve"> </w:t>
      </w:r>
      <w:r>
        <w:t>brode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2963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2993 (data/riverside_cats/KnT_riv.cat)</w:t>
        <w:br/>
      </w:r>
      <w:r>
        <w:t>In</w:t>
      </w:r>
      <w:r>
        <w:t xml:space="preserve"> </w:t>
      </w:r>
      <w:r>
        <w:t>certeyn</w:t>
      </w:r>
      <w:r>
        <w:t xml:space="preserve"> </w:t>
      </w:r>
      <w:r>
        <w:t>boundes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2998 (data/riverside_cats/KnT_riv.cat)</w:t>
        <w:br/>
      </w:r>
      <w:r>
        <w:t>Over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3003 (data/riverside_cats/KnT_riv.cat)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ordre</w:t>
      </w:r>
      <w:r>
        <w:t xml:space="preserve"> </w:t>
      </w:r>
      <w:r>
        <w:t>wel</w:t>
      </w:r>
      <w:r>
        <w:t xml:space="preserve"> </w:t>
      </w:r>
      <w:r>
        <w:t>discerne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3005 (data/riverside_cats/KnT_riv.cat)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a</w:t>
      </w:r>
      <w:r>
        <w:t xml:space="preserve"> </w:t>
      </w:r>
      <w:r>
        <w:t>fool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3019 (data/riverside_cats/KnT_riv.cat)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lif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3026 (data/riverside_cats/KnT_riv.cat)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hath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3032 (data/riverside_cats/KnT_riv.cat)</w:t>
        <w:br/>
      </w:r>
      <w:r>
        <w:t>Som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feeld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3034 (data/riverside_cats/KnT_riv.cat)</w:t>
        <w:br/>
      </w:r>
      <w:r>
        <w:t>Thanne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moot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3043 (data/riverside_cats/KnT_riv.cat)</w:t>
        <w:br/>
      </w:r>
      <w:r>
        <w:t>And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weel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3074 (data/riverside_cats/KnT_riv.cat)</w:t>
        <w:br/>
      </w:r>
      <w:r>
        <w:t>Ther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first</w:t>
      </w:r>
      <w:r>
        <w:t xml:space="preserve"> </w:t>
      </w:r>
      <w:r>
        <w:t>amenden</w:t>
      </w:r>
      <w:r>
        <w:t xml:space="preserve"> </w:t>
      </w:r>
      <w:r>
        <w:t>and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3: imperative (singular) are always endingless: lene</w:t>
      </w:r>
      <w:r>
        <w:br/>
        <w:t>The Knight's Tale 3082 (data/riverside_cats/KnT_riv.cat)</w:t>
        <w:br/>
      </w:r>
      <w:r>
        <w:rPr>
          <w:i/>
        </w:rPr>
        <w:t>Lene</w:t>
      </w:r>
      <w:r>
        <w:t xml:space="preserve"> </w:t>
      </w:r>
      <w:r>
        <w:t>me</w:t>
      </w:r>
      <w:r>
        <w:t xml:space="preserve"> </w:t>
      </w:r>
      <w:r>
        <w:t>youre</w:t>
      </w:r>
      <w:r>
        <w:t xml:space="preserve"> </w:t>
      </w:r>
      <w:r>
        <w:t>hond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oure</w:t>
      </w:r>
      <w:r>
        <w:t xml:space="preserve"> </w:t>
      </w:r>
      <w:r>
        <w:t>accord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3095 (data/riverside_cats/KnT_riv.cat)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matrimoigne</w:t>
      </w:r>
      <w:r>
        <w:t xml:space="preserve"> </w:t>
      </w:r>
      <w:r>
        <w:t>or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telleth</w:t>
      </w:r>
      <w:r>
        <w:br/>
        <w:t>The Miller's Prologue 3118 (data/riverside_cats/MilPro_riv.cat)</w:t>
        <w:br/>
      </w:r>
      <w:r>
        <w:t>Now</w:t>
      </w:r>
      <w:r>
        <w:t xml:space="preserve"> </w:t>
      </w:r>
      <w:r>
        <w:rPr>
          <w:i/>
        </w:rPr>
        <w:t>telleth</w:t>
      </w:r>
      <w:r>
        <w:t xml:space="preserve"> </w:t>
      </w:r>
      <w:r>
        <w:t>ye</w:t>
      </w:r>
      <w:r>
        <w:t xml:space="preserve"> </w:t>
      </w:r>
      <w:r>
        <w:t>sir</w:t>
      </w:r>
      <w:r>
        <w:t xml:space="preserve"> </w:t>
      </w:r>
      <w:r>
        <w:t>Monk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konne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3127 (data/riverside_cats/MilPro_riv.cat)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quite</w:t>
      </w:r>
      <w:r>
        <w:t xml:space="preserve"> </w:t>
      </w:r>
      <w:r>
        <w:t>the</w:t>
      </w:r>
      <w:r>
        <w:t xml:space="preserve"> </w:t>
      </w:r>
      <w:r>
        <w:t>Knyghtes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3132 (data/riverside_cats/MilPro_riv.cat)</w:t>
        <w:br/>
      </w:r>
      <w:r>
        <w:t>By</w:t>
      </w:r>
      <w:r>
        <w:t xml:space="preserve"> </w:t>
      </w:r>
      <w:r>
        <w:t>Goddes</w:t>
      </w:r>
      <w:r>
        <w:t xml:space="preserve"> </w:t>
      </w:r>
      <w:r>
        <w:t>soule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3133 (data/riverside_cats/MilPro_riv.cat)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go</w:t>
      </w:r>
      <w:r>
        <w:t xml:space="preserve"> </w:t>
      </w:r>
      <w:r>
        <w:t>my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3138 (data/riverside_cats/MilPro_riv.cat)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dronke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3141 (data/riverside_cats/MilPro_riv.cat)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legende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Miller's Prologue 3153 (data/riverside_cats/MilPro_riv.cat)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3162 (data/riverside_cats/MilPro_riv.cat)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3162 (data/riverside_cats/MilPro_riv.cat)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bileve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Prologue 3167 (data/riverside_cats/MilPro_riv.cat)</w:t>
        <w:br/>
      </w:r>
      <w: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moore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Millere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Prologue 3170 (data/riverside_cats/MilPro_riv.cat)</w:t>
        <w:br/>
      </w:r>
      <w:r>
        <w:t>M</w:t>
      </w:r>
      <w:r>
        <w:t xml:space="preserve"> </w:t>
      </w:r>
      <w:r>
        <w:t>athynketh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reherce</w:t>
      </w:r>
      <w:r>
        <w:t xml:space="preserve"> </w:t>
      </w:r>
      <w:r>
        <w:t>it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Miller's Prologue 3173 (data/riverside_cats/MilPro_riv.cat)</w:t>
        <w:br/>
      </w:r>
      <w:r>
        <w:t>Of</w:t>
      </w:r>
      <w:r>
        <w:t xml:space="preserve"> </w:t>
      </w:r>
      <w:r>
        <w:t>yvel</w:t>
      </w:r>
      <w:r>
        <w:t xml:space="preserve"> </w:t>
      </w:r>
      <w:r>
        <w:t>entente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Miller's Prologue 3186 (data/riverside_cats/MilPro_riv.cat)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maken</w:t>
      </w:r>
      <w:r>
        <w:t xml:space="preserve"> </w:t>
      </w:r>
      <w:r>
        <w:t>ernest</w:t>
      </w:r>
      <w:r>
        <w:t xml:space="preserve"> </w:t>
      </w:r>
      <w:r>
        <w:t>of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Prologue to the Manciple's Tale 1 (data/riverside_cats/MancPro_riv.cat)</w:t>
        <w:br/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where</w:t>
      </w:r>
      <w:r>
        <w:t xml:space="preserve"> </w:t>
      </w:r>
      <w:r>
        <w:t>ther</w:t>
      </w:r>
      <w:r>
        <w:t xml:space="preserve"> </w:t>
      </w:r>
      <w:r>
        <w:t>stant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(data/riverside_cats/MancPro_riv.cat)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(data/riverside_cats/MancPro_riv.cat)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Prologue to the Manciple's Tale 15 (data/riverside_cats/MancPro_riv.cat)</w:t>
        <w:br/>
      </w:r>
      <w:r>
        <w:rPr>
          <w:i/>
        </w:rPr>
        <w:t>Awake</w:t>
      </w:r>
      <w:r>
        <w:t xml:space="preserve"> </w:t>
      </w:r>
      <w:r>
        <w:t>thou</w:t>
      </w:r>
      <w:r>
        <w:t xml:space="preserve"> </w:t>
      </w:r>
      <w:r>
        <w:t>Cook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thee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Manciple's Tale 32 (data/riverside_cats/MancPro_riv.cat)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thy</w:t>
      </w:r>
      <w:r>
        <w:t xml:space="preserve"> </w:t>
      </w:r>
      <w:r>
        <w:t>breeth</w:t>
      </w:r>
      <w:r>
        <w:t xml:space="preserve"> </w:t>
      </w:r>
      <w:r>
        <w:t>ful</w:t>
      </w:r>
      <w:r>
        <w:t xml:space="preserve"> </w:t>
      </w:r>
      <w:r>
        <w:t>soure</w:t>
      </w:r>
      <w:r>
        <w:t xml:space="preserve"> </w:t>
      </w:r>
      <w:r>
        <w:t>stynketh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35 (data/riverside_cats/MancPro_riv.cat)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ganeth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dronken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Manciple's Tale 42 (data/riverside_cats/MancPro_riv.cat)</w:t>
        <w:br/>
      </w:r>
      <w:r>
        <w:t>Now</w:t>
      </w:r>
      <w:r>
        <w:t xml:space="preserve"> </w:t>
      </w:r>
      <w:r>
        <w:t>sweete</w:t>
      </w:r>
      <w:r>
        <w:t xml:space="preserve"> </w:t>
      </w:r>
      <w:r>
        <w:t>sire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justen</w:t>
      </w:r>
      <w:r>
        <w:t xml:space="preserve"> </w:t>
      </w:r>
      <w:r>
        <w:t>atte</w:t>
      </w:r>
      <w:r>
        <w:t xml:space="preserve"> </w:t>
      </w:r>
      <w:r>
        <w:t>fan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Manciple's Tale 44 (data/riverside_cats/MancPro_riv.cat)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dronken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wyn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Prologue to the Manciple's Tale 66 (data/riverside_cats/MancPro_riv.cat)</w:t>
        <w:br/>
      </w:r>
      <w:r>
        <w:t>Thanne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t>have</w:t>
      </w:r>
      <w:r>
        <w:t xml:space="preserve"> </w:t>
      </w:r>
      <w:r>
        <w:t>ynogh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Manciple's Tale 80 (data/riverside_cats/MancPro_riv.cat)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wratthen</w:t>
      </w:r>
      <w:r>
        <w:t xml:space="preserve"> </w:t>
      </w:r>
      <w:r>
        <w:t>hym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Manciple's Tale 84 (data/riverside_cats/MancPro_riv.cat)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Prologue to the Manciple's Tale 96 (data/riverside_cats/MancPro_riv.cat)</w:t>
        <w:br/>
      </w:r>
      <w:r>
        <w:t>Where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good</w:t>
      </w:r>
      <w:r>
        <w:t xml:space="preserve"> </w:t>
      </w:r>
      <w:r>
        <w:t>drynke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carie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Anelida and Arcite 6 (data/riverside_cats/Anelida_riv.cat)</w:t>
        <w:br/>
      </w:r>
      <w:r>
        <w:rPr>
          <w:i/>
        </w:rPr>
        <w:t>Be</w:t>
      </w:r>
      <w:r>
        <w:t xml:space="preserve"> </w:t>
      </w:r>
      <w:r>
        <w:t>present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song</w:t>
      </w:r>
      <w:r>
        <w:t xml:space="preserve"> </w:t>
      </w:r>
      <w:r>
        <w:t>contynue</w:t>
      </w:r>
      <w:r>
        <w:t xml:space="preserve"> </w:t>
      </w:r>
      <w:r>
        <w:t>and</w:t>
      </w:r>
      <w:r>
        <w:t xml:space="preserve"> </w:t>
      </w:r>
      <w:r>
        <w:t>guye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Anelida and Arcite 92 (data/riverside_cats/Anelida_riv.cat)</w:t>
        <w:br/>
      </w:r>
      <w:r>
        <w:t>What</w:t>
      </w:r>
      <w:r>
        <w:t xml:space="preserve"> </w:t>
      </w:r>
      <w:r>
        <w:t>shuld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Arcite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Anelida and Arcite 220 (data/riverside_cats/Anelida_riv.cat)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Anelida and Arcite 235 (data/riverside_cats/Anelida_riv.cat)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not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244 (data/riverside_cats/Anelida_riv.cat)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medecyne</w:t>
      </w:r>
      <w:r>
        <w:t xml:space="preserve"> </w:t>
      </w:r>
      <w:r>
        <w:t>ne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245 (data/riverside_cats/Anelida_riv.cat)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ones</w:t>
      </w:r>
      <w:r>
        <w:t xml:space="preserve"> </w:t>
      </w:r>
      <w:r>
        <w:t>bounde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Anelida and Arcite 272 (data/riverside_cats/Anelida_riv.cat)</w:t>
        <w:br/>
      </w:r>
      <w:r>
        <w:t>My</w:t>
      </w:r>
      <w:r>
        <w:t xml:space="preserve"> </w:t>
      </w:r>
      <w:r>
        <w:t>swete</w:t>
      </w:r>
      <w:r>
        <w:t xml:space="preserve"> </w:t>
      </w:r>
      <w:r>
        <w:t>foo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Anelida and Arcite 278 (data/riverside_cats/Anelida_riv.cat)</w:t>
        <w:br/>
      </w:r>
      <w:r>
        <w:t>Yet</w:t>
      </w:r>
      <w:r>
        <w:t xml:space="preserve"> </w:t>
      </w:r>
      <w:r>
        <w:t>come</w:t>
      </w:r>
      <w:r>
        <w:t xml:space="preserve"> </w:t>
      </w:r>
      <w:r>
        <w:t>ayein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be</w:t>
      </w:r>
      <w:r>
        <w:t xml:space="preserve"> </w:t>
      </w:r>
      <w:r>
        <w:t>pleyn</w:t>
      </w:r>
      <w:r>
        <w:t xml:space="preserve"> </w:t>
      </w:r>
      <w:r>
        <w:t>som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Anelida and Arcite 283 (data/riverside_cats/Anelida_riv.cat)</w:t>
        <w:br/>
      </w:r>
      <w:r>
        <w:t>Which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Anelida and Arcite 289 (data/riverside_cats/Anelida_riv.cat)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unfeyned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Anelida and Arcite 322 (data/riverside_cats/Anelida_riv.cat)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mased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Anelida and Arcite 342 (data/riverside_cats/Anelida_riv.cat)</w:t>
        <w:br/>
      </w:r>
      <w:r>
        <w:t>Then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t>thus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Anelida and Arcite 344 (data/riverside_cats/Anelida_riv.cat)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eft</w:t>
      </w:r>
      <w:r>
        <w:t xml:space="preserve"> </w:t>
      </w:r>
      <w:r>
        <w:t>putten</w:t>
      </w:r>
      <w:r>
        <w:t xml:space="preserve"> </w:t>
      </w:r>
      <w:r>
        <w:t>in</w:t>
      </w:r>
      <w:r>
        <w:t xml:space="preserve"> </w:t>
      </w:r>
      <w:r>
        <w:t>balaunce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Physician's Tale 11 (data/riverside_cats/PhyT_riv.cat)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15 (data/riverside_cats/PhyT_riv.cat)</w:t>
        <w:br/>
      </w:r>
      <w:r>
        <w:t>Or</w:t>
      </w:r>
      <w:r>
        <w:t xml:space="preserve"> </w:t>
      </w:r>
      <w:r>
        <w:t>grave</w:t>
      </w:r>
      <w:r>
        <w:t xml:space="preserve"> </w:t>
      </w:r>
      <w:r>
        <w:t>or</w:t>
      </w:r>
      <w:r>
        <w:t xml:space="preserve"> </w:t>
      </w:r>
      <w:r>
        <w:t>peynte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presumed</w:t>
      </w:r>
      <w:r>
        <w:br/>
        <w:t>The Physician's Tale 18 (data/riverside_cats/PhyT_riv.cat)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presumed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Physician's Tale 60 (data/riverside_cats/PhyT_riv.cat)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fyr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casten</w:t>
      </w:r>
      <w:r>
        <w:t xml:space="preserve"> </w:t>
      </w:r>
      <w:r>
        <w:t>oille</w:t>
      </w:r>
      <w:r>
        <w:t xml:space="preserve"> </w:t>
      </w:r>
      <w:r>
        <w:t>or</w:t>
      </w:r>
      <w:r>
        <w:t xml:space="preserve"> </w:t>
      </w:r>
      <w:r>
        <w:t>greesse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68 (data/riverside_cats/PhyT_riv.cat)</w:t>
        <w:br/>
      </w:r>
      <w:r>
        <w:t>To</w:t>
      </w:r>
      <w:r>
        <w:t xml:space="preserve"> </w:t>
      </w:r>
      <w:r>
        <w:t>soone</w:t>
      </w:r>
      <w:r>
        <w:t xml:space="preserve"> </w:t>
      </w:r>
      <w:r>
        <w:t>rype</w:t>
      </w:r>
      <w:r>
        <w:t xml:space="preserve"> </w:t>
      </w:r>
      <w:r>
        <w:t>and</w:t>
      </w:r>
      <w:r>
        <w:t xml:space="preserve"> </w:t>
      </w:r>
      <w:r>
        <w:t>boold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77 (data/riverside_cats/PhyT_riv.cat)</w:t>
        <w:br/>
      </w:r>
      <w:r>
        <w:t>Outher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kept</w:t>
      </w:r>
      <w:r>
        <w:t xml:space="preserve"> </w:t>
      </w:r>
      <w:r>
        <w:t>youre</w:t>
      </w:r>
      <w:r>
        <w:t xml:space="preserve"> </w:t>
      </w:r>
      <w:r>
        <w:t>honestee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78 (data/riverside_cats/PhyT_riv.cat)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freletee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80 (data/riverside_cats/PhyT_riv.cat)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forsaken</w:t>
      </w:r>
      <w:r>
        <w:t xml:space="preserve"> </w:t>
      </w:r>
      <w:r>
        <w:t>fully</w:t>
      </w:r>
      <w:r>
        <w:t xml:space="preserve"> </w:t>
      </w:r>
      <w:r>
        <w:t>swich</w:t>
      </w:r>
      <w:r>
        <w:t xml:space="preserve"> </w:t>
      </w:r>
      <w:r>
        <w:t>meschaunce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Physician's Tale 82 (data/riverside_cats/PhyT_riv.cat)</w:t>
        <w:br/>
      </w:r>
      <w:r>
        <w:t>To</w:t>
      </w:r>
      <w:r>
        <w:t xml:space="preserve"> </w:t>
      </w:r>
      <w:r>
        <w:t>teche</w:t>
      </w:r>
      <w:r>
        <w:t xml:space="preserve"> </w:t>
      </w:r>
      <w:r>
        <w:t>hem</w:t>
      </w:r>
      <w:r>
        <w:t xml:space="preserve"> </w:t>
      </w:r>
      <w:r>
        <w:t>vertu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slake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Physician's Tale 87 (data/riverside_cats/PhyT_riv.cat)</w:t>
        <w:br/>
      </w:r>
      <w:r>
        <w:rPr>
          <w:i/>
        </w:rPr>
        <w:t>Looke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unto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90 (data/riverside_cats/PhyT_riv.cat)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t>kep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94 (data/riverside_cats/PhyT_riv.cat)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children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oon</w:t>
      </w:r>
      <w:r>
        <w:t xml:space="preserve"> </w:t>
      </w:r>
      <w:r>
        <w:t>or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99 (data/riverside_cats/PhyT_riv.cat)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perisse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Physician's Tale 100 (data/riverside_cats/PhyT_riv.cat)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deere</w:t>
      </w:r>
      <w:r>
        <w:t xml:space="preserve"> </w:t>
      </w:r>
      <w:r>
        <w:t>abeye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Physician's Tale 104 (data/riverside_cats/PhyT_riv.cat)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turne</w:t>
      </w:r>
      <w:r>
        <w:t xml:space="preserve"> </w:t>
      </w:r>
      <w:r>
        <w:t>agayn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105 (data/riverside_cats/PhyT_riv.cat)</w:t>
        <w:br/>
      </w:r>
      <w:r>
        <w:t>This</w:t>
      </w:r>
      <w:r>
        <w:t xml:space="preserve"> </w:t>
      </w:r>
      <w:r>
        <w:t>mayde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152 (data/riverside_cats/PhyT_riv.cat)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t xml:space="preserve"> </w:t>
      </w:r>
      <w:r>
        <w:t>it</w:t>
      </w:r>
      <w:r>
        <w:t xml:space="preserve"> </w:t>
      </w:r>
      <w:r>
        <w:t>after</w:t>
      </w:r>
      <w:r>
        <w:t xml:space="preserve"> </w:t>
      </w:r>
      <w:r>
        <w:t>openly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Physician's Tale 153 (data/riverside_cats/PhyT_riv.cat)</w:t>
        <w:br/>
      </w:r>
      <w:r>
        <w:t>Hoom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cherl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Claudius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Physician's Tale 172 (data/riverside_cats/PhyT_riv.cat)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yeve</w:t>
      </w:r>
      <w:r>
        <w:t xml:space="preserve"> </w:t>
      </w:r>
      <w:r>
        <w:t>diffynytyf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173 (data/riverside_cats/PhyT_riv.cat)</w:t>
        <w:br/>
      </w:r>
      <w:r>
        <w:t>Lat</w:t>
      </w:r>
      <w:r>
        <w:t xml:space="preserve"> </w:t>
      </w:r>
      <w:r>
        <w:t>do</w:t>
      </w:r>
      <w:r>
        <w:t xml:space="preserve"> </w:t>
      </w:r>
      <w:r>
        <w:t>hym</w:t>
      </w:r>
      <w:r>
        <w:t xml:space="preserve"> </w:t>
      </w:r>
      <w:r>
        <w:t>calle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177 (data/riverside_cats/PhyT_riv.cat)</w:t>
        <w:br/>
      </w:r>
      <w:r>
        <w:t>The</w:t>
      </w:r>
      <w:r>
        <w:t xml:space="preserve"> </w:t>
      </w:r>
      <w:r>
        <w:t>sentence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Physician's Tale 224 (data/riverside_cats/PhyT_riv.cat)</w:t>
        <w:br/>
      </w:r>
      <w:r>
        <w:rPr>
          <w:i/>
        </w:rPr>
        <w:t>Take</w:t>
      </w:r>
      <w:r>
        <w:t xml:space="preserve"> </w:t>
      </w:r>
      <w:r>
        <w:t>thou</w:t>
      </w:r>
      <w:r>
        <w:t xml:space="preserve"> </w:t>
      </w:r>
      <w:r>
        <w:t>thy</w:t>
      </w:r>
      <w:r>
        <w:t xml:space="preserve"> </w:t>
      </w:r>
      <w:r>
        <w:t>deeth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230 (data/riverside_cats/PhyT_riv.cat)</w:t>
        <w:br/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nat</w:t>
      </w:r>
      <w:r>
        <w:t xml:space="preserve"> </w:t>
      </w:r>
      <w:r>
        <w:t>nedeth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248 (data/riverside_cats/PhyT_riv.cat)</w:t>
        <w:br/>
      </w:r>
      <w:r>
        <w:t>Blissed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dye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277 (data/riverside_cats/PhyT_riv.cat)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how</w:t>
      </w:r>
      <w:r>
        <w:t xml:space="preserve"> </w:t>
      </w:r>
      <w:r>
        <w:t>synne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merite</w:t>
      </w:r>
      <w:r>
        <w:br/>
        <w:br/>
      </w:r>
    </w:p>
    <w:p>
      <w:r>
        <w:rPr>
          <w:b/>
        </w:rPr>
        <w:t>RULE 5: First person singular present tense verbs end in -e/-en: allow</w:t>
      </w:r>
      <w:r>
        <w:br/>
        <w:t>Prologue to the Franklin's Tale 676 (data/riverside_cats/FranPro_riv.cat)</w:t>
        <w:br/>
      </w:r>
      <w:r>
        <w:t>So</w:t>
      </w:r>
      <w:r>
        <w:t xml:space="preserve"> </w:t>
      </w:r>
      <w:r>
        <w:t>feelyngly</w:t>
      </w:r>
      <w:r>
        <w:t xml:space="preserve"> </w:t>
      </w:r>
      <w:r>
        <w:t>thou</w:t>
      </w:r>
      <w:r>
        <w:t xml:space="preserve"> </w:t>
      </w:r>
      <w:r>
        <w:t>spekest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allow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700 (data/riverside_cats/FranPro_riv.cat)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haveth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desdeyn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Franklin's Tale 705 (data/riverside_cats/FranPro_riv.cat)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contrarien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Franklin's Tale 706 (data/riverside_cats/FranPro_riv.cat)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wittes</w:t>
      </w:r>
      <w:r>
        <w:t xml:space="preserve"> </w:t>
      </w:r>
      <w:r>
        <w:rPr>
          <w:i/>
        </w:rPr>
        <w:t>wol</w:t>
      </w:r>
      <w:r>
        <w:t xml:space="preserve"> </w:t>
      </w:r>
      <w:r>
        <w:t>suffyse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707 (data/riverside_cats/FranPro_riv.cat)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plesen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Franklin's Tale 715 (data/riverside_cats/FranPro_riv.cat)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Prologue to the Franklin's Tale 715 (data/riverside_cats/FranPro_riv.cat)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Prologue to the Franklin's Tale 718 (data/riverside_cats/FranPro_riv.cat)</w:t>
        <w:br/>
      </w:r>
      <w:r>
        <w:rPr>
          <w:i/>
        </w:rPr>
        <w:t>Have</w:t>
      </w:r>
      <w:r>
        <w:t xml:space="preserve"> </w:t>
      </w:r>
      <w:r>
        <w:t>me</w:t>
      </w:r>
      <w:r>
        <w:t xml:space="preserve"> </w:t>
      </w:r>
      <w:r>
        <w:t>excused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rude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Franklin's Tale 728 (data/riverside_cats/FranPro_riv.cat)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87 (riverside_cats/01-1-ch.cat)</w:t>
        <w:br/>
      </w:r>
      <w:r>
        <w:t>And</w:t>
      </w:r>
      <w:r>
        <w:t xml:space="preserve"> </w:t>
      </w:r>
      <w:r>
        <w:rPr>
          <w:i/>
        </w:rPr>
        <w:t>born</w:t>
      </w:r>
      <w:r>
        <w:t xml:space="preserve"> </w:t>
      </w:r>
      <w:r>
        <w:t>hym</w:t>
      </w:r>
      <w:r>
        <w:t xml:space="preserve"> </w:t>
      </w:r>
      <w:r>
        <w:t>weel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litel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4: Preterite plural verbs end in -e/-en: drouped</w:t>
      </w:r>
      <w:r>
        <w:br/>
        <w:t>107 (riverside_cats/01-1-ch.cat)</w:t>
        <w:br/>
      </w:r>
      <w:r>
        <w:t>His</w:t>
      </w:r>
      <w:r>
        <w:t xml:space="preserve"> </w:t>
      </w:r>
      <w:r>
        <w:t>arwes</w:t>
      </w:r>
      <w:r>
        <w:t xml:space="preserve"> </w:t>
      </w:r>
      <w:r>
        <w:rPr>
          <w:i/>
        </w:rPr>
        <w:t>drouped</w:t>
      </w:r>
      <w:r>
        <w:t xml:space="preserve"> </w:t>
      </w:r>
      <w:r>
        <w:t>noght</w:t>
      </w:r>
      <w:r>
        <w:t xml:space="preserve"> </w:t>
      </w:r>
      <w:r>
        <w:t>with</w:t>
      </w:r>
      <w:r>
        <w:t xml:space="preserve"> </w:t>
      </w:r>
      <w:r>
        <w:t>fetheres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148 (riverside_cats/01-1-ch.cat)</w:t>
        <w:br/>
      </w:r>
      <w:r>
        <w:t>But</w:t>
      </w:r>
      <w:r>
        <w:t xml:space="preserve"> </w:t>
      </w:r>
      <w:r>
        <w:t>soore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she</w:t>
      </w:r>
      <w:r>
        <w:t xml:space="preserve"> </w:t>
      </w:r>
      <w:r>
        <w:t>if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were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270 (riverside_cats/01-1-ch.cat)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frosty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4: Preterite plural verbs end in -e/-en: yaf</w:t>
      </w:r>
      <w:r>
        <w:br/>
        <w:t>304 (riverside_cats/01-1-ch.cat)</w:t>
        <w:br/>
      </w:r>
      <w:r>
        <w:t>Of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yaf</w:t>
      </w:r>
      <w:r>
        <w:t xml:space="preserve"> </w:t>
      </w:r>
      <w:r>
        <w:t>hym</w:t>
      </w:r>
      <w:r>
        <w:t xml:space="preserve"> </w:t>
      </w:r>
      <w:r>
        <w:t>wherwith</w:t>
      </w:r>
      <w:r>
        <w:t xml:space="preserve"> </w:t>
      </w:r>
      <w:r>
        <w:t>to</w:t>
      </w:r>
      <w:r>
        <w:t xml:space="preserve"> </w:t>
      </w:r>
      <w:r>
        <w:t>scoleye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379 (riverside_cats/01-1-ch.cat)</w:t>
        <w:br/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vigilies</w:t>
      </w:r>
      <w:r>
        <w:t xml:space="preserve"> </w:t>
      </w:r>
      <w:r>
        <w:t>al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618 (riverside_cats/01-1-ch.cat)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pomely</w:t>
      </w:r>
      <w:r>
        <w:t xml:space="preserve"> </w:t>
      </w:r>
      <w:r>
        <w:t>grey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Scot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721 (riverside_cats/01-1-ch.cat)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</w:t>
      </w:r>
      <w:r>
        <w:t xml:space="preserve"> </w:t>
      </w:r>
      <w:r>
        <w:t>Tabard</w:t>
      </w:r>
      <w:r>
        <w:t xml:space="preserve"> </w:t>
      </w:r>
      <w:r>
        <w:t>faste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Belle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727 (riverside_cats/01-1-ch.cat)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curteisye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742 (riverside_cats/01-1-ch.cat)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vileynye</w:t>
      </w:r>
      <w:r>
        <w:t xml:space="preserve"> </w:t>
      </w:r>
      <w:r>
        <w:t>is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745 (riverside_cats/01-1-ch.cat)</w:t>
        <w:br/>
      </w:r>
      <w:r>
        <w:t>Also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748 (riverside_cats/01-1-ch.cat)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short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765 (riverside_cats/01-1-ch.cat)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768 (riverside_cats/01-1-ch.cat)</w:t>
        <w:br/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myrthe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769 (riverside_cats/01-1-ch.cat)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myrthe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bythoght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770 (riverside_cats/01-1-ch.cat)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ese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771 (riverside_cats/01-1-ch.cat)</w:t>
        <w:br/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773 (riverside_cats/01-1-ch.cat)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778 (riverside_cats/01-1-ch.cat)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t>erst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som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781 (riverside_cats/01-1-ch.cat)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werken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784 (riverside_cats/01-1-ch.cat)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myn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4: Preterite plural verbs end in -e/-en: graunted</w:t>
      </w:r>
      <w:r>
        <w:br/>
        <w:t>788 (riverside_cats/01-1-ch.cat)</w:t>
        <w:br/>
      </w:r>
      <w:r>
        <w:t>And</w:t>
      </w:r>
      <w:r>
        <w:t xml:space="preserve"> </w:t>
      </w:r>
      <w:r>
        <w:rPr>
          <w:i/>
        </w:rPr>
        <w:t>graunted</w:t>
      </w:r>
      <w:r>
        <w:t xml:space="preserve"> </w:t>
      </w:r>
      <w:r>
        <w:t>hym</w:t>
      </w:r>
      <w:r>
        <w:t xml:space="preserve"> </w:t>
      </w:r>
      <w:r>
        <w:t>withouten</w:t>
      </w:r>
      <w:r>
        <w:t xml:space="preserve"> </w:t>
      </w:r>
      <w:r>
        <w:t>moore</w:t>
      </w:r>
      <w:r>
        <w:t xml:space="preserve"> </w:t>
      </w:r>
      <w:r>
        <w:t>avys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791 (riverside_cats/01-1-ch.cat)</w:t>
        <w:br/>
      </w:r>
      <w:r>
        <w:t>But</w:t>
      </w:r>
      <w:r>
        <w:t xml:space="preserve"> </w:t>
      </w:r>
      <w:r>
        <w:t>taak</w:t>
      </w:r>
      <w:r>
        <w:t xml:space="preserve"> </w:t>
      </w:r>
      <w:r>
        <w:t>it</w:t>
      </w:r>
      <w:r>
        <w:t xml:space="preserve"> </w:t>
      </w:r>
      <w:r>
        <w:t>nought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desdeyn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797 (riverside_cats/01-1-ch.cat)</w:t>
        <w:br/>
      </w:r>
      <w:r>
        <w:t>Of</w:t>
      </w:r>
      <w:r>
        <w:t xml:space="preserve"> </w:t>
      </w:r>
      <w:r>
        <w:t>aventures</w:t>
      </w:r>
      <w:r>
        <w:t xml:space="preserve"> </w:t>
      </w:r>
      <w:r>
        <w:t>that</w:t>
      </w:r>
      <w:r>
        <w:t xml:space="preserve"> </w:t>
      </w:r>
      <w:r>
        <w:t>whilom</w:t>
      </w:r>
      <w:r>
        <w:t xml:space="preserve"> </w:t>
      </w:r>
      <w:r>
        <w:rPr>
          <w:i/>
        </w:rPr>
        <w:t>han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799 (riverside_cats/01-1-ch.cat)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telleth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805 (riverside_cats/01-1-ch.cat)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goodly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818 (riverside_cats/01-1-ch.cat)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reuled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devys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831 (riverside_cats/01-1-ch.cat)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</w:t>
      </w:r>
      <w:r>
        <w:t xml:space="preserve"> </w:t>
      </w:r>
      <w:r>
        <w:t>foreward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851 (riverside_cats/01-1-ch.cat)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855 (riverside_cats/01-1-ch.cat)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bigynne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860 (riverside_cats/01-1-ch.cat)</w:t>
        <w:br/>
      </w:r>
      <w:r>
        <w:t>His</w:t>
      </w:r>
      <w:r>
        <w:t xml:space="preserve"> </w:t>
      </w:r>
      <w:r>
        <w:t>tale</w:t>
      </w:r>
      <w:r>
        <w:t xml:space="preserve"> </w:t>
      </w:r>
      <w:r>
        <w:t>anon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142 (data/riverside_cats/MLT_riv.cat)</w:t>
        <w:br/>
      </w:r>
      <w:r>
        <w:rPr>
          <w:i/>
        </w:rPr>
        <w:t>Han</w:t>
      </w:r>
      <w:r>
        <w:t xml:space="preserve"> </w:t>
      </w:r>
      <w:r>
        <w:t>shapen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148 (data/riverside_cats/MLT_riv.cat)</w:t>
        <w:br/>
      </w:r>
      <w:r>
        <w:t>Sojourned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merchantz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154 (data/riverside_cats/MLT_riv.cat)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160 (data/riverside_cats/MLT_riv.cat)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hire</w:t>
      </w:r>
      <w:r>
        <w:t xml:space="preserve"> </w:t>
      </w:r>
      <w:r>
        <w:t>susteene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171 (data/riverside_cats/MLT_riv.cat)</w:t>
        <w:br/>
      </w:r>
      <w:r>
        <w:t>Thise</w:t>
      </w:r>
      <w:r>
        <w:t xml:space="preserve"> </w:t>
      </w:r>
      <w:r>
        <w:t>marchantz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fraught</w:t>
      </w:r>
      <w:r>
        <w:t xml:space="preserve"> </w:t>
      </w:r>
      <w:r>
        <w:t>hir</w:t>
      </w:r>
      <w:r>
        <w:t xml:space="preserve"> </w:t>
      </w:r>
      <w:r>
        <w:t>shippes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172 (data/riverside_cats/MLT_riv.cat)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mayden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174 (data/riverside_cats/MLT_riv.cat)</w:t>
        <w:br/>
      </w:r>
      <w:r>
        <w:t>And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nedes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175 (data/riverside_cats/MLT_riv.cat)</w:t>
        <w:br/>
      </w:r>
      <w:r>
        <w:t>And</w:t>
      </w:r>
      <w:r>
        <w:t xml:space="preserve"> </w:t>
      </w:r>
      <w:r>
        <w:t>lyven</w:t>
      </w:r>
      <w:r>
        <w:t xml:space="preserve"> </w:t>
      </w:r>
      <w:r>
        <w:t>in</w:t>
      </w:r>
      <w:r>
        <w:t xml:space="preserve"> </w:t>
      </w:r>
      <w:r>
        <w:t>wele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175 (data/riverside_cats/MLT_riv.cat)</w:t>
        <w:br/>
      </w:r>
      <w:r>
        <w:t>And</w:t>
      </w:r>
      <w:r>
        <w:t xml:space="preserve"> </w:t>
      </w:r>
      <w:r>
        <w:t>lyven</w:t>
      </w:r>
      <w:r>
        <w:t xml:space="preserve"> </w:t>
      </w:r>
      <w:r>
        <w:t>in</w:t>
      </w:r>
      <w:r>
        <w:t xml:space="preserve"> </w:t>
      </w:r>
      <w:r>
        <w:t>wele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Man of Law's Tale 178 (data/riverside_cats/MLT_riv.cat)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cam</w:t>
      </w:r>
      <w:r>
        <w:t xml:space="preserve"> </w:t>
      </w:r>
      <w:r>
        <w:t>from</w:t>
      </w:r>
      <w:r>
        <w:t xml:space="preserve"> </w:t>
      </w:r>
      <w:r>
        <w:t>any</w:t>
      </w:r>
      <w:r>
        <w:t xml:space="preserve"> </w:t>
      </w:r>
      <w:r>
        <w:t>strange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184 (data/riverside_cats/MLT_riv.cat)</w:t>
        <w:br/>
      </w:r>
      <w:r>
        <w:t>Thise</w:t>
      </w:r>
      <w:r>
        <w:t xml:space="preserve"> </w:t>
      </w:r>
      <w:r>
        <w:t>marchantz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toold</w:t>
      </w:r>
      <w:r>
        <w:t xml:space="preserve"> </w:t>
      </w:r>
      <w:r>
        <w:t>of</w:t>
      </w:r>
      <w:r>
        <w:t xml:space="preserve"> </w:t>
      </w:r>
      <w:r>
        <w:t>dame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208 (data/riverside_cats/MLT_riv.cat)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Man of Law's Tale 216 (data/riverside_cats/MLT_riv.cat)</w:t>
        <w:br/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noon</w:t>
      </w:r>
      <w:r>
        <w:t xml:space="preserve"> </w:t>
      </w:r>
      <w:r>
        <w:t>avantage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226 (data/riverside_cats/MLT_riv.cat)</w:t>
        <w:br/>
      </w:r>
      <w:r>
        <w:t>Custance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cristned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Man of Law's Tale 227 (data/riverside_cats/MLT_riv.cat)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hires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227 (data/riverside_cats/MLT_riv.cat)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t>been</w:t>
      </w:r>
      <w:r>
        <w:t xml:space="preserve"> </w:t>
      </w:r>
      <w:r>
        <w:t>hires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228 (data/riverside_cats/MLT_riv.cat)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hoold</w:t>
      </w:r>
      <w:r>
        <w:t xml:space="preserve"> </w:t>
      </w:r>
      <w:r>
        <w:t>youre</w:t>
      </w:r>
      <w:r>
        <w:t xml:space="preserve"> </w:t>
      </w:r>
      <w:r>
        <w:t>argumentz</w:t>
      </w:r>
      <w:r>
        <w:t xml:space="preserve"> </w:t>
      </w:r>
      <w:r>
        <w:t>in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231 (data/riverside_cats/MLT_riv.cat)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longe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238 (data/riverside_cats/MLT_riv.cat)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acorded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241 (data/riverside_cats/MLT_riv.cat)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250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272 (data/riverside_cats/MLT_riv.cat)</w:t>
        <w:br/>
      </w:r>
      <w:r>
        <w:t>Housbondes</w:t>
      </w:r>
      <w:r>
        <w:t xml:space="preserve"> </w:t>
      </w:r>
      <w:r>
        <w:t>been</w:t>
      </w:r>
      <w:r>
        <w:t xml:space="preserve"> </w:t>
      </w:r>
      <w:r>
        <w:t>alle</w:t>
      </w:r>
      <w:r>
        <w:t xml:space="preserve"> </w:t>
      </w:r>
      <w:r>
        <w:t>goode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273 (data/riverside_cats/MLT_riv.cat)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wyves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273 (data/riverside_cats/MLT_riv.cat)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wyves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279 (data/riverside_cats/MLT_riv.cat)</w:t>
        <w:br/>
      </w:r>
      <w:r>
        <w:t>Unto</w:t>
      </w:r>
      <w:r>
        <w:t xml:space="preserve"> </w:t>
      </w:r>
      <w:r>
        <w:t>youre</w:t>
      </w:r>
      <w:r>
        <w:t xml:space="preserve"> </w:t>
      </w:r>
      <w:r>
        <w:t>grace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Surrye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The Man of Law's Tale 286 (data/riverside_cats/MLT_riv.cat)</w:t>
        <w:br/>
      </w:r>
      <w:r>
        <w:t>Wommen</w:t>
      </w:r>
      <w:r>
        <w:t xml:space="preserve"> </w:t>
      </w:r>
      <w:r>
        <w:t>are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The Man of Law's Tale 301 (data/riverside_cats/MLT_riv.cat)</w:t>
        <w:br/>
      </w:r>
      <w:r>
        <w:t>That</w:t>
      </w:r>
      <w:r>
        <w:t xml:space="preserve"> </w:t>
      </w:r>
      <w:r>
        <w:t>crueel</w:t>
      </w:r>
      <w:r>
        <w:t xml:space="preserve"> </w:t>
      </w:r>
      <w:r>
        <w:t>Mars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329 (data/riverside_cats/MLT_riv.cat)</w:t>
        <w:br/>
      </w:r>
      <w:r>
        <w:t>She</w:t>
      </w:r>
      <w:r>
        <w:t xml:space="preserve"> </w:t>
      </w:r>
      <w:r>
        <w:t>sette</w:t>
      </w:r>
      <w:r>
        <w:t xml:space="preserve"> </w:t>
      </w:r>
      <w:r>
        <w:t>hire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reneyed</w:t>
      </w:r>
      <w:r>
        <w:br/>
        <w:t>The Man of Law's Tale 340 (data/riverside_cats/MLT_riv.cat)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reneyed</w:t>
      </w:r>
      <w:r>
        <w:t xml:space="preserve"> </w:t>
      </w:r>
      <w:r>
        <w:t>Mahoun</w:t>
      </w:r>
      <w:r>
        <w:t xml:space="preserve"> </w:t>
      </w:r>
      <w:r>
        <w:t>oure</w:t>
      </w:r>
      <w:r>
        <w:t xml:space="preserve"> </w:t>
      </w:r>
      <w:r>
        <w:t>creance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 of Law's Tale 341 (data/riverside_cats/MLT_riv.cat)</w:t>
        <w:br/>
      </w:r>
      <w:r>
        <w:t>But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maken</w:t>
      </w:r>
      <w:r>
        <w:t xml:space="preserve"> </w:t>
      </w:r>
      <w:r>
        <w:t>assurance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342 (data/riverside_cats/MLT_riv.cat)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assentynge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343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everemoore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349 (data/riverside_cats/MLT_riv.cat)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349 (data/riverside_cats/MLT_riv.cat)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 of Law's Tale 351 (data/riverside_cats/MLT_riv.cat)</w:t>
        <w:br/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feyne</w:t>
      </w:r>
      <w:r>
        <w:t xml:space="preserve"> </w:t>
      </w:r>
      <w:r>
        <w:t>us</w:t>
      </w:r>
      <w:r>
        <w:t xml:space="preserve"> </w:t>
      </w:r>
      <w:r>
        <w:t>cristendom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353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feeste</w:t>
      </w:r>
      <w:r>
        <w:t xml:space="preserve"> </w:t>
      </w:r>
      <w:r>
        <w:t>and</w:t>
      </w:r>
      <w:r>
        <w:t xml:space="preserve"> </w:t>
      </w:r>
      <w:r>
        <w:t>revel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354 (data/riverside_cats/MLT_riv.cat)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Sowdan</w:t>
      </w:r>
      <w:r>
        <w:t xml:space="preserve"> </w:t>
      </w:r>
      <w:r>
        <w:t>quite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The Man of Law's Tale 369 (data/riverside_cats/MLT_riv.cat)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fordoon</w:t>
      </w:r>
      <w:r>
        <w:t xml:space="preserve"> </w:t>
      </w:r>
      <w:r>
        <w:t>this</w:t>
      </w:r>
      <w:r>
        <w:t xml:space="preserve"> </w:t>
      </w:r>
      <w:r>
        <w:t>Cristen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380 (data/riverside_cats/MLT_riv.cat)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Cristen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feeste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381 (data/riverside_cats/MLT_riv.cat)</w:t>
        <w:br/>
      </w:r>
      <w:r>
        <w:t>To</w:t>
      </w:r>
      <w:r>
        <w:t xml:space="preserve"> </w:t>
      </w:r>
      <w:r>
        <w:t>plesen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382 (data/riverside_cats/MLT_riv.cat)</w:t>
        <w:br/>
      </w:r>
      <w:r>
        <w:t>The</w:t>
      </w:r>
      <w:r>
        <w:t xml:space="preserve"> </w:t>
      </w:r>
      <w:r>
        <w:t>Sowdan</w:t>
      </w:r>
      <w:r>
        <w:t xml:space="preserve"> </w:t>
      </w:r>
      <w:r>
        <w:t>seith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heeste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413 (data/riverside_cats/MLT_riv.cat)</w:t>
        <w:br/>
      </w:r>
      <w:r>
        <w:t>That</w:t>
      </w:r>
      <w:r>
        <w:t xml:space="preserve"> </w:t>
      </w:r>
      <w:r>
        <w:t>revel</w:t>
      </w:r>
      <w:r>
        <w:t xml:space="preserve"> </w:t>
      </w:r>
      <w:r>
        <w:t>stynte</w:t>
      </w:r>
      <w:r>
        <w:t xml:space="preserve"> </w:t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418 (data/riverside_cats/MLT_riv.cat)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feeste</w:t>
      </w:r>
      <w:r>
        <w:t xml:space="preserve"> </w:t>
      </w:r>
      <w:r>
        <w:t>and</w:t>
      </w:r>
      <w:r>
        <w:t xml:space="preserve"> </w:t>
      </w:r>
      <w:r>
        <w:t>roialtee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419 (data/riverside_cats/MLT_riv.cat)</w:t>
        <w:br/>
      </w:r>
      <w:r>
        <w:t>And</w:t>
      </w:r>
      <w:r>
        <w:t xml:space="preserve"> </w:t>
      </w:r>
      <w:r>
        <w:t>deyntees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Man of Law's Tale 425 (data/riverside_cats/MLT_riv.cat)</w:t>
        <w:br/>
      </w:r>
      <w:r>
        <w:rPr>
          <w:i/>
        </w:rPr>
        <w:t>Herke</w:t>
      </w:r>
      <w:r>
        <w:t xml:space="preserve"> </w:t>
      </w:r>
      <w:r>
        <w:t>this</w:t>
      </w:r>
      <w:r>
        <w:t xml:space="preserve"> </w:t>
      </w:r>
      <w:r>
        <w:t>conseil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sikernesse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438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anon</w:t>
      </w:r>
      <w:r>
        <w:t xml:space="preserve"> </w:t>
      </w:r>
      <w:r>
        <w:t>foothoot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443 (data/riverside_cats/MLT_riv.cat)</w:t>
        <w:br/>
      </w:r>
      <w:r>
        <w:t>And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vitaille</w:t>
      </w:r>
      <w:r>
        <w:t xml:space="preserve"> </w:t>
      </w:r>
      <w:r>
        <w:t>greet</w:t>
      </w:r>
      <w:r>
        <w:t xml:space="preserve"> </w:t>
      </w:r>
      <w:r>
        <w:t>plentee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455 (data/riverside_cats/MLT_riv.cat)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drenchen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488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but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492 (data/riverside_cats/MLT_riv.cat)</w:t>
        <w:br/>
      </w:r>
      <w:r>
        <w:t>That</w:t>
      </w:r>
      <w:r>
        <w:t xml:space="preserve"> </w:t>
      </w:r>
      <w:r>
        <w:t>power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</w:t>
      </w:r>
      <w:r>
        <w:t xml:space="preserve"> </w:t>
      </w:r>
      <w:r>
        <w:t>anoyen</w:t>
      </w:r>
      <w:r>
        <w:t xml:space="preserve"> </w:t>
      </w:r>
      <w:r>
        <w:t>lond</w:t>
      </w:r>
      <w:r>
        <w:t xml:space="preserve"> </w:t>
      </w:r>
      <w:r>
        <w:t>and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4: Preterite plural verbs end in -e/-en: honoured</w:t>
      </w:r>
      <w:r>
        <w:br/>
        <w:t>The Man of Law's Tale 549 (data/riverside_cats/MLT_riv.cat)</w:t>
        <w:br/>
      </w:r>
      <w:r>
        <w:rPr>
          <w:i/>
        </w:rPr>
        <w:t>Honoured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hethen</w:t>
      </w:r>
      <w:r>
        <w:t xml:space="preserve"> </w:t>
      </w:r>
      <w:r>
        <w:t>folk</w:t>
      </w:r>
      <w:r>
        <w:t xml:space="preserve"> </w:t>
      </w:r>
      <w:r>
        <w:t>bigiled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556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565 (data/riverside_cats/MLT_riv.cat)</w:t>
        <w:br/>
      </w:r>
      <w:r>
        <w:t>Wolde</w:t>
      </w:r>
      <w:r>
        <w:t xml:space="preserve"> </w:t>
      </w:r>
      <w:r>
        <w:t>hire</w:t>
      </w:r>
      <w:r>
        <w:t xml:space="preserve"> </w:t>
      </w:r>
      <w:r>
        <w:t>for</w:t>
      </w:r>
      <w:r>
        <w:t xml:space="preserve"> </w:t>
      </w:r>
      <w:r>
        <w:t>Jhesu</w:t>
      </w:r>
      <w:r>
        <w:t xml:space="preserve"> </w:t>
      </w:r>
      <w:r>
        <w:t>Cristes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580 (data/riverside_cats/MLT_riv.cat)</w:t>
        <w:br/>
      </w:r>
      <w:r>
        <w:t>Agayn</w:t>
      </w:r>
      <w:r>
        <w:t xml:space="preserve"> </w:t>
      </w:r>
      <w:r>
        <w:t>the</w:t>
      </w:r>
      <w:r>
        <w:t xml:space="preserve"> </w:t>
      </w:r>
      <w:r>
        <w:t>Scottes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613 (data/riverside_cats/MLT_riv.cat)</w:t>
        <w:br/>
      </w:r>
      <w:r>
        <w:t>As</w:t>
      </w:r>
      <w:r>
        <w:t xml:space="preserve"> </w:t>
      </w:r>
      <w:r>
        <w:t>heerbiforn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Man of Law's Tale 622 (data/riverside_cats/MLT_riv.cat)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Man of Law's Tale 622 (data/riverside_cats/MLT_riv.cat)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seyn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624 (data/riverside_cats/MLT_riv.cat)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t xml:space="preserve"> </w:t>
      </w:r>
      <w:r>
        <w:t>hire</w:t>
      </w:r>
      <w:r>
        <w:t xml:space="preserve"> </w:t>
      </w:r>
      <w:r>
        <w:t>evere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 of Law's Tale 644 (data/riverside_cats/MLT_riv.cat)</w:t>
        <w:br/>
      </w:r>
      <w:r>
        <w:t>My</w:t>
      </w:r>
      <w:r>
        <w:t xml:space="preserve"> </w:t>
      </w:r>
      <w:r>
        <w:t>socour</w:t>
      </w:r>
      <w:r>
        <w:t xml:space="preserve"> </w:t>
      </w:r>
      <w:r>
        <w:rPr>
          <w:i/>
        </w:rPr>
        <w:t>be</w:t>
      </w:r>
      <w:r>
        <w:t xml:space="preserve"> </w:t>
      </w:r>
      <w:r>
        <w:t>for</w:t>
      </w:r>
      <w:r>
        <w:t xml:space="preserve"> </w:t>
      </w:r>
      <w:r>
        <w:t>ellis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The Man of Law's Tale 645 (data/riverside_cats/MLT_riv.cat)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somtyme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 of Law's Tale 664 (data/riverside_cats/MLT_riv.cat)</w:t>
        <w:br/>
      </w:r>
      <w:r>
        <w:t>This</w:t>
      </w:r>
      <w:r>
        <w:t xml:space="preserve"> </w:t>
      </w:r>
      <w:r>
        <w:t>womman</w:t>
      </w:r>
      <w:r>
        <w:t xml:space="preserve"> </w:t>
      </w:r>
      <w:r>
        <w:t>slow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us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The Man of Law's Tale 687 (data/riverside_cats/MLT_riv.cat)</w:t>
        <w:br/>
      </w:r>
      <w:r>
        <w:t>This</w:t>
      </w:r>
      <w:r>
        <w:t xml:space="preserve"> </w:t>
      </w:r>
      <w:r>
        <w:t>false</w:t>
      </w:r>
      <w:r>
        <w:t xml:space="preserve"> </w:t>
      </w:r>
      <w:r>
        <w:t>knyght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untrouthe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694 (data/riverside_cats/MLT_riv.cat)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woful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708 (data/riverside_cats/MLT_riv.cat)</w:t>
        <w:br/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skile</w:t>
      </w:r>
      <w:r>
        <w:t xml:space="preserve"> </w:t>
      </w:r>
      <w:r>
        <w:t>and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712 (data/riverside_cats/MLT_riv.cat)</w:t>
        <w:br/>
      </w:r>
      <w:r>
        <w:t>To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ywedded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rynges</w:t>
      </w:r>
      <w:r>
        <w:br/>
        <w:br/>
      </w:r>
    </w:p>
    <w:p>
      <w:r>
        <w:rPr>
          <w:b/>
        </w:rPr>
        <w:t>Rule 9: Present participle of strong and weak verbs end in -e: abidyng</w:t>
      </w:r>
      <w:r>
        <w:br/>
        <w:t>The Man of Law's Tale 721 (data/riverside_cats/MLT_riv.cat)</w:t>
        <w:br/>
      </w:r>
      <w:r>
        <w:t>She</w:t>
      </w:r>
      <w:r>
        <w:t xml:space="preserve"> </w:t>
      </w:r>
      <w:r>
        <w:t>halt</w:t>
      </w:r>
      <w:r>
        <w:t xml:space="preserve"> </w:t>
      </w:r>
      <w:r>
        <w:t>hire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abidyng</w:t>
      </w:r>
      <w:r>
        <w:t xml:space="preserve"> </w:t>
      </w:r>
      <w:r>
        <w:t>Cristes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732 (data/riverside_cats/MLT_riv.cat)</w:t>
        <w:br/>
      </w:r>
      <w:r>
        <w:t>Madame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Man of Law's Tale 737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739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servant</w:t>
      </w:r>
      <w:r>
        <w:t xml:space="preserve"> </w:t>
      </w:r>
      <w:r>
        <w:t>bothe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741 (data/riverside_cats/MLT_riv.cat)</w:t>
        <w:br/>
      </w:r>
      <w:r>
        <w:t>But</w:t>
      </w:r>
      <w:r>
        <w:t xml:space="preserve"> </w:t>
      </w:r>
      <w:r>
        <w:t>heere</w:t>
      </w:r>
      <w:r>
        <w:t xml:space="preserve"> </w:t>
      </w:r>
      <w:r>
        <w:t>al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thou</w:t>
      </w:r>
      <w:r>
        <w:t xml:space="preserve"> </w:t>
      </w:r>
      <w: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761 (data/riverside_cats/MLT_riv.cat)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lerned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 xml:space="preserve"> Rule 8: Past participles of strong verbs end in -e/-en: lorn</w:t>
      </w:r>
      <w:r>
        <w:br/>
        <w:t>The Man of Law's Tale 774 (data/riverside_cats/MLT_riv.cat)</w:t>
        <w:br/>
      </w:r>
      <w:r>
        <w:t>Thy</w:t>
      </w:r>
      <w:r>
        <w:t xml:space="preserve"> </w:t>
      </w:r>
      <w:r>
        <w:t>mynde</w:t>
      </w:r>
      <w:r>
        <w:t xml:space="preserve"> </w:t>
      </w:r>
      <w:r>
        <w:t>is</w:t>
      </w:r>
      <w:r>
        <w:t xml:space="preserve"> </w:t>
      </w:r>
      <w:r>
        <w:rPr>
          <w:i/>
        </w:rPr>
        <w:t>lorn</w:t>
      </w:r>
      <w:r>
        <w:t xml:space="preserve"> </w:t>
      </w:r>
      <w:r>
        <w:t>thou</w:t>
      </w:r>
      <w:r>
        <w:t xml:space="preserve"> </w:t>
      </w:r>
      <w:r>
        <w:t>janglest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783 (data/riverside_cats/MLT_riv.cat)</w:t>
        <w:br/>
      </w:r>
      <w:r>
        <w:t>Fy</w:t>
      </w:r>
      <w:r>
        <w:t xml:space="preserve"> </w:t>
      </w:r>
      <w:r>
        <w:t>feendlych</w:t>
      </w:r>
      <w:r>
        <w:t xml:space="preserve"> </w:t>
      </w:r>
      <w:r>
        <w:t>spirit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Man of Law's Tale 818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tormentour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836 (data/riverside_cats/MLT_riv.cat)</w:t>
        <w:br/>
      </w:r>
      <w:r>
        <w:t>Pees</w:t>
      </w:r>
      <w:r>
        <w:t xml:space="preserve"> </w:t>
      </w:r>
      <w:r>
        <w:t>litel</w:t>
      </w:r>
      <w:r>
        <w:t xml:space="preserve"> </w:t>
      </w:r>
      <w:r>
        <w:t>sone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thee</w:t>
      </w:r>
      <w:r>
        <w:t xml:space="preserve"> </w:t>
      </w:r>
      <w:r>
        <w:t>noon</w:t>
      </w:r>
      <w:r>
        <w:t xml:space="preserve"> </w:t>
      </w:r>
      <w:r>
        <w:t>harm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857 (data/riverside_cats/MLT_riv.cat)</w:t>
        <w:br/>
      </w:r>
      <w:r>
        <w:t>Why</w:t>
      </w:r>
      <w:r>
        <w:t xml:space="preserve"> </w:t>
      </w:r>
      <w:r>
        <w:t>wil</w:t>
      </w:r>
      <w:r>
        <w:t xml:space="preserve"> </w:t>
      </w:r>
      <w:r>
        <w:t>thyn</w:t>
      </w:r>
      <w:r>
        <w:t xml:space="preserve"> </w:t>
      </w:r>
      <w:r>
        <w:t>harde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spilt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872 (data/riverside_cats/MLT_riv.cat)</w:t>
        <w:br/>
      </w:r>
      <w:r>
        <w:t>She</w:t>
      </w:r>
      <w:r>
        <w:t xml:space="preserve"> </w:t>
      </w:r>
      <w:r>
        <w:t>hadde</w:t>
      </w:r>
      <w:r>
        <w:t xml:space="preserve"> </w:t>
      </w:r>
      <w:r>
        <w:t>ynogh</w:t>
      </w:r>
      <w:r>
        <w:t xml:space="preserve"> </w:t>
      </w:r>
      <w:r>
        <w:t>heryed</w:t>
      </w:r>
      <w:r>
        <w:t xml:space="preserve"> </w:t>
      </w:r>
      <w:r>
        <w:rPr>
          <w:i/>
        </w:rPr>
        <w:t>be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874 (data/riverside_cats/MLT_riv.cat)</w:t>
        <w:br/>
      </w:r>
      <w:r>
        <w:t>And</w:t>
      </w:r>
      <w:r>
        <w:t xml:space="preserve"> </w:t>
      </w:r>
      <w:r>
        <w:t>brynge</w:t>
      </w:r>
      <w:r>
        <w:t xml:space="preserve"> </w:t>
      </w:r>
      <w:r>
        <w:t>hire</w:t>
      </w:r>
      <w:r>
        <w:t xml:space="preserve"> </w:t>
      </w:r>
      <w:r>
        <w:t>hoom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881 (data/riverside_cats/MLT_riv.cat)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1: The infinitive ends in -en or -e unless the stem ends in a vowel.: it</w:t>
      </w:r>
      <w:r>
        <w:br/>
        <w:t>The Man of Law's Tale 881 (data/riverside_cats/MLT_riv.cat)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telle</w:t>
      </w:r>
      <w:r>
        <w:t xml:space="preserve"> </w:t>
      </w:r>
      <w:r>
        <w:rPr>
          <w:i/>
        </w:rP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4: Preterite plural verbs end in -e/-en: comanded</w:t>
      </w:r>
      <w:r>
        <w:br/>
        <w:t>The Man of Law's Tale 883 (data/riverside_cats/MLT_riv.cat)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Lord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910 (data/riverside_cats/MLT_riv.cat)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929 (data/riverside_cats/MLT_riv.cat)</w:t>
        <w:br/>
      </w:r>
      <w:r>
        <w:t>Is</w:t>
      </w:r>
      <w:r>
        <w:t xml:space="preserve"> </w:t>
      </w:r>
      <w:r>
        <w:t>compleynyng</w:t>
      </w:r>
      <w:r>
        <w:t xml:space="preserve"> </w:t>
      </w:r>
      <w:r>
        <w:t>Hou</w:t>
      </w:r>
      <w:r>
        <w:t xml:space="preserve"> </w:t>
      </w:r>
      <w:r>
        <w:t>many</w:t>
      </w:r>
      <w:r>
        <w:t xml:space="preserve"> </w:t>
      </w:r>
      <w:r>
        <w:t>oon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 of Law's Tale 931 (data/riverside_cats/MLT_riv.cat)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synne</w:t>
      </w:r>
      <w:r>
        <w:t xml:space="preserve"> </w:t>
      </w:r>
      <w:r>
        <w:t>been</w:t>
      </w:r>
      <w:r>
        <w:t xml:space="preserve"> </w:t>
      </w:r>
      <w:r>
        <w:t>outher</w:t>
      </w:r>
      <w:r>
        <w:t xml:space="preserve"> </w:t>
      </w:r>
      <w:r>
        <w:t>slayn</w:t>
      </w:r>
      <w:r>
        <w:t xml:space="preserve"> </w:t>
      </w:r>
      <w:r>
        <w:t>or</w:t>
      </w:r>
      <w:r>
        <w:t xml:space="preserve"> </w:t>
      </w:r>
      <w:r>
        <w:t>shente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932 (data/riverside_cats/MLT_riv.cat)</w:t>
        <w:br/>
      </w:r>
      <w: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wayke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938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it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950 (data/riverside_cats/MLT_riv.cat)</w:t>
        <w:br/>
      </w:r>
      <w:r>
        <w:t>Til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t>blessed</w:t>
      </w:r>
      <w:r>
        <w:t xml:space="preserve"> </w:t>
      </w:r>
      <w:r>
        <w:rPr>
          <w:i/>
        </w:rPr>
        <w:t>be</w:t>
      </w:r>
      <w:r>
        <w:t xml:space="preserve"> </w:t>
      </w:r>
      <w:r>
        <w:t>she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983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1007 (data/riverside_cats/MLT_riv.cat)</w:t>
        <w:br/>
      </w:r>
      <w:r>
        <w:t>To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shortly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1011 (data/riverside_cats/MLT_riv.cat)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circumstance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1027 (data/riverside_cats/MLT_riv.cat)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t>hadde</w:t>
      </w:r>
      <w:r>
        <w:t xml:space="preserve"> </w:t>
      </w:r>
      <w:r>
        <w:t>levere</w:t>
      </w:r>
      <w:r>
        <w:t xml:space="preserve"> </w:t>
      </w:r>
      <w:r>
        <w:t>a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Man of Law's Tale 1069 (data/riverside_cats/MLT_riv.cat)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my</w:t>
      </w:r>
      <w:r>
        <w:t xml:space="preserve"> </w:t>
      </w:r>
      <w:r>
        <w:t>labour</w:t>
      </w:r>
      <w:r>
        <w:t xml:space="preserve"> </w:t>
      </w:r>
      <w:r>
        <w:t>to</w:t>
      </w:r>
      <w:r>
        <w:t xml:space="preserve"> </w:t>
      </w:r>
      <w:r>
        <w:t>relesse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1070 (data/riverside_cats/MLT_riv.cat)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t xml:space="preserve"> </w:t>
      </w:r>
      <w:r>
        <w:t>until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1071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wery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1086 (data/riverside_cats/MLT_riv.cat)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1107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doghter</w:t>
      </w:r>
      <w:r>
        <w:t xml:space="preserve"> </w:t>
      </w:r>
      <w:r>
        <w:t>Custance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1108 (data/riverside_cats/MLT_riv.cat)</w:t>
        <w:br/>
      </w:r>
      <w:r>
        <w:t>That</w:t>
      </w:r>
      <w:r>
        <w:t xml:space="preserve"> </w:t>
      </w:r>
      <w:r>
        <w:t>whilom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Surrye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Man of Law's Tale 1112 (data/riverside_cats/MLT_riv.cat)</w:t>
        <w:br/>
      </w:r>
      <w:r>
        <w:rPr>
          <w:i/>
        </w:rPr>
        <w:t>Sende</w:t>
      </w:r>
      <w:r>
        <w:t xml:space="preserve"> </w:t>
      </w:r>
      <w:r>
        <w:t>me</w:t>
      </w:r>
      <w:r>
        <w:t xml:space="preserve"> </w:t>
      </w:r>
      <w:r>
        <w:t>namoore</w:t>
      </w:r>
      <w:r>
        <w:t xml:space="preserve"> </w:t>
      </w:r>
      <w:r>
        <w:t>unto</w:t>
      </w:r>
      <w:r>
        <w:t xml:space="preserve"> </w:t>
      </w:r>
      <w:r>
        <w:t>noon</w:t>
      </w:r>
      <w:r>
        <w:t xml:space="preserve"> </w:t>
      </w:r>
      <w:r>
        <w:t>hethenesse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1117 (data/riverside_cats/MLT_riv.cat)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goth</w:t>
      </w:r>
      <w:r>
        <w:t xml:space="preserve"> </w:t>
      </w:r>
      <w:r>
        <w:t>faste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1120 (data/riverside_cats/MLT_riv.cat)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foold</w:t>
      </w:r>
      <w:r>
        <w:t xml:space="preserve"> </w:t>
      </w:r>
      <w:r>
        <w:t>wel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1126 (data/riverside_cats/MLT_riv.cat)</w:t>
        <w:br/>
      </w:r>
      <w:r>
        <w:t>In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Romayn</w:t>
      </w:r>
      <w:r>
        <w:t xml:space="preserve"> </w:t>
      </w:r>
      <w:r>
        <w:t>geestes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t>nygh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22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nyght</w:t>
      </w:r>
      <w:r>
        <w:t xml:space="preserve"> </w:t>
      </w:r>
      <w:r>
        <w:t>ne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 xml:space="preserve"> Rule 8: Past participles of strong verbs end in -e/-en: sleyn</w:t>
      </w:r>
      <w:r>
        <w:br/>
        <w:t>Book of the Duchess 26 (data/riverside_cats/BD_riv.cat)</w:t>
        <w:br/>
      </w:r>
      <w:r>
        <w:t>Hath</w:t>
      </w:r>
      <w:r>
        <w:t xml:space="preserve"> </w:t>
      </w:r>
      <w:r>
        <w:rPr>
          <w:i/>
        </w:rPr>
        <w:t>sleyn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of</w:t>
      </w:r>
      <w:r>
        <w:t xml:space="preserve"> </w:t>
      </w:r>
      <w:r>
        <w:t>quyknesse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31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34 (data/riverside_cats/BD_riv.cat)</w:t>
        <w:br/>
      </w:r>
      <w:r>
        <w:t>Myselven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Book of the Duchess 56 (data/riverside_cats/BD_riv.cat)</w:t>
        <w:br/>
      </w:r>
      <w:r>
        <w:t>While</w:t>
      </w:r>
      <w:r>
        <w:t xml:space="preserve"> </w:t>
      </w:r>
      <w:r>
        <w:t>men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Book of the Duchess 63 (data/riverside_cats/BD_riv.cat)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Seys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Book of the Duchess 99 (data/riverside_cats/BD_riv.cat)</w:t>
        <w:br/>
      </w:r>
      <w:r>
        <w:t>I</w:t>
      </w:r>
      <w:r>
        <w:t xml:space="preserve"> </w:t>
      </w:r>
      <w:r>
        <w:rPr>
          <w:i/>
        </w:rPr>
        <w:t>ferde</w:t>
      </w:r>
      <w:r>
        <w:t xml:space="preserve"> </w:t>
      </w:r>
      <w:r>
        <w:t>the</w:t>
      </w:r>
      <w:r>
        <w:t xml:space="preserve"> </w:t>
      </w:r>
      <w:r>
        <w:t>worse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Book of the Duchess 107 (data/riverside_cats/BD_riv.cat)</w:t>
        <w:br/>
      </w:r>
      <w:r>
        <w:t>And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that</w:t>
      </w:r>
      <w:r>
        <w:t xml:space="preserve"> </w:t>
      </w:r>
      <w:r>
        <w:t>pittee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helpe</w:t>
      </w:r>
      <w:r>
        <w:br/>
        <w:t>Book of the Duchess 110 (data/riverside_cats/BD_riv.cat)</w:t>
        <w:br/>
      </w:r>
      <w:r>
        <w:rPr>
          <w:i/>
        </w:rPr>
        <w:t>Helpe</w:t>
      </w:r>
      <w:r>
        <w:t xml:space="preserve"> </w:t>
      </w:r>
      <w:r>
        <w:t>me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thys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3: imperative (singular) are always endingless: yeve</w:t>
      </w:r>
      <w:r>
        <w:br/>
        <w:t>Book of the Duchess 111 (data/riverside_cats/BD_riv.cat)</w:t>
        <w:br/>
      </w:r>
      <w:r>
        <w:t>And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114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yow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120 (data/riverside_cats/BD_riv.cat)</w:t>
        <w:br/>
      </w:r>
      <w:r>
        <w:t>Wherthourgh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knowen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13: 1st and 3rd person singular strong preterites do not end in -e (Barney): tooke</w:t>
      </w:r>
      <w:r>
        <w:br/>
        <w:t>Book of the Duchess 128 (data/riverside_cats/BD_riv.cat)</w:t>
        <w:br/>
      </w:r>
      <w:r>
        <w:t>Fil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rPr>
          <w:i/>
        </w:rPr>
        <w:t>tooke</w:t>
      </w:r>
      <w:r>
        <w:t xml:space="preserve"> </w:t>
      </w:r>
      <w:r>
        <w:t>kep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Book of the Duchess 145 (data/riverside_cats/BD_riv.cat)</w:t>
        <w:br/>
      </w:r>
      <w:r>
        <w:t>And</w:t>
      </w:r>
      <w:r>
        <w:t xml:space="preserve"> </w:t>
      </w:r>
      <w:r>
        <w:t>doo</w:t>
      </w:r>
      <w:r>
        <w:t xml:space="preserve"> </w:t>
      </w:r>
      <w:r>
        <w:t>hit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Alcione</w:t>
      </w:r>
      <w:r>
        <w:br/>
        <w:br/>
      </w:r>
    </w:p>
    <w:p>
      <w:r>
        <w:rPr>
          <w:b/>
        </w:rPr>
        <w:t>RULE 3: imperative (singular) are always endingless: hye</w:t>
      </w:r>
      <w:r>
        <w:br/>
        <w:t>Book of the Duchess 152 (data/riverside_cats/BD_riv.cat)</w:t>
        <w:br/>
      </w:r>
      <w:r>
        <w:t>Goo</w:t>
      </w:r>
      <w:r>
        <w:t xml:space="preserve"> </w:t>
      </w:r>
      <w:r>
        <w:t>now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hye</w:t>
      </w:r>
      <w:r>
        <w:t xml:space="preserve"> </w:t>
      </w:r>
      <w:r>
        <w:t>the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172 (data/riverside_cats/BD_riv.cat)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good</w:t>
      </w:r>
      <w:r>
        <w:t xml:space="preserve"> </w:t>
      </w:r>
      <w:r>
        <w:t>leyser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176 (data/riverside_cats/BD_riv.cat)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lay</w:t>
      </w:r>
      <w:r>
        <w:t xml:space="preserve"> </w:t>
      </w:r>
      <w:r>
        <w:t>naked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Book of the Duchess 181 (data/riverside_cats/BD_riv.cat)</w:t>
        <w:br/>
      </w:r>
      <w:r>
        <w:rPr>
          <w:i/>
        </w:rPr>
        <w:t>Awake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whoo</w:t>
      </w:r>
      <w:r>
        <w:t xml:space="preserve"> </w:t>
      </w:r>
      <w:r>
        <w:t>ys</w:t>
      </w:r>
      <w:r>
        <w:t xml:space="preserve"> </w:t>
      </w:r>
      <w:r>
        <w:t>lyth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Book of the Duchess 202 (data/riverside_cats/BD_riv.cat)</w:t>
        <w:br/>
      </w:r>
      <w:r>
        <w:rPr>
          <w:i/>
        </w:rPr>
        <w:t>Awake</w:t>
      </w:r>
      <w:r>
        <w:t xml:space="preserve"> </w:t>
      </w:r>
      <w:r>
        <w:t>Let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sorwful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204 (data/riverside_cats/BD_riv.cat)</w:t>
        <w:br/>
      </w:r>
      <w:r>
        <w:t>For</w:t>
      </w:r>
      <w:r>
        <w:t xml:space="preserve"> </w:t>
      </w:r>
      <w:r>
        <w:t>certes</w:t>
      </w:r>
      <w:r>
        <w:t xml:space="preserve"> </w:t>
      </w:r>
      <w:r>
        <w:t>swete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Book of the Duchess 205 (data/riverside_cats/BD_riv.cat)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on</w:t>
      </w:r>
      <w:r>
        <w:t xml:space="preserve"> </w:t>
      </w:r>
      <w:r>
        <w:t>lyve</w:t>
      </w:r>
      <w:r>
        <w:t xml:space="preserve"> </w:t>
      </w:r>
      <w:r>
        <w:t>yse</w:t>
      </w:r>
      <w:r>
        <w:br/>
        <w:br/>
      </w:r>
    </w:p>
    <w:p>
      <w:r>
        <w:rPr>
          <w:b/>
        </w:rPr>
        <w:t>RULE 6: Present plural verbs end in -e/-en: bury</w:t>
      </w:r>
      <w:r>
        <w:br/>
        <w:t>Book of the Duchess 207 (data/riverside_cats/BD_riv.cat)</w:t>
        <w:br/>
      </w:r>
      <w:r>
        <w:rPr>
          <w:i/>
        </w:rPr>
        <w:t>Bury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for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tyde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216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218 (data/riverside_cats/BD_riv.cat)</w:t>
        <w:br/>
      </w:r>
      <w:r>
        <w:t>My</w:t>
      </w:r>
      <w:r>
        <w:t xml:space="preserve"> </w:t>
      </w:r>
      <w:r>
        <w:t>first</w:t>
      </w:r>
      <w:r>
        <w:t xml:space="preserve"> </w:t>
      </w:r>
      <w:r>
        <w:t>matere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226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wherfore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246 (data/riverside_cats/BD_riv.cat)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alderbeste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251 (data/riverside_cats/BD_riv.cat)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fetherbed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257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falles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259 (data/riverside_cats/BD_riv.cat)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peynte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268 (data/riverside_cats/BD_riv.cat)</w:t>
        <w:br/>
      </w:r>
      <w:r>
        <w:t>That</w:t>
      </w:r>
      <w:r>
        <w:t xml:space="preserve"> </w:t>
      </w:r>
      <w:r>
        <w:t>ys</w:t>
      </w:r>
      <w:r>
        <w:t xml:space="preserve"> </w:t>
      </w:r>
      <w:r>
        <w:t>hys</w:t>
      </w:r>
      <w:r>
        <w:t xml:space="preserve"> </w:t>
      </w:r>
      <w:r>
        <w:t>goddesse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269 (data/riverside_cats/BD_riv.cat)</w:t>
        <w:br/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holde</w:t>
      </w:r>
      <w:r>
        <w:t xml:space="preserve"> </w:t>
      </w:r>
      <w:r>
        <w:t>hir</w:t>
      </w:r>
      <w:r>
        <w:t xml:space="preserve"> </w:t>
      </w:r>
      <w:r>
        <w:t>payd</w:t>
      </w:r>
      <w:r>
        <w:br/>
        <w:br/>
      </w:r>
    </w:p>
    <w:p>
      <w:r>
        <w:rPr>
          <w:b/>
        </w:rPr>
        <w:t>RULE 4: Preterite plural verbs end in -e/-en: fortuned</w:t>
      </w:r>
      <w:r>
        <w:br/>
        <w:t>Book of the Duchess 288 (data/riverside_cats/BD_riv.cat)</w:t>
        <w:br/>
      </w:r>
      <w:r>
        <w:t>Suche</w:t>
      </w:r>
      <w:r>
        <w:t xml:space="preserve"> </w:t>
      </w:r>
      <w:r>
        <w:t>marvayles</w:t>
      </w:r>
      <w:r>
        <w:t xml:space="preserve"> </w:t>
      </w:r>
      <w:r>
        <w:rPr>
          <w:i/>
        </w:rPr>
        <w:t>fortuned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4: Preterite plural verbs end in -e/-en: song</w:t>
      </w:r>
      <w:r>
        <w:br/>
        <w:t>Book of the Duchess 304 (data/riverside_cats/BD_riv.cat)</w:t>
        <w:br/>
      </w:r>
      <w:r>
        <w:t>Had</w:t>
      </w:r>
      <w:r>
        <w:t xml:space="preserve"> </w:t>
      </w:r>
      <w:r>
        <w:t>herd</w:t>
      </w:r>
      <w:r>
        <w:t xml:space="preserve"> </w:t>
      </w:r>
      <w:r>
        <w:t>for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song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4: Preterite plural verbs end in -e/-en: spared</w:t>
      </w:r>
      <w:r>
        <w:br/>
        <w:t>Book of the Duchess 320 (data/riverside_cats/BD_riv.cat)</w:t>
        <w:br/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spared</w:t>
      </w:r>
      <w:r>
        <w:t xml:space="preserve"> </w:t>
      </w:r>
      <w:r>
        <w:t>not</w:t>
      </w:r>
      <w:r>
        <w:t xml:space="preserve"> </w:t>
      </w:r>
      <w:r>
        <w:t>her</w:t>
      </w:r>
      <w:r>
        <w:t xml:space="preserve"> </w:t>
      </w:r>
      <w:r>
        <w:t>throtes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321 (data/riverside_cats/BD_riv.cat)</w:t>
        <w:br/>
      </w:r>
      <w:r>
        <w:t>And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chambre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1: The infinitive ends in -en or -e unless the stem ends in a vowel.: assay</w:t>
      </w:r>
      <w:r>
        <w:br/>
        <w:t>Book of the Duchess 346 (data/riverside_cats/BD_riv.cat)</w:t>
        <w:br/>
      </w:r>
      <w:r>
        <w:t>T</w:t>
      </w:r>
      <w:r>
        <w:t xml:space="preserve"> </w:t>
      </w:r>
      <w:r>
        <w:rPr>
          <w:i/>
        </w:rPr>
        <w:t>assay</w:t>
      </w:r>
      <w:r>
        <w:t xml:space="preserve"> </w:t>
      </w:r>
      <w:r>
        <w:t>hys</w:t>
      </w:r>
      <w:r>
        <w:t xml:space="preserve"> </w:t>
      </w:r>
      <w:r>
        <w:t>horn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4: Preterite plural verbs end in -e/-en: hyed</w:t>
      </w:r>
      <w:r>
        <w:br/>
        <w:t>Book of the Duchess 363 (data/riverside_cats/BD_riv.cat)</w:t>
        <w:br/>
      </w:r>
      <w:r>
        <w:t>And</w:t>
      </w:r>
      <w:r>
        <w:t xml:space="preserve"> </w:t>
      </w:r>
      <w:r>
        <w:rPr>
          <w:i/>
        </w:rPr>
        <w:t>hyed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Book of the Duchess 371 (data/riverside_cats/BD_riv.cat)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 xml:space="preserve"> Rule 8: Past participles of strong verbs end in -e/-en: walked</w:t>
      </w:r>
      <w:r>
        <w:br/>
        <w:t>Book of the Duchess 387 (data/riverside_cats/BD_riv.cat)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go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13: 1st and 3rd person singular strong preterites do not end in -e (Barney): crepte</w:t>
      </w:r>
      <w:r>
        <w:br/>
        <w:t>Book of the Duchess 391 (data/riverside_cats/BD_riv.cat)</w:t>
        <w:br/>
      </w:r>
      <w:r>
        <w:t>Hyt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rPr>
          <w:i/>
        </w:rPr>
        <w:t>crepte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13: 1st and 3rd person singular strong preterites do not end in -e (Barney): helde</w:t>
      </w:r>
      <w:r>
        <w:br/>
        <w:t>Book of the Duchess 393 (data/riverside_cats/BD_riv.cat)</w:t>
        <w:br/>
      </w:r>
      <w:r>
        <w:rPr>
          <w:i/>
        </w:rPr>
        <w:t>Helde</w:t>
      </w:r>
      <w:r>
        <w:t xml:space="preserve"> </w:t>
      </w:r>
      <w:r>
        <w:t>doun</w:t>
      </w:r>
      <w:r>
        <w:t xml:space="preserve"> </w:t>
      </w:r>
      <w:r>
        <w:t>hys</w:t>
      </w:r>
      <w:r>
        <w:t xml:space="preserve"> </w:t>
      </w:r>
      <w:r>
        <w:t>hed</w:t>
      </w:r>
      <w:r>
        <w:t xml:space="preserve"> </w:t>
      </w:r>
      <w:r>
        <w:t>and</w:t>
      </w:r>
      <w:r>
        <w:t xml:space="preserve"> </w:t>
      </w:r>
      <w:r>
        <w:t>joyned</w:t>
      </w:r>
      <w:r>
        <w:t xml:space="preserve"> </w:t>
      </w:r>
      <w:r>
        <w:t>hys</w:t>
      </w:r>
      <w:r>
        <w:t xml:space="preserve"> </w:t>
      </w:r>
      <w:r>
        <w:t>eres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404 (data/riverside_cats/BD_riv.cat)</w:t>
        <w:br/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her</w:t>
      </w:r>
      <w:r>
        <w:t xml:space="preserve"> </w:t>
      </w:r>
      <w:r>
        <w:t>dwellynge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13: 1st and 3rd person singular strong preterites do not end in -e (Barney): sete</w:t>
      </w:r>
      <w:r>
        <w:br/>
        <w:t>Book of the Duchess 436 (data/riverside_cats/BD_riv.cat)</w:t>
        <w:br/>
      </w:r>
      <w:r>
        <w:rPr>
          <w:i/>
        </w:rPr>
        <w:t>Sete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in</w:t>
      </w:r>
      <w:r>
        <w:t xml:space="preserve"> </w:t>
      </w:r>
      <w:r>
        <w:t>hys</w:t>
      </w:r>
      <w:r>
        <w:t xml:space="preserve"> </w:t>
      </w:r>
      <w:r>
        <w:t>countour</w:t>
      </w:r>
      <w:r>
        <w:br/>
        <w:br/>
      </w:r>
    </w:p>
    <w:p>
      <w:r>
        <w:rPr>
          <w:b/>
        </w:rPr>
        <w:t>RULE 4: Preterite plural verbs end in -e/-en: romed</w:t>
      </w:r>
      <w:r>
        <w:br/>
        <w:t>Book of the Duchess 443 (data/riverside_cats/BD_riv.cat)</w:t>
        <w:br/>
      </w:r>
      <w:r>
        <w:t>But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romed</w:t>
      </w:r>
      <w:r>
        <w:t xml:space="preserve"> </w:t>
      </w:r>
      <w:r>
        <w:t>ryght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Book of the Duchess 485 (data/riverside_cats/BD_riv.cat)</w:t>
        <w:br/>
      </w:r>
      <w:r>
        <w:t>So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Book of the Duchess 501 (data/riverside_cats/BD_riv.cat)</w:t>
        <w:br/>
      </w:r>
      <w:r>
        <w:t>He</w:t>
      </w:r>
      <w:r>
        <w:t xml:space="preserve"> </w:t>
      </w:r>
      <w:r>
        <w:rPr>
          <w:i/>
        </w:rPr>
        <w:t>ferde</w:t>
      </w:r>
      <w:r>
        <w:t xml:space="preserve"> </w:t>
      </w:r>
      <w:r>
        <w:t>thus</w:t>
      </w:r>
      <w:r>
        <w:t xml:space="preserve"> </w:t>
      </w:r>
      <w:r>
        <w:t>evel</w:t>
      </w:r>
      <w:r>
        <w:t xml:space="preserve"> </w:t>
      </w:r>
      <w:r>
        <w:t>there</w:t>
      </w:r>
      <w:r>
        <w:t xml:space="preserve"> </w:t>
      </w:r>
      <w:r>
        <w:t>he</w:t>
      </w:r>
      <w:r>
        <w:t xml:space="preserve"> </w:t>
      </w:r>
      <w:r>
        <w:t>set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508 (data/riverside_cats/BD_riv.cat)</w:t>
        <w:br/>
      </w:r>
      <w:r>
        <w:t>And</w:t>
      </w:r>
      <w:r>
        <w:t xml:space="preserve"> </w:t>
      </w:r>
      <w:r>
        <w:rPr>
          <w:i/>
        </w:rPr>
        <w:t>lay</w:t>
      </w:r>
      <w:r>
        <w:t xml:space="preserve"> </w:t>
      </w:r>
      <w:r>
        <w:t>so</w:t>
      </w:r>
      <w:r>
        <w:t xml:space="preserve"> </w:t>
      </w:r>
      <w:r>
        <w:t>colde</w:t>
      </w:r>
      <w:r>
        <w:t xml:space="preserve"> </w:t>
      </w:r>
      <w:r>
        <w:t>upon</w:t>
      </w:r>
      <w:r>
        <w:t xml:space="preserve"> </w:t>
      </w:r>
      <w:r>
        <w:t>hys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514 (data/riverside_cats/BD_riv.cat)</w:t>
        <w:br/>
      </w:r>
      <w:r>
        <w:t>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to</w:t>
      </w:r>
      <w:r>
        <w:t xml:space="preserve"> </w:t>
      </w:r>
      <w:r>
        <w:rPr>
          <w:i/>
        </w:rPr>
        <w:t>sayn</w:t>
      </w:r>
      <w:r>
        <w:t xml:space="preserve"> </w:t>
      </w:r>
      <w:r>
        <w:t>ryght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Book of the Duchess 519 (data/riverside_cats/BD_riv.cat)</w:t>
        <w:br/>
      </w:r>
      <w:r>
        <w:t>He</w:t>
      </w:r>
      <w:r>
        <w:t xml:space="preserve"> </w:t>
      </w:r>
      <w:r>
        <w:t>sayde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519 (data/riverside_cats/BD_riv.cat)</w:t>
        <w:br/>
      </w:r>
      <w:r>
        <w:t>He</w:t>
      </w:r>
      <w:r>
        <w:t xml:space="preserve"> </w:t>
      </w:r>
      <w:r>
        <w:t>sayde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the</w:t>
      </w:r>
      <w:r>
        <w:t xml:space="preserve"> </w:t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520 (data/riverside_cats/BD_riv.cat)</w:t>
        <w:br/>
      </w:r>
      <w:r>
        <w:t>I</w:t>
      </w:r>
      <w:r>
        <w:t xml:space="preserve"> </w:t>
      </w:r>
      <w:r>
        <w:t>herde</w:t>
      </w:r>
      <w:r>
        <w:t xml:space="preserve"> </w:t>
      </w:r>
      <w:r>
        <w:t>the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523 (data/riverside_cats/BD_riv.cat)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ryght</w:t>
      </w:r>
      <w:r>
        <w:t xml:space="preserve"> </w:t>
      </w:r>
      <w:r>
        <w:t>sory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ought</w:t>
      </w:r>
      <w:r>
        <w:br/>
        <w:br/>
      </w:r>
    </w:p>
    <w:p>
      <w:r>
        <w:rPr>
          <w:b/>
        </w:rPr>
        <w:t>RULE 3: imperative (singular) are always endingless: foryive</w:t>
      </w:r>
      <w:r>
        <w:br/>
        <w:t>Book of the Duchess 525 (data/riverside_cats/BD_riv.cat)</w:t>
        <w:br/>
      </w:r>
      <w:r>
        <w:rPr>
          <w:i/>
        </w:rPr>
        <w:t>Foryive</w:t>
      </w:r>
      <w:r>
        <w:t xml:space="preserve"> </w:t>
      </w:r>
      <w:r>
        <w:t>me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mystake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Book of the Duchess 542 (data/riverside_cats/BD_riv.cat)</w:t>
        <w:br/>
      </w:r>
      <w:r>
        <w:t>Y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therof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544 (data/riverside_cats/BD_riv.cat)</w:t>
        <w:br/>
      </w:r>
      <w:r>
        <w:t>By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y</w:t>
      </w:r>
      <w:r>
        <w:t xml:space="preserve"> </w:t>
      </w:r>
      <w:r>
        <w:rPr>
          <w:i/>
        </w:rPr>
        <w:t>trow</w:t>
      </w:r>
      <w:r>
        <w:t xml:space="preserve"> </w:t>
      </w:r>
      <w:r>
        <w:t>yow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Book of the Duchess 546 (data/riverside_cats/BD_riv.cat)</w:t>
        <w:br/>
      </w:r>
      <w:r>
        <w:t>But</w:t>
      </w:r>
      <w:r>
        <w:t xml:space="preserve"> </w:t>
      </w:r>
      <w:r>
        <w:t>sir</w:t>
      </w:r>
      <w:r>
        <w:t xml:space="preserve"> </w:t>
      </w:r>
      <w:r>
        <w:t>oo</w:t>
      </w:r>
      <w:r>
        <w:t xml:space="preserve"> </w:t>
      </w:r>
      <w:r>
        <w:t>thyng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554 (data/riverside_cats/BD_riv.cat)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power</w:t>
      </w:r>
      <w:r>
        <w:t xml:space="preserve"> </w:t>
      </w:r>
      <w:r>
        <w:t>hool</w:t>
      </w:r>
      <w:r>
        <w:br/>
        <w:br/>
      </w:r>
    </w:p>
    <w:p>
      <w:r>
        <w:rPr>
          <w:b/>
        </w:rPr>
        <w:t>RULE 1: The infinitive ends in -en or -e unless the stem ends in a vowel.: assay</w:t>
      </w:r>
      <w:r>
        <w:br/>
        <w:t>Book of the Duchess 574 (data/riverside_cats/BD_riv.cat)</w:t>
        <w:br/>
      </w:r>
      <w:r>
        <w:t>But</w:t>
      </w:r>
      <w:r>
        <w:t xml:space="preserve"> </w:t>
      </w:r>
      <w:r>
        <w:t>whooso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assay</w:t>
      </w:r>
      <w:r>
        <w:t xml:space="preserve"> </w:t>
      </w:r>
      <w:r>
        <w:t>hymselve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597 (data/riverside_cats/BD_riv.cat)</w:t>
        <w:br/>
      </w:r>
      <w:r>
        <w:t>For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sorwe</w:t>
      </w:r>
      <w:r>
        <w:t xml:space="preserve"> </w:t>
      </w:r>
      <w:r>
        <w:t>ys</w:t>
      </w:r>
      <w:r>
        <w:t xml:space="preserve"> </w:t>
      </w:r>
      <w:r>
        <w:t>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598 (data/riverside_cats/BD_riv.cat)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</w:t>
      </w:r>
      <w:r>
        <w:t xml:space="preserve"> </w:t>
      </w:r>
      <w:r>
        <w:t>the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598 (data/riverside_cats/BD_riv.cat)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651 (data/riverside_cats/BD_riv.cat)</w:t>
        <w:br/>
      </w:r>
      <w:r>
        <w:t>Trowest</w:t>
      </w:r>
      <w:r>
        <w:t xml:space="preserve"> </w:t>
      </w:r>
      <w:r>
        <w:t>thou</w:t>
      </w:r>
      <w:r>
        <w:t xml:space="preserve"> </w:t>
      </w:r>
      <w:r>
        <w:t>By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662 (data/riverside_cats/BD_riv.cat)</w:t>
        <w:br/>
      </w:r>
      <w:r>
        <w:t>Ful</w:t>
      </w:r>
      <w:r>
        <w:t xml:space="preserve"> </w:t>
      </w:r>
      <w:r>
        <w:t>craftier</w:t>
      </w:r>
      <w:r>
        <w:t xml:space="preserve"> </w:t>
      </w:r>
      <w:r>
        <w:t>to</w:t>
      </w:r>
      <w:r>
        <w:t xml:space="preserve"> </w:t>
      </w:r>
      <w:r>
        <w:rPr>
          <w:i/>
        </w:rPr>
        <w:t>pley</w:t>
      </w:r>
      <w:r>
        <w:t xml:space="preserve"> </w:t>
      </w:r>
      <w:r>
        <w:t>she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Book of the Duchess 679 (data/riverside_cats/BD_riv.cat)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yet</w:t>
      </w:r>
      <w:r>
        <w:t xml:space="preserve"> </w:t>
      </w:r>
      <w:r>
        <w:t>more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684 (data/riverside_cats/BD_riv.cat)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710 (data/riverside_cats/BD_riv.cat)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herde</w:t>
      </w:r>
      <w:r>
        <w:t xml:space="preserve"> </w:t>
      </w:r>
      <w:r>
        <w:t>hym</w:t>
      </w:r>
      <w:r>
        <w:t xml:space="preserve"> </w:t>
      </w:r>
      <w:r>
        <w:rPr>
          <w:i/>
        </w:rPr>
        <w:t>tel</w:t>
      </w:r>
      <w:r>
        <w:t xml:space="preserve"> </w:t>
      </w:r>
      <w:r>
        <w:t>thys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Book of the Duchess 715 (data/riverside_cats/BD_riv.cat)</w:t>
        <w:br/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pitee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Book of the Duchess 717 (data/riverside_cats/BD_riv.cat)</w:t>
        <w:br/>
      </w:r>
      <w:r>
        <w:rPr>
          <w:i/>
        </w:rPr>
        <w:t>Remembre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Socrates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720 (data/riverside_cats/BD_riv.cat)</w:t>
        <w:br/>
      </w:r>
      <w:r>
        <w:t>No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723 (data/riverside_cats/BD_riv.cat)</w:t>
        <w:br/>
      </w:r>
      <w:r>
        <w:t>Thogh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ferses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4: Preterite plural verbs end in -e/-en: mordred</w:t>
      </w:r>
      <w:r>
        <w:br/>
        <w:t>Book of the Duchess 724 (data/riverside_cats/BD_riv.cat)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rPr>
          <w:i/>
        </w:rPr>
        <w:t>mordred</w:t>
      </w:r>
      <w:r>
        <w:t xml:space="preserve"> </w:t>
      </w:r>
      <w:r>
        <w:t>yourselve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Book of the Duchess 746 (data/riverside_cats/BD_riv.cat)</w:t>
        <w:br/>
      </w:r>
      <w:r>
        <w:t>Good</w:t>
      </w:r>
      <w:r>
        <w:t xml:space="preserve"> </w:t>
      </w:r>
      <w:r>
        <w:t>sir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hooly</w:t>
      </w:r>
      <w:r>
        <w:br/>
        <w:br/>
      </w:r>
    </w:p>
    <w:p>
      <w:r>
        <w:rPr>
          <w:b/>
        </w:rPr>
        <w:t>RULE 3: imperative (singular) are always endingless: swere</w:t>
      </w:r>
      <w:r>
        <w:br/>
        <w:t>Book of the Duchess 753 (data/riverside_cats/BD_riv.cat)</w:t>
        <w:br/>
      </w:r>
      <w:r>
        <w:t>Yis</w:t>
      </w:r>
      <w:r>
        <w:t xml:space="preserve"> </w:t>
      </w:r>
      <w:r>
        <w:t>syr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thy</w:t>
      </w:r>
      <w:r>
        <w:t xml:space="preserve"> </w:t>
      </w:r>
      <w:r>
        <w:t>trouthe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755 (data/riverside_cats/BD_riv.cat)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ryght</w:t>
      </w:r>
      <w:r>
        <w:t xml:space="preserve"> </w:t>
      </w:r>
      <w:r>
        <w:t>blythely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782 (data/riverside_cats/BD_riv.cat)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theryn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783 (data/riverside_cats/BD_riv.cat)</w:t>
        <w:br/>
      </w:r>
      <w:r>
        <w:t>Whethir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portreye</w:t>
      </w:r>
      <w:r>
        <w:t xml:space="preserve"> </w:t>
      </w:r>
      <w:r>
        <w:t>or</w:t>
      </w:r>
      <w:r>
        <w:t xml:space="preserve"> </w:t>
      </w:r>
      <w:r>
        <w:t>peynte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Book of the Duchess 785 (data/riverside_cats/BD_riv.cat)</w:t>
        <w:br/>
      </w:r>
      <w:r>
        <w:t>And</w:t>
      </w:r>
      <w:r>
        <w:t xml:space="preserve"> </w:t>
      </w:r>
      <w:r>
        <w:t>thilke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ferde</w:t>
      </w:r>
      <w:r>
        <w:t xml:space="preserve"> </w:t>
      </w:r>
      <w:r>
        <w:t>ryght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809 (data/riverside_cats/BD_riv.cat)</w:t>
        <w:br/>
      </w:r>
      <w:r>
        <w:rPr>
          <w:i/>
        </w:rPr>
        <w:t>Had</w:t>
      </w:r>
      <w:r>
        <w:t xml:space="preserve"> </w:t>
      </w:r>
      <w:r>
        <w:t>seen</w:t>
      </w:r>
      <w:r>
        <w:t xml:space="preserve"> </w:t>
      </w:r>
      <w:r>
        <w:t>togedres</w:t>
      </w:r>
      <w:r>
        <w:t xml:space="preserve"> </w:t>
      </w:r>
      <w:r>
        <w:t>in</w:t>
      </w:r>
      <w:r>
        <w:t xml:space="preserve"> </w:t>
      </w:r>
      <w:r>
        <w:t>oo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816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sone</w:t>
      </w:r>
      <w:r>
        <w:t xml:space="preserve"> </w:t>
      </w:r>
      <w:r>
        <w:t>why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820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830 (data/riverside_cats/BD_riv.cat)</w:t>
        <w:br/>
      </w:r>
      <w:r>
        <w:t>Shortly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842 (data/riverside_cats/BD_riv.cat)</w:t>
        <w:br/>
      </w:r>
      <w:r>
        <w:t>So</w:t>
      </w:r>
      <w:r>
        <w:t xml:space="preserve"> </w:t>
      </w:r>
      <w:r>
        <w:t>gladly</w:t>
      </w:r>
      <w:r>
        <w:t xml:space="preserve"> </w:t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seyen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Book of the Duchess 854 (data/riverside_cats/BD_riv.cat)</w:t>
        <w:br/>
      </w:r>
      <w:r>
        <w:t>Nas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</w:t>
      </w:r>
      <w:r>
        <w:t xml:space="preserve"> </w:t>
      </w:r>
      <w:r>
        <w:t>blysful</w:t>
      </w:r>
      <w:r>
        <w:t xml:space="preserve"> </w:t>
      </w:r>
      <w:r>
        <w:t>a</w:t>
      </w:r>
      <w:r>
        <w:t xml:space="preserve"> </w:t>
      </w:r>
      <w:r>
        <w:t>tresor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897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discryven</w:t>
      </w:r>
      <w:r>
        <w:t xml:space="preserve"> </w:t>
      </w:r>
      <w:r>
        <w:t>hyt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904 (data/riverside_cats/BD_riv.cat)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moche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rPr>
          <w:i/>
        </w:rPr>
        <w:t>sayn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924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roode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962 (data/riverside_cats/BD_riv.cat)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lyste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Book of the Duchess 967 (data/riverside_cats/BD_riv.cat)</w:t>
        <w:br/>
      </w:r>
      <w:r>
        <w:t>Ryght</w:t>
      </w:r>
      <w:r>
        <w:t xml:space="preserve"> </w:t>
      </w:r>
      <w:r>
        <w:t>so</w:t>
      </w:r>
      <w:r>
        <w:t xml:space="preserve"> </w:t>
      </w:r>
      <w:r>
        <w:rPr>
          <w:i/>
        </w:rPr>
        <w:t>ferde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971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wel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975 (data/riverside_cats/BD_riv.cat)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stonden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977 (data/riverside_cats/BD_riv.cat)</w:t>
        <w:br/>
      </w:r>
      <w:r>
        <w:t>For</w:t>
      </w:r>
      <w:r>
        <w:t xml:space="preserve"> </w:t>
      </w:r>
      <w:r>
        <w:t>wherso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pleyd</w:t>
      </w:r>
      <w:r>
        <w:t xml:space="preserve"> </w:t>
      </w:r>
      <w:r>
        <w:t>or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Book of the Duchess 996 (data/riverside_cats/BD_riv.cat)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had</w:t>
      </w:r>
      <w:r>
        <w:t xml:space="preserve"> </w:t>
      </w:r>
      <w:r>
        <w:t>knowynge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1002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swere</w:t>
      </w:r>
      <w:r>
        <w:t xml:space="preserve"> </w:t>
      </w:r>
      <w:r>
        <w:t>hyt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1020 (data/riverside_cats/BD_riv.cat)</w:t>
        <w:br/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thou</w:t>
      </w:r>
      <w:r>
        <w:t xml:space="preserve"> </w:t>
      </w:r>
      <w:r>
        <w:t>siker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not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1: The infinitive ends in -en or -e unless the stem ends in a vowel.: byd</w:t>
      </w:r>
      <w:r>
        <w:br/>
        <w:t>Book of the Duchess 1027 (data/riverside_cats/BD_riv.cat)</w:t>
        <w:br/>
      </w:r>
      <w:r>
        <w:t>And</w:t>
      </w:r>
      <w:r>
        <w:t xml:space="preserve"> </w:t>
      </w:r>
      <w:r>
        <w:rPr>
          <w:i/>
        </w:rPr>
        <w:t>byd</w:t>
      </w:r>
      <w:r>
        <w:t xml:space="preserve"> </w:t>
      </w:r>
      <w:r>
        <w:t>hym</w:t>
      </w:r>
      <w:r>
        <w:t xml:space="preserve"> </w:t>
      </w:r>
      <w:r>
        <w:t>faste</w:t>
      </w:r>
      <w:r>
        <w:t xml:space="preserve"> </w:t>
      </w:r>
      <w:r>
        <w:t>anoon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1030 (data/riverside_cats/BD_riv.cat)</w:t>
        <w:br/>
      </w:r>
      <w:r>
        <w:t>And</w:t>
      </w:r>
      <w:r>
        <w:t xml:space="preserve"> </w:t>
      </w:r>
      <w:r>
        <w:t>seye</w:t>
      </w:r>
      <w:r>
        <w:t xml:space="preserve"> </w:t>
      </w:r>
      <w:r>
        <w:t>Sir</w:t>
      </w:r>
      <w:r>
        <w:t xml:space="preserve"> </w:t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ryght</w:t>
      </w:r>
      <w:r>
        <w:t xml:space="preserve"> </w:t>
      </w:r>
      <w:r>
        <w:t>war</w:t>
      </w:r>
      <w:r>
        <w:br/>
        <w:br/>
      </w:r>
    </w:p>
    <w:p>
      <w:r>
        <w:rPr>
          <w:b/>
        </w:rPr>
        <w:t>RULE 3: imperative (singular) are always endingless: leve</w:t>
      </w:r>
      <w:r>
        <w:br/>
        <w:t>Book of the Duchess 1047 (data/riverside_cats/BD_riv.cat)</w:t>
        <w:br/>
      </w:r>
      <w:r>
        <w:t>Nay</w:t>
      </w:r>
      <w:r>
        <w:t xml:space="preserve"> </w:t>
      </w:r>
      <w:r>
        <w:rPr>
          <w:i/>
        </w:rPr>
        <w:t>leve</w:t>
      </w:r>
      <w:r>
        <w:t xml:space="preserve"> </w:t>
      </w:r>
      <w:r>
        <w:t>hyt</w:t>
      </w:r>
      <w:r>
        <w:t xml:space="preserve"> </w:t>
      </w:r>
      <w:r>
        <w:t>wel</w:t>
      </w:r>
      <w:r>
        <w:t xml:space="preserve"> </w:t>
      </w:r>
      <w:r>
        <w:t>Sire</w:t>
      </w:r>
      <w:r>
        <w:t xml:space="preserve"> </w:t>
      </w:r>
      <w:r>
        <w:t>so</w:t>
      </w:r>
      <w:r>
        <w:t xml:space="preserve"> </w:t>
      </w:r>
      <w:r>
        <w:t>do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1076 (data/riverside_cats/BD_riv.cat)</w:t>
        <w:br/>
      </w:r>
      <w:r>
        <w:t>Noght</w:t>
      </w:r>
      <w:r>
        <w:t xml:space="preserve"> </w:t>
      </w:r>
      <w:r>
        <w:t>nede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tellen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Book of the Duchess 1127 (data/riverside_cats/BD_riv.cat)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told</w:t>
      </w:r>
      <w:r>
        <w:t xml:space="preserve"> </w:t>
      </w:r>
      <w:r>
        <w:t>me</w:t>
      </w:r>
      <w:r>
        <w:t xml:space="preserve"> </w:t>
      </w:r>
      <w:r>
        <w:t>herebefore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1130 (data/riverside_cats/BD_riv.cat)</w:t>
        <w:br/>
      </w:r>
      <w:r>
        <w:t>But</w:t>
      </w:r>
      <w:r>
        <w:t xml:space="preserve"> </w:t>
      </w:r>
      <w:r>
        <w:t>wolde</w:t>
      </w:r>
      <w:r>
        <w:t xml:space="preserve"> </w:t>
      </w:r>
      <w:r>
        <w:t>ye</w:t>
      </w:r>
      <w:r>
        <w:t xml:space="preserve"> </w:t>
      </w:r>
      <w:r>
        <w:rPr>
          <w:i/>
        </w:rP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Book of the Duchess 1133 (data/riverside_cats/BD_riv.cat)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Book of the Duchess 1143 (data/riverside_cats/BD_riv.cat)</w:t>
        <w:br/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3: imperative (singular) are always endingless: leve</w:t>
      </w:r>
      <w:r>
        <w:br/>
        <w:t>Book of the Duchess 1148 (data/riverside_cats/BD_riv.cat)</w:t>
        <w:br/>
      </w:r>
      <w:r>
        <w:t>Noght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rPr>
          <w:i/>
        </w:rPr>
        <w:t>leve</w:t>
      </w:r>
      <w:r>
        <w:t xml:space="preserve"> </w:t>
      </w:r>
      <w:r>
        <w:t>hyt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1149 (data/riverside_cats/BD_riv.cat)</w:t>
        <w:br/>
      </w:r>
      <w:r>
        <w:t>For</w:t>
      </w:r>
      <w:r>
        <w:t xml:space="preserve"> </w:t>
      </w:r>
      <w:r>
        <w:rPr>
          <w:i/>
        </w:rPr>
        <w:t>be</w:t>
      </w:r>
      <w:r>
        <w:t xml:space="preserve"> </w:t>
      </w:r>
      <w:r>
        <w:t>ryght</w:t>
      </w:r>
      <w:r>
        <w:t xml:space="preserve"> </w:t>
      </w:r>
      <w:r>
        <w:t>siker</w:t>
      </w:r>
      <w:r>
        <w:t xml:space="preserve"> </w:t>
      </w:r>
      <w:r>
        <w:t>I</w:t>
      </w:r>
      <w:r>
        <w:t xml:space="preserve"> </w:t>
      </w:r>
      <w:r>
        <w:t>durste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Book of the Duchess 1161 (data/riverside_cats/BD_riv.cat)</w:t>
        <w:br/>
      </w:r>
      <w:r>
        <w:t>Songes</w:t>
      </w:r>
      <w:r>
        <w:t xml:space="preserve"> </w:t>
      </w:r>
      <w:r>
        <w:t>ne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the</w:t>
      </w:r>
      <w:r>
        <w:t xml:space="preserve"> </w:t>
      </w:r>
      <w:r>
        <w:t>art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Book of the Duchess 1167 (data/riverside_cats/BD_riv.cat)</w:t>
        <w:br/>
      </w:r>
      <w:r>
        <w:t>But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seyn</w:t>
      </w:r>
      <w:r>
        <w:t xml:space="preserve"> </w:t>
      </w:r>
      <w:r>
        <w:t>Pictagoras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1187 (data/riverside_cats/BD_riv.cat)</w:t>
        <w:br/>
      </w:r>
      <w:r>
        <w:t>Allas</w:t>
      </w:r>
      <w:r>
        <w:t xml:space="preserve"> </w:t>
      </w:r>
      <w:r>
        <w:t>thoghte</w:t>
      </w:r>
      <w:r>
        <w:t xml:space="preserve"> </w:t>
      </w:r>
      <w:r>
        <w:t>I</w:t>
      </w:r>
      <w:r>
        <w:t xml:space="preserve"> </w:t>
      </w:r>
      <w:r>
        <w:t>y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1241 (data/riverside_cats/BD_riv.cat)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now</w:t>
      </w:r>
      <w:r>
        <w:t xml:space="preserve"> </w:t>
      </w:r>
      <w:r>
        <w:t>wel</w:t>
      </w:r>
      <w:r>
        <w:t xml:space="preserve"> </w:t>
      </w:r>
      <w:r>
        <w:t>counterfete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Book of the Duchess 1250 (data/riverside_cats/BD_riv.cat)</w:t>
        <w:br/>
      </w:r>
      <w:r>
        <w:t>I</w:t>
      </w:r>
      <w:r>
        <w:t xml:space="preserve"> </w:t>
      </w:r>
      <w:r>
        <w:t>durste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thertoo</w:t>
      </w:r>
      <w:r>
        <w:br/>
        <w:br/>
      </w:r>
    </w:p>
    <w:p>
      <w:r>
        <w:rPr>
          <w:b/>
        </w:rPr>
        <w:t>RULE 4: Preterite plural verbs end in -e/-en: wern</w:t>
      </w:r>
      <w:r>
        <w:br/>
        <w:t>Book of the Duchess 1289 (data/riverside_cats/BD_riv.cat)</w:t>
        <w:br/>
      </w:r>
      <w:r>
        <w:t>Oure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wern</w:t>
      </w:r>
      <w:r>
        <w:t xml:space="preserve"> </w:t>
      </w:r>
      <w:r>
        <w:t>so</w:t>
      </w:r>
      <w:r>
        <w:t xml:space="preserve"> </w:t>
      </w:r>
      <w:r>
        <w:t>evene</w:t>
      </w:r>
      <w:r>
        <w:t xml:space="preserve"> </w:t>
      </w:r>
      <w:r>
        <w:t>a</w:t>
      </w:r>
      <w:r>
        <w:t xml:space="preserve"> </w:t>
      </w:r>
      <w:r>
        <w:t>payre</w:t>
      </w:r>
      <w:r>
        <w:br/>
        <w:br/>
      </w:r>
    </w:p>
    <w:p>
      <w:r>
        <w:rPr>
          <w:b/>
        </w:rPr>
        <w:t>RULE 4: Preterite plural verbs end in -e/-en: suffred</w:t>
      </w:r>
      <w:r>
        <w:br/>
        <w:t>Book of the Duchess 1292 (data/riverside_cats/BD_riv.cat)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ylyche</w:t>
      </w:r>
      <w:r>
        <w:t xml:space="preserve"> </w:t>
      </w:r>
      <w:r>
        <w:t>they</w:t>
      </w:r>
      <w:r>
        <w:t xml:space="preserve"> </w:t>
      </w:r>
      <w:r>
        <w:rPr>
          <w:i/>
        </w:rPr>
        <w:t>suffred</w:t>
      </w:r>
      <w:r>
        <w:t xml:space="preserve"> </w:t>
      </w:r>
      <w:r>
        <w:t>thoo</w:t>
      </w:r>
      <w:r>
        <w:br/>
        <w:br/>
      </w:r>
    </w:p>
    <w:p>
      <w:r>
        <w:rPr>
          <w:b/>
        </w:rPr>
        <w:t>RULE 4: Preterite plural verbs end in -e/-en: lyved</w:t>
      </w:r>
      <w:r>
        <w:br/>
        <w:t>Book of the Duchess 1296 (data/riverside_cats/BD_riv.cat)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we</w:t>
      </w:r>
      <w:r>
        <w:t xml:space="preserve"> </w:t>
      </w:r>
      <w:r>
        <w:rPr>
          <w:i/>
        </w:rPr>
        <w:t>lyved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1297 (data/riverside_cats/BD_riv.cat)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3: imperative (singular) are always endingless: bethenke</w:t>
      </w:r>
      <w:r>
        <w:br/>
        <w:t>Book of the Duchess 1304 (data/riverside_cats/BD_riv.cat)</w:t>
        <w:br/>
      </w:r>
      <w:r>
        <w:rPr>
          <w:i/>
        </w:rPr>
        <w:t>Bethenke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t>herebeforn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Book of the Duchess 1312 (data/riverside_cats/BD_riv.cat)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strake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1331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processe</w:t>
      </w:r>
      <w:r>
        <w:t xml:space="preserve"> </w:t>
      </w:r>
      <w:r>
        <w:t>of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Book of the Duchess 1332 (data/riverside_cats/BD_riv.cat)</w:t>
        <w:br/>
      </w:r>
      <w:r>
        <w:t>Fonde</w:t>
      </w:r>
      <w:r>
        <w:t xml:space="preserve"> </w:t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this</w:t>
      </w:r>
      <w:r>
        <w:t xml:space="preserve"> </w:t>
      </w:r>
      <w:r>
        <w:t>sweven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1333 (data/riverside_cats/BD_riv.cat)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best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294 (data/riverside_cats/PardPro_riv.cat)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297 (data/riverside_cats/PardPro_riv.cat)</w:t>
        <w:br/>
      </w:r>
      <w:r>
        <w:t>Hire</w:t>
      </w:r>
      <w:r>
        <w:t xml:space="preserve"> </w:t>
      </w:r>
      <w:r>
        <w:t>beautee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300 (data/riverside_cats/PardPro_riv.cat)</w:t>
        <w:br/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moore</w:t>
      </w:r>
      <w:r>
        <w:t xml:space="preserve"> </w:t>
      </w:r>
      <w:r>
        <w:t>for</w:t>
      </w:r>
      <w:r>
        <w:t xml:space="preserve"> </w:t>
      </w:r>
      <w:r>
        <w:t>harm</w:t>
      </w:r>
      <w:r>
        <w:t xml:space="preserve"> </w:t>
      </w:r>
      <w:r>
        <w:t>than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Pardoner's Prologue 304 (data/riverside_cats/PardPro_riv.cat)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save</w:t>
      </w:r>
      <w:r>
        <w:t xml:space="preserve"> </w:t>
      </w:r>
      <w:r>
        <w:t>thy</w:t>
      </w:r>
      <w:r>
        <w:t xml:space="preserve"> </w:t>
      </w:r>
      <w:r>
        <w:t>gentil</w:t>
      </w:r>
      <w:r>
        <w:t xml:space="preserve"> </w:t>
      </w:r>
      <w:r>
        <w:t>cors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Pardoner's Prologue 311 (data/riverside_cats/PardPro_riv.cat)</w:t>
        <w:br/>
      </w:r>
      <w:r>
        <w:t>Seyde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terme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Pardoner's Prologue 312 (data/riverside_cats/PardPro_riv.cat)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thou</w:t>
      </w:r>
      <w:r>
        <w:t xml:space="preserve"> </w:t>
      </w:r>
      <w:r>
        <w:t>doost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to</w:t>
      </w:r>
      <w:r>
        <w:t xml:space="preserve"> </w:t>
      </w:r>
      <w:r>
        <w:t>erme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322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bothe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eten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cake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325 (data/riverside_cats/PardPro_riv.cat)</w:t>
        <w:br/>
      </w:r>
      <w:r>
        <w:t>Telle</w:t>
      </w:r>
      <w:r>
        <w:t xml:space="preserve"> </w:t>
      </w:r>
      <w:r>
        <w:t>us</w:t>
      </w:r>
      <w:r>
        <w:t xml:space="preserve"> </w:t>
      </w:r>
      <w:r>
        <w:t>som</w:t>
      </w:r>
      <w:r>
        <w:t xml:space="preserve"> </w:t>
      </w:r>
      <w:r>
        <w:t>moral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Prologue 326 (data/riverside_cats/PardPro_riv.cat)</w:t>
        <w:br/>
      </w:r>
      <w:r>
        <w:t>Som</w:t>
      </w:r>
      <w:r>
        <w:t xml:space="preserve"> </w:t>
      </w:r>
      <w:r>
        <w:t>wit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Pardoner's Prologue 327 (data/riverside_cats/PardPro_riv.cat)</w:t>
        <w:br/>
      </w:r>
      <w:r>
        <w:t>I</w:t>
      </w:r>
      <w:r>
        <w:t xml:space="preserve"> </w:t>
      </w:r>
      <w:r>
        <w:t>graunte</w:t>
      </w:r>
      <w:r>
        <w:t xml:space="preserve"> </w:t>
      </w:r>
      <w:r>
        <w:t>ywis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thynke</w:t>
      </w:r>
      <w:r>
        <w:br/>
        <w:br/>
      </w:r>
    </w:p>
    <w:p>
      <w:r>
        <w:rPr>
          <w:b/>
        </w:rPr>
        <w:t>RULE 1: The infinitive ends in -en or -e unless the stem ends in a vowel.: saffron</w:t>
      </w:r>
      <w:r>
        <w:br/>
        <w:t>The Pardoner's Prologue 345 (data/riverside_cats/PardPro_riv.cat)</w:t>
        <w:br/>
      </w:r>
      <w:r>
        <w:t>To</w:t>
      </w:r>
      <w:r>
        <w:t xml:space="preserve"> </w:t>
      </w:r>
      <w:r>
        <w:rPr>
          <w:i/>
        </w:rPr>
        <w:t>saffron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predicacioun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372 (data/riverside_cats/PardPro_riv.cat)</w:t>
        <w:br/>
      </w:r>
      <w:r>
        <w:t>Heere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miteyn</w:t>
      </w:r>
      <w:r>
        <w:t xml:space="preserve"> </w:t>
      </w:r>
      <w:r>
        <w:t>eek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393 (data/riverside_cats/PardPro_riv.cat)</w:t>
        <w:br/>
      </w:r>
      <w:r>
        <w:t>I</w:t>
      </w:r>
      <w:r>
        <w:t xml:space="preserve"> </w:t>
      </w:r>
      <w:r>
        <w:t>preche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Prologue 398 (data/riverside_cats/PardPro_riv.cat)</w:t>
        <w:br/>
      </w:r>
      <w:r>
        <w:t>Myne</w:t>
      </w:r>
      <w:r>
        <w:t xml:space="preserve"> </w:t>
      </w:r>
      <w:r>
        <w:t>handes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rPr>
          <w:i/>
        </w:rPr>
        <w:t>goon</w:t>
      </w:r>
      <w:r>
        <w:t xml:space="preserve"> </w:t>
      </w:r>
      <w:r>
        <w:t>so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412 (data/riverside_cats/PardPro_riv.cat)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weyes</w:t>
      </w:r>
      <w:r>
        <w:t xml:space="preserve"> </w:t>
      </w:r>
      <w:r>
        <w:t>debate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Prologue 418 (data/riverside_cats/PardPro_riv.cat)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423 (data/riverside_cats/PardPro_riv.cat)</w:t>
        <w:br/>
      </w:r>
      <w:r>
        <w:t>But</w:t>
      </w:r>
      <w:r>
        <w:t xml:space="preserve"> </w:t>
      </w:r>
      <w:r>
        <w:t>shortly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Pardoner's Prologue 438 (data/riverside_cats/PardPro_riv.cat)</w:t>
        <w:br/>
      </w:r>
      <w:r>
        <w:t>Swiche</w:t>
      </w:r>
      <w:r>
        <w:t xml:space="preserve"> </w:t>
      </w:r>
      <w:r>
        <w:t>thynges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they</w:t>
      </w:r>
      <w:r>
        <w:t xml:space="preserve"> </w:t>
      </w:r>
      <w:r>
        <w:t>wel</w:t>
      </w:r>
      <w:r>
        <w:t xml:space="preserve"> </w:t>
      </w:r>
      <w:r>
        <w:t>reporte</w:t>
      </w:r>
      <w:r>
        <w:t xml:space="preserve"> </w:t>
      </w:r>
      <w:r>
        <w:t>and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Pardoner's Prologue 439 (data/riverside_cats/PardPro_riv.cat)</w:t>
        <w:br/>
      </w:r>
      <w:r>
        <w:t>What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whiles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441 (data/riverside_cats/PardPro_riv.cat)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lyve</w:t>
      </w:r>
      <w:r>
        <w:t xml:space="preserve"> </w:t>
      </w:r>
      <w:r>
        <w:t>in</w:t>
      </w:r>
      <w:r>
        <w:t xml:space="preserve"> </w:t>
      </w:r>
      <w:r>
        <w:t>poverte</w:t>
      </w:r>
      <w:r>
        <w:t xml:space="preserve"> </w:t>
      </w:r>
      <w:r>
        <w:t>wilfully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443 (data/riverside_cats/PardPro_riv.cat)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preche</w:t>
      </w:r>
      <w:r>
        <w:t xml:space="preserve"> </w:t>
      </w:r>
      <w:r>
        <w:t>and</w:t>
      </w:r>
      <w:r>
        <w:t xml:space="preserve"> </w:t>
      </w:r>
      <w:r>
        <w:t>begge</w:t>
      </w:r>
      <w:r>
        <w:t xml:space="preserve"> </w:t>
      </w:r>
      <w:r>
        <w:t>in</w:t>
      </w:r>
      <w:r>
        <w:t xml:space="preserve"> </w:t>
      </w:r>
      <w:r>
        <w:t>sondry</w:t>
      </w:r>
      <w:r>
        <w:t xml:space="preserve"> </w:t>
      </w:r>
      <w:r>
        <w:t>landes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444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labour</w:t>
      </w:r>
      <w:r>
        <w:t xml:space="preserve"> </w:t>
      </w:r>
      <w:r>
        <w:t>with</w:t>
      </w:r>
      <w:r>
        <w:t xml:space="preserve"> </w:t>
      </w:r>
      <w:r>
        <w:t>myne</w:t>
      </w:r>
      <w:r>
        <w:t xml:space="preserve"> </w:t>
      </w:r>
      <w:r>
        <w:t>handes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446 (data/riverside_cats/PardPro_riv.cat)</w:t>
        <w:br/>
      </w:r>
      <w:r>
        <w:t>By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beggen</w:t>
      </w:r>
      <w:r>
        <w:t xml:space="preserve"> </w:t>
      </w:r>
      <w:r>
        <w:t>ydelly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447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452 (data/riverside_cats/PardPro_riv.cat)</w:t>
        <w:br/>
      </w:r>
      <w:r>
        <w:t>Nay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drynke</w:t>
      </w:r>
      <w:r>
        <w:t xml:space="preserve"> </w:t>
      </w:r>
      <w:r>
        <w:t>licour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vyne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455 (data/riverside_cats/PardPro_riv.cat)</w:t>
        <w:br/>
      </w:r>
      <w:r>
        <w:t>Youre</w:t>
      </w:r>
      <w:r>
        <w:t xml:space="preserve"> </w:t>
      </w:r>
      <w:r>
        <w:t>likyng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457 (data/riverside_cats/PardPro_riv.cat)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Pardoner's Prologue 461 (data/riverside_cats/PardPro_riv.cat)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preche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462 (data/riverside_cats/PardPro_riv.cat)</w:t>
        <w:br/>
      </w:r>
      <w:r>
        <w:t>Now</w:t>
      </w:r>
      <w:r>
        <w:t xml:space="preserve"> </w:t>
      </w:r>
      <w:r>
        <w:t>hoold</w:t>
      </w:r>
      <w:r>
        <w:t xml:space="preserve"> </w:t>
      </w:r>
      <w:r>
        <w:t>youre</w:t>
      </w:r>
      <w:r>
        <w:t xml:space="preserve"> </w:t>
      </w:r>
      <w:r>
        <w:t>pees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3: imperative (singular) are always endingless: spede</w:t>
      </w:r>
      <w:r>
        <w:br/>
        <w:t>The Summoner's Tale 1732 (data/riverside_cats/SumT_riv.cat)</w:t>
        <w:br/>
      </w:r>
      <w:r>
        <w:t>Now</w:t>
      </w:r>
      <w:r>
        <w:t xml:space="preserve"> </w:t>
      </w:r>
      <w:r>
        <w:rPr>
          <w:i/>
        </w:rPr>
        <w:t>spede</w:t>
      </w:r>
      <w:r>
        <w:t xml:space="preserve"> </w:t>
      </w:r>
      <w:r>
        <w:t>yow</w:t>
      </w:r>
      <w:r>
        <w:t xml:space="preserve"> </w:t>
      </w:r>
      <w:r>
        <w:t>hastily</w:t>
      </w:r>
      <w:r>
        <w:t xml:space="preserve"> </w:t>
      </w:r>
      <w:r>
        <w:t>for</w:t>
      </w:r>
      <w:r>
        <w:t xml:space="preserve"> </w:t>
      </w:r>
      <w:r>
        <w:t>Cristes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1748 (data/riverside_cats/SumT_riv.cat)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lyst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cheese</w:t>
      </w:r>
      <w:r>
        <w:br/>
        <w:br/>
      </w:r>
    </w:p>
    <w:p>
      <w:r>
        <w:rPr>
          <w:b/>
        </w:rPr>
        <w:t>RULE 4: Preterite plural verbs end in -e/-en: yaf</w:t>
      </w:r>
      <w:r>
        <w:br/>
        <w:t>The Summoner's Tale 1756 (data/riverside_cats/SumT_riv.cat)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yaf</w:t>
      </w:r>
      <w:r>
        <w:t xml:space="preserve"> </w:t>
      </w:r>
      <w:r>
        <w:t>hem</w:t>
      </w:r>
      <w:r>
        <w:t xml:space="preserve"> </w:t>
      </w:r>
      <w:r>
        <w:t>leyde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1782 (data/riverside_cats/SumT_riv.cat)</w:t>
        <w:br/>
      </w:r>
      <w:r>
        <w:t>How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fare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March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1814 (data/riverside_cats/SumT_riv.cat)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1831 (data/riverside_cats/SumT_riv.cat)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1837 (data/riverside_cats/SumT_riv.cat)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dyne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1837 (data/riverside_cats/SumT_riv.cat)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dyne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Summoner's Tale 1848 (data/riverside_cats/SumT_riv.cat)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dame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anoyed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Summoner's Tale 1856 (data/riverside_cats/SumT_riv.cat)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1856 (data/riverside_cats/SumT_riv.cat)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1860 (data/riverside_cats/SumT_riv.cat)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trewe</w:t>
      </w:r>
      <w:r>
        <w:t xml:space="preserve"> </w:t>
      </w:r>
      <w:r>
        <w:t>freres</w:t>
      </w:r>
      <w:r>
        <w:t xml:space="preserve"> </w:t>
      </w:r>
      <w:r>
        <w:t>fifty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1861 (data/riverside_cats/SumT_riv.cat)</w:t>
        <w:br/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now</w:t>
      </w:r>
      <w:r>
        <w:t xml:space="preserve"> </w:t>
      </w:r>
      <w:r>
        <w:t>God</w:t>
      </w:r>
      <w:r>
        <w:t xml:space="preserve"> </w:t>
      </w:r>
      <w:r>
        <w:t>be</w:t>
      </w:r>
      <w:r>
        <w:t xml:space="preserve"> </w:t>
      </w:r>
      <w:r>
        <w:t>thanked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loone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1876 (data/riverside_cats/SumT_riv.cat)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worldes</w:t>
      </w:r>
      <w:r>
        <w:t xml:space="preserve"> </w:t>
      </w:r>
      <w:r>
        <w:t>lust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despit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1911 (data/riverside_cats/SumT_riv.cat)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preyeres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1915 (data/riverside_cats/SumT_riv.cat)</w:t>
        <w:br/>
      </w:r>
      <w:r>
        <w:t>Fro</w:t>
      </w:r>
      <w:r>
        <w:t xml:space="preserve"> </w:t>
      </w:r>
      <w:r>
        <w:t>Paradys</w:t>
      </w:r>
      <w:r>
        <w:t xml:space="preserve"> </w:t>
      </w:r>
      <w:r>
        <w:t>first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Summoner's Tale 1918 (data/riverside_cats/SumT_riv.cat)</w:t>
        <w:br/>
      </w:r>
      <w:r>
        <w:t>But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now</w:t>
      </w:r>
      <w:r>
        <w:t xml:space="preserve"> </w:t>
      </w:r>
      <w:r>
        <w:t>Thomas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1918 (data/riverside_cats/SumT_riv.cat)</w:t>
        <w:br/>
      </w:r>
      <w:r>
        <w:t>But</w:t>
      </w:r>
      <w:r>
        <w:t xml:space="preserve"> </w:t>
      </w:r>
      <w:r>
        <w:t>herkne</w:t>
      </w:r>
      <w:r>
        <w:t xml:space="preserve"> </w:t>
      </w:r>
      <w:r>
        <w:t>now</w:t>
      </w:r>
      <w:r>
        <w:t xml:space="preserve"> </w:t>
      </w:r>
      <w:r>
        <w:t>Thomas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1920 (data/riverside_cats/SumT_riv.cat)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fynde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maner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1924 (data/riverside_cats/SumT_riv.cat)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gospel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1962 (data/riverside_cats/SumT_riv.cat)</w:t>
        <w:br/>
      </w:r>
      <w:r>
        <w:t>Youre</w:t>
      </w:r>
      <w:r>
        <w:t xml:space="preserve"> </w:t>
      </w:r>
      <w:r>
        <w:t>maladye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1978 (data/riverside_cats/SumT_riv.cat)</w:t>
        <w:br/>
      </w:r>
      <w:r>
        <w:t>Thomas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lernen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1979 (data/riverside_cats/SumT_riv.cat)</w:t>
        <w:br/>
      </w:r>
      <w:r>
        <w:t>Of</w:t>
      </w:r>
      <w:r>
        <w:t xml:space="preserve"> </w:t>
      </w:r>
      <w:r>
        <w:t>buyldynge</w:t>
      </w:r>
      <w:r>
        <w:t xml:space="preserve"> </w:t>
      </w:r>
      <w:r>
        <w:t>up</w:t>
      </w:r>
      <w:r>
        <w:t xml:space="preserve"> </w:t>
      </w:r>
      <w:r>
        <w:t>of</w:t>
      </w:r>
      <w:r>
        <w:t xml:space="preserve"> </w:t>
      </w:r>
      <w:r>
        <w:t>chirches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3: imperative (singular) are always endingless: trowe</w:t>
      </w:r>
      <w:r>
        <w:br/>
        <w:t>The Summoner's Tale 1985 (data/riverside_cats/SumT_riv.cat)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Thomas</w:t>
      </w:r>
      <w:r>
        <w:t xml:space="preserve"> </w:t>
      </w:r>
      <w:r>
        <w:rPr>
          <w:i/>
        </w:rPr>
        <w:t>trowe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thee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3: imperative (singular) are always endingless: stryve</w:t>
      </w:r>
      <w:r>
        <w:br/>
        <w:t>The Summoner's Tale 1986 (data/riverside_cats/SumT_riv.cat)</w:t>
        <w:br/>
      </w:r>
      <w:r>
        <w:t>Ne</w:t>
      </w:r>
      <w:r>
        <w:t xml:space="preserve"> </w:t>
      </w:r>
      <w:r>
        <w:rPr>
          <w:i/>
        </w:rPr>
        <w:t>stryve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wyf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Summoner's Tale 1991 (data/riverside_cats/SumT_riv.cat)</w:t>
        <w:br/>
      </w:r>
      <w:r>
        <w:t>Ne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thyne</w:t>
      </w:r>
      <w:r>
        <w:t xml:space="preserve"> </w:t>
      </w:r>
      <w:r>
        <w:t>aqueyntances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1993 (data/riverside_cats/SumT_riv.cat)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from</w:t>
      </w:r>
      <w:r>
        <w:t xml:space="preserve"> </w:t>
      </w:r>
      <w:r>
        <w:t>Ire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bosom</w:t>
      </w:r>
      <w:r>
        <w:t xml:space="preserve"> </w:t>
      </w:r>
      <w:r>
        <w:t>slepeth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1996 (data/riverside_cats/SumT_riv.cat)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t>and</w:t>
      </w:r>
      <w:r>
        <w:t xml:space="preserve"> </w:t>
      </w:r>
      <w:r>
        <w:t>herkne</w:t>
      </w:r>
      <w:r>
        <w:t xml:space="preserve"> </w:t>
      </w:r>
      <w:r>
        <w:t>paciently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Summoner's Tale 1996 (data/riverside_cats/SumT_riv.cat)</w:t>
        <w:br/>
      </w:r>
      <w:r>
        <w:t>Be</w:t>
      </w:r>
      <w:r>
        <w:t xml:space="preserve"> </w:t>
      </w:r>
      <w:r>
        <w:t>war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paciently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1997 (data/riverside_cats/SumT_riv.cat)</w:t>
        <w:br/>
      </w:r>
      <w:r>
        <w:t>That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hir</w:t>
      </w:r>
      <w:r>
        <w:t xml:space="preserve"> </w:t>
      </w:r>
      <w:r>
        <w:t>lyves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1999 (data/riverside_cats/SumT_riv.cat)</w:t>
        <w:br/>
      </w:r>
      <w:r>
        <w:t>Now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hooly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2034 (data/riverside_cats/SumT_riv.cat)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2035 (data/riverside_cats/SumT_riv.cat)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bothe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two</w:t>
      </w:r>
      <w:r>
        <w:t xml:space="preserve"> </w:t>
      </w:r>
      <w:r>
        <w:t>and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Summoner's Tale 2042 (data/riverside_cats/SumT_riv.cat)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sleen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The Summoner's Tale 2073 (data/riverside_cats/SumT_riv.cat)</w:t>
        <w:br/>
      </w:r>
      <w:r>
        <w:t>His</w:t>
      </w:r>
      <w:r>
        <w:t xml:space="preserve"> </w:t>
      </w:r>
      <w:r>
        <w:t>sone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2086 (data/riverside_cats/SumT_riv.cat)</w:t>
        <w:br/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no</w:t>
      </w:r>
      <w:r>
        <w:t xml:space="preserve"> </w:t>
      </w:r>
      <w:r>
        <w:t>felawe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irous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The Summoner's Tale 2087 (data/riverside_cats/SumT_riv.cat)</w:t>
        <w:br/>
      </w:r>
      <w:r>
        <w:t>Ne</w:t>
      </w:r>
      <w:r>
        <w:t xml:space="preserve"> </w:t>
      </w:r>
      <w:r>
        <w:t>with</w:t>
      </w:r>
      <w:r>
        <w:t xml:space="preserve"> </w:t>
      </w:r>
      <w:r>
        <w:t>no</w:t>
      </w:r>
      <w:r>
        <w:t xml:space="preserve"> </w:t>
      </w:r>
      <w:r>
        <w:t>wood</w:t>
      </w:r>
      <w:r>
        <w:t xml:space="preserve"> </w:t>
      </w:r>
      <w:r>
        <w:t>man</w:t>
      </w:r>
      <w:r>
        <w:t xml:space="preserve"> </w:t>
      </w:r>
      <w:r>
        <w:rPr>
          <w:i/>
        </w:rPr>
        <w:t>walke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2088 (data/riverside_cats/SumT_riv.cat)</w:t>
        <w:br/>
      </w:r>
      <w:r>
        <w:t>Lest</w:t>
      </w:r>
      <w:r>
        <w:t xml:space="preserve"> </w:t>
      </w:r>
      <w:r>
        <w:t>thee</w:t>
      </w:r>
      <w:r>
        <w:t xml:space="preserve"> </w:t>
      </w:r>
      <w:r>
        <w:t>repente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shewe</w:t>
      </w:r>
      <w:r>
        <w:br/>
        <w:t>The Summoner's Tale 2093 (data/riverside_cats/SumT_riv.cat)</w:t>
        <w:br/>
      </w:r>
      <w:r>
        <w:t>But</w:t>
      </w:r>
      <w:r>
        <w:t xml:space="preserve"> </w:t>
      </w:r>
      <w:r>
        <w:rPr>
          <w:i/>
        </w:rPr>
        <w:t>shewe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confessioun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2101 (data/riverside_cats/SumT_riv.cat)</w:t>
        <w:br/>
      </w:r>
      <w:r>
        <w:t>Whan</w:t>
      </w:r>
      <w:r>
        <w:t xml:space="preserve"> </w:t>
      </w:r>
      <w:r>
        <w:t>othere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eyse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2117 (data/riverside_cats/SumT_riv.cat)</w:t>
        <w:br/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been</w:t>
      </w:r>
      <w:r>
        <w:t xml:space="preserve"> </w:t>
      </w:r>
      <w:r>
        <w:t>that</w:t>
      </w:r>
      <w:r>
        <w:t xml:space="preserve"> </w:t>
      </w:r>
      <w:r>
        <w:t>fynde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record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2126 (data/riverside_cats/SumT_riv.cat)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Summoner's Tale 2126 (data/riverside_cats/SumT_riv.cat)</w:t>
        <w:br/>
      </w:r>
      <w:r>
        <w:t>Ye</w:t>
      </w:r>
      <w:r>
        <w:t xml:space="preserve"> </w:t>
      </w:r>
      <w:r>
        <w:t>sey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3: imperative (singular) are always endingless: grope</w:t>
      </w:r>
      <w:r>
        <w:br/>
        <w:t>The Summoner's Tale 2141 (data/riverside_cats/SumT_riv.cat)</w:t>
        <w:br/>
      </w:r>
      <w:r>
        <w:t>Seyde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rPr>
          <w:i/>
        </w:rPr>
        <w:t>grope</w:t>
      </w:r>
      <w:r>
        <w:t xml:space="preserve"> </w:t>
      </w:r>
      <w:r>
        <w:t>wel</w:t>
      </w:r>
      <w:r>
        <w:t xml:space="preserve"> </w:t>
      </w:r>
      <w:r>
        <w:t>bihynde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Summoner's Tale 2157 (data/riverside_cats/SumT_riv.cat)</w:t>
        <w:br/>
      </w:r>
      <w:r>
        <w:rPr>
          <w:i/>
        </w:rPr>
        <w:t>Cam</w:t>
      </w:r>
      <w:r>
        <w:t xml:space="preserve"> </w:t>
      </w:r>
      <w:r>
        <w:t>lepynge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chaced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13: 1st and 3rd person singular strong preterites do not end in -e (Barney): grynte</w:t>
      </w:r>
      <w:r>
        <w:br/>
        <w:t>The Summoner's Tale 2161 (data/riverside_cats/SumT_riv.cat)</w:t>
        <w:br/>
      </w:r>
      <w:r>
        <w:t>He</w:t>
      </w:r>
      <w:r>
        <w:t xml:space="preserve"> </w:t>
      </w:r>
      <w:r>
        <w:rPr>
          <w:i/>
        </w:rPr>
        <w:t>grynte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teeth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2194 (data/riverside_cats/SumT_riv.cat)</w:t>
        <w:br/>
      </w:r>
      <w:r>
        <w:t>Sire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lord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3: imperative (singular) are always endingless: distempre</w:t>
      </w:r>
      <w:r>
        <w:br/>
        <w:t>The Summoner's Tale 2195 (data/riverside_cats/SumT_riv.cat)</w:t>
        <w:br/>
      </w:r>
      <w:r>
        <w:rPr>
          <w:i/>
        </w:rPr>
        <w:t>Distempre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confessour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2199 (data/riverside_cats/SumT_riv.cat)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biforn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6: Present plural verbs end in -e/-en: wel</w:t>
      </w:r>
      <w:r>
        <w:br/>
        <w:t>The Summoner's Tale 2199 (data/riverside_cats/SumT_riv.cat)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biforn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rPr>
          <w:i/>
        </w:rPr>
        <w:t>wel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Summoner's Tale 2203 (data/riverside_cats/SumT_riv.cat)</w:t>
        <w:br/>
      </w:r>
      <w:r>
        <w:t>Is</w:t>
      </w:r>
      <w:r>
        <w:t xml:space="preserve"> </w:t>
      </w:r>
      <w:r>
        <w:t>ther</w:t>
      </w:r>
      <w:r>
        <w:t xml:space="preserve"> </w:t>
      </w:r>
      <w:r>
        <w:t>oght</w:t>
      </w:r>
      <w:r>
        <w:t xml:space="preserve"> </w:t>
      </w:r>
      <w:r>
        <w:t>elles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feithfully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2211 (data/riverside_cats/SumT_riv.cat)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oother</w:t>
      </w:r>
      <w:r>
        <w:t xml:space="preserve"> </w:t>
      </w:r>
      <w:r>
        <w:t>wyse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wreke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2212 (data/riverside_cats/SumT_riv.cat)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disclaundre</w:t>
      </w:r>
      <w:r>
        <w:t xml:space="preserve"> </w:t>
      </w:r>
      <w:r>
        <w:t>hym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3: imperative (singular) are always endingless: ete</w:t>
      </w:r>
      <w:r>
        <w:br/>
        <w:t>The Summoner's Tale 2241 (data/riverside_cats/SumT_riv.cat)</w:t>
        <w:br/>
      </w:r>
      <w:r>
        <w:t>Now</w:t>
      </w:r>
      <w:r>
        <w:t xml:space="preserve"> </w:t>
      </w:r>
      <w:r>
        <w:rPr>
          <w:i/>
        </w:rPr>
        <w:t>ete</w:t>
      </w:r>
      <w:r>
        <w:t xml:space="preserve"> </w:t>
      </w:r>
      <w:r>
        <w:t>youre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the</w:t>
      </w:r>
      <w:r>
        <w:t xml:space="preserve"> </w:t>
      </w:r>
      <w:r>
        <w:t>cherl</w:t>
      </w:r>
      <w:r>
        <w:t xml:space="preserve"> </w:t>
      </w:r>
      <w:r>
        <w:t>go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Summoner's Tale 2256 (data/riverside_cats/SumT_riv.cat)</w:t>
        <w:br/>
      </w:r>
      <w:r>
        <w:t>But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have</w:t>
      </w:r>
      <w:r>
        <w:t xml:space="preserve"> </w:t>
      </w:r>
      <w:r>
        <w:t>his</w:t>
      </w:r>
      <w:r>
        <w:t xml:space="preserve"> </w:t>
      </w:r>
      <w:r>
        <w:t>spokes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2258 (data/riverside_cats/SumT_riv.cat)</w:t>
        <w:br/>
      </w:r>
      <w:r>
        <w:t>And</w:t>
      </w:r>
      <w:r>
        <w:t xml:space="preserve"> </w:t>
      </w:r>
      <w:r>
        <w:t>bryng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twelve</w:t>
      </w:r>
      <w:r>
        <w:t xml:space="preserve"> </w:t>
      </w:r>
      <w:r>
        <w:t>freres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Summoner's Tale 2262 (data/riverside_cats/SumT_riv.cat)</w:t>
        <w:br/>
      </w:r>
      <w:r>
        <w:t>Thanne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they</w:t>
      </w:r>
      <w:r>
        <w:t xml:space="preserve"> </w:t>
      </w:r>
      <w:r>
        <w:t>knele</w:t>
      </w:r>
      <w:r>
        <w:t xml:space="preserve"> </w:t>
      </w:r>
      <w:r>
        <w:t>doun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RULE 3: imperative (singular) are always endingless: sette</w:t>
      </w:r>
      <w:r>
        <w:br/>
        <w:t>The Summoner's Tale 2269 (data/riverside_cats/SumT_riv.cat)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wheel</w:t>
      </w:r>
      <w:r>
        <w:t xml:space="preserve"> </w:t>
      </w:r>
      <w:r>
        <w:t>right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cart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Summoner's Tale 2270 (data/riverside_cats/SumT_riv.cat)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nave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fart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2271 (data/riverside_cats/SumT_riv.cat)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up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2279 (data/riverside_cats/SumT_riv.cat)</w:t>
        <w:br/>
      </w:r>
      <w:r>
        <w:t>The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be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2283 (data/riverside_cats/SumT_riv.cat)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Summoner's Tale 2283 (data/riverside_cats/SumT_riv.cat)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15 (data/riverside_cats/HF_riv.cat)</w:t>
        <w:br/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hem</w:t>
      </w:r>
      <w:r>
        <w:t xml:space="preserve"> </w:t>
      </w:r>
      <w:r>
        <w:t>noght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64 (data/riverside_cats/HF_riv.cat)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remembre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65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everydel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67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invocacion</w:t>
      </w:r>
      <w:r>
        <w:br/>
        <w:br/>
      </w:r>
    </w:p>
    <w:p>
      <w:r>
        <w:rPr>
          <w:b/>
        </w:rPr>
        <w:t>RULE 6: Present plural verbs end in -e/-en: clepeth</w:t>
      </w:r>
      <w:r>
        <w:br/>
        <w:t>House of Fame 73 (data/riverside_cats/HF_riv.cat)</w:t>
        <w:br/>
      </w:r>
      <w:r>
        <w:t>Besyde</w:t>
      </w:r>
      <w:r>
        <w:t xml:space="preserve"> </w:t>
      </w:r>
      <w:r>
        <w:t>a</w:t>
      </w:r>
      <w:r>
        <w:t xml:space="preserve"> </w:t>
      </w:r>
      <w:r>
        <w:t>folk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clepeth</w:t>
      </w:r>
      <w:r>
        <w:t xml:space="preserve"> </w:t>
      </w:r>
      <w:r>
        <w:t>Cymerie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108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in</w:t>
      </w:r>
      <w:r>
        <w:t xml:space="preserve"> </w:t>
      </w:r>
      <w:r>
        <w:t>charyte</w:t>
      </w:r>
      <w:r>
        <w:br/>
        <w:br/>
      </w:r>
    </w:p>
    <w:p>
      <w:r>
        <w:rPr>
          <w:b/>
        </w:rPr>
        <w:t>Rule 13: 1st and 3rd person singular strong preterites do not end in -e (Barney): slepte</w:t>
      </w:r>
      <w:r>
        <w:br/>
        <w:t>House of Fame 119 (data/riverside_cats/HF_riv.cat)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slepte</w:t>
      </w:r>
      <w:r>
        <w:t xml:space="preserve"> </w:t>
      </w:r>
      <w:r>
        <w:t>me</w:t>
      </w:r>
      <w:r>
        <w:t xml:space="preserve"> </w:t>
      </w:r>
      <w:r>
        <w:t>mette</w:t>
      </w:r>
      <w:r>
        <w:t xml:space="preserve"> </w:t>
      </w:r>
      <w:r>
        <w:t>I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143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synge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150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echon</w:t>
      </w:r>
      <w:r>
        <w:br/>
        <w:br/>
      </w:r>
    </w:p>
    <w:p>
      <w:r>
        <w:rPr>
          <w:b/>
        </w:rPr>
        <w:t>Rule 15: The weak past participle does not end in -e (Barney): dreynte</w:t>
      </w:r>
      <w:r>
        <w:br/>
        <w:t>House of Fame 233 (data/riverside_cats/HF_riv.cat)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shippes</w:t>
      </w:r>
      <w:r>
        <w:t xml:space="preserve"> </w:t>
      </w:r>
      <w:r>
        <w:rPr>
          <w:i/>
        </w:rPr>
        <w:t>dreynte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289 (data/riverside_cats/HF_riv.cat)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</w:t>
      </w:r>
      <w:r>
        <w:t xml:space="preserve"> </w:t>
      </w:r>
      <w:r>
        <w:t>proverbe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House of Fame 316 (data/riverside_cats/HF_riv.cat)</w:t>
        <w:br/>
      </w:r>
      <w:r>
        <w:rPr>
          <w:i/>
        </w:rPr>
        <w:t>Have</w:t>
      </w:r>
      <w:r>
        <w:t xml:space="preserve"> </w:t>
      </w:r>
      <w:r>
        <w:t>pitee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House of Fame 317 (data/riverside_cats/HF_riv.cat)</w:t>
        <w:br/>
      </w:r>
      <w:r>
        <w:t>And</w:t>
      </w:r>
      <w:r>
        <w:t xml:space="preserve"> </w:t>
      </w:r>
      <w:r>
        <w:rPr>
          <w:i/>
        </w:rPr>
        <w:t>slee</w:t>
      </w:r>
      <w:r>
        <w:t xml:space="preserve"> </w:t>
      </w:r>
      <w:r>
        <w:t>mee</w:t>
      </w:r>
      <w:r>
        <w:t xml:space="preserve"> </w:t>
      </w:r>
      <w:r>
        <w:t>not</w:t>
      </w:r>
      <w:r>
        <w:t xml:space="preserve"> </w:t>
      </w:r>
      <w:r>
        <w:t>Goo</w:t>
      </w:r>
      <w:r>
        <w:t xml:space="preserve"> </w:t>
      </w:r>
      <w:r>
        <w:t>noght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House of Fame 320 (data/riverside_cats/HF_riv.cat)</w:t>
        <w:br/>
      </w:r>
      <w:r>
        <w:t>O</w:t>
      </w:r>
      <w:r>
        <w:t xml:space="preserve"> </w:t>
      </w:r>
      <w:r>
        <w:t>Eneas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doo</w:t>
      </w:r>
      <w:r>
        <w:br/>
        <w:br/>
      </w:r>
    </w:p>
    <w:p>
      <w:r>
        <w:rPr>
          <w:b/>
        </w:rPr>
        <w:t xml:space="preserve"> Rule 8: Past participles of strong verbs end in -e/-en: sworn</w:t>
      </w:r>
      <w:r>
        <w:br/>
        <w:t>House of Fame 322 (data/riverside_cats/HF_riv.cat)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ryght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355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seyd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357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thus</w:t>
      </w:r>
      <w:r>
        <w:t xml:space="preserve"> </w:t>
      </w:r>
      <w:r>
        <w:t>juged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rede</w:t>
      </w:r>
      <w:r>
        <w:br/>
        <w:t>House of Fame 378 (data/riverside_cats/HF_riv.cat)</w:t>
        <w:br/>
      </w:r>
      <w:r>
        <w:rPr>
          <w:i/>
        </w:rPr>
        <w:t>Rede</w:t>
      </w:r>
      <w:r>
        <w:t xml:space="preserve"> </w:t>
      </w:r>
      <w:r>
        <w:t>Virgile</w:t>
      </w:r>
      <w:r>
        <w:t xml:space="preserve"> </w:t>
      </w:r>
      <w:r>
        <w:t>in</w:t>
      </w:r>
      <w:r>
        <w:t xml:space="preserve"> </w:t>
      </w:r>
      <w:r>
        <w:t>Eneydos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475 (data/riverside_cats/HF_riv.cat)</w:t>
        <w:br/>
      </w:r>
      <w:r>
        <w:t>Ne</w:t>
      </w:r>
      <w:r>
        <w:t xml:space="preserve"> </w:t>
      </w:r>
      <w:r>
        <w:t>where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ne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512 (data/riverside_cats/HF_riv.cat)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525 (data/riverside_cats/HF_riv.cat)</w:t>
        <w:br/>
      </w:r>
      <w:r>
        <w:t>Of</w:t>
      </w:r>
      <w:r>
        <w:t xml:space="preserve"> </w:t>
      </w:r>
      <w:r>
        <w:t>my</w:t>
      </w:r>
      <w:r>
        <w:t xml:space="preserve"> </w:t>
      </w:r>
      <w:r>
        <w:t>brayn</w:t>
      </w:r>
      <w:r>
        <w:t xml:space="preserve"> </w:t>
      </w:r>
      <w:r>
        <w:t>now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3: imperative (singular) are always endingless: kythe</w:t>
      </w:r>
      <w:r>
        <w:br/>
        <w:t>House of Fame 528 (data/riverside_cats/HF_riv.cat)</w:t>
        <w:br/>
      </w:r>
      <w:r>
        <w:t>Now</w:t>
      </w:r>
      <w:r>
        <w:t xml:space="preserve"> </w:t>
      </w:r>
      <w:r>
        <w:rPr>
          <w:i/>
        </w:rPr>
        <w:t>kythe</w:t>
      </w:r>
      <w:r>
        <w:t xml:space="preserve"> </w:t>
      </w:r>
      <w:r>
        <w:t>thyn</w:t>
      </w:r>
      <w:r>
        <w:t xml:space="preserve"> </w:t>
      </w:r>
      <w:r>
        <w:t>engyn</w:t>
      </w:r>
      <w:r>
        <w:t xml:space="preserve"> </w:t>
      </w:r>
      <w:r>
        <w:t>and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547 (data/riverside_cats/HF_riv.cat)</w:t>
        <w:br/>
      </w:r>
      <w:r>
        <w:t>How</w:t>
      </w:r>
      <w:r>
        <w:t xml:space="preserve"> </w:t>
      </w:r>
      <w:r>
        <w:t>high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House of Fame 557 (data/riverside_cats/HF_riv.cat)</w:t>
        <w:br/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agast</w:t>
      </w:r>
      <w:r>
        <w:t xml:space="preserve"> </w:t>
      </w:r>
      <w:r>
        <w:t>so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House of Fame 581 (data/riverside_cats/HF_riv.cat)</w:t>
        <w:br/>
      </w:r>
      <w:r>
        <w:rPr>
          <w:i/>
        </w:rPr>
        <w:t>Be</w:t>
      </w:r>
      <w:r>
        <w:t xml:space="preserve"> </w:t>
      </w:r>
      <w:r>
        <w:t>ful</w:t>
      </w:r>
      <w:r>
        <w:t xml:space="preserve"> </w:t>
      </w:r>
      <w:r>
        <w:t>assured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582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frend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House of Fame 598 (data/riverside_cats/HF_riv.cat)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putte</w:t>
      </w:r>
      <w:r>
        <w:t xml:space="preserve"> </w:t>
      </w:r>
      <w:r>
        <w:t>the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601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am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608 (data/riverside_cats/HF_riv.cat)</w:t>
        <w:br/>
      </w:r>
      <w:r>
        <w:rPr>
          <w:i/>
        </w:rPr>
        <w:t>Am</w:t>
      </w:r>
      <w:r>
        <w:t xml:space="preserve"> </w:t>
      </w:r>
      <w:r>
        <w:t>dwellynge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613 (data/riverside_cats/HF_riv.cat)</w:t>
        <w:br/>
      </w:r>
      <w:r>
        <w:t>To</w:t>
      </w:r>
      <w:r>
        <w:t xml:space="preserve"> </w:t>
      </w:r>
      <w:r>
        <w:t>the</w:t>
      </w:r>
      <w:r>
        <w:t xml:space="preserve"> </w:t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House of Fame 672 (data/riverside_cats/HF_riv.cat)</w:t>
        <w:br/>
      </w:r>
      <w:r>
        <w:t>For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713 (data/riverside_cats/HF_riv.cat)</w:t>
        <w:br/>
      </w:r>
      <w:r>
        <w:t>Hir</w:t>
      </w:r>
      <w:r>
        <w:t xml:space="preserve"> </w:t>
      </w:r>
      <w:r>
        <w:t>paleys</w:t>
      </w:r>
      <w:r>
        <w:t xml:space="preserve"> </w:t>
      </w:r>
      <w:r>
        <w:t>stant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herkene</w:t>
      </w:r>
      <w:r>
        <w:br/>
        <w:t>House of Fame 725 (data/riverside_cats/HF_riv.cat)</w:t>
        <w:br/>
      </w:r>
      <w:r>
        <w:t>Now</w:t>
      </w:r>
      <w:r>
        <w:t xml:space="preserve"> </w:t>
      </w:r>
      <w:r>
        <w:rPr>
          <w:i/>
        </w:rPr>
        <w:t>herkene</w:t>
      </w:r>
      <w:r>
        <w:t xml:space="preserve"> </w:t>
      </w:r>
      <w:r>
        <w:t>wel</w:t>
      </w:r>
      <w:r>
        <w:t xml:space="preserve"> </w:t>
      </w:r>
      <w:r>
        <w:t>forwhy</w:t>
      </w:r>
      <w:r>
        <w:t xml:space="preserve"> </w:t>
      </w:r>
      <w:r>
        <w:t>I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3: imperative (singular) are always endingless: bere</w:t>
      </w:r>
      <w:r>
        <w:br/>
        <w:t>House of Fame 740 (data/riverside_cats/HF_riv.cat)</w:t>
        <w:br/>
      </w:r>
      <w:r>
        <w:t>And</w:t>
      </w:r>
      <w:r>
        <w:t xml:space="preserve"> </w:t>
      </w:r>
      <w:r>
        <w:rPr>
          <w:i/>
        </w:rPr>
        <w:t>bere</w:t>
      </w:r>
      <w:r>
        <w:t xml:space="preserve"> </w:t>
      </w:r>
      <w:r>
        <w:t>hyt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hye</w:t>
      </w:r>
      <w:r>
        <w:t xml:space="preserve"> </w:t>
      </w:r>
      <w:r>
        <w:t>on</w:t>
      </w:r>
      <w:r>
        <w:t xml:space="preserve"> </w:t>
      </w:r>
      <w:r>
        <w:t>highte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764 (data/riverside_cats/HF_riv.cat)</w:t>
        <w:br/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what</w:t>
      </w:r>
      <w:r>
        <w:t xml:space="preserve"> </w:t>
      </w:r>
      <w:r>
        <w:t>y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764 (data/riverside_cats/HF_riv.cat)</w:t>
        <w:br/>
      </w:r>
      <w:r>
        <w:t>Now</w:t>
      </w:r>
      <w:r>
        <w:t xml:space="preserve"> </w:t>
      </w:r>
      <w:r>
        <w:t>herke</w:t>
      </w:r>
      <w:r>
        <w:t xml:space="preserve"> </w:t>
      </w:r>
      <w:r>
        <w:t>what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772 (data/riverside_cats/HF_riv.cat)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</w:t>
      </w:r>
      <w:r>
        <w:t xml:space="preserve"> </w:t>
      </w:r>
      <w:r>
        <w:t>twoo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782 (data/riverside_cats/HF_riv.cat)</w:t>
        <w:br/>
      </w:r>
      <w:r>
        <w:t>Now</w:t>
      </w:r>
      <w:r>
        <w:t xml:space="preserve"> </w:t>
      </w:r>
      <w:r>
        <w:t>hennesforth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3: imperative (singular) are always endingless: hede</w:t>
      </w:r>
      <w:r>
        <w:br/>
        <w:t>House of Fame 787 (data/riverside_cats/HF_riv.cat)</w:t>
        <w:br/>
      </w:r>
      <w:r>
        <w:t>I</w:t>
      </w:r>
      <w:r>
        <w:t xml:space="preserve"> </w:t>
      </w:r>
      <w:r>
        <w:t>preve</w:t>
      </w:r>
      <w:r>
        <w:t xml:space="preserve"> </w:t>
      </w:r>
      <w:r>
        <w:t>hyt</w:t>
      </w:r>
      <w:r>
        <w:t xml:space="preserve"> </w:t>
      </w:r>
      <w:r>
        <w:t>thus</w:t>
      </w:r>
      <w:r>
        <w:t xml:space="preserve"> </w:t>
      </w:r>
      <w:r>
        <w:t>take</w:t>
      </w:r>
      <w:r>
        <w:t xml:space="preserve"> </w:t>
      </w:r>
      <w:r>
        <w:rPr>
          <w:i/>
        </w:rPr>
        <w:t>hede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House of Fame 822 (data/riverside_cats/HF_riv.cat)</w:t>
        <w:br/>
      </w:r>
      <w:r>
        <w:rPr>
          <w:i/>
        </w:rPr>
        <w:t>Take</w:t>
      </w:r>
      <w:r>
        <w:t xml:space="preserve"> </w:t>
      </w:r>
      <w:r>
        <w:t>yt</w:t>
      </w:r>
      <w:r>
        <w:t xml:space="preserve"> </w:t>
      </w:r>
      <w:r>
        <w:t>in</w:t>
      </w:r>
      <w:r>
        <w:t xml:space="preserve"> </w:t>
      </w:r>
      <w:r>
        <w:t>ernest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853 (data/riverside_cats/HF_riv.cat)</w:t>
        <w:br/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now</w:t>
      </w:r>
      <w:r>
        <w:t xml:space="preserve"> </w:t>
      </w:r>
      <w:r>
        <w:t>feythfully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870 (data/riverside_cats/HF_riv.cat)</w:t>
        <w:br/>
      </w:r>
      <w:r>
        <w:t>But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now</w:t>
      </w:r>
      <w:r>
        <w:t xml:space="preserve"> </w:t>
      </w:r>
      <w:r>
        <w:t>praye</w:t>
      </w:r>
      <w:r>
        <w:t xml:space="preserve"> </w:t>
      </w:r>
      <w:r>
        <w:t>y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886 (data/riverside_cats/HF_riv.cat)</w:t>
        <w:br/>
      </w:r>
      <w:r>
        <w:t>Now</w:t>
      </w:r>
      <w:r>
        <w:t xml:space="preserve"> </w:t>
      </w:r>
      <w:r>
        <w:rPr>
          <w:i/>
        </w:rPr>
        <w:t>wil</w:t>
      </w:r>
      <w:r>
        <w:t xml:space="preserve"> </w:t>
      </w:r>
      <w:r>
        <w:t>we</w:t>
      </w:r>
      <w:r>
        <w:t xml:space="preserve"> </w:t>
      </w:r>
      <w:r>
        <w:t>speken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888 (data/riverside_cats/HF_riv.cat)</w:t>
        <w:br/>
      </w:r>
      <w:r>
        <w:t>Wel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rPr>
          <w:i/>
        </w:rPr>
        <w:t>see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House of Fame 893 (data/riverside_cats/HF_riv.cat)</w:t>
        <w:br/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warne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894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t>anoon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House of Fame 927 (data/riverside_cats/HF_riv.cat)</w:t>
        <w:br/>
      </w:r>
      <w:r>
        <w:t>This</w:t>
      </w:r>
      <w:r>
        <w:t xml:space="preserve"> </w:t>
      </w:r>
      <w:r>
        <w:t>eyr</w:t>
      </w:r>
      <w:r>
        <w:t xml:space="preserve"> </w:t>
      </w:r>
      <w:r>
        <w:t>but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thou</w:t>
      </w:r>
      <w:r>
        <w:t xml:space="preserve"> </w:t>
      </w:r>
      <w:r>
        <w:t>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House of Fame 936 (data/riverside_cats/HF_riv.cat)</w:t>
        <w:br/>
      </w:r>
      <w:r>
        <w:rPr>
          <w:i/>
        </w:rPr>
        <w:t>Se</w:t>
      </w:r>
      <w:r>
        <w:t xml:space="preserve"> </w:t>
      </w:r>
      <w:r>
        <w:t>yonder</w:t>
      </w:r>
      <w:r>
        <w:t xml:space="preserve"> </w:t>
      </w:r>
      <w:r>
        <w:t>loo</w:t>
      </w:r>
      <w:r>
        <w:t xml:space="preserve"> </w:t>
      </w:r>
      <w:r>
        <w:t>the</w:t>
      </w:r>
      <w:r>
        <w:t xml:space="preserve"> </w:t>
      </w:r>
      <w:r>
        <w:t>Galaxie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942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Pheton</w:t>
      </w:r>
      <w:r>
        <w:t xml:space="preserve"> </w:t>
      </w:r>
      <w:r>
        <w:t>wolde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958 (data/riverside_cats/HF_riv.cat)</w:t>
        <w:br/>
      </w:r>
      <w:r>
        <w:t>To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fool</w:t>
      </w:r>
      <w:r>
        <w:t xml:space="preserve"> </w:t>
      </w:r>
      <w:r>
        <w:rPr>
          <w:i/>
        </w:rPr>
        <w:t>han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House of Fame 980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y</w:t>
      </w:r>
      <w:r>
        <w:t xml:space="preserve"> </w:t>
      </w:r>
      <w: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980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</w:t>
      </w:r>
      <w:r>
        <w:t xml:space="preserve"> </w:t>
      </w:r>
      <w:r>
        <w:t>wot</w:t>
      </w:r>
      <w:r>
        <w:t xml:space="preserve"> </w:t>
      </w:r>
      <w:r>
        <w:t>wel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990 (data/riverside_cats/HF_riv.cat)</w:t>
        <w:br/>
      </w:r>
      <w:r>
        <w:t>Therfore</w:t>
      </w:r>
      <w:r>
        <w:t xml:space="preserve"> </w:t>
      </w:r>
      <w:r>
        <w:t>y</w:t>
      </w:r>
      <w:r>
        <w:t xml:space="preserve"> </w:t>
      </w:r>
      <w:r>
        <w:rPr>
          <w:i/>
        </w:rPr>
        <w:t>kan</w:t>
      </w:r>
      <w:r>
        <w:t xml:space="preserve"> </w:t>
      </w:r>
      <w:r>
        <w:t>hem</w:t>
      </w:r>
      <w:r>
        <w:t xml:space="preserve"> </w:t>
      </w:r>
      <w:r>
        <w:t>now</w:t>
      </w:r>
      <w:r>
        <w:t xml:space="preserve"> </w:t>
      </w:r>
      <w:r>
        <w:t>beleve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995 (data/riverside_cats/HF_riv.cat)</w:t>
        <w:br/>
      </w:r>
      <w:r>
        <w:t>And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House of Fame 1008 (data/riverside_cats/HF_riv.cat)</w:t>
        <w:br/>
      </w:r>
      <w:r>
        <w:t>How</w:t>
      </w:r>
      <w:r>
        <w:t xml:space="preserve"> </w:t>
      </w:r>
      <w:r>
        <w:t>alle</w:t>
      </w:r>
      <w:r>
        <w:t xml:space="preserve"> </w:t>
      </w:r>
      <w:r>
        <w:t>these</w:t>
      </w:r>
      <w:r>
        <w:t xml:space="preserve"> </w:t>
      </w:r>
      <w:r>
        <w:rPr>
          <w:i/>
        </w:rPr>
        <w:t>arn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House of Fame 1023 (data/riverside_cats/HF_riv.cat)</w:t>
        <w:br/>
      </w:r>
      <w:r>
        <w:rPr>
          <w:i/>
        </w:rPr>
        <w:t>Se</w:t>
      </w:r>
      <w:r>
        <w:t xml:space="preserve"> </w:t>
      </w:r>
      <w:r>
        <w:t>here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</w:t>
      </w:r>
      <w:r>
        <w:t xml:space="preserve"> </w:t>
      </w:r>
      <w:r>
        <w:t>lo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1030 (data/riverside_cats/HF_riv.cat)</w:t>
        <w:br/>
      </w:r>
      <w:r>
        <w:rPr>
          <w:i/>
        </w:rPr>
        <w:t>Herke</w:t>
      </w:r>
      <w:r>
        <w:t xml:space="preserve"> </w:t>
      </w:r>
      <w:r>
        <w:t>wel</w:t>
      </w:r>
      <w:r>
        <w:t xml:space="preserve"> </w:t>
      </w:r>
      <w:r>
        <w:t>hyt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rouned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1048 (data/riverside_cats/HF_riv.cat)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casten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House of Fame 1051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Walke</w:t>
      </w:r>
      <w:r>
        <w:t xml:space="preserve"> </w:t>
      </w:r>
      <w:r>
        <w:t>forth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1054 (data/riverside_cats/HF_riv.cat)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while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goo</w:t>
      </w:r>
      <w:r>
        <w:br/>
        <w:t>House of Fame 1055 (data/riverside_cats/HF_riv.cat)</w:t>
        <w:br/>
      </w:r>
      <w:r>
        <w:t>To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goo</w:t>
      </w:r>
      <w:r>
        <w:t xml:space="preserve"> </w:t>
      </w:r>
      <w:r>
        <w:t>fro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1056 (data/riverside_cats/HF_riv.cat)</w:t>
        <w:br/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will</w:t>
      </w:r>
      <w:r>
        <w:br/>
        <w:t>House of Fame 1068 (data/riverside_cats/HF_riv.cat)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y</w:t>
      </w:r>
      <w:r>
        <w:t xml:space="preserve"> </w:t>
      </w:r>
      <w:r>
        <w:rPr>
          <w:i/>
        </w:rPr>
        <w:t>will</w:t>
      </w:r>
      <w:r>
        <w:t xml:space="preserve"> </w:t>
      </w:r>
      <w:r>
        <w:t>warne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House of Fame 1097 (data/riverside_cats/HF_riv.cat)</w:t>
        <w:br/>
      </w:r>
      <w:r>
        <w:t>Yit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hyt</w:t>
      </w:r>
      <w:r>
        <w:t xml:space="preserve"> </w:t>
      </w:r>
      <w:r>
        <w:t>sumwhat</w:t>
      </w:r>
      <w:r>
        <w:t xml:space="preserve"> </w:t>
      </w:r>
      <w:r>
        <w:t>agreable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1099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1113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shap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House of Fame 1147 (data/riverside_cats/HF_riv.cat)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ever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1156 (data/riverside_cats/HF_riv.cat)</w:t>
        <w:br/>
      </w:r>
      <w:r>
        <w:t>As</w:t>
      </w:r>
      <w:r>
        <w:t xml:space="preserve"> </w:t>
      </w:r>
      <w:r>
        <w:t>fressh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writen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1168 (data/riverside_cats/HF_riv.cat)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kunnynge</w:t>
      </w:r>
      <w:r>
        <w:t xml:space="preserve"> </w:t>
      </w:r>
      <w:r>
        <w:t>to</w:t>
      </w:r>
      <w:r>
        <w:t xml:space="preserve"> </w:t>
      </w:r>
      <w:r>
        <w:t>descrive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1225 (data/riverside_cats/HF_riv.cat)</w:t>
        <w:br/>
      </w:r>
      <w:r>
        <w:t>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lytel</w:t>
      </w:r>
      <w:r>
        <w:t xml:space="preserve"> </w:t>
      </w:r>
      <w:r>
        <w:t>herdegromes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House of Fame 1247 (data/riverside_cats/HF_riv.cat)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rPr>
          <w:i/>
        </w:rPr>
        <w:t>used</w:t>
      </w:r>
      <w:r>
        <w:t xml:space="preserve"> </w:t>
      </w:r>
      <w:r>
        <w:t>clarion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1253 (data/riverside_cats/HF_riv.cat)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nevene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House of Fame 1276 (data/riverside_cats/HF_riv.cat)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rPr>
          <w:i/>
        </w:rPr>
        <w:t>don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1276 (data/riverside_cats/HF_riv.cat)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t>don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 xml:space="preserve"> Rule 8: Past participles of strong verbs end in -e/-en: fond</w:t>
      </w:r>
      <w:r>
        <w:br/>
        <w:t>House of Fame 1286 (data/riverside_cats/HF_riv.cat)</w:t>
        <w:br/>
      </w:r>
      <w:r>
        <w:t>And</w:t>
      </w:r>
      <w:r>
        <w:t xml:space="preserve"> </w:t>
      </w:r>
      <w:r>
        <w:rPr>
          <w:i/>
        </w:rPr>
        <w:t>fond</w:t>
      </w:r>
      <w:r>
        <w:t xml:space="preserve"> </w:t>
      </w:r>
      <w:r>
        <w:t>me</w:t>
      </w:r>
      <w:r>
        <w:t xml:space="preserve"> </w:t>
      </w:r>
      <w:r>
        <w:t>lous</w:t>
      </w:r>
      <w:r>
        <w:t xml:space="preserve"> </w:t>
      </w:r>
      <w:r>
        <w:t>and</w:t>
      </w:r>
      <w:r>
        <w:t xml:space="preserve"> </w:t>
      </w:r>
      <w:r>
        <w:t>nought</w:t>
      </w:r>
      <w:r>
        <w:t xml:space="preserve"> </w:t>
      </w:r>
      <w:r>
        <w:t>yholde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1338 (data/riverside_cats/HF_riv.cat)</w:t>
        <w:br/>
      </w:r>
      <w:r>
        <w:t>Of</w:t>
      </w:r>
      <w:r>
        <w:t xml:space="preserve"> </w:t>
      </w:r>
      <w:r>
        <w:t>famous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ybeen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1427 (data/riverside_cats/HF_riv.cat)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1460 (data/riverside_cats/HF_riv.cat)</w:t>
        <w:br/>
      </w:r>
      <w:r>
        <w:t>The</w:t>
      </w:r>
      <w:r>
        <w:t xml:space="preserve"> </w:t>
      </w:r>
      <w:r>
        <w:t>Tholosan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Stace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1549 (data/riverside_cats/HF_riv.cat)</w:t>
        <w:br/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1556 (data/riverside_cats/HF_riv.cat)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House of Fame 1562 (data/riverside_cats/HF_riv.cat)</w:t>
        <w:br/>
      </w:r>
      <w:r>
        <w:t>Allas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and</w:t>
      </w:r>
      <w:r>
        <w:t xml:space="preserve"> </w:t>
      </w:r>
      <w:r>
        <w:t>welaway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1580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Sklaundre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1585 (data/riverside_cats/HF_riv.cat)</w:t>
        <w:br/>
      </w:r>
      <w:r>
        <w:t>In</w:t>
      </w:r>
      <w:r>
        <w:t xml:space="preserve"> </w:t>
      </w:r>
      <w:r>
        <w:t>a</w:t>
      </w:r>
      <w:r>
        <w:t xml:space="preserve"> </w:t>
      </w:r>
      <w:r>
        <w:t>contree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1596 (data/riverside_cats/HF_riv.cat)</w:t>
        <w:br/>
      </w:r>
      <w:r>
        <w:t>Tok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Triton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1610 (data/riverside_cats/HF_riv.cat)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oure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1613 (data/riverside_cats/HF_riv.cat)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deserved</w:t>
      </w:r>
      <w:r>
        <w:t xml:space="preserve"> </w:t>
      </w:r>
      <w:r>
        <w:t>hyt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1615 (data/riverside_cats/HF_riv.cat)</w:t>
        <w:br/>
      </w:r>
      <w:r>
        <w:t>As</w:t>
      </w:r>
      <w:r>
        <w:t xml:space="preserve"> </w:t>
      </w:r>
      <w:r>
        <w:t>thryve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faylle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1616 (data/riverside_cats/HF_riv.cat)</w:t>
        <w:br/>
      </w:r>
      <w:r>
        <w:t>Good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1630 (data/riverside_cats/HF_riv.cat)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fayre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1632 (data/riverside_cats/HF_riv.cat)</w:t>
        <w:br/>
      </w:r>
      <w:r>
        <w:rPr>
          <w:i/>
        </w:rPr>
        <w:t>Han</w:t>
      </w:r>
      <w:r>
        <w:t xml:space="preserve"> </w:t>
      </w:r>
      <w:r>
        <w:t>these</w:t>
      </w:r>
      <w:r>
        <w:t xml:space="preserve"> </w:t>
      </w:r>
      <w:r>
        <w:t>sory</w:t>
      </w:r>
      <w:r>
        <w:t xml:space="preserve"> </w:t>
      </w:r>
      <w:r>
        <w:t>creatures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1634 (data/riverside_cats/HF_riv.cat)</w:t>
        <w:br/>
      </w:r>
      <w:r>
        <w:rPr>
          <w:i/>
        </w:rPr>
        <w:t>Shul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shamed</w:t>
      </w:r>
      <w:r>
        <w:t xml:space="preserve"> </w:t>
      </w:r>
      <w:r>
        <w:t>gilteles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1657 (data/riverside_cats/HF_riv.cat)</w:t>
        <w:br/>
      </w:r>
      <w:r>
        <w:t>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1661 (data/riverside_cats/HF_riv.cat)</w:t>
        <w:br/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1667 (data/riverside_cats/HF_riv.cat)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better</w:t>
      </w:r>
      <w:r>
        <w:t xml:space="preserve"> </w:t>
      </w:r>
      <w:r>
        <w:t>loos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1673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blow</w:t>
      </w:r>
      <w:r>
        <w:t xml:space="preserve"> </w:t>
      </w:r>
      <w:r>
        <w:t>yt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1690 (data/riverside_cats/HF_riv.cat)</w:t>
        <w:br/>
      </w:r>
      <w:r>
        <w:t>Ther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ferthe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1694 (data/riverside_cats/HF_riv.cat)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1698 (data/riverside_cats/HF_riv.cat)</w:t>
        <w:br/>
      </w:r>
      <w:r>
        <w:rPr>
          <w:i/>
        </w:rPr>
        <w:t>Han</w:t>
      </w:r>
      <w:r>
        <w:t xml:space="preserve"> </w:t>
      </w:r>
      <w:r>
        <w:t>certeyn</w:t>
      </w:r>
      <w:r>
        <w:t xml:space="preserve"> </w:t>
      </w:r>
      <w:r>
        <w:t>doon</w:t>
      </w:r>
      <w:r>
        <w:t xml:space="preserve"> </w:t>
      </w:r>
      <w:r>
        <w:t>hyt</w:t>
      </w:r>
      <w:r>
        <w:t xml:space="preserve"> </w:t>
      </w:r>
      <w:r>
        <w:t>for</w:t>
      </w:r>
      <w:r>
        <w:t xml:space="preserve"> </w:t>
      </w:r>
      <w:r>
        <w:t>bounte</w:t>
      </w:r>
      <w:r>
        <w:br/>
        <w:br/>
      </w:r>
    </w:p>
    <w:p>
      <w:r>
        <w:rPr>
          <w:b/>
        </w:rPr>
        <w:t>Rule 7: Singular weak preterite verbs in the first and third person end in -e/-d/-t: clew</w:t>
      </w:r>
      <w:r>
        <w:br/>
        <w:t>House of Fame 1702 (data/riverside_cats/HF_riv.cat)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aboute</w:t>
      </w:r>
      <w:r>
        <w:t xml:space="preserve"> </w:t>
      </w:r>
      <w:r>
        <w:t>y</w:t>
      </w:r>
      <w:r>
        <w:t xml:space="preserve"> </w:t>
      </w:r>
      <w:r>
        <w:rPr>
          <w:i/>
        </w:rPr>
        <w:t>clew</w:t>
      </w:r>
      <w:r>
        <w:t xml:space="preserve"> </w:t>
      </w:r>
      <w:r>
        <w:t>myn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1717 (data/riverside_cats/HF_riv.cat)</w:t>
        <w:br/>
      </w:r>
      <w:r>
        <w:t>Nay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lyven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1727 (data/riverside_cats/HF_riv.cat)</w:t>
        <w:br/>
      </w:r>
      <w:r>
        <w:t>Thoo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sexte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1732 (data/riverside_cats/HF_riv.cat)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neither</w:t>
      </w:r>
      <w:r>
        <w:t xml:space="preserve"> </w:t>
      </w:r>
      <w:r>
        <w:t>that</w:t>
      </w:r>
      <w:r>
        <w:t xml:space="preserve"> </w:t>
      </w:r>
      <w:r>
        <w:t>ne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1737 (data/riverside_cats/HF_riv.cat)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noble</w:t>
      </w:r>
      <w:r>
        <w:t xml:space="preserve"> </w:t>
      </w:r>
      <w:r>
        <w:t>gestes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1751 (data/riverside_cats/HF_riv.cat)</w:t>
        <w:br/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wonne</w:t>
      </w:r>
      <w:r>
        <w:t xml:space="preserve"> </w:t>
      </w:r>
      <w:r>
        <w:t>hyt</w:t>
      </w:r>
      <w:r>
        <w:t xml:space="preserve"> </w:t>
      </w:r>
      <w:r>
        <w:t>with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1759 (data/riverside_cats/HF_riv.cat)</w:t>
        <w:br/>
      </w:r>
      <w:r>
        <w:t>Thogh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1762 (data/riverside_cats/HF_riv.cat)</w:t>
        <w:br/>
      </w:r>
      <w:r>
        <w:t>Sufficeth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1771 (data/riverside_cats/HF_riv.cat)</w:t>
        <w:br/>
      </w:r>
      <w:r>
        <w:t>Thoo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seventh</w:t>
      </w:r>
      <w:r>
        <w:t xml:space="preserve"> </w:t>
      </w:r>
      <w:r>
        <w:t>route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1775 (data/riverside_cats/HF_riv.cat)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nexte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1788 (data/riverside_cats/HF_riv.cat)</w:t>
        <w:br/>
      </w:r>
      <w:r>
        <w:t>Or</w:t>
      </w:r>
      <w:r>
        <w:t xml:space="preserve"> </w:t>
      </w:r>
      <w:r>
        <w:rPr>
          <w:i/>
        </w:rPr>
        <w:t>do</w:t>
      </w:r>
      <w:r>
        <w:t xml:space="preserve"> </w:t>
      </w:r>
      <w:r>
        <w:t>yow</w:t>
      </w:r>
      <w:r>
        <w:t xml:space="preserve"> </w:t>
      </w:r>
      <w:r>
        <w:t>favour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avaunte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1792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t>ryght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1795 (data/riverside_cats/HF_riv.cat)</w:t>
        <w:br/>
      </w:r>
      <w:r>
        <w:t>Ne</w:t>
      </w:r>
      <w:r>
        <w:t xml:space="preserve"> </w:t>
      </w:r>
      <w:r>
        <w:t>doo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han</w:t>
      </w:r>
      <w:r>
        <w:t xml:space="preserve"> </w:t>
      </w:r>
      <w:r>
        <w:t>lawde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1815 (data/riverside_cats/HF_riv.cat)</w:t>
        <w:br/>
      </w:r>
      <w:r>
        <w:t>And</w:t>
      </w:r>
      <w:r>
        <w:t xml:space="preserve"> </w:t>
      </w:r>
      <w:r>
        <w:t>prayed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House of Fame 1816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no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1823 (data/riverside_cats/HF_riv.cat)</w:t>
        <w:br/>
      </w:r>
      <w:r>
        <w:t>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</w:t>
      </w:r>
      <w:r>
        <w:t xml:space="preserve"> </w:t>
      </w:r>
      <w:r>
        <w:t>lepynge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1831 (data/riverside_cats/HF_riv.cat)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delyt</w:t>
      </w:r>
      <w:r>
        <w:t xml:space="preserve"> </w:t>
      </w:r>
      <w:r>
        <w:t>in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1843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that</w:t>
      </w:r>
      <w:r>
        <w:t xml:space="preserve"> </w:t>
      </w:r>
      <w:r>
        <w:t>ylke</w:t>
      </w:r>
      <w:r>
        <w:t xml:space="preserve"> </w:t>
      </w:r>
      <w:r>
        <w:t>shrewe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1852 (data/riverside_cats/HF_riv.cat)</w:t>
        <w:br/>
      </w:r>
      <w:r>
        <w:t>Thoughte</w:t>
      </w:r>
      <w:r>
        <w:t xml:space="preserve"> </w:t>
      </w:r>
      <w:r>
        <w:t>y</w:t>
      </w:r>
      <w:r>
        <w:t xml:space="preserve"> </w:t>
      </w:r>
      <w:r>
        <w:t>as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fame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shrewes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1854 (data/riverside_cats/HF_riv.cat)</w:t>
        <w:br/>
      </w:r>
      <w:r>
        <w:t>As</w:t>
      </w:r>
      <w:r>
        <w:t xml:space="preserve"> </w:t>
      </w:r>
      <w:r>
        <w:t>goode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godnesse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1855 (data/riverside_cats/HF_riv.cat)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1864 (data/riverside_cats/HF_riv.cat)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trumpen</w:t>
      </w:r>
      <w:r>
        <w:t xml:space="preserve"> </w:t>
      </w:r>
      <w:r>
        <w:t>it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1872 (data/riverside_cats/HF_riv.cat)</w:t>
        <w:br/>
      </w:r>
      <w:r>
        <w:t>Artow</w:t>
      </w:r>
      <w:r>
        <w:t xml:space="preserve"> </w:t>
      </w:r>
      <w: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House of Fame 1878 (data/riverside_cats/HF_riv.cat)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myself</w:t>
      </w:r>
      <w:r>
        <w:t xml:space="preserve"> </w:t>
      </w:r>
      <w:r>
        <w:t>best</w:t>
      </w:r>
      <w:r>
        <w:t xml:space="preserve"> </w:t>
      </w:r>
      <w:r>
        <w:t>how</w:t>
      </w:r>
      <w:r>
        <w:t xml:space="preserve"> </w:t>
      </w:r>
      <w:r>
        <w:t>y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1880 (data/riverside_cats/HF_riv.cat)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myselven</w:t>
      </w:r>
      <w:r>
        <w:t xml:space="preserve"> </w:t>
      </w:r>
      <w:r>
        <w:t>al</w:t>
      </w:r>
      <w:r>
        <w:t xml:space="preserve"> </w:t>
      </w:r>
      <w:r>
        <w:t>hyt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1882 (data/riverside_cats/HF_riv.cat)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myn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5: First person singular present tense verbs end in -e/-en: wyl</w:t>
      </w:r>
      <w:r>
        <w:br/>
        <w:t>House of Fame 1884 (data/riverside_cats/HF_riv.cat)</w:t>
        <w:br/>
      </w:r>
      <w:r>
        <w:t>Quod</w:t>
      </w:r>
      <w:r>
        <w:t xml:space="preserve"> </w:t>
      </w:r>
      <w:r>
        <w:t>y</w:t>
      </w:r>
      <w:r>
        <w:t xml:space="preserve"> </w:t>
      </w:r>
      <w:r>
        <w:t>That</w:t>
      </w:r>
      <w:r>
        <w:t xml:space="preserve"> </w:t>
      </w:r>
      <w:r>
        <w:rPr>
          <w:i/>
        </w:rPr>
        <w:t>wyl</w:t>
      </w:r>
      <w:r>
        <w:t xml:space="preserve"> </w:t>
      </w:r>
      <w:r>
        <w:t>y</w:t>
      </w:r>
      <w:r>
        <w:t xml:space="preserve"> </w:t>
      </w:r>
      <w:r>
        <w:t>tellen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1899 (data/riverside_cats/HF_riv.cat)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desired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1913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thee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1929 (data/riverside_cats/HF_riv.cat)</w:t>
        <w:br/>
      </w:r>
      <w:r>
        <w:t>Men</w:t>
      </w:r>
      <w:r>
        <w:t xml:space="preserve"> </w:t>
      </w:r>
      <w:r>
        <w:t>myghte</w:t>
      </w:r>
      <w:r>
        <w:t xml:space="preserve"> </w:t>
      </w:r>
      <w:r>
        <w:t>hyt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esely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1948 (data/riverside_cats/HF_riv.cat)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yet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1997 (data/riverside_cats/HF_riv.cat)</w:t>
        <w:br/>
      </w:r>
      <w:r>
        <w:t>For</w:t>
      </w:r>
      <w:r>
        <w:t xml:space="preserve"> </w:t>
      </w:r>
      <w:r>
        <w:t>yit</w:t>
      </w:r>
      <w:r>
        <w:t xml:space="preserve"> </w:t>
      </w:r>
      <w:r>
        <w:t>paraunter</w:t>
      </w:r>
      <w:r>
        <w:t xml:space="preserve"> </w:t>
      </w:r>
      <w:r>
        <w:t>y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1: The infinitive ends in -en or -e unless the stem ends in a vowel.: further</w:t>
      </w:r>
      <w:r>
        <w:br/>
        <w:t>House of Fame 2023 (data/riverside_cats/HF_riv.cat)</w:t>
        <w:br/>
      </w:r>
      <w:r>
        <w:t>To</w:t>
      </w:r>
      <w:r>
        <w:t xml:space="preserve"> </w:t>
      </w:r>
      <w:r>
        <w:rPr>
          <w:i/>
        </w:rPr>
        <w:t>further</w:t>
      </w:r>
      <w:r>
        <w:t xml:space="preserve"> </w:t>
      </w:r>
      <w:r>
        <w:t>the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2049 (data/riverside_cats/HF_riv.cat)</w:t>
        <w:br/>
      </w:r>
      <w:r>
        <w:t>No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2056 (data/riverside_cats/HF_riv.cat)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kunnynge</w:t>
      </w:r>
      <w:r>
        <w:t xml:space="preserve"> </w:t>
      </w:r>
      <w:r>
        <w:t>to</w:t>
      </w:r>
      <w:r>
        <w:t xml:space="preserve"> </w:t>
      </w:r>
      <w:r>
        <w:t>discryve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2100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2102 (data/riverside_cats/HF_riv.cat)</w:t>
        <w:br/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medle</w:t>
      </w:r>
      <w:r>
        <w:t xml:space="preserve"> </w:t>
      </w:r>
      <w:r>
        <w:t>us</w:t>
      </w:r>
      <w:r>
        <w:t xml:space="preserve"> </w:t>
      </w:r>
      <w:r>
        <w:t>ech</w:t>
      </w:r>
      <w:r>
        <w:t xml:space="preserve"> </w:t>
      </w:r>
      <w:r>
        <w:t>with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House of Fame 2117 (data/riverside_cats/HF_riv.cat)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hem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Ther</w:t>
      </w:r>
      <w:r>
        <w:t xml:space="preserve"> </w:t>
      </w:r>
      <w:r>
        <w:t>myghte</w:t>
      </w:r>
      <w:r>
        <w:t xml:space="preserve"> </w:t>
      </w:r>
      <w:r>
        <w:t>y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20 (data/riverside_cats/TC5_riv.cat)</w:t>
        <w:br/>
      </w:r>
      <w:r>
        <w:t>Men</w:t>
      </w:r>
      <w:r>
        <w:t xml:space="preserve"> </w:t>
      </w:r>
      <w:r>
        <w:t>wiste</w:t>
      </w:r>
      <w:r>
        <w:t xml:space="preserve"> </w:t>
      </w:r>
      <w:r>
        <w:t>nevere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50 (data/riverside_cats/TC5_riv.cat)</w:t>
        <w:br/>
      </w:r>
      <w:r>
        <w:t>But</w:t>
      </w:r>
      <w:r>
        <w:t xml:space="preserve"> </w:t>
      </w:r>
      <w:r>
        <w:t>why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don</w:t>
      </w:r>
      <w:r>
        <w:t xml:space="preserve"> </w:t>
      </w:r>
      <w:r>
        <w:t>so</w:t>
      </w:r>
      <w:r>
        <w:t xml:space="preserve"> </w:t>
      </w:r>
      <w:r>
        <w:t>fel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54 (data/riverside_cats/TC5_riv.cat)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slayn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Troilus and Criseyde; Book V 54 (data/riverside_cats/TC5_riv.cat)</w:t>
        <w:br/>
      </w:r>
      <w:r>
        <w:t>Sholde</w:t>
      </w:r>
      <w:r>
        <w:t xml:space="preserve"> </w:t>
      </w:r>
      <w:r>
        <w:t>han</w:t>
      </w:r>
      <w:r>
        <w:t xml:space="preserve"> </w:t>
      </w:r>
      <w:r>
        <w:t>ben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68 (data/riverside_cats/TC5_riv.cat)</w:t>
        <w:br/>
      </w:r>
      <w:r>
        <w:t>And</w:t>
      </w:r>
      <w:r>
        <w:t xml:space="preserve"> </w:t>
      </w:r>
      <w:r>
        <w:t>ferther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riden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69 (data/riverside_cats/TC5_riv.cat)</w:t>
        <w:br/>
      </w:r>
      <w:r>
        <w:t>Ful</w:t>
      </w:r>
      <w:r>
        <w:t xml:space="preserve"> </w:t>
      </w:r>
      <w:r>
        <w:t>fayn</w:t>
      </w:r>
      <w:r>
        <w:t xml:space="preserve"> </w:t>
      </w:r>
      <w:r>
        <w:t>and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so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3: imperative (singular) are always endingless: holde</w:t>
      </w:r>
      <w:r>
        <w:br/>
        <w:t>Troilus and Criseyde; Book V 84 (data/riverside_cats/TC5_riv.cat)</w:t>
        <w:br/>
      </w:r>
      <w:r>
        <w:t>Now</w:t>
      </w:r>
      <w:r>
        <w:t xml:space="preserve"> </w:t>
      </w:r>
      <w:r>
        <w:rPr>
          <w:i/>
        </w:rPr>
        <w:t>holde</w:t>
      </w:r>
      <w:r>
        <w:t xml:space="preserve"> </w:t>
      </w:r>
      <w:r>
        <w:t>youre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95 (data/riverside_cats/TC5_riv.cat)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for</w:t>
      </w:r>
      <w:r>
        <w:t xml:space="preserve"> </w:t>
      </w:r>
      <w:r>
        <w:t>somwhat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104 (data/riverside_cats/TC5_riv.cat)</w:t>
        <w:br/>
      </w:r>
      <w:r>
        <w:t>So</w:t>
      </w:r>
      <w:r>
        <w:t xml:space="preserve"> </w:t>
      </w:r>
      <w:r>
        <w:t>soon</w:t>
      </w:r>
      <w:r>
        <w:t xml:space="preserve"> </w:t>
      </w:r>
      <w:r>
        <w:t>awey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fynde</w:t>
      </w:r>
      <w:r>
        <w:t xml:space="preserve"> </w:t>
      </w:r>
      <w:r>
        <w:t>a</w:t>
      </w:r>
      <w:r>
        <w:t xml:space="preserve"> </w:t>
      </w:r>
      <w:r>
        <w:t>meene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120 (data/riverside_cats/TC5_riv.cat)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ek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yow</w:t>
      </w:r>
      <w:r>
        <w:t xml:space="preserve"> </w:t>
      </w:r>
      <w:r>
        <w:t>thynketh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131 (data/riverside_cats/TC5_riv.cat)</w:t>
        <w:br/>
      </w:r>
      <w:r>
        <w:t>So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139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youre</w:t>
      </w:r>
      <w:r>
        <w:t xml:space="preserve"> </w:t>
      </w:r>
      <w:r>
        <w:t>harmes</w:t>
      </w:r>
      <w:r>
        <w:t xml:space="preserve"> </w:t>
      </w:r>
      <w:r>
        <w:t>nat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140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142 (data/riverside_cats/TC5_riv.cat)</w:t>
        <w:br/>
      </w:r>
      <w:r>
        <w:rPr>
          <w:i/>
        </w:rPr>
        <w:t>Han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ben</w:t>
      </w:r>
      <w:r>
        <w:t xml:space="preserve"> </w:t>
      </w:r>
      <w:r>
        <w:t>alwey</w:t>
      </w:r>
      <w:r>
        <w:t xml:space="preserve"> </w:t>
      </w:r>
      <w:r>
        <w:t>yet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3: imperative (singular) are always endingless: yeve</w:t>
      </w:r>
      <w:r>
        <w:br/>
        <w:t>Troilus and Criseyde; Book V 152 (data/riverside_cats/TC5_riv.cat)</w:t>
        <w:br/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youre</w:t>
      </w:r>
      <w:r>
        <w:t xml:space="preserve"> </w:t>
      </w:r>
      <w:r>
        <w:t>hond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161 (data/riverside_cats/TC5_riv.cat)</w:t>
        <w:br/>
      </w:r>
      <w:r>
        <w:t>Compleyne</w:t>
      </w:r>
      <w:r>
        <w:t xml:space="preserve"> </w:t>
      </w:r>
      <w:r>
        <w:t>aright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166 (data/riverside_cats/TC5_riv.cat)</w:t>
        <w:br/>
      </w:r>
      <w:r>
        <w:t>Ek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power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175 (data/riverside_cats/TC5_riv.cat)</w:t>
        <w:br/>
      </w:r>
      <w:r>
        <w:t>Nil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223 (data/riverside_cats/TC5_riv.cat)</w:t>
        <w:br/>
      </w:r>
      <w:r>
        <w:t>And</w:t>
      </w:r>
      <w:r>
        <w:t xml:space="preserve"> </w:t>
      </w:r>
      <w:r>
        <w:t>graspe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V 231 (data/riverside_cats/TC5_riv.cat)</w:t>
        <w:br/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dey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rescowe</w:t>
      </w:r>
      <w:r>
        <w:br/>
        <w:br/>
      </w:r>
    </w:p>
    <w:p>
      <w:r>
        <w:rPr>
          <w:b/>
        </w:rPr>
        <w:t>RULE 5: First person singular present tense verbs end in -e/-en: dey</w:t>
      </w:r>
      <w:r>
        <w:br/>
        <w:t>Troilus and Criseyde; Book V 231 (data/riverside_cats/TC5_riv.cat)</w:t>
        <w:br/>
      </w:r>
      <w:r>
        <w:t>Se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dey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rescowe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235 (data/riverside_cats/TC5_riv.cat)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gon</w:t>
      </w:r>
      <w:r>
        <w:t xml:space="preserve"> </w:t>
      </w:r>
      <w:r>
        <w:t>whom</w:t>
      </w:r>
      <w:r>
        <w:t xml:space="preserve"> </w:t>
      </w:r>
      <w:r>
        <w:t>yeve</w:t>
      </w:r>
      <w:r>
        <w:t xml:space="preserve"> </w:t>
      </w:r>
      <w:r>
        <w:t>ye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282 (data/riverside_cats/TC5_riv.cat)</w:t>
        <w:br/>
      </w:r>
      <w:r>
        <w:t>Ne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comen</w:t>
      </w:r>
      <w:r>
        <w:t xml:space="preserve"> </w:t>
      </w:r>
      <w:r>
        <w:t>Troilus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286 (data/riverside_cats/TC5_riv.cat)</w:t>
        <w:br/>
      </w:r>
      <w:r>
        <w:t>Nowher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296 (data/riverside_cats/TC5_riv.cat)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drye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longe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297 (data/riverside_cats/TC5_riv.cat)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lyven</w:t>
      </w:r>
      <w:r>
        <w:t xml:space="preserve"> </w:t>
      </w:r>
      <w:r>
        <w:t>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305 (data/riverside_cats/TC5_riv.cat)</w:t>
        <w:br/>
      </w:r>
      <w:r>
        <w:t>At</w:t>
      </w:r>
      <w:r>
        <w:t xml:space="preserve"> </w:t>
      </w:r>
      <w:r>
        <w:t>my</w:t>
      </w:r>
      <w:r>
        <w:t xml:space="preserve"> </w:t>
      </w:r>
      <w:r>
        <w:t>vigile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tak</w:t>
      </w:r>
      <w:r>
        <w:t xml:space="preserve"> </w:t>
      </w:r>
      <w:r>
        <w:t>good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Troilus and Criseyde; Book V 306 (data/riverside_cats/TC5_riv.cat)</w:t>
        <w:br/>
      </w:r>
      <w:r>
        <w:t>That</w:t>
      </w:r>
      <w:r>
        <w:t xml:space="preserve"> </w:t>
      </w:r>
      <w:r>
        <w:t>that</w:t>
      </w:r>
      <w:r>
        <w:t xml:space="preserve"> </w:t>
      </w:r>
      <w:r>
        <w:t>be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Mars</w:t>
      </w:r>
      <w:r>
        <w:t xml:space="preserve"> </w:t>
      </w:r>
      <w:r>
        <w:t>my</w:t>
      </w:r>
      <w:r>
        <w:t xml:space="preserve"> </w:t>
      </w:r>
      <w:r>
        <w:t>steede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V 318 (data/riverside_cats/TC5_riv.cat)</w:t>
        <w:br/>
      </w:r>
      <w:r>
        <w:t>Al</w:t>
      </w:r>
      <w:r>
        <w:t xml:space="preserve"> </w:t>
      </w:r>
      <w:r>
        <w:t>certeynly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326 (data/riverside_cats/TC5_riv.cat)</w:t>
        <w:br/>
      </w:r>
      <w:r>
        <w:t>And</w:t>
      </w:r>
      <w:r>
        <w:t xml:space="preserve"> </w:t>
      </w:r>
      <w:r>
        <w:t>causeles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328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sen</w:t>
      </w:r>
      <w:r>
        <w:t xml:space="preserve"> </w:t>
      </w:r>
      <w:r>
        <w:t>in</w:t>
      </w:r>
      <w:r>
        <w:t xml:space="preserve"> </w:t>
      </w:r>
      <w:r>
        <w:t>hym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330 (data/riverside_cats/TC5_riv.cat)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343 (data/riverside_cats/TC5_riv.cat)</w:t>
        <w:br/>
      </w:r>
      <w:r>
        <w:t>That</w:t>
      </w:r>
      <w:r>
        <w:t xml:space="preserve"> </w:t>
      </w:r>
      <w:r>
        <w:t>alwey</w:t>
      </w:r>
      <w:r>
        <w:t xml:space="preserve"> </w:t>
      </w:r>
      <w:r>
        <w:t>frendes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V 344 (data/riverside_cats/TC5_riv.cat)</w:t>
        <w:br/>
      </w:r>
      <w:r>
        <w:t>How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seen</w:t>
      </w:r>
      <w:r>
        <w:t xml:space="preserve"> </w:t>
      </w:r>
      <w:r>
        <w:t>hire</w:t>
      </w:r>
      <w:r>
        <w:t xml:space="preserve"> </w:t>
      </w:r>
      <w:r>
        <w:t>loves</w:t>
      </w:r>
      <w:r>
        <w:t xml:space="preserve"> </w:t>
      </w:r>
      <w:r>
        <w:t>wedded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369 (data/riverside_cats/TC5_riv.cat)</w:t>
        <w:br/>
      </w:r>
      <w:r>
        <w:t>And</w:t>
      </w:r>
      <w:r>
        <w:t xml:space="preserve"> </w:t>
      </w:r>
      <w:r>
        <w:t>leches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complexiouns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372 (data/riverside_cats/TC5_riv.cat)</w:t>
        <w:br/>
      </w:r>
      <w:r>
        <w:t>Ek</w:t>
      </w:r>
      <w:r>
        <w:t xml:space="preserve"> </w:t>
      </w:r>
      <w:r>
        <w:t>oother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impressiouns</w:t>
      </w:r>
      <w:r>
        <w:br/>
        <w:br/>
      </w:r>
    </w:p>
    <w:p>
      <w:r>
        <w:rPr>
          <w:b/>
        </w:rPr>
        <w:t>RULE 3: imperative (singular) are always endingless: leve</w:t>
      </w:r>
      <w:r>
        <w:br/>
        <w:t>Troilus and Criseyde; Book V 378 (data/riverside_cats/TC5_riv.cat)</w:t>
        <w:br/>
      </w:r>
      <w:r>
        <w:t>But</w:t>
      </w:r>
      <w:r>
        <w:t xml:space="preserve"> </w:t>
      </w:r>
      <w:r>
        <w:rPr>
          <w:i/>
        </w:rPr>
        <w:t>leve</w:t>
      </w:r>
      <w:r>
        <w:t xml:space="preserve"> </w:t>
      </w:r>
      <w:r>
        <w:t>no</w:t>
      </w:r>
      <w:r>
        <w:t xml:space="preserve"> </w:t>
      </w:r>
      <w:r>
        <w:t>drem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390 (data/riverside_cats/TC5_riv.cat)</w:t>
        <w:br/>
      </w:r>
      <w:r>
        <w:t>This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how</w:t>
      </w:r>
      <w:r>
        <w:t xml:space="preserve"> </w:t>
      </w:r>
      <w:r>
        <w:t>fresshly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394 (data/riverside_cats/TC5_riv.cat)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led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398 (data/riverside_cats/TC5_riv.cat)</w:t>
        <w:br/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so</w:t>
      </w:r>
      <w:r>
        <w:t xml:space="preserve"> </w:t>
      </w:r>
      <w:r>
        <w:t>foryete</w:t>
      </w:r>
      <w:r>
        <w:t xml:space="preserve"> </w:t>
      </w:r>
      <w:r>
        <w:t>or</w:t>
      </w:r>
      <w:r>
        <w:t xml:space="preserve"> </w:t>
      </w:r>
      <w:r>
        <w:t>oppresse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399 (data/riverside_cats/TC5_riv.cat)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</w:t>
      </w:r>
      <w:r>
        <w:t xml:space="preserve"> </w:t>
      </w:r>
      <w:r>
        <w:t>it</w:t>
      </w:r>
      <w:r>
        <w:t xml:space="preserve"> </w:t>
      </w:r>
      <w:r>
        <w:rPr>
          <w:i/>
        </w:rPr>
        <w:t>don</w:t>
      </w:r>
      <w:r>
        <w:t xml:space="preserve"> </w:t>
      </w:r>
      <w:r>
        <w:t>shal</w:t>
      </w:r>
      <w:r>
        <w:t xml:space="preserve"> </w:t>
      </w:r>
      <w:r>
        <w:t>us</w:t>
      </w:r>
      <w:r>
        <w:t xml:space="preserve"> </w:t>
      </w:r>
      <w:r>
        <w:t>duresse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402 (data/riverside_cats/TC5_riv.cat)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lusty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412 (data/riverside_cats/TC5_riv.cat)</w:t>
        <w:br/>
      </w:r>
      <w:r>
        <w:t>The</w:t>
      </w:r>
      <w:r>
        <w:t xml:space="preserve"> </w:t>
      </w:r>
      <w:r>
        <w:t>folk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for</w:t>
      </w:r>
      <w:r>
        <w:t xml:space="preserve"> </w:t>
      </w:r>
      <w:r>
        <w:t>cowardise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415 (data/riverside_cats/TC5_riv.cat)</w:t>
        <w:br/>
      </w:r>
      <w:r>
        <w:t>This</w:t>
      </w:r>
      <w:r>
        <w:t xml:space="preserve"> </w:t>
      </w:r>
      <w:r>
        <w:t>knowen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ysuffred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419 (data/riverside_cats/TC5_riv.cat)</w:t>
        <w:br/>
      </w:r>
      <w:r>
        <w:t>Or</w:t>
      </w:r>
      <w:r>
        <w:t xml:space="preserve"> </w:t>
      </w:r>
      <w:r>
        <w:t>alwey</w:t>
      </w:r>
      <w:r>
        <w:t xml:space="preserve"> </w:t>
      </w:r>
      <w:r>
        <w:t>wepe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426 (data/riverside_cats/TC5_riv.cat)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comth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429 (data/riverside_cats/TC5_riv.cat)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478 (data/riverside_cats/TC5_riv.cat)</w:t>
        <w:br/>
      </w:r>
      <w:r>
        <w:t>Intendestow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486 (data/riverside_cats/TC5_riv.cat)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whider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487 (data/riverside_cats/TC5_riv.cat)</w:t>
        <w:br/>
      </w:r>
      <w:r>
        <w:t>We</w:t>
      </w:r>
      <w:r>
        <w:t xml:space="preserve"> </w:t>
      </w:r>
      <w:r>
        <w:t>myghte</w:t>
      </w:r>
      <w:r>
        <w:t xml:space="preserve"> </w:t>
      </w:r>
      <w:r>
        <w:t>gon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3: imperative (singular) are always endingless: holde</w:t>
      </w:r>
      <w:r>
        <w:br/>
        <w:t>Troilus and Criseyde; Book V 497 (data/riverside_cats/TC5_riv.cat)</w:t>
        <w:br/>
      </w:r>
      <w:r>
        <w:rPr>
          <w:i/>
        </w:rPr>
        <w:t>Holde</w:t>
      </w:r>
      <w:r>
        <w:t xml:space="preserve"> </w:t>
      </w:r>
      <w:r>
        <w:t>forward</w:t>
      </w:r>
      <w:r>
        <w:t xml:space="preserve"> </w:t>
      </w:r>
      <w:r>
        <w:t>now</w:t>
      </w:r>
      <w:r>
        <w:t xml:space="preserve"> </w:t>
      </w:r>
      <w:r>
        <w:t>and</w:t>
      </w:r>
      <w:r>
        <w:t xml:space="preserve"> </w:t>
      </w:r>
      <w:r>
        <w:t>after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fynden</w:t>
      </w:r>
      <w:r>
        <w:t xml:space="preserve"> </w:t>
      </w:r>
      <w:r>
        <w:t>at</w:t>
      </w:r>
      <w:r>
        <w:t xml:space="preserve"> </w:t>
      </w:r>
      <w:r>
        <w:t>myn</w:t>
      </w:r>
      <w:r>
        <w:t xml:space="preserve"> </w:t>
      </w:r>
      <w:r>
        <w:t>homcomynge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514 (data/riverside_cats/TC5_riv.cat)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hire</w:t>
      </w:r>
      <w:r>
        <w:t xml:space="preserve"> </w:t>
      </w:r>
      <w:r>
        <w:t>wey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nomen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523 (data/riverside_cats/TC5_riv.cat)</w:t>
        <w:br/>
      </w:r>
      <w:r>
        <w:t>As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sen</w:t>
      </w:r>
      <w:r>
        <w:t xml:space="preserve"> </w:t>
      </w:r>
      <w:r>
        <w:t>the</w:t>
      </w:r>
      <w:r>
        <w:t xml:space="preserve"> </w:t>
      </w:r>
      <w:r>
        <w:t>palais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551 (data/riverside_cats/TC5_riv.cat)</w:t>
        <w:br/>
      </w:r>
      <w:r>
        <w:t>Yet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3: imperative (singular) are always endingless: love</w:t>
      </w:r>
      <w:r>
        <w:br/>
        <w:t>Troilus and Criseyde; Book V 572 (data/riverside_cats/TC5_riv.cat)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swete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587 (data/riverside_cats/TC5_riv.cat)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at</w:t>
      </w:r>
      <w:r>
        <w:t xml:space="preserve"> </w:t>
      </w:r>
      <w:r>
        <w:t>thi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616 (data/riverside_cats/TC5_riv.cat)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sen</w:t>
      </w:r>
      <w:r>
        <w:t xml:space="preserve"> </w:t>
      </w:r>
      <w:r>
        <w:t>hire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616 (data/riverside_cats/TC5_riv.cat)</w:t>
        <w:br/>
      </w:r>
      <w:r>
        <w:t>And</w:t>
      </w:r>
      <w:r>
        <w:t xml:space="preserve"> </w:t>
      </w:r>
      <w: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sen</w:t>
      </w:r>
      <w:r>
        <w:t xml:space="preserve"> </w:t>
      </w:r>
      <w:r>
        <w:t>hire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627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637 (data/riverside_cats/TC5_riv.cat)</w:t>
        <w:br/>
      </w:r>
      <w:r>
        <w:t>That</w:t>
      </w:r>
      <w:r>
        <w:t xml:space="preserve"> </w:t>
      </w:r>
      <w:r>
        <w:t>absent</w:t>
      </w:r>
      <w:r>
        <w:t xml:space="preserve"> </w:t>
      </w:r>
      <w:r>
        <w:t>was</w:t>
      </w:r>
      <w:r>
        <w:t xml:space="preserve"> </w:t>
      </w:r>
      <w:r>
        <w:t>gan</w:t>
      </w:r>
      <w:r>
        <w:t xml:space="preserve"> </w:t>
      </w:r>
      <w:r>
        <w:t>synge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651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9: Present participle of strong and weak verbs end in -e: yevyng</w:t>
      </w:r>
      <w:r>
        <w:br/>
        <w:t>Troilus and Criseyde; Book V 685 (data/riverside_cats/TC5_riv.cat)</w:t>
        <w:br/>
      </w:r>
      <w:r>
        <w:rPr>
          <w:i/>
        </w:rPr>
        <w:t>Yevyng</w:t>
      </w:r>
      <w:r>
        <w:t xml:space="preserve"> </w:t>
      </w:r>
      <w:r>
        <w:t>hym</w:t>
      </w:r>
      <w:r>
        <w:t xml:space="preserve"> </w:t>
      </w:r>
      <w:r>
        <w:t>hope</w:t>
      </w:r>
      <w:r>
        <w:t xml:space="preserve"> </w:t>
      </w:r>
      <w:r>
        <w:t>alwey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Troilus and Criseyde; Book V 690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695 (data/riverside_cats/TC5_riv.cat)</w:t>
        <w:br/>
      </w:r>
      <w:r>
        <w:t>To</w:t>
      </w:r>
      <w:r>
        <w:t xml:space="preserve"> </w:t>
      </w:r>
      <w:r>
        <w:t>gon</w:t>
      </w:r>
      <w:r>
        <w:t xml:space="preserve"> </w:t>
      </w:r>
      <w:r>
        <w:t>ayeyn</w:t>
      </w:r>
      <w:r>
        <w:t xml:space="preserve"> </w:t>
      </w:r>
      <w:r>
        <w:t>for</w:t>
      </w:r>
      <w:r>
        <w:t xml:space="preserve"> </w:t>
      </w:r>
      <w:r>
        <w:t>naught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hym</w:t>
      </w:r>
      <w:r>
        <w:t xml:space="preserve"> </w:t>
      </w:r>
      <w:r>
        <w:t>queme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698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seme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Troilus and Criseyde; Book V 700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so</w:t>
      </w:r>
      <w:r>
        <w:t xml:space="preserve"> </w:t>
      </w:r>
      <w:r>
        <w:t>weilaway</w:t>
      </w:r>
      <w:r>
        <w:t xml:space="preserve"> </w:t>
      </w:r>
      <w:r>
        <w:t>the</w:t>
      </w:r>
      <w:r>
        <w:t xml:space="preserve"> </w:t>
      </w:r>
      <w:r>
        <w:t>tide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kaught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spie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V 704 (data/riverside_cats/TC5_riv.cat)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724 (data/riverside_cats/TC5_riv.cat)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wepen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peynes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739 (data/riverside_cats/TC5_riv.cat)</w:t>
        <w:br/>
      </w:r>
      <w:r>
        <w:t>Who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don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Troilus and Criseyde; Book V 745 (data/riverside_cats/TC5_riv.cat)</w:t>
        <w:br/>
      </w:r>
      <w:r>
        <w:t>Me</w:t>
      </w:r>
      <w:r>
        <w:t xml:space="preserve"> </w:t>
      </w:r>
      <w:r>
        <w:t>lakked</w:t>
      </w:r>
      <w:r>
        <w:t xml:space="preserve"> </w:t>
      </w:r>
      <w:r>
        <w:t>alwey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751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tomorwe</w:t>
      </w:r>
      <w:r>
        <w:t xml:space="preserve"> </w:t>
      </w:r>
      <w:r>
        <w:t>at</w:t>
      </w:r>
      <w:r>
        <w:t xml:space="preserve"> </w:t>
      </w:r>
      <w:r>
        <w:t>nyght</w:t>
      </w:r>
      <w:r>
        <w:t xml:space="preserve"> </w:t>
      </w:r>
      <w:r>
        <w:t>by</w:t>
      </w:r>
      <w:r>
        <w:t xml:space="preserve"> </w:t>
      </w:r>
      <w:r>
        <w:t>est</w:t>
      </w:r>
      <w:r>
        <w:t xml:space="preserve"> </w:t>
      </w:r>
      <w:r>
        <w:t>or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753 (data/riverside_cats/TC5_riv.cat)</w:t>
        <w:br/>
      </w:r>
      <w:r>
        <w:t>And</w:t>
      </w:r>
      <w:r>
        <w:t xml:space="preserve"> </w:t>
      </w:r>
      <w:r>
        <w:rPr>
          <w:i/>
        </w:rPr>
        <w:t>gon</w:t>
      </w:r>
      <w:r>
        <w:t xml:space="preserve"> </w:t>
      </w:r>
      <w:r>
        <w:t>with</w:t>
      </w:r>
      <w:r>
        <w:t xml:space="preserve"> </w:t>
      </w:r>
      <w:r>
        <w:t>Troilus</w:t>
      </w:r>
      <w:r>
        <w:t xml:space="preserve"> </w:t>
      </w:r>
      <w:r>
        <w:t>where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756 (data/riverside_cats/TC5_riv.cat)</w:t>
        <w:br/>
      </w:r>
      <w:r>
        <w:t>For</w:t>
      </w:r>
      <w:r>
        <w:t xml:space="preserve"> </w:t>
      </w:r>
      <w:r>
        <w:t>evere</w:t>
      </w:r>
      <w:r>
        <w:t xml:space="preserve"> </w:t>
      </w:r>
      <w:r>
        <w:t>on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wrecches</w:t>
      </w:r>
      <w:r>
        <w:t xml:space="preserve"> </w:t>
      </w:r>
      <w:r>
        <w:t>had</w:t>
      </w:r>
      <w:r>
        <w:t xml:space="preserve"> </w:t>
      </w:r>
      <w:r>
        <w:t>envye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789 (data/riverside_cats/TC5_riv.cat)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wite</w:t>
      </w:r>
      <w:r>
        <w:t xml:space="preserve"> </w:t>
      </w:r>
      <w:r>
        <w:t>it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my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798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lesen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810 (data/riverside_cats/TC5_riv.cat)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ytressed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heres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826 (data/riverside_cats/TC5_riv.cat)</w:t>
        <w:br/>
      </w:r>
      <w:r>
        <w:t>But</w:t>
      </w:r>
      <w:r>
        <w:t xml:space="preserve"> </w:t>
      </w:r>
      <w:r>
        <w:t>trewely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hire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837 (data/riverside_cats/TC5_riv.cat)</w:t>
        <w:br/>
      </w:r>
      <w:r>
        <w:t>In</w:t>
      </w:r>
      <w:r>
        <w:t xml:space="preserve"> </w:t>
      </w:r>
      <w:r>
        <w:t>durryng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longeth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840 (data/riverside_cats/TC5_riv.cat)</w:t>
        <w:br/>
      </w:r>
      <w:r>
        <w:t>Stood</w:t>
      </w:r>
      <w:r>
        <w:t xml:space="preserve"> </w:t>
      </w:r>
      <w:r>
        <w:t>paregal</w:t>
      </w:r>
      <w:r>
        <w:t xml:space="preserve"> </w:t>
      </w:r>
      <w:r>
        <w:t>to</w:t>
      </w:r>
      <w:r>
        <w:t xml:space="preserve"> </w:t>
      </w:r>
      <w:r>
        <w:t>durre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846 (data/riverside_cats/TC5_riv.cat)</w:t>
        <w:br/>
      </w:r>
      <w:r>
        <w:t>And</w:t>
      </w:r>
      <w:r>
        <w:t xml:space="preserve"> </w:t>
      </w:r>
      <w:r>
        <w:t>feyned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Calkas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847 (data/riverside_cats/TC5_riv.cat)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854 (data/riverside_cats/TC5_riv.cat)</w:t>
        <w:br/>
      </w:r>
      <w:r>
        <w:t>As</w:t>
      </w:r>
      <w:r>
        <w:t xml:space="preserve"> </w:t>
      </w:r>
      <w:r>
        <w:t>frendes</w:t>
      </w:r>
      <w:r>
        <w:t xml:space="preserve"> </w:t>
      </w:r>
      <w:r>
        <w:t>don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som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876 (data/riverside_cats/TC5_riv.cat)</w:t>
        <w:br/>
      </w:r>
      <w:r>
        <w:t>Kan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893 (data/riverside_cats/TC5_riv.cat)</w:t>
        <w:br/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t>wol</w:t>
      </w:r>
      <w:r>
        <w:t xml:space="preserve"> </w:t>
      </w:r>
      <w:r>
        <w:t>hem</w:t>
      </w:r>
      <w:r>
        <w:t xml:space="preserve"> </w:t>
      </w:r>
      <w:r>
        <w:t>shende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893 (data/riverside_cats/TC5_riv.cat)</w:t>
        <w:br/>
      </w:r>
      <w:r>
        <w:t>Shal</w:t>
      </w:r>
      <w:r>
        <w:t xml:space="preserve"> </w:t>
      </w:r>
      <w:r>
        <w:t>ben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shende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894 (data/riverside_cats/TC5_riv.cat)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drede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worldes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898 (data/riverside_cats/TC5_riv.cat)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double</w:t>
      </w:r>
      <w:r>
        <w:t xml:space="preserve"> </w:t>
      </w:r>
      <w:r>
        <w:t>wordes</w:t>
      </w:r>
      <w:r>
        <w:t xml:space="preserve"> </w:t>
      </w:r>
      <w:r>
        <w:t>slye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900 (data/riverside_cats/TC5_riv.cat)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naught</w:t>
      </w:r>
      <w:r>
        <w:t xml:space="preserve"> </w:t>
      </w:r>
      <w:r>
        <w:t>ne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905 (data/riverside_cats/TC5_riv.cat)</w:t>
        <w:br/>
      </w:r>
      <w:r>
        <w:rPr>
          <w:i/>
        </w:rPr>
        <w:t>Han</w:t>
      </w:r>
      <w:r>
        <w:t xml:space="preserve"> </w:t>
      </w:r>
      <w:r>
        <w:t>yeven</w:t>
      </w:r>
      <w:r>
        <w:t xml:space="preserve"> </w:t>
      </w:r>
      <w:r>
        <w:t>Antenor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911 (data/riverside_cats/TC5_riv.cat)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more</w:t>
      </w:r>
      <w:r>
        <w:t xml:space="preserve"> </w:t>
      </w:r>
      <w:r>
        <w:t>lufsom</w:t>
      </w:r>
      <w:r>
        <w:t xml:space="preserve"> </w:t>
      </w:r>
      <w:r>
        <w:t>lady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V 913 (data/riverside_cats/TC5_riv.cat)</w:t>
        <w:br/>
      </w:r>
      <w:r>
        <w:t>Drif</w:t>
      </w:r>
      <w:r>
        <w:t xml:space="preserve"> </w:t>
      </w:r>
      <w:r>
        <w:t>out</w:t>
      </w:r>
      <w:r>
        <w:t xml:space="preserve"> </w:t>
      </w:r>
      <w:r>
        <w:t>that</w:t>
      </w:r>
      <w:r>
        <w:t xml:space="preserve"> </w:t>
      </w:r>
      <w:r>
        <w:t>bittre</w:t>
      </w:r>
      <w:r>
        <w:t xml:space="preserve"> </w:t>
      </w:r>
      <w:r>
        <w:t>hope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good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Troilus and Criseyde; Book V 922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923 (data/riverside_cats/TC5_riv.cat)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serven</w:t>
      </w:r>
      <w:r>
        <w:t xml:space="preserve"> </w:t>
      </w:r>
      <w:r>
        <w:t>yow</w:t>
      </w:r>
      <w:r>
        <w:t xml:space="preserve"> </w:t>
      </w:r>
      <w:r>
        <w:t>myselve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935 (data/riverside_cats/TC5_riv.cat)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yet</w:t>
      </w:r>
      <w:r>
        <w:t xml:space="preserve"> </w:t>
      </w:r>
      <w:r>
        <w:t>iwis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939 (data/riverside_cats/TC5_riv.cat)</w:t>
        <w:br/>
      </w:r>
      <w:r>
        <w:t>But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942 (data/riverside_cats/TC5_riv.cat)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lyve</w:t>
      </w:r>
      <w:r>
        <w:t xml:space="preserve"> </w:t>
      </w:r>
      <w: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944 (data/riverside_cats/TC5_riv.cat)</w:t>
        <w:br/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graunte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944 (data/riverside_cats/TC5_riv.cat)</w:t>
        <w:br/>
      </w:r>
      <w:r>
        <w:t>Ye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graunte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952 (data/riverside_cats/TC5_riv.cat)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964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redy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966 (data/riverside_cats/TC5_riv.cat)</w:t>
        <w:br/>
      </w:r>
      <w:r>
        <w:t>So</w:t>
      </w:r>
      <w:r>
        <w:t xml:space="preserve"> </w:t>
      </w:r>
      <w:r>
        <w:t>deere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unto</w:t>
      </w:r>
      <w:r>
        <w:t xml:space="preserve"> </w:t>
      </w:r>
      <w:r>
        <w:t>hym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981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982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scornen</w:t>
      </w:r>
      <w:r>
        <w:t xml:space="preserve"> </w:t>
      </w:r>
      <w:r>
        <w:t>any</w:t>
      </w:r>
      <w:r>
        <w:t xml:space="preserve"> </w:t>
      </w:r>
      <w:r>
        <w:t>womman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984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bet</w:t>
      </w:r>
      <w:r>
        <w:t xml:space="preserve"> </w:t>
      </w:r>
      <w:r>
        <w:t>so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986 (data/riverside_cats/TC5_riv.cat)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after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990 (data/riverside_cats/TC5_riv.cat)</w:t>
        <w:br/>
      </w:r>
      <w:r>
        <w:t>Herafter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wonnen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997 (data/riverside_cats/TC5_riv.cat)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ayayn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Troilus and Criseyde; Book V 998 (data/riverside_cats/TC5_riv.cat)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gon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998 (data/riverside_cats/TC5_riv.cat)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1000 (data/riverside_cats/TC5_riv.cat)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Grek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Troilus and Criseyde; Book V 1002 (data/riverside_cats/TC5_riv.cat)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1002 (data/riverside_cats/TC5_riv.cat)</w:t>
        <w:br/>
      </w:r>
      <w:r>
        <w:t>I</w:t>
      </w:r>
      <w:r>
        <w:t xml:space="preserve"> </w:t>
      </w:r>
      <w:r>
        <w:t>say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Troilus and Criseyde; Book V 1003 (data/riverside_cats/TC5_riv.cat)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say</w:t>
      </w:r>
      <w:r>
        <w:t xml:space="preserve"> </w:t>
      </w:r>
      <w:r>
        <w:t>nat</w:t>
      </w:r>
      <w:r>
        <w:t xml:space="preserve"> </w:t>
      </w:r>
      <w:r>
        <w:t>nay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1008 (data/riverside_cats/TC5_riv.cat)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or</w:t>
      </w:r>
      <w:r>
        <w:t xml:space="preserve"> </w:t>
      </w:r>
      <w:r>
        <w:t>do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13: 1st and 3rd person singular strong preterites do not end in -e (Barney): hire</w:t>
      </w:r>
      <w:r>
        <w:br/>
        <w:t>Troilus and Criseyde; Book V 1050 (data/riverside_cats/TC5_riv.cat)</w:t>
        <w:br/>
      </w:r>
      <w:r>
        <w:t>Men</w:t>
      </w:r>
      <w:r>
        <w:t xml:space="preserve"> </w:t>
      </w:r>
      <w:r>
        <w:t>seyn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yaf</w:t>
      </w:r>
      <w:r>
        <w:t xml:space="preserve"> </w:t>
      </w:r>
      <w:r>
        <w:t>hym</w:t>
      </w:r>
      <w:r>
        <w:t xml:space="preserve"> </w:t>
      </w:r>
      <w:r>
        <w:rPr>
          <w:i/>
        </w:rPr>
        <w:t>hire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1063 (data/riverside_cats/TC5_riv.cat)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t>moost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haten</w:t>
      </w:r>
      <w:r>
        <w:t xml:space="preserve"> </w:t>
      </w:r>
      <w:r>
        <w:t>me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1065 (data/riverside_cats/TC5_riv.cat)</w:t>
        <w:br/>
      </w:r>
      <w:r>
        <w:t>Thei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</w:t>
      </w:r>
      <w:r>
        <w:t xml:space="preserve"> </w:t>
      </w:r>
      <w:r>
        <w:t>in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1068 (data/riverside_cats/TC5_riv.cat)</w:t>
        <w:br/>
      </w:r>
      <w:r>
        <w:t>What</w:t>
      </w:r>
      <w:r>
        <w:t xml:space="preserve"> </w:t>
      </w:r>
      <w:r>
        <w:t>helpeth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my</w:t>
      </w:r>
      <w:r>
        <w:t xml:space="preserve"> </w:t>
      </w:r>
      <w:r>
        <w:t>blame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1071 (data/riverside_cats/TC5_riv.cat)</w:t>
        <w:br/>
      </w:r>
      <w:r>
        <w:t>To</w:t>
      </w:r>
      <w:r>
        <w:t xml:space="preserve"> </w:t>
      </w:r>
      <w:r>
        <w:t>Diomede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1080 (data/riverside_cats/TC5_riv.cat)</w:t>
        <w:br/>
      </w:r>
      <w:r>
        <w:t>And</w:t>
      </w:r>
      <w:r>
        <w:t xml:space="preserve"> </w:t>
      </w:r>
      <w:r>
        <w:t>frendes</w:t>
      </w:r>
      <w:r>
        <w:t xml:space="preserve"> </w:t>
      </w:r>
      <w:r>
        <w:t>love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1084 (data/riverside_cats/TC5_riv.cat)</w:t>
        <w:br/>
      </w:r>
      <w:r>
        <w:t>And</w:t>
      </w:r>
      <w:r>
        <w:t xml:space="preserve"> </w:t>
      </w:r>
      <w:r>
        <w:t>gilteles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1: The infinitive ends in -en or -e unless the stem ends in a vowel.: hym</w:t>
      </w:r>
      <w:r>
        <w:br/>
        <w:t>Troilus and Criseyde; Book V 1106 (data/riverside_cats/TC5_riv.cat)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nyght</w:t>
      </w:r>
      <w:r>
        <w:t xml:space="preserve"> </w:t>
      </w:r>
      <w:r>
        <w:t>nothyng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rPr>
          <w:i/>
        </w:rP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V 1113 (data/riverside_cats/TC5_riv.cat)</w:t>
        <w:br/>
      </w:r>
      <w:r>
        <w:t>To</w:t>
      </w:r>
      <w:r>
        <w:t xml:space="preserve"> </w:t>
      </w:r>
      <w:r>
        <w:t>loke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sen</w:t>
      </w:r>
      <w:r>
        <w:t xml:space="preserve"> </w:t>
      </w:r>
      <w:r>
        <w:t>aught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1122 (data/riverside_cats/TC5_riv.cat)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byfor</w:t>
      </w:r>
      <w:r>
        <w:t xml:space="preserve"> </w:t>
      </w:r>
      <w:r>
        <w:t>noon</w:t>
      </w:r>
      <w:r>
        <w:t xml:space="preserve"> </w:t>
      </w:r>
      <w:r>
        <w:t>sikirly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1131 (data/riverside_cats/TC5_riv.cat)</w:t>
        <w:br/>
      </w:r>
      <w:r>
        <w:t>And</w:t>
      </w:r>
      <w:r>
        <w:t xml:space="preserve"> </w:t>
      </w:r>
      <w:r>
        <w:t>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</w:t>
      </w:r>
      <w:r>
        <w:t xml:space="preserve"> </w:t>
      </w:r>
      <w:r>
        <w:t>withoute</w:t>
      </w:r>
      <w:r>
        <w:t xml:space="preserve"> </w:t>
      </w:r>
      <w:r>
        <w:t>more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6: Present plural verbs end in -e/-en: they</w:t>
      </w:r>
      <w:r>
        <w:br/>
        <w:t>Troilus and Criseyde; Book V 1132 (data/riverside_cats/TC5_riv.cat)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ayeyn</w:t>
      </w:r>
      <w:r>
        <w:t xml:space="preserve"> </w:t>
      </w:r>
      <w:r>
        <w:t>but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they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1140 (data/riverside_cats/TC5_riv.cat)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1140 (data/riverside_cats/TC5_riv.cat)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1150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she</w:t>
      </w:r>
      <w:r>
        <w:t xml:space="preserve"> </w:t>
      </w:r>
      <w:r>
        <w:t>meneth</w:t>
      </w:r>
      <w:r>
        <w:t xml:space="preserve"> </w:t>
      </w:r>
      <w:r>
        <w:t>riden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1156 (data/riverside_cats/TC5_riv.cat)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1156 (data/riverside_cats/TC5_riv.cat)</w:t>
        <w:br/>
      </w:r>
      <w:r>
        <w:t>We</w:t>
      </w:r>
      <w:r>
        <w:t xml:space="preserve"> </w:t>
      </w:r>
      <w:r>
        <w:t>han</w:t>
      </w:r>
      <w:r>
        <w:t xml:space="preserve"> </w:t>
      </w:r>
      <w:r>
        <w:t>naught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V 1158 (data/riverside_cats/TC5_riv.cat)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t>hire</w:t>
      </w:r>
      <w:r>
        <w:t xml:space="preserve"> </w:t>
      </w:r>
      <w:r>
        <w:t>Yond</w:t>
      </w:r>
      <w:r>
        <w:t xml:space="preserve"> </w:t>
      </w:r>
      <w:r>
        <w:t>she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Troilus and Criseyde; Book V 1176 (data/riverside_cats/TC5_riv.cat)</w:t>
        <w:br/>
      </w:r>
      <w:r>
        <w:t>Ye</w:t>
      </w:r>
      <w:r>
        <w:t xml:space="preserve"> </w:t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snow</w:t>
      </w:r>
      <w:r>
        <w:t xml:space="preserve"> </w:t>
      </w:r>
      <w:r>
        <w:t>of</w:t>
      </w:r>
      <w:r>
        <w:t xml:space="preserve"> </w:t>
      </w:r>
      <w:r>
        <w:t>ferne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1188 (data/riverside_cats/TC5_riv.cat)</w:t>
        <w:br/>
      </w:r>
      <w:r>
        <w:t>She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1246 (data/riverside_cats/TC5_riv.cat)</w:t>
        <w:br/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t xml:space="preserve"> </w:t>
      </w:r>
      <w:r>
        <w:t>ther</w:t>
      </w:r>
      <w:r>
        <w:t xml:space="preserve"> </w:t>
      </w:r>
      <w:r>
        <w:t>nys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bote</w:t>
      </w:r>
      <w:r>
        <w:br/>
        <w:br/>
      </w:r>
    </w:p>
    <w:p>
      <w:r>
        <w:rPr>
          <w:b/>
        </w:rPr>
        <w:t xml:space="preserve"> Rule 8: Past participles of strong verbs end in -e/-en: reft</w:t>
      </w:r>
      <w:r>
        <w:br/>
        <w:t>Troilus and Criseyde; Book V 1260 (data/riverside_cats/TC5_riv.cat)</w:t>
        <w:br/>
      </w:r>
      <w:r>
        <w:t>Who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rPr>
          <w:i/>
        </w:rPr>
        <w:t>reft</w:t>
      </w:r>
      <w:r>
        <w:t xml:space="preserve"> </w:t>
      </w:r>
      <w:r>
        <w:t>Criseyde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1268 (data/riverside_cats/TC5_riv.cat)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my</w:t>
      </w:r>
      <w:r>
        <w:t xml:space="preserve"> </w:t>
      </w:r>
      <w:r>
        <w:t>Pandarus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1279 (data/riverside_cats/TC5_riv.cat)</w:t>
        <w:br/>
      </w:r>
      <w:r>
        <w:t>How</w:t>
      </w:r>
      <w:r>
        <w:t xml:space="preserve"> </w:t>
      </w:r>
      <w:r>
        <w:t>darstow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fals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1289 (data/riverside_cats/TC5_riv.cat)</w:t>
        <w:br/>
      </w:r>
      <w:r>
        <w:t>How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t>than</w:t>
      </w:r>
      <w:r>
        <w:t xml:space="preserve"> </w:t>
      </w:r>
      <w:r>
        <w:rPr>
          <w:i/>
        </w:rPr>
        <w:t>don</w:t>
      </w:r>
      <w:r>
        <w:t xml:space="preserve"> </w:t>
      </w:r>
      <w:r>
        <w:t>quod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V 1296 (data/riverside_cats/TC5_riv.cat)</w:t>
        <w:br/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1296 (data/riverside_cats/TC5_riv.cat)</w:t>
        <w:br/>
      </w:r>
      <w:r>
        <w:t>And</w:t>
      </w:r>
      <w:r>
        <w:t xml:space="preserve"> </w:t>
      </w:r>
      <w:r>
        <w:t>se</w:t>
      </w:r>
      <w:r>
        <w:t xml:space="preserve"> </w:t>
      </w:r>
      <w:r>
        <w:t>now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1298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trowen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1316 (data/riverside_cats/TC5_riv.cat)</w:t>
        <w:br/>
      </w:r>
      <w:r>
        <w:t>He</w:t>
      </w:r>
      <w:r>
        <w:t xml:space="preserve"> </w:t>
      </w:r>
      <w:r>
        <w:t>wrot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1335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defaced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1341 (data/riverside_cats/TC5_riv.cat)</w:t>
        <w:br/>
      </w:r>
      <w:r>
        <w:rPr>
          <w:i/>
        </w:rPr>
        <w:t>Wol</w:t>
      </w:r>
      <w:r>
        <w:t xml:space="preserve"> </w:t>
      </w:r>
      <w: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byholde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Troilus and Criseyde; Book V 1341 (data/riverside_cats/TC5_riv.cat)</w:t>
        <w:br/>
      </w:r>
      <w:r>
        <w:t>Wol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byholde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1349 (data/riverside_cats/TC5_riv.cat)</w:t>
        <w:br/>
      </w:r>
      <w:r>
        <w:rPr>
          <w:i/>
        </w:rPr>
        <w:t>Han</w:t>
      </w:r>
      <w:r>
        <w:t xml:space="preserve"> </w:t>
      </w:r>
      <w:r>
        <w:t>taried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seyden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1353 (data/riverside_cats/TC5_riv.cat)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pleyne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1358 (data/riverside_cats/TC5_riv.cat)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ferd</w:t>
      </w:r>
      <w:r>
        <w:t xml:space="preserve"> </w:t>
      </w:r>
      <w:r>
        <w:t>and</w:t>
      </w:r>
      <w:r>
        <w:t xml:space="preserve"> </w:t>
      </w:r>
      <w:r>
        <w:t>don</w:t>
      </w:r>
      <w:r>
        <w:t xml:space="preserve"> </w:t>
      </w:r>
      <w:r>
        <w:t>whil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theere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1363 (data/riverside_cats/TC5_riv.cat)</w:t>
        <w:br/>
      </w:r>
      <w:r>
        <w:t>Devyse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1365 (data/riverside_cats/TC5_riv.cat)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yow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1368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chiste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V 1374 (data/riverside_cats/TC5_riv.cat)</w:t>
        <w:br/>
      </w:r>
      <w:r>
        <w:t>Of</w:t>
      </w:r>
      <w:r>
        <w:t xml:space="preserve"> </w:t>
      </w:r>
      <w:r>
        <w:t>sorwful</w:t>
      </w:r>
      <w:r>
        <w:t xml:space="preserve"> </w:t>
      </w:r>
      <w:r>
        <w:t>teris</w:t>
      </w:r>
      <w:r>
        <w:t xml:space="preserve"> </w:t>
      </w:r>
      <w:r>
        <w:t>salte</w:t>
      </w:r>
      <w:r>
        <w:t xml:space="preserve"> </w:t>
      </w:r>
      <w:r>
        <w:rPr>
          <w:i/>
        </w:rPr>
        <w:t>arn</w:t>
      </w:r>
      <w:r>
        <w:t xml:space="preserve"> </w:t>
      </w:r>
      <w:r>
        <w:t>waxen</w:t>
      </w:r>
      <w:r>
        <w:t xml:space="preserve"> </w:t>
      </w:r>
      <w:r>
        <w:t>welles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1377 (data/riverside_cats/TC5_riv.cat)</w:t>
        <w:br/>
      </w:r>
      <w:r>
        <w:t>My</w:t>
      </w:r>
      <w:r>
        <w:t xml:space="preserve"> </w:t>
      </w:r>
      <w:r>
        <w:t>joie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ellis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V 1377 (data/riverside_cats/TC5_riv.cat)</w:t>
        <w:br/>
      </w:r>
      <w:r>
        <w:t>My</w:t>
      </w:r>
      <w:r>
        <w:t xml:space="preserve"> </w:t>
      </w:r>
      <w:r>
        <w:t>joie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ellis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1381 (data/riverside_cats/TC5_riv.cat)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redresse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sithe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1384 (data/riverside_cats/TC5_riv.cat)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1397 (data/riverside_cats/TC5_riv.cat)</w:t>
        <w:br/>
      </w:r>
      <w:r>
        <w:t>With</w:t>
      </w:r>
      <w:r>
        <w:t xml:space="preserve"> </w:t>
      </w:r>
      <w:r>
        <w:t>pacience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comporte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1398 (data/riverside_cats/TC5_riv.cat)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lettre</w:t>
      </w:r>
      <w:r>
        <w:t xml:space="preserve"> </w:t>
      </w:r>
      <w:r>
        <w:t>of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desporte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1402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next</w:t>
      </w:r>
      <w:r>
        <w:t xml:space="preserve"> </w:t>
      </w:r>
      <w:r>
        <w:t>upon</w:t>
      </w:r>
      <w:r>
        <w:t xml:space="preserve"> </w:t>
      </w:r>
      <w:r>
        <w:t>me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Troilus and Criseyde; Book V 1408 (data/riverside_cats/TC5_riv.cat)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namore</w:t>
      </w:r>
      <w:r>
        <w:t xml:space="preserve"> </w:t>
      </w:r>
      <w:r>
        <w:t>al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V 1410 (data/riverside_cats/TC5_riv.cat)</w:t>
        <w:br/>
      </w:r>
      <w:r>
        <w:t>But</w:t>
      </w:r>
      <w:r>
        <w:t xml:space="preserve"> </w:t>
      </w:r>
      <w:r>
        <w:t>wheither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lyve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1416 (data/riverside_cats/TC5_riv.cat)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hele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non</w:t>
      </w:r>
      <w:r>
        <w:t xml:space="preserve"> </w:t>
      </w:r>
      <w:r>
        <w:t>hele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 xml:space="preserve"> Rule 8: Past participles of strong verbs end in -e/-en: sleyn</w:t>
      </w:r>
      <w:r>
        <w:br/>
        <w:t>Troilus and Criseyde; Book V 1501 (data/riverside_cats/TC5_riv.cat)</w:t>
        <w:br/>
      </w:r>
      <w:r>
        <w:t>How</w:t>
      </w:r>
      <w:r>
        <w:t xml:space="preserve"> </w:t>
      </w:r>
      <w:r>
        <w:t>Tideus</w:t>
      </w:r>
      <w:r>
        <w:t xml:space="preserve"> </w:t>
      </w:r>
      <w:r>
        <w:t>was</w:t>
      </w:r>
      <w:r>
        <w:t xml:space="preserve"> </w:t>
      </w:r>
      <w:r>
        <w:rPr>
          <w:i/>
        </w:rPr>
        <w:t>sleyn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Argeyes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Troilus and Criseyde; Book V 1505 (data/riverside_cats/TC5_riv.cat)</w:t>
        <w:br/>
      </w:r>
      <w:r>
        <w:t>With</w:t>
      </w:r>
      <w:r>
        <w:t xml:space="preserve"> </w:t>
      </w:r>
      <w:r>
        <w:t>thonderdynt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that</w:t>
      </w:r>
      <w:r>
        <w:t xml:space="preserve"> </w:t>
      </w:r>
      <w:r>
        <w:t>cride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1532 (data/riverside_cats/TC5_riv.cat)</w:t>
        <w:br/>
      </w:r>
      <w:r>
        <w:t>She</w:t>
      </w:r>
      <w:r>
        <w:t xml:space="preserve"> </w:t>
      </w:r>
      <w:r>
        <w:t>ches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dye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1544 (data/riverside_cats/TC5_riv.cat)</w:t>
        <w:br/>
      </w:r>
      <w:r>
        <w:t>Of</w:t>
      </w:r>
      <w:r>
        <w:t xml:space="preserve"> </w:t>
      </w:r>
      <w:r>
        <w:t>heighe</w:t>
      </w:r>
      <w:r>
        <w:t xml:space="preserve"> </w:t>
      </w:r>
      <w:r>
        <w:t>Jove</w:t>
      </w:r>
      <w:r>
        <w:t xml:space="preserve"> </w:t>
      </w:r>
      <w:r>
        <w:t>as</w:t>
      </w:r>
      <w:r>
        <w:t xml:space="preserve"> </w:t>
      </w:r>
      <w:r>
        <w:t>regnes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flitted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1545 (data/riverside_cats/TC5_riv.cat)</w:t>
        <w:br/>
      </w:r>
      <w:r>
        <w:t>Fro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folk</w:t>
      </w:r>
      <w:r>
        <w:t xml:space="preserve"> </w:t>
      </w:r>
      <w:r>
        <w:t>or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smytted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1589 (data/riverside_cats/TC5_riv.cat)</w:t>
        <w:br/>
      </w:r>
      <w:r>
        <w:t>Wrot</w:t>
      </w:r>
      <w:r>
        <w:t xml:space="preserve"> </w:t>
      </w:r>
      <w:r>
        <w:t>hym</w:t>
      </w:r>
      <w:r>
        <w:t xml:space="preserve"> </w:t>
      </w:r>
      <w:r>
        <w:t>ayeyn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Troilus and Criseyde; Book V 1599 (data/riverside_cats/TC5_riv.cat)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ek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teris</w:t>
      </w:r>
      <w:r>
        <w:t xml:space="preserve"> </w:t>
      </w:r>
      <w:r>
        <w:t>al</w:t>
      </w:r>
      <w:r>
        <w:t xml:space="preserve"> </w:t>
      </w:r>
      <w:r>
        <w:t>depeynted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1612 (data/riverside_cats/TC5_riv.cat)</w:t>
        <w:br/>
      </w:r>
      <w:r>
        <w:t>Touchyng</w:t>
      </w:r>
      <w:r>
        <w:t xml:space="preserve"> </w:t>
      </w:r>
      <w:r>
        <w:t>us</w:t>
      </w:r>
      <w:r>
        <w:t xml:space="preserve"> </w:t>
      </w:r>
      <w:r>
        <w:t>two</w:t>
      </w:r>
      <w:r>
        <w:t xml:space="preserve"> </w:t>
      </w:r>
      <w:r>
        <w:t>how</w:t>
      </w:r>
      <w:r>
        <w:t xml:space="preserve"> </w:t>
      </w:r>
      <w:r>
        <w:t>thynges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ystonde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1613 (data/riverside_cats/TC5_riv.cat)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dissymelyng</w:t>
      </w:r>
      <w:r>
        <w:t xml:space="preserve"> </w:t>
      </w:r>
      <w:r>
        <w:t>amende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V 1615 (data/riverside_cats/TC5_riv.cat)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1616 (data/riverside_cats/TC5_riv.cat)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force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yow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1621 (data/riverside_cats/TC5_riv.cat)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effect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1627 (data/riverside_cats/TC5_riv.cat)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1627 (data/riverside_cats/TC5_riv.cat)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1640 (data/riverside_cats/TC5_riv.cat)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thyng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soothe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 xml:space="preserve"> Rule 8: Past participles of strong verbs end in -e/-en: iborn</w:t>
      </w:r>
      <w:r>
        <w:br/>
        <w:t>Troilus and Criseyde; Book V 1650 (data/riverside_cats/TC5_riv.cat)</w:t>
        <w:br/>
      </w:r>
      <w:r>
        <w:t>As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gise</w:t>
      </w:r>
      <w:r>
        <w:t xml:space="preserve"> </w:t>
      </w:r>
      <w:r>
        <w:rPr>
          <w:i/>
        </w:rPr>
        <w:t>iborn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1678 (data/riverside_cats/TC5_riv.cat)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trowed</w:t>
      </w:r>
      <w:r>
        <w:t xml:space="preserve"> </w:t>
      </w:r>
      <w:r>
        <w:t>atte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1680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1682 (data/riverside_cats/TC5_riv.cat)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1683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chaunged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1696 (data/riverside_cats/TC5_riv.cat)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cast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nor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Troilus and Criseyde; Book V 1699 (data/riverside_cats/TC5_riv.cat)</w:t>
        <w:br/>
      </w:r>
      <w:r>
        <w:t>In</w:t>
      </w:r>
      <w:r>
        <w:t xml:space="preserve"> </w:t>
      </w:r>
      <w:r>
        <w:t>corsed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weilaway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1700 (data/riverside_cats/TC5_riv.cat)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meten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Diomede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1731 (data/riverside_cats/TC5_riv.cat)</w:t>
        <w:br/>
      </w:r>
      <w:r>
        <w:t>My</w:t>
      </w:r>
      <w:r>
        <w:t xml:space="preserve"> </w:t>
      </w:r>
      <w:r>
        <w:t>brother</w:t>
      </w:r>
      <w:r>
        <w:t xml:space="preserve"> </w:t>
      </w:r>
      <w:r>
        <w:t>deer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1733 (data/riverside_cats/TC5_riv.cat)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hire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1743 (data/riverside_cats/TC5_riv.cat)</w:t>
        <w:br/>
      </w:r>
      <w:r>
        <w:t>Delivere</w:t>
      </w:r>
      <w:r>
        <w:t xml:space="preserve"> </w:t>
      </w:r>
      <w:r>
        <w:t>hire</w:t>
      </w:r>
      <w:r>
        <w:t xml:space="preserve"> </w:t>
      </w:r>
      <w:r>
        <w:t>soon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rede</w:t>
      </w:r>
      <w:r>
        <w:br/>
        <w:t>Troilus and Criseyde; Book V 1771 (data/riverside_cats/TC5_riv.cat)</w:t>
        <w:br/>
      </w:r>
      <w:r>
        <w:rPr>
          <w:i/>
        </w:rPr>
        <w:t>Rede</w:t>
      </w:r>
      <w:r>
        <w:t xml:space="preserve"> </w:t>
      </w:r>
      <w:r>
        <w:t>Dares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t>telle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ifeere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1777 (data/riverside_cats/TC5_riv.cat)</w:t>
        <w:br/>
      </w:r>
      <w:r>
        <w:t>And</w:t>
      </w:r>
      <w:r>
        <w:t xml:space="preserve"> </w:t>
      </w:r>
      <w:r>
        <w:t>gladlier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write</w:t>
      </w:r>
      <w:r>
        <w:t xml:space="preserve"> </w:t>
      </w:r>
      <w:r>
        <w:t>yif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1779 (data/riverside_cats/TC5_riv.cat)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al</w:t>
      </w:r>
      <w:r>
        <w:t xml:space="preserve"> </w:t>
      </w:r>
      <w:r>
        <w:t>oonly</w:t>
      </w:r>
      <w:r>
        <w:t xml:space="preserve"> </w:t>
      </w:r>
      <w:r>
        <w:t>for</w:t>
      </w:r>
      <w:r>
        <w:t xml:space="preserve"> </w:t>
      </w:r>
      <w:r>
        <w:t>thise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1804 (data/riverside_cats/TC5_riv.cat)</w:t>
        <w:br/>
      </w:r>
      <w:r>
        <w:t>Save</w:t>
      </w:r>
      <w:r>
        <w:t xml:space="preserve"> </w:t>
      </w:r>
      <w:r>
        <w:t>Ector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2768 (data/riverside_cats/NPPro_riv.cat)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is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2772 (data/riverside_cats/NPPro_riv.cat)</w:t>
        <w:br/>
      </w:r>
      <w:r>
        <w:t>Whereas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welthe</w:t>
      </w:r>
      <w:r>
        <w:t xml:space="preserve"> </w:t>
      </w:r>
      <w:r>
        <w:t>and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2787 (data/riverside_cats/NPPro_riv.cat)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to</w:t>
      </w:r>
      <w:r>
        <w:t xml:space="preserve"> </w:t>
      </w:r>
      <w:r>
        <w:t>heere</w:t>
      </w:r>
      <w:r>
        <w:t xml:space="preserve"> </w:t>
      </w:r>
      <w:r>
        <w:t>of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Nun's Priest's Tale 2793 (data/riverside_cats/NPPro_riv.cat)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hertely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somwhat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Prologue to the Nun's Priest's Tale 2797 (data/riverside_cats/NPPro_riv.cat)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fallen</w:t>
      </w:r>
      <w:r>
        <w:t xml:space="preserve"> </w:t>
      </w:r>
      <w:r>
        <w:t>doun</w:t>
      </w:r>
      <w:r>
        <w:t xml:space="preserve"> </w:t>
      </w:r>
      <w:r>
        <w:t>for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Nun's Priest's Tale 2803 (data/riverside_cats/NPPro_riv.cat)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substance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Prologue to the Nun's Priest's Tale 2812 (data/riverside_cats/NPPro_riv.cat)</w:t>
        <w:br/>
      </w:r>
      <w:r>
        <w:rPr>
          <w:i/>
        </w:rPr>
        <w:t>Be</w:t>
      </w:r>
      <w:r>
        <w:t xml:space="preserve"> </w:t>
      </w:r>
      <w:r>
        <w:t>blithe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ryde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jade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Nun's Priest's Tale 2814 (data/riverside_cats/NPPro_riv.cat)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serve</w:t>
      </w:r>
      <w:r>
        <w:t xml:space="preserve"> </w:t>
      </w:r>
      <w:r>
        <w:t>thee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bene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Prologue to the Nun's Priest's Tale 2815 (data/riverside_cats/NPPro_riv.cat)</w:t>
        <w:br/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be</w:t>
      </w:r>
      <w:r>
        <w:t xml:space="preserve"> </w:t>
      </w:r>
      <w:r>
        <w:t>murie</w:t>
      </w:r>
      <w:r>
        <w:t xml:space="preserve"> </w:t>
      </w:r>
      <w:r>
        <w:t>everemo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Nun's Priest's Tale 2817 (data/riverside_cats/NPPro_riv.cat)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myrie</w:t>
      </w:r>
      <w:r>
        <w:t xml:space="preserve"> </w:t>
      </w:r>
      <w:r>
        <w:t>ywis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blamed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Parliament of Fowls 9 (data/riverside_cats/PF_riv.cat)</w:t>
        <w:br/>
      </w:r>
      <w:r>
        <w:t>Ne</w:t>
      </w:r>
      <w:r>
        <w:t xml:space="preserve"> </w:t>
      </w:r>
      <w:r>
        <w:rPr>
          <w:i/>
        </w:rPr>
        <w:t>wot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quiteth</w:t>
      </w:r>
      <w:r>
        <w:t xml:space="preserve"> </w:t>
      </w:r>
      <w:r>
        <w:t>folk</w:t>
      </w:r>
      <w:r>
        <w:t xml:space="preserve"> </w:t>
      </w:r>
      <w:r>
        <w:t>here</w:t>
      </w:r>
      <w:r>
        <w:t xml:space="preserve"> </w:t>
      </w:r>
      <w:r>
        <w:t>hyre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13 (data/riverside_cats/PF_riv.cat)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his</w:t>
      </w:r>
      <w:r>
        <w:t xml:space="preserve"> </w:t>
      </w:r>
      <w:r>
        <w:t>strokes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na</w:t>
      </w:r>
      <w:r>
        <w:br/>
        <w:t>Parliament of Fowls 14 (data/riverside_cats/PF_riv.cat)</w:t>
        <w:br/>
      </w:r>
      <w:r>
        <w:t>But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30 (data/riverside_cats/PF_riv.cat)</w:t>
        <w:br/>
      </w:r>
      <w:r>
        <w:t>Entitled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35 (data/riverside_cats/PF_riv.cat)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greete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35 (data/riverside_cats/PF_riv.cat)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greete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51 (data/riverside_cats/PF_riv.cat)</w:t>
        <w:br/>
      </w:r>
      <w:r>
        <w:rPr>
          <w:i/>
        </w:rPr>
        <w:t>Han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dwellynge</w:t>
      </w:r>
      <w:r>
        <w:t xml:space="preserve"> </w:t>
      </w:r>
      <w:r>
        <w:t>in</w:t>
      </w:r>
      <w:r>
        <w:t xml:space="preserve"> </w:t>
      </w:r>
      <w:r>
        <w:t>another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55 (data/riverside_cats/PF_riv.cat)</w:t>
        <w:br/>
      </w:r>
      <w:r>
        <w:t>And</w:t>
      </w:r>
      <w:r>
        <w:t xml:space="preserve"> </w:t>
      </w:r>
      <w:r>
        <w:t>rightful</w:t>
      </w:r>
      <w:r>
        <w:t xml:space="preserve"> </w:t>
      </w:r>
      <w:r>
        <w:t>folk</w:t>
      </w:r>
      <w:r>
        <w:t xml:space="preserve"> </w:t>
      </w:r>
      <w:r>
        <w:rPr>
          <w:i/>
        </w:rPr>
        <w:t>shul</w:t>
      </w:r>
      <w:r>
        <w:t xml:space="preserve"> </w:t>
      </w:r>
      <w:r>
        <w:t>gon</w:t>
      </w:r>
      <w:r>
        <w:t xml:space="preserve"> </w:t>
      </w:r>
      <w:r>
        <w:t>after</w:t>
      </w:r>
      <w:r>
        <w:t xml:space="preserve"> </w:t>
      </w:r>
      <w:r>
        <w:t>they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80 (data/riverside_cats/PF_riv.cat)</w:t>
        <w:br/>
      </w:r>
      <w:r>
        <w:rPr>
          <w:i/>
        </w:rPr>
        <w:t>Shul</w:t>
      </w:r>
      <w:r>
        <w:t xml:space="preserve"> </w:t>
      </w:r>
      <w:r>
        <w:t>whirle</w:t>
      </w:r>
      <w:r>
        <w:t xml:space="preserve"> </w:t>
      </w:r>
      <w:r>
        <w:t>aboute</w:t>
      </w:r>
      <w:r>
        <w:t xml:space="preserve"> </w:t>
      </w:r>
      <w:r>
        <w:t>th</w:t>
      </w:r>
      <w:r>
        <w:t xml:space="preserve"> </w:t>
      </w:r>
      <w:r>
        <w:t>erthe</w:t>
      </w:r>
      <w:r>
        <w:t xml:space="preserve"> </w:t>
      </w:r>
      <w:r>
        <w:t>alwey</w:t>
      </w:r>
      <w:r>
        <w:t xml:space="preserve"> </w:t>
      </w:r>
      <w:r>
        <w:t>in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83 (data/riverside_cats/PF_riv.cat)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that</w:t>
      </w:r>
      <w:r>
        <w:t xml:space="preserve"> </w:t>
      </w:r>
      <w:r>
        <w:t>blysful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126 (data/riverside_cats/PF_riv.cat)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pleyn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126 (data/riverside_cats/PF_riv.cat)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pleyn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Parliament of Fowls 132 (data/riverside_cats/PF_riv.cat)</w:t>
        <w:br/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thow</w:t>
      </w:r>
      <w:r>
        <w:t xml:space="preserve"> </w:t>
      </w:r>
      <w:r>
        <w:t>redere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sorwe</w:t>
      </w:r>
      <w:r>
        <w:t xml:space="preserve"> </w:t>
      </w:r>
      <w:r>
        <w:t>ofcaste</w:t>
      </w:r>
      <w:r>
        <w:br/>
        <w:br/>
      </w:r>
    </w:p>
    <w:p>
      <w:r>
        <w:rPr>
          <w:b/>
        </w:rPr>
        <w:t>RULE 3: imperative (singular) are always endingless: thee</w:t>
      </w:r>
      <w:r>
        <w:br/>
        <w:t>Parliament of Fowls 133 (data/riverside_cats/PF_riv.cat)</w:t>
        <w:br/>
      </w:r>
      <w:r>
        <w:t>Al</w:t>
      </w:r>
      <w:r>
        <w:t xml:space="preserve"> </w:t>
      </w:r>
      <w:r>
        <w:t>open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passe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sped</w:t>
      </w:r>
      <w:r>
        <w:t xml:space="preserve"> </w:t>
      </w:r>
      <w:r>
        <w:rPr>
          <w:i/>
        </w:rPr>
        <w:t>thee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Parliament of Fowls 134 (data/riverside_cats/PF_riv.cat)</w:t>
        <w:br/>
      </w:r>
      <w:r>
        <w:t>Thorgh</w:t>
      </w:r>
      <w:r>
        <w:t xml:space="preserve"> </w:t>
      </w:r>
      <w:r>
        <w:t>me</w:t>
      </w:r>
      <w:r>
        <w:t xml:space="preserve"> </w:t>
      </w:r>
      <w:r>
        <w:t>men</w:t>
      </w:r>
      <w:r>
        <w:t xml:space="preserve"> </w:t>
      </w:r>
      <w:r>
        <w:rPr>
          <w:i/>
        </w:rPr>
        <w:t>gon</w:t>
      </w:r>
      <w:r>
        <w:t xml:space="preserve"> </w:t>
      </w:r>
      <w:r>
        <w:t>than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13: 1st and 3rd person singular strong preterites do not end in -e (Barney): hette</w:t>
      </w:r>
      <w:r>
        <w:br/>
        <w:t>Parliament of Fowls 145 (data/riverside_cats/PF_riv.cat)</w:t>
        <w:br/>
      </w:r>
      <w:r>
        <w:t>That</w:t>
      </w:r>
      <w:r>
        <w:t xml:space="preserve"> </w:t>
      </w:r>
      <w:r>
        <w:t>oon</w:t>
      </w:r>
      <w:r>
        <w:t xml:space="preserve"> </w:t>
      </w:r>
      <w:r>
        <w:t>me</w:t>
      </w:r>
      <w:r>
        <w:t xml:space="preserve"> </w:t>
      </w:r>
      <w:r>
        <w:rPr>
          <w:i/>
        </w:rPr>
        <w:t>hette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dide</w:t>
      </w:r>
      <w:r>
        <w:t xml:space="preserve"> </w:t>
      </w:r>
      <w:r>
        <w:t>me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168 (data/riverside_cats/PF_riv.cat)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shewe</w:t>
      </w:r>
      <w:r>
        <w:t xml:space="preserve"> </w:t>
      </w:r>
      <w:r>
        <w:t>mater</w:t>
      </w:r>
      <w:r>
        <w:t xml:space="preserve"> </w:t>
      </w:r>
      <w:r>
        <w:t>of</w:t>
      </w:r>
      <w:r>
        <w:t xml:space="preserve"> </w:t>
      </w:r>
      <w:r>
        <w:t>to</w:t>
      </w:r>
      <w:r>
        <w:t xml:space="preserve"> </w:t>
      </w:r>
      <w:r>
        <w:t>wryte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221 (data/riverside_cats/PF_riv.cat)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</w:t>
      </w:r>
      <w:r>
        <w:t xml:space="preserve"> </w:t>
      </w:r>
      <w:r>
        <w:t>wyght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folye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221 (data/riverside_cats/PF_riv.cat)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</w:t>
      </w:r>
      <w:r>
        <w:t xml:space="preserve"> </w:t>
      </w:r>
      <w:r>
        <w:t>wyght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folye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229 (data/riverside_cats/PF_riv.cat)</w:t>
        <w:br/>
      </w:r>
      <w:r>
        <w:t>Here</w:t>
      </w:r>
      <w:r>
        <w:t xml:space="preserve"> </w:t>
      </w:r>
      <w:r>
        <w:t>names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here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Parliament of Fowls 312 (data/riverside_cats/PF_riv.cat)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huge</w:t>
      </w:r>
      <w:r>
        <w:t xml:space="preserve"> </w:t>
      </w:r>
      <w:r>
        <w:t>a</w:t>
      </w:r>
      <w:r>
        <w:t xml:space="preserve"> </w:t>
      </w:r>
      <w:r>
        <w:t>noyse</w:t>
      </w:r>
      <w:r>
        <w:t xml:space="preserve"> </w:t>
      </w:r>
      <w:r>
        <w:rPr>
          <w:i/>
        </w:rPr>
        <w:t>gan</w:t>
      </w:r>
      <w:r>
        <w:t xml:space="preserve"> </w:t>
      </w:r>
      <w:r>
        <w:t>they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323 (data/riverside_cats/PF_riv.cat)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of</w:t>
      </w:r>
      <w:r>
        <w:t xml:space="preserve"> </w:t>
      </w:r>
      <w:r>
        <w:t>ravyne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366 (data/riverside_cats/PF_riv.cat)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han</w:t>
      </w:r>
      <w:r>
        <w:t xml:space="preserve"> </w:t>
      </w:r>
      <w:r>
        <w:t>fetheres</w:t>
      </w:r>
      <w:r>
        <w:t xml:space="preserve"> </w:t>
      </w:r>
      <w:r>
        <w:t>and</w:t>
      </w:r>
      <w:r>
        <w:t xml:space="preserve"> </w:t>
      </w:r>
      <w:r>
        <w:t>stature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385 (data/riverside_cats/PF_riv.cat)</w:t>
        <w:br/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385 (data/riverside_cats/PF_riv.cat)</w:t>
        <w:br/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396 (data/riverside_cats/PF_riv.cat)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formed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400 (data/riverside_cats/PF_riv.cat)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ordre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402 (data/riverside_cats/PF_riv.cat)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youre</w:t>
      </w:r>
      <w:r>
        <w:t xml:space="preserve"> </w:t>
      </w:r>
      <w:r>
        <w:t>hap</w:t>
      </w:r>
      <w:r>
        <w:t xml:space="preserve"> </w:t>
      </w:r>
      <w:r>
        <w:t>is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wynne</w:t>
      </w:r>
      <w:r>
        <w:t xml:space="preserve"> </w:t>
      </w:r>
      <w:r>
        <w:t>or</w:t>
      </w:r>
      <w:r>
        <w:t xml:space="preserve"> </w:t>
      </w:r>
      <w:r>
        <w:t>lese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Parliament of Fowls 448 (data/riverside_cats/PF_riv.cat)</w:t>
        <w:br/>
      </w:r>
      <w:r>
        <w:t>Seyde</w:t>
      </w:r>
      <w:r>
        <w:t xml:space="preserve"> </w:t>
      </w:r>
      <w:r>
        <w:t>Doughter</w:t>
      </w:r>
      <w:r>
        <w:t xml:space="preserve"> </w:t>
      </w:r>
      <w:r>
        <w:rPr>
          <w:i/>
        </w:rPr>
        <w:t>drede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assure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Parliament of Fowls 451 (data/riverside_cats/PF_riv.cat)</w:t>
        <w:br/>
      </w:r>
      <w:r>
        <w:t>I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Parliament of Fowls 462 (data/riverside_cats/PF_riv.cat)</w:t>
        <w:br/>
      </w:r>
      <w:r>
        <w:rPr>
          <w:i/>
        </w:rPr>
        <w:t>Take</w:t>
      </w:r>
      <w:r>
        <w:t xml:space="preserve"> </w:t>
      </w:r>
      <w:r>
        <w:t>she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good</w:t>
      </w:r>
      <w:r>
        <w:t xml:space="preserve"> </w:t>
      </w:r>
      <w:r>
        <w:t>I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Parliament of Fowls 469 (data/riverside_cats/PF_riv.cat)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478 (data/riverside_cats/PF_riv.cat)</w:t>
        <w:br/>
      </w:r>
      <w:r>
        <w:rPr>
          <w:i/>
        </w:rPr>
        <w:t>Don</w:t>
      </w:r>
      <w:r>
        <w:t xml:space="preserve"> </w:t>
      </w:r>
      <w:r>
        <w:t>no</w:t>
      </w:r>
      <w:r>
        <w:t xml:space="preserve"> </w:t>
      </w:r>
      <w:r>
        <w:t>servyse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479 (data/riverside_cats/PF_riv.cat)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hire</w:t>
      </w:r>
      <w:r>
        <w:t xml:space="preserve"> </w:t>
      </w:r>
      <w:r>
        <w:t>treweste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482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heres</w:t>
      </w:r>
      <w:r>
        <w:t xml:space="preserve"> </w:t>
      </w:r>
      <w:r>
        <w:t>whether</w:t>
      </w:r>
      <w:r>
        <w:t xml:space="preserve"> </w:t>
      </w:r>
      <w:r>
        <w:t>I</w:t>
      </w:r>
      <w:r>
        <w:t xml:space="preserve"> </w:t>
      </w:r>
      <w:r>
        <w:t>wake</w:t>
      </w:r>
      <w:r>
        <w:t xml:space="preserve"> </w:t>
      </w:r>
      <w:r>
        <w:t>or</w:t>
      </w:r>
      <w:r>
        <w:t xml:space="preserve"> </w:t>
      </w:r>
      <w:r>
        <w:t>wynke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Parliament of Fowls 492 (data/riverside_cats/PF_riv.cat)</w:t>
        <w:br/>
      </w:r>
      <w:r>
        <w:t>So</w:t>
      </w:r>
      <w:r>
        <w:t xml:space="preserve"> </w:t>
      </w:r>
      <w:r>
        <w:t>loude</w:t>
      </w:r>
      <w:r>
        <w:t xml:space="preserve"> </w:t>
      </w:r>
      <w:r>
        <w:t>rong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Parliament of Fowls 502 (data/riverside_cats/PF_riv.cat)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</w:t>
      </w:r>
      <w:r>
        <w:t xml:space="preserve"> </w:t>
      </w:r>
      <w:r>
        <w:t>herof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503 (data/riverside_cats/PF_riv.cat)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my</w:t>
      </w:r>
      <w:r>
        <w:t xml:space="preserve"> </w:t>
      </w:r>
      <w:r>
        <w:t>verdit</w:t>
      </w:r>
      <w:r>
        <w:t xml:space="preserve"> </w:t>
      </w:r>
      <w:r>
        <w:t>fayre</w:t>
      </w:r>
      <w:r>
        <w:t xml:space="preserve"> </w:t>
      </w:r>
      <w:r>
        <w:t>and</w:t>
      </w:r>
      <w:r>
        <w:t xml:space="preserve"> </w:t>
      </w:r>
      <w:r>
        <w:t>swythe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522 (data/riverside_cats/PF_riv.cat)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sone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a</w:t>
      </w:r>
      <w:r>
        <w:t xml:space="preserve"> </w:t>
      </w:r>
      <w:r>
        <w:t>conseyl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525 (data/riverside_cats/PF_riv.cat)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verdit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foules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528 (data/riverside_cats/PF_riv.cat)</w:t>
        <w:br/>
      </w:r>
      <w:r>
        <w:rPr>
          <w:i/>
        </w:rPr>
        <w:t>Han</w:t>
      </w:r>
      <w:r>
        <w:t xml:space="preserve"> </w:t>
      </w:r>
      <w:r>
        <w:t>chosen</w:t>
      </w:r>
      <w:r>
        <w:t xml:space="preserve"> </w:t>
      </w:r>
      <w:r>
        <w:t>fyrst</w:t>
      </w:r>
      <w:r>
        <w:t xml:space="preserve"> </w:t>
      </w:r>
      <w:r>
        <w:t>by</w:t>
      </w:r>
      <w:r>
        <w:t xml:space="preserve"> </w:t>
      </w:r>
      <w:r>
        <w:t>pleyn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Parliament of Fowls 540 (data/riverside_cats/PF_riv.cat)</w:t>
        <w:br/>
      </w:r>
      <w:r>
        <w:t>Al</w:t>
      </w:r>
      <w:r>
        <w:t xml:space="preserve"> </w:t>
      </w:r>
      <w:r>
        <w:t>redy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Parliament of Fowls 542 (data/riverside_cats/PF_riv.cat)</w:t>
        <w:br/>
      </w:r>
      <w:r>
        <w:t>Ye</w:t>
      </w:r>
      <w:r>
        <w:t xml:space="preserve"> </w:t>
      </w:r>
      <w:r>
        <w:rPr>
          <w:i/>
        </w:rPr>
        <w:t>don</w:t>
      </w:r>
      <w:r>
        <w:t xml:space="preserve"> </w:t>
      </w:r>
      <w:r>
        <w:t>me</w:t>
      </w:r>
      <w:r>
        <w:t xml:space="preserve"> </w:t>
      </w:r>
      <w:r>
        <w:t>wrong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ido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545 (data/riverside_cats/PF_riv.cat)</w:t>
        <w:br/>
      </w:r>
      <w:r>
        <w:t>Oure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voys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charge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554 (data/riverside_cats/PF_riv.cat)</w:t>
        <w:br/>
      </w:r>
      <w:r>
        <w:t>The</w:t>
      </w:r>
      <w:r>
        <w:t xml:space="preserve"> </w:t>
      </w:r>
      <w:r>
        <w:t>waterfoules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here</w:t>
      </w:r>
      <w:r>
        <w:t xml:space="preserve"> </w:t>
      </w:r>
      <w:r>
        <w:t>hedes</w:t>
      </w:r>
      <w:r>
        <w:t xml:space="preserve"> </w:t>
      </w:r>
      <w:r>
        <w:t>leid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564 (data/riverside_cats/PF_riv.cat)</w:t>
        <w:br/>
      </w:r>
      <w:r>
        <w:t>And</w:t>
      </w:r>
      <w:r>
        <w:t xml:space="preserve"> </w:t>
      </w:r>
      <w:r>
        <w:t>herkeneth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resoun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572 (data/riverside_cats/PF_riv.cat)</w:t>
        <w:br/>
      </w:r>
      <w:r>
        <w:rPr>
          <w:i/>
        </w:rPr>
        <w:t>Han</w:t>
      </w:r>
      <w:r>
        <w:t xml:space="preserve"> </w:t>
      </w:r>
      <w:r>
        <w:t>holde</w:t>
      </w:r>
      <w:r>
        <w:t xml:space="preserve"> </w:t>
      </w:r>
      <w:r>
        <w:t>thy</w:t>
      </w:r>
      <w:r>
        <w:t xml:space="preserve"> </w:t>
      </w:r>
      <w:r>
        <w:t>pes</w:t>
      </w:r>
      <w:r>
        <w:t xml:space="preserve"> </w:t>
      </w:r>
      <w:r>
        <w:t>than</w:t>
      </w:r>
      <w:r>
        <w:t xml:space="preserve"> </w:t>
      </w:r>
      <w:r>
        <w:t>shewed</w:t>
      </w:r>
      <w:r>
        <w:t xml:space="preserve"> </w:t>
      </w:r>
      <w:r>
        <w:t>thy</w:t>
      </w:r>
      <w:r>
        <w:t xml:space="preserve"> </w:t>
      </w:r>
      <w:r>
        <w:t>nycete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578 (data/riverside_cats/PF_riv.cat)</w:t>
        <w:br/>
      </w:r>
      <w:r>
        <w:t>And</w:t>
      </w:r>
      <w:r>
        <w:t xml:space="preserve"> </w:t>
      </w:r>
      <w:r>
        <w:t>preyeden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sadde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588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me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Parliament of Fowls 599 (data/riverside_cats/PF_riv.cat)</w:t>
        <w:br/>
      </w:r>
      <w:r>
        <w:t>Thow</w:t>
      </w:r>
      <w:r>
        <w:t xml:space="preserve"> </w:t>
      </w:r>
      <w:r>
        <w:t>farst</w:t>
      </w:r>
      <w:r>
        <w:t xml:space="preserve"> </w:t>
      </w:r>
      <w:r>
        <w:t>by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oules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608 (data/riverside_cats/PF_riv.cat)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red</w:t>
      </w:r>
      <w:r>
        <w:t xml:space="preserve"> </w:t>
      </w:r>
      <w:r>
        <w:t>syn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acorde</w:t>
      </w:r>
      <w:r>
        <w:br/>
        <w:br/>
      </w:r>
    </w:p>
    <w:p>
      <w:r>
        <w:rPr>
          <w:b/>
        </w:rPr>
        <w:t>RULE 3: imperative (singular) are always endingless: lyve</w:t>
      </w:r>
      <w:r>
        <w:br/>
        <w:t>Parliament of Fowls 614 (data/riverside_cats/PF_riv.cat)</w:t>
        <w:br/>
      </w:r>
      <w:r>
        <w:rPr>
          <w:i/>
        </w:rPr>
        <w:t>Lyve</w:t>
      </w:r>
      <w:r>
        <w:t xml:space="preserve"> </w:t>
      </w:r>
      <w:r>
        <w:t>thow</w:t>
      </w:r>
      <w:r>
        <w:t xml:space="preserve"> </w:t>
      </w:r>
      <w:r>
        <w:t>soleyn</w:t>
      </w:r>
      <w:r>
        <w:t xml:space="preserve"> </w:t>
      </w:r>
      <w:r>
        <w:t>wormes</w:t>
      </w:r>
      <w:r>
        <w:t xml:space="preserve"> </w:t>
      </w:r>
      <w:r>
        <w:t>corupcioun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627 (data/riverside_cats/PF_riv.cat)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whom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set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629 (data/riverside_cats/PF_riv.cat)</w:t>
        <w:br/>
      </w:r>
      <w:r>
        <w:t>Thus</w:t>
      </w:r>
      <w:r>
        <w:t xml:space="preserve"> </w:t>
      </w:r>
      <w:r>
        <w:t>juge</w:t>
      </w:r>
      <w:r>
        <w:t xml:space="preserve"> </w:t>
      </w:r>
      <w:r>
        <w:t>I</w:t>
      </w:r>
      <w:r>
        <w:t xml:space="preserve"> </w:t>
      </w:r>
      <w:r>
        <w:t>Nature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Parliament of Fowls 642 (data/riverside_cats/PF_riv.cat)</w:t>
        <w:br/>
      </w:r>
      <w:r>
        <w:t>And</w:t>
      </w:r>
      <w:r>
        <w:t xml:space="preserve"> </w:t>
      </w:r>
      <w:r>
        <w:rPr>
          <w:i/>
        </w:rPr>
        <w:t>mot</w:t>
      </w:r>
      <w:r>
        <w:t xml:space="preserve"> </w:t>
      </w:r>
      <w:r>
        <w:t>be</w:t>
      </w:r>
      <w:r>
        <w:t xml:space="preserve"> </w:t>
      </w:r>
      <w:r>
        <w:t>youres</w:t>
      </w:r>
      <w:r>
        <w:t xml:space="preserve"> </w:t>
      </w:r>
      <w:r>
        <w:t>whil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644 (data/riverside_cats/PF_riv.cat)</w:t>
        <w:br/>
      </w:r>
      <w:r>
        <w:t>And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</w:t>
      </w:r>
      <w:r>
        <w:t xml:space="preserve"> </w:t>
      </w:r>
      <w:r>
        <w:t>right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644 (data/riverside_cats/PF_riv.cat)</w:t>
        <w:br/>
      </w:r>
      <w:r>
        <w:t>And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650 (data/riverside_cats/PF_riv.cat)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Parliament of Fowls 651 (data/riverside_cats/PF_riv.cat)</w:t>
        <w:br/>
      </w:r>
      <w:r>
        <w:t>Ye</w:t>
      </w:r>
      <w:r>
        <w:t xml:space="preserve"> </w:t>
      </w:r>
      <w:r>
        <w:t>gete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652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serve</w:t>
      </w:r>
      <w:r>
        <w:t xml:space="preserve"> </w:t>
      </w:r>
      <w:r>
        <w:t>Venus</w:t>
      </w:r>
      <w:r>
        <w:t xml:space="preserve"> </w:t>
      </w:r>
      <w:r>
        <w:t>ne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676 (data/riverside_cats/PF_riv.cat)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Nature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678 (data/riverside_cats/PF_riv.cat)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t>were</w:t>
      </w:r>
      <w:r>
        <w:t xml:space="preserve"> </w:t>
      </w:r>
      <w:r>
        <w:t>swiche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687 (data/riverside_cats/PF_riv.cat)</w:t>
        <w:br/>
      </w:r>
      <w:r>
        <w:t>Wel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gladen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698 (data/riverside_cats/PF_riv.cat)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mete</w:t>
      </w:r>
      <w:r>
        <w:t xml:space="preserve"> </w:t>
      </w:r>
      <w:r>
        <w:t>som</w:t>
      </w:r>
      <w:r>
        <w:t xml:space="preserve"> </w:t>
      </w:r>
      <w:r>
        <w:t>thyng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Pardoner's Tale 469 (data/riverside_cats/PardT_riv.cat)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9: Present participle of strong and weak verbs end in -e: wepyng</w:t>
      </w:r>
      <w:r>
        <w:br/>
        <w:t>The Pardoner's Tale 529 (data/riverside_cats/PardT_riv.cat)</w:t>
        <w:br/>
      </w:r>
      <w:r>
        <w:t>The</w:t>
      </w:r>
      <w:r>
        <w:t xml:space="preserve"> </w:t>
      </w:r>
      <w:r>
        <w:t>apostel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seith</w:t>
      </w:r>
      <w:r>
        <w:t xml:space="preserve"> </w:t>
      </w:r>
      <w:r>
        <w:t>ful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9: Present participle of strong and weak verbs end in -e: wepyng</w:t>
      </w:r>
      <w:r>
        <w:br/>
        <w:t>The Pardoner's Tale 531 (data/riverside_cats/PardT_riv.cat)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now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with</w:t>
      </w:r>
      <w:r>
        <w:t xml:space="preserve"> </w:t>
      </w:r>
      <w:r>
        <w:t>pitous</w:t>
      </w:r>
      <w:r>
        <w:t xml:space="preserve"> </w:t>
      </w:r>
      <w:r>
        <w:t>voys</w:t>
      </w:r>
      <w:r>
        <w:br/>
        <w:br/>
      </w:r>
    </w:p>
    <w:p>
      <w:r>
        <w:rPr>
          <w:b/>
        </w:rPr>
        <w:t>RULE 3: imperative (singular) are always endingless: kepe</w:t>
      </w:r>
      <w:r>
        <w:br/>
        <w:t>The Pardoner's Tale 562 (data/riverside_cats/PardT_riv.cat)</w:t>
        <w:br/>
      </w:r>
      <w:r>
        <w:t>Now</w:t>
      </w:r>
      <w:r>
        <w:t xml:space="preserve"> </w:t>
      </w:r>
      <w:r>
        <w:rPr>
          <w:i/>
        </w:rPr>
        <w:t>kepe</w:t>
      </w:r>
      <w:r>
        <w:t xml:space="preserve"> </w:t>
      </w:r>
      <w:r>
        <w:t>yow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587 (data/riverside_cats/PardT_riv.cat)</w:t>
        <w:br/>
      </w:r>
      <w:r>
        <w:t>Of</w:t>
      </w:r>
      <w:r>
        <w:t xml:space="preserve"> </w:t>
      </w:r>
      <w:r>
        <w:t>wynyevyng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justise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612 (data/riverside_cats/PardT_riv.cat)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defame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618 (data/riverside_cats/PardT_riv.cat)</w:t>
        <w:br/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allyen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hasardours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Pardoner's Tale 639 (data/riverside_cats/PardT_riv.cat)</w:t>
        <w:br/>
      </w:r>
      <w:r>
        <w:t>Bihoold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table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Pardoner's Tale 642 (data/riverside_cats/PardT_riv.cat)</w:t>
        <w:br/>
      </w:r>
      <w:r>
        <w:rPr>
          <w:i/>
        </w:rPr>
        <w:t>Take</w:t>
      </w:r>
      <w:r>
        <w:t xml:space="preserve"> </w:t>
      </w:r>
      <w:r>
        <w:t>nat</w:t>
      </w:r>
      <w:r>
        <w:t xml:space="preserve"> </w:t>
      </w:r>
      <w:r>
        <w:t>my</w:t>
      </w:r>
      <w:r>
        <w:t xml:space="preserve"> </w:t>
      </w:r>
      <w:r>
        <w:t>name</w:t>
      </w:r>
      <w:r>
        <w:t xml:space="preserve"> </w:t>
      </w:r>
      <w:r>
        <w:t>in</w:t>
      </w:r>
      <w:r>
        <w:t xml:space="preserve"> </w:t>
      </w:r>
      <w:r>
        <w:t>ydel</w:t>
      </w:r>
      <w:r>
        <w:t xml:space="preserve"> </w:t>
      </w:r>
      <w:r>
        <w:t>or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648 (data/riverside_cats/PardT_riv.cat)</w:t>
        <w:br/>
      </w:r>
      <w:r>
        <w:t>And</w:t>
      </w:r>
      <w:r>
        <w:t xml:space="preserve"> </w:t>
      </w:r>
      <w:r>
        <w:t>forther</w:t>
      </w:r>
      <w:r>
        <w:t xml:space="preserve"> </w:t>
      </w:r>
      <w:r>
        <w:t>over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t>plat</w:t>
      </w:r>
      <w:r>
        <w:br/>
        <w:br/>
      </w:r>
    </w:p>
    <w:p>
      <w:r>
        <w:rPr>
          <w:b/>
        </w:rPr>
        <w:t>RULE 3: imperative (singular) are always endingless: lete</w:t>
      </w:r>
      <w:r>
        <w:br/>
        <w:t>The Pardoner's Tale 659 (data/riverside_cats/PardT_riv.cat)</w:t>
        <w:br/>
      </w:r>
      <w:r>
        <w:rPr>
          <w:i/>
        </w:rPr>
        <w:t>Lete</w:t>
      </w:r>
      <w:r>
        <w:t xml:space="preserve"> </w:t>
      </w:r>
      <w:r>
        <w:t>youre</w:t>
      </w:r>
      <w:r>
        <w:t xml:space="preserve"> </w:t>
      </w:r>
      <w:r>
        <w:t>othes</w:t>
      </w:r>
      <w:r>
        <w:t xml:space="preserve"> </w:t>
      </w:r>
      <w:r>
        <w:t>bothe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RULE 3: imperative (singular) are always endingless: axe</w:t>
      </w:r>
      <w:r>
        <w:br/>
        <w:t>The Pardoner's Tale 667 (data/riverside_cats/PardT_riv.cat)</w:t>
        <w:br/>
      </w:r>
      <w:r>
        <w:t>Go</w:t>
      </w:r>
      <w:r>
        <w:t xml:space="preserve"> </w:t>
      </w:r>
      <w:r>
        <w:t>bet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rPr>
          <w:i/>
        </w:rPr>
        <w:t>axe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Pardoner's Tale 669 (data/riverside_cats/PardT_riv.cat)</w:t>
        <w:br/>
      </w:r>
      <w:r>
        <w:t>And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reporte</w:t>
      </w:r>
      <w:r>
        <w:t xml:space="preserve"> </w:t>
      </w:r>
      <w:r>
        <w:t>his</w:t>
      </w:r>
      <w:r>
        <w:t xml:space="preserve"> </w:t>
      </w:r>
      <w:r>
        <w:t>name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Pardoner's Tale 671 (data/riverside_cats/PardT_riv.cat)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toold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</w:t>
      </w:r>
      <w:r>
        <w:t xml:space="preserve"> </w:t>
      </w:r>
      <w:r>
        <w:t>two</w:t>
      </w:r>
      <w:r>
        <w:t xml:space="preserve"> </w:t>
      </w:r>
      <w:r>
        <w:t>houres</w:t>
      </w:r>
      <w:r>
        <w:br/>
        <w:br/>
      </w:r>
    </w:p>
    <w:p>
      <w:r>
        <w:rPr>
          <w:b/>
        </w:rPr>
        <w:t xml:space="preserve"> Rule 8: Past participles of strong verbs end in -e/-en: yslayn</w:t>
      </w:r>
      <w:r>
        <w:br/>
        <w:t>The Pardoner's Tale 673 (data/riverside_cats/PardT_riv.cat)</w:t>
        <w:br/>
      </w:r>
      <w:r>
        <w:t>And</w:t>
      </w:r>
      <w:r>
        <w:t xml:space="preserve"> </w:t>
      </w:r>
      <w:r>
        <w:t>sodeynly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tonyght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The Pardoner's Tale 679 (data/riverside_cats/PardT_riv.cat)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pestilence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Pardoner's Tale 684 (data/riverside_cats/PardT_riv.cat)</w:t>
        <w:br/>
      </w:r>
      <w: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The Pardoner's Tale 686 (data/riverside_cats/PardT_riv.cat)</w:t>
        <w:br/>
      </w:r>
      <w:r>
        <w:t>The</w:t>
      </w:r>
      <w:r>
        <w:t xml:space="preserve"> </w:t>
      </w:r>
      <w:r>
        <w:t>child</w:t>
      </w:r>
      <w:r>
        <w:t xml:space="preserve"> </w:t>
      </w:r>
      <w:r>
        <w:t>seith</w:t>
      </w:r>
      <w:r>
        <w:t xml:space="preserve"> </w:t>
      </w:r>
      <w:r>
        <w:t>sooth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Tale 694 (data/riverside_cats/PardT_riv.cat)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seke</w:t>
      </w:r>
      <w:r>
        <w:t xml:space="preserve"> </w:t>
      </w:r>
      <w:r>
        <w:t>by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by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699 (data/riverside_cats/PardT_riv.cat)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sleen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traytour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702 (data/riverside_cats/PardT_riv.cat)</w:t>
        <w:br/>
      </w:r>
      <w:r>
        <w:t>Togidres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thre</w:t>
      </w:r>
      <w:r>
        <w:t xml:space="preserve"> </w:t>
      </w:r>
      <w:r>
        <w:t>hir</w:t>
      </w:r>
      <w:r>
        <w:t xml:space="preserve"> </w:t>
      </w:r>
      <w:r>
        <w:t>trouthes</w:t>
      </w:r>
      <w:r>
        <w:t xml:space="preserve"> </w:t>
      </w:r>
      <w:r>
        <w:t>plight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Tale 706 (data/riverside_cats/PardT_riv.cat)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towardes</w:t>
      </w:r>
      <w:r>
        <w:t xml:space="preserve"> </w:t>
      </w:r>
      <w:r>
        <w:t>that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708 (data/riverside_cats/PardT_riv.cat)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grisly</w:t>
      </w:r>
      <w:r>
        <w:t xml:space="preserve"> </w:t>
      </w:r>
      <w:r>
        <w:t>ooth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710 (data/riverside_cats/PardT_riv.cat)</w:t>
        <w:br/>
      </w:r>
      <w:r>
        <w:t>Deeth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hym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711 (data/riverside_cats/PardT_riv.cat)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nat</w:t>
      </w:r>
      <w:r>
        <w:t xml:space="preserve"> </w:t>
      </w:r>
      <w:r>
        <w:t>fully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712 (data/riverside_cats/PardT_riv.cat)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troden</w:t>
      </w:r>
      <w:r>
        <w:t xml:space="preserve"> </w:t>
      </w:r>
      <w:r>
        <w:t>over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Pardoner's Tale 721 (data/riverside_cats/PardT_riv.cat)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725 (data/riverside_cats/PardT_riv.cat)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rPr>
          <w:i/>
        </w:rPr>
        <w:t>han</w:t>
      </w:r>
      <w:r>
        <w:t xml:space="preserve"> </w:t>
      </w:r>
      <w:r>
        <w:t>myn</w:t>
      </w:r>
      <w:r>
        <w:t xml:space="preserve"> </w:t>
      </w:r>
      <w:r>
        <w:t>age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727 (data/riverside_cats/PardT_riv.cat)</w:t>
        <w:br/>
      </w:r>
      <w:r>
        <w:t>Ne</w:t>
      </w:r>
      <w:r>
        <w:t xml:space="preserve"> </w:t>
      </w:r>
      <w:r>
        <w:t>Deeth</w:t>
      </w:r>
      <w:r>
        <w:t xml:space="preserve"> </w:t>
      </w:r>
      <w:r>
        <w:t>allas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733 (data/riverside_cats/PardT_riv.cat)</w:t>
        <w:br/>
      </w:r>
      <w:r>
        <w:t>Allas</w:t>
      </w:r>
      <w:r>
        <w:t xml:space="preserve"> </w:t>
      </w:r>
      <w:r>
        <w:t>whan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bones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742 (data/riverside_cats/PardT_riv.cat)</w:t>
        <w:br/>
      </w:r>
      <w:r>
        <w:t>In</w:t>
      </w:r>
      <w:r>
        <w:t xml:space="preserve"> </w:t>
      </w:r>
      <w:r>
        <w:t>Hooly</w:t>
      </w:r>
      <w:r>
        <w:t xml:space="preserve"> </w:t>
      </w:r>
      <w:r>
        <w:t>Writ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yourself</w:t>
      </w:r>
      <w:r>
        <w:t xml:space="preserve"> </w:t>
      </w:r>
      <w:r>
        <w:t>wel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4: Preterite plural verbs end in -e/-en: did</w:t>
      </w:r>
      <w:r>
        <w:br/>
        <w:t>The Pardoner's Tale 746 (data/riverside_cats/PardT_riv.cat)</w:t>
        <w:br/>
      </w:r>
      <w:r>
        <w:t>Namoore</w:t>
      </w:r>
      <w:r>
        <w:t xml:space="preserve"> </w:t>
      </w:r>
      <w:r>
        <w:t>than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wolde</w:t>
      </w:r>
      <w:r>
        <w:t xml:space="preserve"> </w:t>
      </w:r>
      <w:r>
        <w:t>men</w:t>
      </w:r>
      <w:r>
        <w:t xml:space="preserve"> </w:t>
      </w:r>
      <w:r>
        <w:rPr>
          <w:i/>
        </w:rP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Pardoner's Tale 749 (data/riverside_cats/PardT_riv.cat)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</w:t>
      </w:r>
      <w:r>
        <w:t xml:space="preserve"> </w:t>
      </w:r>
      <w:r>
        <w:t>thider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Pardoner's Tale 753 (data/riverside_cats/PardT_riv.cat)</w:t>
        <w:br/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thilke</w:t>
      </w:r>
      <w:r>
        <w:t xml:space="preserve"> </w:t>
      </w:r>
      <w:r>
        <w:t>traytour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Pardoner's Tale 755 (data/riverside_cats/PardT_riv.cat)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his</w:t>
      </w:r>
      <w:r>
        <w:t xml:space="preserve"> </w:t>
      </w:r>
      <w:r>
        <w:t>espye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Pardoner's Tale 756 (data/riverside_cats/PardT_riv.cat)</w:t>
        <w:br/>
      </w:r>
      <w:r>
        <w:rPr>
          <w:i/>
        </w:rPr>
        <w:t>Telle</w:t>
      </w:r>
      <w:r>
        <w:t xml:space="preserve"> </w:t>
      </w:r>
      <w:r>
        <w:t>where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or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it</w:t>
      </w:r>
      <w:r>
        <w:t xml:space="preserve"> </w:t>
      </w:r>
      <w:r>
        <w:t>abye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765 (data/riverside_cats/PardT_riv.cat)</w:t>
        <w:br/>
      </w:r>
      <w:r>
        <w:t>Se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ook</w:t>
      </w:r>
      <w:r>
        <w:t xml:space="preserve"> </w:t>
      </w:r>
      <w:r>
        <w:t>Right</w:t>
      </w:r>
      <w:r>
        <w:t xml:space="preserve"> </w:t>
      </w:r>
      <w:r>
        <w:t>there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781 (data/riverside_cats/PardT_riv.cat)</w:t>
        <w:br/>
      </w:r>
      <w:r>
        <w:t>And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comth</w:t>
      </w:r>
      <w:r>
        <w:t xml:space="preserve"> </w:t>
      </w:r>
      <w:r>
        <w:t>so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783 (data/riverside_cats/PardT_riv.cat)</w:t>
        <w:br/>
      </w:r>
      <w:r>
        <w:t>Today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Pardoner's Tale 786 (data/riverside_cats/PardT_riv.cat)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gold</w:t>
      </w:r>
      <w:r>
        <w:t xml:space="preserve"> </w:t>
      </w:r>
      <w:r>
        <w:t>is</w:t>
      </w:r>
      <w:r>
        <w:t xml:space="preserve"> </w:t>
      </w:r>
      <w:r>
        <w:t>oures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Pardoner's Tale 789 (data/riverside_cats/PardT_riv.cat)</w:t>
        <w:br/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theves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798 (data/riverside_cats/PardT_riv.cat)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kepen</w:t>
      </w:r>
      <w:r>
        <w:t xml:space="preserve"> </w:t>
      </w:r>
      <w:r>
        <w:t>subtilly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Pardoner's Tale 813 (data/riverside_cats/PardT_riv.cat)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821 (data/riverside_cats/PardT_riv.cat)</w:t>
        <w:br/>
      </w:r>
      <w:r>
        <w:t>What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and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823 (data/riverside_cats/PardT_riv.cat)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biwreye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825 (data/riverside_cats/PardT_riv.cat)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strenger</w:t>
      </w:r>
      <w:r>
        <w:t xml:space="preserve"> </w:t>
      </w:r>
      <w:r>
        <w:t>be</w:t>
      </w:r>
      <w:r>
        <w:t xml:space="preserve"> </w:t>
      </w:r>
      <w:r>
        <w:t>than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Pardoner's Tale 826 (data/riverside_cats/PardT_riv.cat)</w:t>
        <w:br/>
      </w:r>
      <w:r>
        <w:rPr>
          <w:i/>
        </w:rPr>
        <w:t>Looke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set</w:t>
      </w:r>
      <w:r>
        <w:t xml:space="preserve"> </w:t>
      </w:r>
      <w:r>
        <w:t>that</w:t>
      </w:r>
      <w:r>
        <w:t xml:space="preserve"> </w:t>
      </w:r>
      <w:r>
        <w:t>right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Tale 828 (data/riverside_cats/PardT_riv.cat)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ryve</w:t>
      </w:r>
      <w:r>
        <w:t xml:space="preserve"> </w:t>
      </w:r>
      <w:r>
        <w:t>hym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sydes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Pardoner's Tale 830 (data/riverside_cats/PardT_riv.cat)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daggere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thou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833 (data/riverside_cats/PardT_riv.cat)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oure</w:t>
      </w:r>
      <w:r>
        <w:t xml:space="preserve"> </w:t>
      </w:r>
      <w:r>
        <w:t>lustes</w:t>
      </w:r>
      <w:r>
        <w:t xml:space="preserve"> </w:t>
      </w:r>
      <w:r>
        <w:t>all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836 (data/riverside_cats/PardT_riv.cat)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881 (data/riverside_cats/PardT_riv.cat)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3: imperative (singular) are always endingless: ware</w:t>
      </w:r>
      <w:r>
        <w:br/>
        <w:t>The Pardoner's Tale 905 (data/riverside_cats/PardT_riv.cat)</w:t>
        <w:br/>
      </w:r>
      <w:r>
        <w:t>And</w:t>
      </w:r>
      <w:r>
        <w:t xml:space="preserve"> </w:t>
      </w:r>
      <w:r>
        <w:rPr>
          <w:i/>
        </w:rPr>
        <w:t>ware</w:t>
      </w:r>
      <w:r>
        <w:t xml:space="preserve"> </w:t>
      </w:r>
      <w:r>
        <w:t>yow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synne</w:t>
      </w:r>
      <w:r>
        <w:t xml:space="preserve"> </w:t>
      </w:r>
      <w:r>
        <w:t>of</w:t>
      </w:r>
      <w:r>
        <w:t xml:space="preserve"> </w:t>
      </w:r>
      <w:r>
        <w:t>avarice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912 (data/riverside_cats/PardT_riv.cat)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blisse</w:t>
      </w:r>
      <w:r>
        <w:t xml:space="preserve"> </w:t>
      </w:r>
      <w:r>
        <w:t>of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918 (data/riverside_cats/PardT_riv.cat)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deceyve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924 (data/riverside_cats/PardT_riv.cat)</w:t>
        <w:br/>
      </w:r>
      <w:r>
        <w:t>Offren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myn</w:t>
      </w:r>
      <w:r>
        <w:t xml:space="preserve"> </w:t>
      </w:r>
      <w:r>
        <w:t>absolucion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934 (data/riverside_cats/PardT_riv.cat)</w:t>
        <w:br/>
      </w:r>
      <w:r>
        <w:t>For</w:t>
      </w:r>
      <w:r>
        <w:t xml:space="preserve"> </w:t>
      </w:r>
      <w:r>
        <w:t>aventures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Pardoner's Tale 937 (data/riverside_cats/PardT_riv.cat)</w:t>
        <w:br/>
      </w:r>
      <w:r>
        <w:rPr>
          <w:i/>
        </w:rPr>
        <w:t>Looke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seuretee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The Pardoner's Tale 943 (data/riverside_cats/PardT_riv.cat)</w:t>
        <w:br/>
      </w:r>
      <w:r>
        <w:t>Com</w:t>
      </w:r>
      <w:r>
        <w:t xml:space="preserve"> </w:t>
      </w:r>
      <w:r>
        <w:t>forth</w:t>
      </w:r>
      <w:r>
        <w:t xml:space="preserve"> </w:t>
      </w:r>
      <w:r>
        <w:t>sire</w:t>
      </w:r>
      <w:r>
        <w:t xml:space="preserve"> </w:t>
      </w:r>
      <w:r>
        <w:t>Hoost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first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954 (data/riverside_cats/PardT_riv.cat)</w:t>
        <w:br/>
      </w:r>
      <w:r>
        <w:t>Lat</w:t>
      </w:r>
      <w:r>
        <w:t xml:space="preserve"> </w:t>
      </w:r>
      <w:r>
        <w:t>kutte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helpe</w:t>
      </w:r>
      <w:r>
        <w:t xml:space="preserve"> </w:t>
      </w:r>
      <w:r>
        <w:t>hem</w:t>
      </w:r>
      <w:r>
        <w:t xml:space="preserve"> </w:t>
      </w:r>
      <w:r>
        <w:t>carie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955 (data/riverside_cats/PardT_riv.cat)</w:t>
        <w:br/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shryned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hogges</w:t>
      </w:r>
      <w:r>
        <w:t xml:space="preserve"> </w:t>
      </w:r>
      <w:r>
        <w:t>toord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958 (data/riverside_cats/PardT_riv.cat)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Pardoner's Tale 963 (data/riverside_cats/PardT_riv.cat)</w:t>
        <w:br/>
      </w:r>
      <w:r>
        <w:t>Sire</w:t>
      </w:r>
      <w:r>
        <w:t xml:space="preserve"> </w:t>
      </w:r>
      <w:r>
        <w:t>Pardoner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myrie</w:t>
      </w:r>
      <w:r>
        <w:t xml:space="preserve"> </w:t>
      </w:r>
      <w:r>
        <w:t>of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965 (data/riverside_cats/PardT_riv.cat)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kisse</w:t>
      </w:r>
      <w:r>
        <w:t xml:space="preserve"> </w:t>
      </w:r>
      <w:r>
        <w:t>the</w:t>
      </w:r>
      <w:r>
        <w:t xml:space="preserve"> </w:t>
      </w:r>
      <w:r>
        <w:t>Pardoner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966 (data/riverside_cats/PardT_riv.cat)</w:t>
        <w:br/>
      </w:r>
      <w:r>
        <w:t>And</w:t>
      </w:r>
      <w:r>
        <w:t xml:space="preserve"> </w:t>
      </w:r>
      <w:r>
        <w:t>Pardoner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</w:t>
      </w:r>
      <w:r>
        <w:t xml:space="preserve"> </w:t>
      </w:r>
      <w:r>
        <w:t>drawe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3: imperative (singular) are always endingless: drawe</w:t>
      </w:r>
      <w:r>
        <w:br/>
        <w:t>The Pardoner's Tale 966 (data/riverside_cats/PardT_riv.cat)</w:t>
        <w:br/>
      </w:r>
      <w:r>
        <w:t>And</w:t>
      </w:r>
      <w:r>
        <w:t xml:space="preserve"> </w:t>
      </w:r>
      <w:r>
        <w:t>Pardoner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thee</w:t>
      </w:r>
      <w:r>
        <w:t xml:space="preserve"> </w:t>
      </w:r>
      <w:r>
        <w:rPr>
          <w:i/>
        </w:rPr>
        <w:t>drawe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3976 (data/riverside_cats/RvT_riv.cat)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fair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heer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Reeve's Tale 4008 (data/riverside_cats/RvT_riv.cat)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mille</w:t>
      </w:r>
      <w:r>
        <w:t xml:space="preserve"> </w:t>
      </w:r>
      <w:r>
        <w:t>and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corn</w:t>
      </w:r>
      <w:r>
        <w:t xml:space="preserve"> </w:t>
      </w:r>
      <w:r>
        <w:t>ygrounde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Reeve's Tale 4013 (data/riverside_cats/RvT_riv.cat)</w:t>
        <w:br/>
      </w:r>
      <w:r>
        <w:t>John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Aleyn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Reeve's Tale 4013 (data/riverside_cats/RvT_riv.cat)</w:t>
        <w:br/>
      </w:r>
      <w:r>
        <w:t>John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Aleyn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The Reeve's Tale 4014 (data/riverside_cats/RvT_riv.cat)</w:t>
        <w:br/>
      </w:r>
      <w:r>
        <w:t>Of</w:t>
      </w:r>
      <w:r>
        <w:t xml:space="preserve"> </w:t>
      </w:r>
      <w:r>
        <w:t>o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rPr>
          <w:i/>
        </w:rPr>
        <w:t>born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Reeve's Tale 4014 (data/riverside_cats/RvT_riv.cat)</w:t>
        <w:br/>
      </w:r>
      <w:r>
        <w:t>Of</w:t>
      </w:r>
      <w:r>
        <w:t xml:space="preserve"> </w:t>
      </w:r>
      <w:r>
        <w:t>o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born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Reeve's Tale 4015 (data/riverside_cats/RvT_riv.cat)</w:t>
        <w:br/>
      </w:r>
      <w:r>
        <w:t>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north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where</w:t>
      </w:r>
      <w:r>
        <w:br/>
        <w:br/>
      </w:r>
    </w:p>
    <w:p>
      <w:r>
        <w:rPr>
          <w:b/>
        </w:rPr>
        <w:t>Rule 7: Singular weak preterite verbs in the first and third person end in -e/-d/-t: no</w:t>
      </w:r>
      <w:r>
        <w:br/>
        <w:t>The Reeve's Tale 4020 (data/riverside_cats/RvT_riv.cat)</w:t>
        <w:br/>
      </w:r>
      <w:r>
        <w:t>John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gyde</w:t>
      </w:r>
      <w:r>
        <w:br/>
        <w:br/>
      </w:r>
    </w:p>
    <w:p>
      <w:r>
        <w:rPr>
          <w:b/>
        </w:rPr>
        <w:t>RULE 6: Present plural verbs end in -e/-en: fares</w:t>
      </w:r>
      <w:r>
        <w:br/>
        <w:t>The Reeve's Tale 4023 (data/riverside_cats/RvT_riv.cat)</w:t>
        <w:br/>
      </w:r>
      <w:r>
        <w:t>Hou</w:t>
      </w:r>
      <w:r>
        <w:t xml:space="preserve"> </w:t>
      </w:r>
      <w:r>
        <w:rPr>
          <w:i/>
        </w:rPr>
        <w:t>fares</w:t>
      </w:r>
      <w:r>
        <w:t xml:space="preserve"> </w:t>
      </w:r>
      <w:r>
        <w:t>thy</w:t>
      </w:r>
      <w:r>
        <w:t xml:space="preserve"> </w:t>
      </w:r>
      <w:r>
        <w:t>faire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Reeve's Tale 4025 (data/riverside_cats/RvT_riv.cat)</w:t>
        <w:br/>
      </w:r>
      <w:r>
        <w:t>And</w:t>
      </w:r>
      <w:r>
        <w:t xml:space="preserve"> </w:t>
      </w:r>
      <w:r>
        <w:t>John</w:t>
      </w:r>
      <w:r>
        <w:t xml:space="preserve"> </w:t>
      </w:r>
      <w:r>
        <w:t>also</w:t>
      </w:r>
      <w:r>
        <w:t xml:space="preserve"> </w:t>
      </w:r>
      <w:r>
        <w:t>how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heer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4033 (data/riverside_cats/RvT_riv.cat)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heythen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Tale 4035 (data/riverside_cats/RvT_riv.cat)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Tale 4035 (data/riverside_cats/RvT_riv.cat)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4044 (data/riverside_cats/RvT_riv.cat)</w:t>
        <w:br/>
      </w:r>
      <w:r>
        <w:t>For</w:t>
      </w:r>
      <w:r>
        <w:t xml:space="preserve"> </w:t>
      </w:r>
      <w:r>
        <w:t>John</w:t>
      </w:r>
      <w:r>
        <w:t xml:space="preserve"> </w:t>
      </w:r>
      <w:r>
        <w:t>yfaith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sort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The Reeve's Tale 4045 (data/riverside_cats/RvT_riv.cat)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ille</w:t>
      </w:r>
      <w:r>
        <w:t xml:space="preserve"> </w:t>
      </w:r>
      <w:r>
        <w:t>a</w:t>
      </w:r>
      <w:r>
        <w:t xml:space="preserve"> </w:t>
      </w:r>
      <w:r>
        <w:t>millere</w:t>
      </w:r>
      <w:r>
        <w:t xml:space="preserve"> </w:t>
      </w:r>
      <w:r>
        <w:t>as</w:t>
      </w:r>
      <w:r>
        <w:t xml:space="preserve"> </w:t>
      </w:r>
      <w:r>
        <w:rPr>
          <w:i/>
        </w:rPr>
        <w:t>ar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4083 (data/riverside_cats/RvT_riv.cat)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bettre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knyt</w:t>
      </w:r>
      <w:r>
        <w:t xml:space="preserve"> </w:t>
      </w:r>
      <w:r>
        <w:t>the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Reeve's Tale 4085 (data/riverside_cats/RvT_riv.cat)</w:t>
        <w:br/>
      </w:r>
      <w:r>
        <w:t>Lay</w:t>
      </w:r>
      <w:r>
        <w:t xml:space="preserve"> </w:t>
      </w:r>
      <w:r>
        <w:t>doun</w:t>
      </w:r>
      <w:r>
        <w:t xml:space="preserve"> </w:t>
      </w:r>
      <w:r>
        <w:t>thy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myn</w:t>
      </w:r>
      <w:r>
        <w:t xml:space="preserve"> </w:t>
      </w:r>
      <w:r>
        <w:t>alswa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4086 (data/riverside_cats/RvT_riv.cat)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ful</w:t>
      </w:r>
      <w:r>
        <w:t xml:space="preserve"> </w:t>
      </w:r>
      <w:r>
        <w:t>wight</w:t>
      </w:r>
      <w:r>
        <w:t xml:space="preserve"> </w:t>
      </w:r>
      <w:r>
        <w:t>God</w:t>
      </w:r>
      <w:r>
        <w:t xml:space="preserve"> </w:t>
      </w:r>
      <w:r>
        <w:t>waat</w:t>
      </w:r>
      <w:r>
        <w:t xml:space="preserve"> </w:t>
      </w:r>
      <w:r>
        <w:t>as</w:t>
      </w:r>
      <w:r>
        <w:t xml:space="preserve"> </w:t>
      </w:r>
      <w:r>
        <w:rPr>
          <w:i/>
        </w:rPr>
        <w:t>is</w:t>
      </w:r>
      <w:r>
        <w:t xml:space="preserve"> </w:t>
      </w:r>
      <w:r>
        <w:t>a</w:t>
      </w:r>
      <w:r>
        <w:t xml:space="preserve"> </w:t>
      </w:r>
      <w:r>
        <w:t>raa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4090 (data/riverside_cats/RvT_riv.cat)</w:t>
        <w:br/>
      </w:r>
      <w:r>
        <w:t>Thise</w:t>
      </w:r>
      <w:r>
        <w:t xml:space="preserve"> </w:t>
      </w:r>
      <w:r>
        <w:t>sely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faste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Tale 4102 (data/riverside_cats/RvT_riv.cat)</w:t>
        <w:br/>
      </w:r>
      <w:r>
        <w:t>Ga</w:t>
      </w:r>
      <w:r>
        <w:t xml:space="preserve"> </w:t>
      </w:r>
      <w:r>
        <w:t>whistle</w:t>
      </w:r>
      <w:r>
        <w:t xml:space="preserve"> </w:t>
      </w:r>
      <w:r>
        <w:t>thou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kepe</w:t>
      </w:r>
      <w:r>
        <w:t xml:space="preserve"> </w:t>
      </w:r>
      <w:r>
        <w:t>hym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 xml:space="preserve"> Rule 8: Past participles of strong verbs end in -e/-en: stoln</w:t>
      </w:r>
      <w:r>
        <w:br/>
        <w:t>The Reeve's Tale 4111 (data/riverside_cats/RvT_riv.cat)</w:t>
        <w:br/>
      </w:r>
      <w:r>
        <w:t>Oure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stoln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t>us</w:t>
      </w:r>
      <w:r>
        <w:t xml:space="preserve"> </w:t>
      </w:r>
      <w:r>
        <w:t>fooles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Reeve's Tale 4121 (data/riverside_cats/RvT_riv.cat)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yet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youre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4122 (data/riverside_cats/RvT_riv.cat)</w:t>
        <w:br/>
      </w:r>
      <w:r>
        <w:t>Myn</w:t>
      </w:r>
      <w:r>
        <w:t xml:space="preserve"> </w:t>
      </w:r>
      <w:r>
        <w:t>hous</w:t>
      </w:r>
      <w:r>
        <w:t xml:space="preserve"> </w:t>
      </w:r>
      <w:r>
        <w:t>is</w:t>
      </w:r>
      <w:r>
        <w:t xml:space="preserve"> </w:t>
      </w:r>
      <w:r>
        <w:t>streit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lerned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4131 (data/riverside_cats/RvT_riv.cat)</w:t>
        <w:br/>
      </w:r>
      <w:r>
        <w:t>But</w:t>
      </w:r>
      <w:r>
        <w:t xml:space="preserve"> </w:t>
      </w:r>
      <w:r>
        <w:t>specially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hooste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Reeve's Tale 4133 (data/riverside_cats/RvT_riv.cat)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payen</w:t>
      </w:r>
      <w:r>
        <w:t xml:space="preserve"> </w:t>
      </w:r>
      <w:r>
        <w:t>trewely</w:t>
      </w:r>
      <w:r>
        <w:t xml:space="preserve"> </w:t>
      </w:r>
      <w:r>
        <w:t>atte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Tale 4134 (data/riverside_cats/RvT_riv.cat)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</w:t>
      </w:r>
      <w:r>
        <w:t xml:space="preserve"> </w:t>
      </w:r>
      <w:r>
        <w:t>haukes</w:t>
      </w:r>
      <w:r>
        <w:t xml:space="preserve"> </w:t>
      </w:r>
      <w:r>
        <w:t>tulle</w:t>
      </w:r>
      <w:r>
        <w:br/>
        <w:br/>
      </w:r>
    </w:p>
    <w:p>
      <w:r>
        <w:rPr>
          <w:b/>
        </w:rPr>
        <w:t>Rule 7: Singular weak preterite verbs in the first and third person end in -e/-d/-t: no</w:t>
      </w:r>
      <w:r>
        <w:br/>
        <w:t>The Reeve's Tale 4161 (data/riverside_cats/RvT_riv.cat)</w:t>
        <w:br/>
      </w:r>
      <w:r>
        <w:t>Ther</w:t>
      </w:r>
      <w:r>
        <w:t xml:space="preserve"> </w:t>
      </w:r>
      <w:r>
        <w:t>nas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dwale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4178 (data/riverside_cats/RvT_riv.cat)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yon</w:t>
      </w:r>
      <w:r>
        <w:t xml:space="preserve"> </w:t>
      </w:r>
      <w:r>
        <w:t>wenche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swyve</w:t>
      </w:r>
      <w:r>
        <w:br/>
        <w:br/>
      </w:r>
    </w:p>
    <w:p>
      <w:r>
        <w:rPr>
          <w:b/>
        </w:rPr>
        <w:t xml:space="preserve"> Rule 8: Past participles of strong verbs end in -e/-en: stoln</w:t>
      </w:r>
      <w:r>
        <w:br/>
        <w:t>The Reeve's Tale 4183 (data/riverside_cats/RvT_riv.cat)</w:t>
        <w:br/>
      </w:r>
      <w:r>
        <w:t>Oure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stoln</w:t>
      </w:r>
      <w:r>
        <w:t xml:space="preserve"> </w:t>
      </w:r>
      <w:r>
        <w:t>sothly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3: imperative (singular) are always endingless: avyse</w:t>
      </w:r>
      <w:r>
        <w:br/>
        <w:t>The Reeve's Tale 4188 (data/riverside_cats/RvT_riv.cat)</w:t>
        <w:br/>
      </w:r>
      <w:r>
        <w:t>This</w:t>
      </w:r>
      <w:r>
        <w:t xml:space="preserve"> </w:t>
      </w:r>
      <w:r>
        <w:t>John</w:t>
      </w:r>
      <w:r>
        <w:t xml:space="preserve"> </w:t>
      </w:r>
      <w:r>
        <w:t>answerde</w:t>
      </w:r>
      <w:r>
        <w:t xml:space="preserve"> </w:t>
      </w:r>
      <w:r>
        <w:t>Alayn</w:t>
      </w:r>
      <w:r>
        <w:t xml:space="preserve"> </w:t>
      </w:r>
      <w:r>
        <w:rPr>
          <w:i/>
        </w:rPr>
        <w:t>avyse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Reeve's Tale 4197 (data/riverside_cats/RvT_riv.cat)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aton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4198 (data/riverside_cats/RvT_riv.cat)</w:t>
        <w:br/>
      </w:r>
      <w:r>
        <w:t>Now</w:t>
      </w:r>
      <w:r>
        <w:t xml:space="preserve"> </w:t>
      </w:r>
      <w:r>
        <w:t>pley</w:t>
      </w:r>
      <w:r>
        <w:t xml:space="preserve"> </w:t>
      </w:r>
      <w:r>
        <w:t>Aleyn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Reeve's Tale 4202 (data/riverside_cats/RvT_riv.cat)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4202 (data/riverside_cats/RvT_riv.cat)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5: First person singular present tense verbs end in -e/-en: sal</w:t>
      </w:r>
      <w:r>
        <w:br/>
        <w:t>The Reeve's Tale 4208 (data/riverside_cats/RvT_riv.cat)</w:t>
        <w:br/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been</w:t>
      </w:r>
      <w:r>
        <w:t xml:space="preserve"> </w:t>
      </w:r>
      <w:r>
        <w:t>halde</w:t>
      </w:r>
      <w:r>
        <w:t xml:space="preserve"> </w:t>
      </w:r>
      <w:r>
        <w:t>a</w:t>
      </w:r>
      <w:r>
        <w:t xml:space="preserve"> </w:t>
      </w:r>
      <w:r>
        <w:t>daf</w:t>
      </w:r>
      <w:r>
        <w:t xml:space="preserve"> </w:t>
      </w:r>
      <w:r>
        <w:t>a</w:t>
      </w:r>
      <w:r>
        <w:t xml:space="preserve"> </w:t>
      </w:r>
      <w:r>
        <w:t>cokenay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4227 (data/riverside_cats/RvT_riv.cat)</w:t>
        <w:br/>
      </w:r>
      <w:r>
        <w:t>And</w:t>
      </w:r>
      <w:r>
        <w:t xml:space="preserve"> </w:t>
      </w:r>
      <w:r>
        <w:t>lith</w:t>
      </w:r>
      <w:r>
        <w:t xml:space="preserve"> </w:t>
      </w:r>
      <w:r>
        <w:t>ful</w:t>
      </w:r>
      <w:r>
        <w:t xml:space="preserve"> </w:t>
      </w:r>
      <w:r>
        <w:t>stille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4232 (data/riverside_cats/RvT_riv.cat)</w:t>
        <w:br/>
      </w:r>
      <w:r>
        <w:t>This</w:t>
      </w:r>
      <w:r>
        <w:t xml:space="preserve"> </w:t>
      </w:r>
      <w:r>
        <w:t>joly</w:t>
      </w:r>
      <w:r>
        <w:t xml:space="preserve"> </w:t>
      </w:r>
      <w:r>
        <w:t>lyf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two</w:t>
      </w:r>
      <w:r>
        <w:t xml:space="preserve"> </w:t>
      </w:r>
      <w:r>
        <w:t>clerkes</w:t>
      </w:r>
      <w:r>
        <w:t xml:space="preserve"> </w:t>
      </w:r>
      <w:r>
        <w:t>lad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Reeve's Tale 4236 (data/riverside_cats/RvT_riv.cat)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Fare</w:t>
      </w:r>
      <w:r>
        <w:t xml:space="preserve"> </w:t>
      </w:r>
      <w:r>
        <w:t>weel</w:t>
      </w:r>
      <w:r>
        <w:t xml:space="preserve"> </w:t>
      </w:r>
      <w:r>
        <w:t>Malyne</w:t>
      </w:r>
      <w:r>
        <w:t xml:space="preserve"> </w:t>
      </w:r>
      <w:r>
        <w:t>sweete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4237 (data/riverside_cats/RvT_riv.cat)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byde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4239 (data/riverside_cats/RvT_riv.cat)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thyn</w:t>
      </w:r>
      <w:r>
        <w:t xml:space="preserve"> </w:t>
      </w:r>
      <w:r>
        <w:t>awen</w:t>
      </w:r>
      <w:r>
        <w:t xml:space="preserve"> </w:t>
      </w:r>
      <w:r>
        <w:t>clerk</w:t>
      </w:r>
      <w:r>
        <w:t xml:space="preserve"> </w:t>
      </w:r>
      <w:r>
        <w:t>swa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seel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4241 (data/riverside_cats/RvT_riv.cat)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thow</w:t>
      </w:r>
      <w:r>
        <w:t xml:space="preserve"> </w:t>
      </w:r>
      <w:r>
        <w:t>go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4250 (data/riverside_cats/RvT_riv.cat)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crepen</w:t>
      </w:r>
      <w:r>
        <w:t xml:space="preserve"> </w:t>
      </w:r>
      <w:r>
        <w:t>in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felawe</w:t>
      </w:r>
      <w:r>
        <w:br/>
        <w:br/>
      </w:r>
    </w:p>
    <w:p>
      <w:r>
        <w:rPr>
          <w:b/>
        </w:rPr>
        <w:t>RULE 5: First person singular present tense verbs end in -e/-en: ga</w:t>
      </w:r>
      <w:r>
        <w:br/>
        <w:t>The Reeve's Tale 4254 (data/riverside_cats/RvT_riv.cat)</w:t>
        <w:br/>
      </w:r>
      <w:r>
        <w:t>That</w:t>
      </w:r>
      <w:r>
        <w:t xml:space="preserve"> </w:t>
      </w:r>
      <w:r>
        <w:t>makes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ga</w:t>
      </w:r>
      <w:r>
        <w:t xml:space="preserve"> </w:t>
      </w:r>
      <w:r>
        <w:t>nat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Reeve's Tale 4255 (data/riverside_cats/RvT_riv.cat)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mysgo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Reeve's Tale 4278 (data/riverside_cats/RvT_riv.cat)</w:t>
        <w:br/>
      </w:r>
      <w:r>
        <w:t>They</w:t>
      </w:r>
      <w:r>
        <w:t xml:space="preserve"> </w:t>
      </w:r>
      <w:r>
        <w:t>walwe</w:t>
      </w:r>
      <w:r>
        <w:t xml:space="preserve"> </w:t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two</w:t>
      </w:r>
      <w:r>
        <w:t xml:space="preserve"> </w:t>
      </w:r>
      <w:r>
        <w:t>pigges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poke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4305 (data/riverside_cats/RvT_riv.cat)</w:t>
        <w:br/>
      </w:r>
      <w:r>
        <w:t>And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hit</w:t>
      </w:r>
      <w:r>
        <w:t xml:space="preserve"> </w:t>
      </w:r>
      <w:r>
        <w:t>this</w:t>
      </w:r>
      <w:r>
        <w:t xml:space="preserve"> </w:t>
      </w:r>
      <w:r>
        <w:t>Aleyn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2831 (data/riverside_cats/NPT_riv.cat)</w:t>
        <w:br/>
      </w:r>
      <w:r>
        <w:t>Three</w:t>
      </w:r>
      <w:r>
        <w:t xml:space="preserve"> </w:t>
      </w:r>
      <w:r>
        <w:t>keen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sheep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Malle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2893 (data/riverside_cats/NPT_riv.cat)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agrief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2900 (data/riverside_cats/NPT_riv.cat)</w:t>
        <w:br/>
      </w:r>
      <w:r>
        <w:t>Was</w:t>
      </w:r>
      <w:r>
        <w:t xml:space="preserve"> </w:t>
      </w:r>
      <w:r>
        <w:t>lyk</w:t>
      </w:r>
      <w:r>
        <w:t xml:space="preserve"> </w:t>
      </w:r>
      <w:r>
        <w:t>an</w:t>
      </w:r>
      <w:r>
        <w:t xml:space="preserve"> </w:t>
      </w:r>
      <w:r>
        <w:t>hound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areest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2910 (data/riverside_cats/NPT_riv.cat)</w:t>
        <w:br/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lost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2911 (data/riverside_cats/NPT_riv.cat)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coward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2914 (data/riverside_cats/NPT_riv.cat)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housbondes</w:t>
      </w:r>
      <w:r>
        <w:t xml:space="preserve"> </w:t>
      </w:r>
      <w:r>
        <w:t>hardy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Nun's Priest's Tale 2918 (data/riverside_cats/NPT_riv.cat)</w:t>
        <w:br/>
      </w:r>
      <w:r>
        <w:t>How</w:t>
      </w:r>
      <w:r>
        <w:t xml:space="preserve"> </w:t>
      </w:r>
      <w:r>
        <w:t>dorste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youre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2926 (data/riverside_cats/NPT_riv.cat)</w:t>
        <w:br/>
      </w:r>
      <w:r>
        <w:t>Certes</w:t>
      </w:r>
      <w:r>
        <w:t xml:space="preserve"> </w:t>
      </w:r>
      <w:r>
        <w:t>this</w:t>
      </w:r>
      <w:r>
        <w:t xml:space="preserve"> </w:t>
      </w:r>
      <w:r>
        <w:t>dreem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met</w:t>
      </w:r>
      <w:r>
        <w:t xml:space="preserve"> </w:t>
      </w:r>
      <w:r>
        <w:t>tonyght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Nun's Priest's Tale 2931 (data/riverside_cats/NPT_riv.cat)</w:t>
        <w:br/>
      </w:r>
      <w:r>
        <w:t>Of</w:t>
      </w:r>
      <w:r>
        <w:t xml:space="preserve"> </w:t>
      </w:r>
      <w:r>
        <w:t>rede</w:t>
      </w:r>
      <w:r>
        <w:t xml:space="preserve"> </w:t>
      </w:r>
      <w:r>
        <w:t>beestes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byte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2939 (data/riverside_cats/NPT_riv.cat)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passe</w:t>
      </w:r>
      <w:r>
        <w:t xml:space="preserve"> </w:t>
      </w:r>
      <w:r>
        <w:t>as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Nun's Priest's Tale 2945 (data/riverside_cats/NPT_riv.cat)</w:t>
        <w:br/>
      </w:r>
      <w:r>
        <w:t>I</w:t>
      </w:r>
      <w:r>
        <w:t xml:space="preserve"> </w:t>
      </w:r>
      <w:r>
        <w:t>conseille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Nun's Priest's Tale 2947 (data/riverside_cats/NPT_riv.cat)</w:t>
        <w:br/>
      </w:r>
      <w:r>
        <w:t>Ye</w:t>
      </w:r>
      <w:r>
        <w:t xml:space="preserve"> </w:t>
      </w:r>
      <w:r>
        <w:t>purge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2949 (data/riverside_cats/NPT_riv.cat)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myself</w:t>
      </w:r>
      <w:r>
        <w:t xml:space="preserve"> </w:t>
      </w:r>
      <w:r>
        <w:t>to</w:t>
      </w:r>
      <w:r>
        <w:t xml:space="preserve"> </w:t>
      </w:r>
      <w:r>
        <w:t>herbes</w:t>
      </w:r>
      <w:r>
        <w:t xml:space="preserve"> </w:t>
      </w:r>
      <w:r>
        <w:t>techen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2950 (data/riverside_cats/NPT_riv.cat)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hele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3: imperative (singular) are always endingless: ware</w:t>
      </w:r>
      <w:r>
        <w:br/>
        <w:t>The Nun's Priest's Tale 2956 (data/riverside_cats/NPT_riv.cat)</w:t>
        <w:br/>
      </w:r>
      <w:r>
        <w:rPr>
          <w:i/>
        </w:rPr>
        <w:t>Ware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ascencioun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Nun's Priest's Tale 2958 (data/riverside_cats/NPT_riv.cat)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do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leye</w:t>
      </w:r>
      <w:r>
        <w:t xml:space="preserve"> </w:t>
      </w:r>
      <w:r>
        <w:t>a</w:t>
      </w:r>
      <w:r>
        <w:t xml:space="preserve"> </w:t>
      </w:r>
      <w:r>
        <w:t>grote</w:t>
      </w:r>
      <w:r>
        <w:br/>
        <w:br/>
      </w:r>
    </w:p>
    <w:p>
      <w:r>
        <w:rPr>
          <w:b/>
        </w:rPr>
        <w:t>RULE 3: imperative (singular) are always endingless: pekke</w:t>
      </w:r>
      <w:r>
        <w:br/>
        <w:t>The Nun's Priest's Tale 2967 (data/riverside_cats/NPT_riv.cat)</w:t>
        <w:br/>
      </w:r>
      <w:r>
        <w:rPr>
          <w:i/>
        </w:rPr>
        <w:t>Pekke</w:t>
      </w:r>
      <w:r>
        <w:t xml:space="preserve"> </w:t>
      </w:r>
      <w:r>
        <w:t>hem</w:t>
      </w:r>
      <w:r>
        <w:t xml:space="preserve"> </w:t>
      </w:r>
      <w:r>
        <w:t>up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growe</w:t>
      </w:r>
      <w:r>
        <w:t xml:space="preserve"> </w:t>
      </w:r>
      <w:r>
        <w:t>and</w:t>
      </w:r>
      <w:r>
        <w:t xml:space="preserve"> </w:t>
      </w:r>
      <w:r>
        <w:t>ete</w:t>
      </w:r>
      <w:r>
        <w:t xml:space="preserve"> </w:t>
      </w:r>
      <w:r>
        <w:t>hem</w:t>
      </w:r>
      <w:r>
        <w:t xml:space="preserve"> </w:t>
      </w:r>
      <w:r>
        <w:t>yn</w:t>
      </w:r>
      <w:r>
        <w:br/>
        <w:br/>
      </w:r>
    </w:p>
    <w:p>
      <w:r>
        <w:rPr>
          <w:b/>
        </w:rPr>
        <w:t>RULE 3: imperative (singular) are always endingless: ete</w:t>
      </w:r>
      <w:r>
        <w:br/>
        <w:t>The Nun's Priest's Tale 2967 (data/riverside_cats/NPT_riv.cat)</w:t>
        <w:br/>
      </w:r>
      <w:r>
        <w:t>Pekke</w:t>
      </w:r>
      <w:r>
        <w:t xml:space="preserve"> </w:t>
      </w:r>
      <w:r>
        <w:t>hem</w:t>
      </w:r>
      <w:r>
        <w:t xml:space="preserve"> </w:t>
      </w:r>
      <w:r>
        <w:t>up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growe</w:t>
      </w:r>
      <w:r>
        <w:t xml:space="preserve"> </w:t>
      </w:r>
      <w:r>
        <w:t>and</w:t>
      </w:r>
      <w:r>
        <w:t xml:space="preserve"> </w:t>
      </w:r>
      <w:r>
        <w:rPr>
          <w:i/>
        </w:rPr>
        <w:t>ete</w:t>
      </w:r>
      <w:r>
        <w:t xml:space="preserve"> </w:t>
      </w:r>
      <w:r>
        <w:t>hem</w:t>
      </w:r>
      <w:r>
        <w:t xml:space="preserve"> </w:t>
      </w:r>
      <w:r>
        <w:t>yn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Nun's Priest's Tale 2968 (data/riverside_cats/NPT_riv.cat)</w:t>
        <w:br/>
      </w:r>
      <w:r>
        <w:rPr>
          <w:i/>
        </w:rPr>
        <w:t>Be</w:t>
      </w:r>
      <w:r>
        <w:t xml:space="preserve"> </w:t>
      </w:r>
      <w:r>
        <w:t>myrie</w:t>
      </w:r>
      <w:r>
        <w:t xml:space="preserve"> </w:t>
      </w:r>
      <w:r>
        <w:t>housbonde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t>kyn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2969 (data/riverside_cats/NPT_riv.cat)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Nun's Priest's Tale 2969 (data/riverside_cats/NPT_riv.cat)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2978 (data/riverside_cats/NPT_riv.cat)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founden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3005 (data/riverside_cats/NPT_riv.cat)</w:t>
        <w:br/>
      </w:r>
      <w:r>
        <w:t>This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mordred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3014 (data/riverside_cats/NPT_riv.cat)</w:t>
        <w:br/>
      </w:r>
      <w:r>
        <w:t>Cam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thoughte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slawe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Nun's Priest's Tale 3024 (data/riverside_cats/NPT_riv.cat)</w:t>
        <w:br/>
      </w:r>
      <w:r>
        <w:t>And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</w:t>
      </w:r>
      <w:r>
        <w:t xml:space="preserve"> </w:t>
      </w:r>
      <w:r>
        <w:t>his</w:t>
      </w:r>
      <w:r>
        <w:t xml:space="preserve"> </w:t>
      </w:r>
      <w:r>
        <w:t>dreem</w:t>
      </w:r>
      <w:r>
        <w:t xml:space="preserve"> </w:t>
      </w:r>
      <w:r>
        <w:t>he</w:t>
      </w:r>
      <w:r>
        <w:t xml:space="preserve"> </w:t>
      </w:r>
      <w:r>
        <w:t>foond</w:t>
      </w:r>
      <w:r>
        <w:t xml:space="preserve"> </w:t>
      </w:r>
      <w:r>
        <w:t>ful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3038 (data/riverside_cats/NPT_riv.cat)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man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3059 (data/riverside_cats/NPT_riv.cat)</w:t>
        <w:br/>
      </w:r>
      <w:r>
        <w:rPr>
          <w:i/>
        </w:rPr>
        <w:t>Han</w:t>
      </w:r>
      <w:r>
        <w:t xml:space="preserve"> </w:t>
      </w:r>
      <w:r>
        <w:t>hent</w:t>
      </w:r>
      <w:r>
        <w:t xml:space="preserve"> </w:t>
      </w:r>
      <w:r>
        <w:t>the</w:t>
      </w:r>
      <w:r>
        <w:t xml:space="preserve"> </w:t>
      </w:r>
      <w:r>
        <w:t>carter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soore</w:t>
      </w:r>
      <w:r>
        <w:t xml:space="preserve"> </w:t>
      </w:r>
      <w:r>
        <w:t>hym</w:t>
      </w:r>
      <w:r>
        <w:t xml:space="preserve"> </w:t>
      </w:r>
      <w:r>
        <w:t>pyned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3063 (data/riverside_cats/NPT_riv.cat)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dremes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3067 (data/riverside_cats/NPT_riv.cat)</w:t>
        <w:br/>
      </w:r>
      <w:r>
        <w:t>Two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passed</w:t>
      </w:r>
      <w:r>
        <w:t xml:space="preserve"> </w:t>
      </w:r>
      <w:r>
        <w:t>over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3089 (data/riverside_cats/NPT_riv.cat)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Nun's Priest's Tale 3097 (data/riverside_cats/NPT_riv.cat)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t>reweth</w:t>
      </w:r>
      <w:r>
        <w:t xml:space="preserve"> </w:t>
      </w:r>
      <w:r>
        <w:t>me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Nun's Priest's Tale 3122 (data/riverside_cats/NPT_riv.cat)</w:t>
        <w:br/>
      </w:r>
      <w:r>
        <w:t>Dame</w:t>
      </w:r>
      <w:r>
        <w:t xml:space="preserve"> </w:t>
      </w:r>
      <w:r>
        <w:t>Pertelote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3127 (data/riverside_cats/NPT_riv.cat)</w:t>
        <w:br/>
      </w:r>
      <w:r>
        <w:t>And</w:t>
      </w:r>
      <w:r>
        <w:t xml:space="preserve"> </w:t>
      </w:r>
      <w:r>
        <w:t>forthermoore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looketh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3130 (data/riverside_cats/NPT_riv.cat)</w:t>
        <w:br/>
      </w:r>
      <w:r>
        <w:t>Reed</w:t>
      </w:r>
      <w:r>
        <w:t xml:space="preserve"> </w:t>
      </w:r>
      <w:r>
        <w:t>eek</w:t>
      </w:r>
      <w:r>
        <w:t xml:space="preserve"> </w:t>
      </w:r>
      <w:r>
        <w:t>of</w:t>
      </w:r>
      <w:r>
        <w:t xml:space="preserve"> </w:t>
      </w:r>
      <w:r>
        <w:t>Joseph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3150 (data/riverside_cats/NPT_riv.cat)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ny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3168 (data/riverside_cats/NPT_riv.cat)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3170 (data/riverside_cats/NPT_riv.cat)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solas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3188 (data/riverside_cats/NPT_riv.cat)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March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Nun's Priest's Tale 3202 (data/riverside_cats/NPT_riv.cat)</w:t>
        <w:br/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the</w:t>
      </w:r>
      <w:r>
        <w:t xml:space="preserve"> </w:t>
      </w:r>
      <w:r>
        <w:t>fresshe</w:t>
      </w:r>
      <w:r>
        <w:t xml:space="preserve"> </w:t>
      </w:r>
      <w:r>
        <w:t>floures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sprynge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Nun's Priest's Tale 3224 (data/riverside_cats/NPT_riv.cat)</w:t>
        <w:br/>
      </w:r>
      <w:r>
        <w:t>As</w:t>
      </w:r>
      <w:r>
        <w:t xml:space="preserve"> </w:t>
      </w:r>
      <w:r>
        <w:t>gladly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homycides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3240 (data/riverside_cats/NPT_riv.cat)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bulte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bren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3251 (data/riverside_cats/NPT_riv.cat)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3251 (data/riverside_cats/NPT_riv.cat)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3252 (data/riverside_cats/NPT_riv.cat)</w:t>
        <w:br/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cok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3264 (data/riverside_cats/NPT_riv.cat)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they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3266 (data/riverside_cats/NPT_riv.cat)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divyne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3283 (data/riverside_cats/NPT_riv.cat)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Nun's Priest's Tale 3284 (data/riverside_cats/NPT_riv.cat)</w:t>
        <w:br/>
      </w:r>
      <w:r>
        <w:t>Seyde</w:t>
      </w:r>
      <w:r>
        <w:t xml:space="preserve"> </w:t>
      </w:r>
      <w:r>
        <w:t>Gentil</w:t>
      </w:r>
      <w:r>
        <w:t xml:space="preserve"> </w:t>
      </w:r>
      <w:r>
        <w:t>sire</w:t>
      </w:r>
      <w:r>
        <w:t xml:space="preserve"> </w:t>
      </w:r>
      <w:r>
        <w:t>allas</w:t>
      </w:r>
      <w:r>
        <w:t xml:space="preserve"> </w:t>
      </w:r>
      <w:r>
        <w:t>wher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3285 (data/riverside_cats/NPT_riv.cat)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t>affrayed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freend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3288 (data/riverside_cats/NPT_riv.cat)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youre</w:t>
      </w:r>
      <w:r>
        <w:t xml:space="preserve"> </w:t>
      </w:r>
      <w:r>
        <w:t>conseil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espye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3299 (data/riverside_cats/NPT_riv.cat)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men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syngyng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The Nun's Priest's Tale 3352 (data/riverside_cats/NPT_riv.cat)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Friday</w:t>
      </w:r>
      <w:r>
        <w:t xml:space="preserve"> </w:t>
      </w:r>
      <w:r>
        <w:t>soothly</w:t>
      </w:r>
      <w:r>
        <w:t xml:space="preserve"> </w:t>
      </w:r>
      <w:r>
        <w:rPr>
          <w:i/>
        </w:rPr>
        <w:t>slayn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The Nun's Priest's Tale 3359 (data/riverside_cats/NPT_riv.cat)</w:t>
        <w:br/>
      </w:r>
      <w:r>
        <w:t>And</w:t>
      </w:r>
      <w:r>
        <w:t xml:space="preserve"> </w:t>
      </w:r>
      <w:r>
        <w:rPr>
          <w:i/>
        </w:rPr>
        <w:t>slayn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seith</w:t>
      </w:r>
      <w:r>
        <w:t xml:space="preserve"> </w:t>
      </w:r>
      <w:r>
        <w:t>us</w:t>
      </w:r>
      <w:r>
        <w:t xml:space="preserve"> </w:t>
      </w:r>
      <w:r>
        <w:t>Eneydos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Nun's Priest's Tale 3361 (data/riverside_cats/NPT_riv.cat)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4: Preterite plural verbs end in -e/-en: ran</w:t>
      </w:r>
      <w:r>
        <w:br/>
        <w:t>The Nun's Priest's Tale 3385 (data/riverside_cats/NPT_riv.cat)</w:t>
        <w:br/>
      </w:r>
      <w:r>
        <w:rPr>
          <w:i/>
        </w:rPr>
        <w:t>Ran</w:t>
      </w:r>
      <w:r>
        <w:t xml:space="preserve"> </w:t>
      </w:r>
      <w:r>
        <w:t>cow</w:t>
      </w:r>
      <w:r>
        <w:t xml:space="preserve"> </w:t>
      </w:r>
      <w:r>
        <w:t>and</w:t>
      </w:r>
      <w:r>
        <w:t xml:space="preserve"> </w:t>
      </w:r>
      <w:r>
        <w:t>calf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verray</w:t>
      </w:r>
      <w:r>
        <w:t xml:space="preserve"> </w:t>
      </w:r>
      <w:r>
        <w:t>hogges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Nun's Priest's Tale 3402 (data/riverside_cats/NPT_riv.cat)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herkneth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3411 (data/riverside_cats/NPT_riv.cat)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wodes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3413 (data/riverside_cats/NPT_riv.cat)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ete</w:t>
      </w:r>
      <w:r>
        <w:t xml:space="preserve"> </w:t>
      </w:r>
      <w:r>
        <w:t>in</w:t>
      </w:r>
      <w:r>
        <w:t xml:space="preserve"> </w:t>
      </w:r>
      <w:r>
        <w:t>feith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3424 (data/riverside_cats/NPT_riv.cat)</w:t>
        <w:br/>
      </w:r>
      <w:r>
        <w:t>Com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3425 (data/riverside_cats/NPT_riv.cat)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Prologue 463 (data/riverside_cats/PrPro_riv.cat)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storie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Prioress' Prologue 483 (data/riverside_cats/PrPro_riv.cat)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weighte</w:t>
      </w:r>
      <w:r>
        <w:t xml:space="preserve"> </w:t>
      </w:r>
      <w:r>
        <w:t>nat</w:t>
      </w:r>
      <w:r>
        <w:t xml:space="preserve"> </w:t>
      </w:r>
      <w:r>
        <w:t>susteene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1670 (data/riverside_cats/SumPro_riv.cat)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Frere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Prologue 1671 (data/riverside_cats/SumPro_riv.cat)</w:t>
        <w:br/>
      </w:r>
      <w:r>
        <w:t>As</w:t>
      </w:r>
      <w:r>
        <w:t xml:space="preserve"> </w:t>
      </w:r>
      <w:r>
        <w:t>suffreth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1683 (data/riverside_cats/SumPro_riv.cat)</w:t>
        <w:br/>
      </w:r>
      <w:r>
        <w:t>Now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3: imperative (singular) are always endingless: shewe</w:t>
      </w:r>
      <w:r>
        <w:br/>
        <w:t>The Summoner's Prologue 1690 (data/riverside_cats/SumPro_riv.cat)</w:t>
        <w:br/>
      </w:r>
      <w:r>
        <w:rPr>
          <w:i/>
        </w:rPr>
        <w:t>Shewe</w:t>
      </w:r>
      <w:r>
        <w:t xml:space="preserve"> </w:t>
      </w:r>
      <w:r>
        <w:t>forth</w:t>
      </w:r>
      <w:r>
        <w:t xml:space="preserve"> </w:t>
      </w:r>
      <w:r>
        <w:t>thyn</w:t>
      </w:r>
      <w:r>
        <w:t xml:space="preserve"> </w:t>
      </w:r>
      <w:r>
        <w:t>ers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Prologue 1697 (data/riverside_cats/SumPro_riv.cat)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agayn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10 (data/riverside_cats/TC1_riv.cat)</w:t>
        <w:br/>
      </w:r>
      <w:r>
        <w:t>Help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sorwful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11 (data/riverside_cats/TC1_riv.cat)</w:t>
        <w:br/>
      </w:r>
      <w:r>
        <w:t>That</w:t>
      </w:r>
      <w:r>
        <w:t xml:space="preserve"> </w:t>
      </w:r>
      <w:r>
        <w:t>helpeth</w:t>
      </w:r>
      <w:r>
        <w:t xml:space="preserve"> </w:t>
      </w:r>
      <w:r>
        <w:t>loveres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to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16 (data/riverside_cats/TC1_riv.cat)</w:t>
        <w:br/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for</w:t>
      </w:r>
      <w:r>
        <w:t xml:space="preserve"> </w:t>
      </w:r>
      <w:r>
        <w:t>myn</w:t>
      </w:r>
      <w:r>
        <w:t xml:space="preserve"> </w:t>
      </w:r>
      <w:r>
        <w:t>unliklynesse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19 (data/riverside_cats/TC1_riv.cat)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if</w:t>
      </w:r>
      <w:r>
        <w:t xml:space="preserve"> </w:t>
      </w:r>
      <w:r>
        <w:t>this</w:t>
      </w:r>
      <w:r>
        <w:t xml:space="preserve"> </w:t>
      </w:r>
      <w:r>
        <w:t>may</w:t>
      </w:r>
      <w:r>
        <w:t xml:space="preserve"> </w:t>
      </w:r>
      <w:r>
        <w:rPr>
          <w:i/>
        </w:rPr>
        <w:t>don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25 (data/riverside_cats/TC1_riv.cat)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adversite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27 (data/riverside_cats/TC1_riv.cat)</w:t>
        <w:br/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dorste</w:t>
      </w:r>
      <w:r>
        <w:t xml:space="preserve"> </w:t>
      </w:r>
      <w:r>
        <w:t>yow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28 (data/riverside_cats/TC1_riv.cat)</w:t>
        <w:br/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wonne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to</w:t>
      </w:r>
      <w:r>
        <w:t xml:space="preserve"> </w:t>
      </w:r>
      <w:r>
        <w:t>gret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Troilus and Criseyde; Book I 48 (data/riverside_cats/TC1_riv.cat)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Loves</w:t>
      </w:r>
      <w:r>
        <w:t xml:space="preserve"> </w:t>
      </w:r>
      <w:r>
        <w:t>servauntz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 53 (data/riverside_cats/TC1_riv.cat)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rPr>
          <w:i/>
        </w:rPr>
        <w:t>gon</w:t>
      </w:r>
      <w:r>
        <w:t xml:space="preserve"> </w:t>
      </w:r>
      <w:r>
        <w:t>streght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54 (data/riverside_cats/TC1_riv.cat)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double</w:t>
      </w:r>
      <w:r>
        <w:t xml:space="preserve"> </w:t>
      </w:r>
      <w:r>
        <w:t>sorwes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 69 (data/riverside_cats/TC1_riv.cat)</w:t>
        <w:br/>
      </w:r>
      <w:r>
        <w:t>By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120 (data/riverside_cats/TC1_riv.cat)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</w:t>
      </w:r>
      <w:r>
        <w:t xml:space="preserve"> </w:t>
      </w:r>
      <w:r>
        <w:t>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120 (data/riverside_cats/TC1_riv.cat)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</w:t>
      </w:r>
      <w:r>
        <w:t xml:space="preserve"> </w:t>
      </w:r>
      <w:r>
        <w:t>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don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 122 (data/riverside_cats/TC1_riv.cat)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have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body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Troilus and Criseyde; Book I 174 (data/riverside_cats/TC1_riv.cat)</w:t>
        <w:br/>
      </w:r>
      <w:r>
        <w:t>Nas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preysed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RULE 1: The infinitive ends in -en or -e unless the stem ends in a vowel.: fordon</w:t>
      </w:r>
      <w:r>
        <w:br/>
        <w:t>Troilus and Criseyde; Book I 238 (data/riverside_cats/TC1_riv.cat)</w:t>
        <w:br/>
      </w:r>
      <w:r>
        <w:t>For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fordon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241 (data/riverside_cats/TC1_riv.cat)</w:t>
        <w:br/>
      </w:r>
      <w:r>
        <w:t>Men</w:t>
      </w:r>
      <w:r>
        <w:t xml:space="preserve"> </w:t>
      </w:r>
      <w:r>
        <w:t>reden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gretter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242 (data/riverside_cats/TC1_riv.cat)</w:t>
        <w:br/>
      </w:r>
      <w:r>
        <w:t>Than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most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ynome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247 (data/riverside_cats/TC1_riv.cat)</w:t>
        <w:br/>
      </w:r>
      <w:r>
        <w:t>For</w:t>
      </w:r>
      <w:r>
        <w:t xml:space="preserve"> </w:t>
      </w:r>
      <w:r>
        <w:t>alderwisest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therwith</w:t>
      </w:r>
      <w:r>
        <w:t xml:space="preserve"> </w:t>
      </w:r>
      <w:r>
        <w:t>ben</w:t>
      </w:r>
      <w:r>
        <w:t xml:space="preserve"> </w:t>
      </w:r>
      <w:r>
        <w:t>plesed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248 (data/riverside_cats/TC1_riv.cat)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aldermost</w:t>
      </w:r>
      <w:r>
        <w:t xml:space="preserve"> </w:t>
      </w:r>
      <w:r>
        <w:t>in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249 (data/riverside_cats/TC1_riv.cat)</w:t>
        <w:br/>
      </w:r>
      <w:r>
        <w:t>With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comforted</w:t>
      </w:r>
      <w:r>
        <w:t xml:space="preserve"> </w:t>
      </w:r>
      <w:r>
        <w:t>moost</w:t>
      </w:r>
      <w:r>
        <w:t xml:space="preserve"> </w:t>
      </w:r>
      <w:r>
        <w:t>and</w:t>
      </w:r>
      <w:r>
        <w:t xml:space="preserve"> </w:t>
      </w:r>
      <w:r>
        <w:t>esed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266 (data/riverside_cats/TC1_riv.cat)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therto</w:t>
      </w:r>
      <w:r>
        <w:t xml:space="preserve"> </w:t>
      </w:r>
      <w:r>
        <w:t>refere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Troilus and Criseyde; Book I 344 (data/riverside_cats/TC1_riv.cat)</w:t>
        <w:br/>
      </w:r>
      <w:r>
        <w:t>But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loveres</w:t>
      </w:r>
      <w:r>
        <w:t xml:space="preserve"> </w:t>
      </w:r>
      <w:r>
        <w:t>ofte</w:t>
      </w:r>
      <w:r>
        <w:t xml:space="preserve"> </w:t>
      </w:r>
      <w:r>
        <w:t>eschuwe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 357 (data/riverside_cats/TC1_riv.cat)</w:t>
        <w:br/>
      </w:r>
      <w:r>
        <w:t>But</w:t>
      </w:r>
      <w:r>
        <w:t xml:space="preserve"> </w:t>
      </w:r>
      <w:r>
        <w:t>bad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Rule 9: Present participle of strong and weak verbs end in -e: remembryng</w:t>
      </w:r>
      <w:r>
        <w:br/>
        <w:t>Troilus and Criseyde; Book I 384 (data/riverside_cats/TC1_riv.cat)</w:t>
        <w:br/>
      </w:r>
      <w:r>
        <w:rPr>
          <w:i/>
        </w:rPr>
        <w:t>Remembryng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to</w:t>
      </w:r>
      <w:r>
        <w:t xml:space="preserve"> </w:t>
      </w:r>
      <w:r>
        <w:t>wide</w:t>
      </w:r>
      <w:r>
        <w:t xml:space="preserve"> </w:t>
      </w:r>
      <w:r>
        <w:t>yblowe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424 (data/riverside_cats/TC1_riv.cat)</w:t>
        <w:br/>
      </w:r>
      <w:r>
        <w:t>Yow</w:t>
      </w:r>
      <w:r>
        <w:t xml:space="preserve"> </w:t>
      </w:r>
      <w:r>
        <w:t>thanke</w:t>
      </w:r>
      <w:r>
        <w:t xml:space="preserve"> </w:t>
      </w:r>
      <w:r>
        <w:t>I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brought</w:t>
      </w:r>
      <w:r>
        <w:t xml:space="preserve"> </w:t>
      </w:r>
      <w:r>
        <w:t>to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 426 (data/riverside_cats/TC1_riv.cat)</w:t>
        <w:br/>
      </w:r>
      <w:r>
        <w:t>She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431 (data/riverside_cats/TC1_riv.cat)</w:t>
        <w:br/>
      </w:r>
      <w:r>
        <w:rPr>
          <w:i/>
        </w:rPr>
        <w:t>May</w:t>
      </w:r>
      <w:r>
        <w:t xml:space="preserve"> </w:t>
      </w:r>
      <w:r>
        <w:t>liken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benigne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451 (data/riverside_cats/TC1_riv.cat)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 451 (data/riverside_cats/TC1_riv.cat)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459 (data/riverside_cats/TC1_riv.cat)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467 (data/riverside_cats/TC1_riv.cat)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13: 1st and 3rd person singular strong preterites do not end in -e (Barney): refte</w:t>
      </w:r>
      <w:r>
        <w:br/>
        <w:t>Troilus and Criseyde; Book I 484 (data/riverside_cats/TC1_riv.cat)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tho</w:t>
      </w:r>
      <w:r>
        <w:t xml:space="preserve"> </w:t>
      </w:r>
      <w:r>
        <w:rPr>
          <w:i/>
        </w:rPr>
        <w:t>refte</w:t>
      </w:r>
      <w:r>
        <w:t xml:space="preserve"> </w:t>
      </w:r>
      <w:r>
        <w:t>hym</w:t>
      </w:r>
      <w:r>
        <w:t xml:space="preserve"> </w:t>
      </w:r>
      <w:r>
        <w:t>love</w:t>
      </w:r>
      <w:r>
        <w:t xml:space="preserve"> </w:t>
      </w:r>
      <w:r>
        <w:t>his</w:t>
      </w:r>
      <w:r>
        <w:t xml:space="preserve"> </w:t>
      </w:r>
      <w:r>
        <w:t>slep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501 (data/riverside_cats/TC1_riv.cat)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 514 (data/riverside_cats/TC1_riv.cat)</w:t>
        <w:br/>
      </w:r>
      <w:r>
        <w:t>Laughen</w:t>
      </w:r>
      <w:r>
        <w:t xml:space="preserve"> </w:t>
      </w:r>
      <w:r>
        <w:t>in</w:t>
      </w:r>
      <w:r>
        <w:t xml:space="preserve"> </w:t>
      </w:r>
      <w:r>
        <w:t>scorn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Loo</w:t>
      </w:r>
      <w:r>
        <w:t xml:space="preserve"> </w:t>
      </w:r>
      <w:r>
        <w:t>ther</w:t>
      </w:r>
      <w:r>
        <w:t xml:space="preserve"> </w:t>
      </w:r>
      <w:r>
        <w:t>goth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531 (data/riverside_cats/TC1_riv.cat)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byjaped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553 (data/riverside_cats/TC1_riv.cat)</w:t>
        <w:br/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thus</w:t>
      </w:r>
      <w:r>
        <w:t xml:space="preserve"> </w:t>
      </w:r>
      <w:r>
        <w:t>soone</w:t>
      </w:r>
      <w:r>
        <w:t xml:space="preserve"> </w:t>
      </w:r>
      <w:r>
        <w:t>Grekes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leene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570 (data/riverside_cats/TC1_riv.cat)</w:t>
        <w:br/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refus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3: imperative (singular) are always endingless: scorne</w:t>
      </w:r>
      <w:r>
        <w:br/>
        <w:t>Troilus and Criseyde; Book I 576 (data/riverside_cats/TC1_riv.cat)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naught</w:t>
      </w:r>
      <w:r>
        <w:t xml:space="preserve"> </w:t>
      </w:r>
      <w:r>
        <w:t>so</w:t>
      </w:r>
      <w:r>
        <w:t xml:space="preserve"> </w:t>
      </w:r>
      <w:r>
        <w:t>and</w:t>
      </w:r>
      <w:r>
        <w:t xml:space="preserve"> </w:t>
      </w:r>
      <w:r>
        <w:t>therfore</w:t>
      </w:r>
      <w:r>
        <w:t xml:space="preserve"> </w:t>
      </w:r>
      <w:r>
        <w:rPr>
          <w:i/>
        </w:rPr>
        <w:t>scorne</w:t>
      </w:r>
      <w:r>
        <w:t xml:space="preserve"> </w:t>
      </w:r>
      <w:r>
        <w:t>nought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578 (data/riverside_cats/TC1_riv.cat)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aught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yet</w:t>
      </w:r>
      <w:r>
        <w:t xml:space="preserve"> </w:t>
      </w:r>
      <w:r>
        <w:t>wrought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589 (data/riverside_cats/TC1_riv.cat)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parten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al</w:t>
      </w:r>
      <w:r>
        <w:t xml:space="preserve"> </w:t>
      </w:r>
      <w:r>
        <w:t>thi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593 (data/riverside_cats/TC1_riv.cat)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trewe</w:t>
      </w:r>
      <w:r>
        <w:t xml:space="preserve"> </w:t>
      </w:r>
      <w:r>
        <w:t>or</w:t>
      </w:r>
      <w:r>
        <w:t xml:space="preserve"> </w:t>
      </w:r>
      <w:r>
        <w:t>fals</w:t>
      </w:r>
      <w:r>
        <w:t xml:space="preserve"> </w:t>
      </w:r>
      <w:r>
        <w:t>report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602 (data/riverside_cats/TC1_riv.cat)</w:t>
        <w:br/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frend</w:t>
      </w:r>
      <w:r>
        <w:t xml:space="preserve"> </w:t>
      </w:r>
      <w:r>
        <w:t>for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624 (data/riverside_cats/TC1_riv.cat)</w:t>
        <w:br/>
      </w:r>
      <w:r>
        <w:t>Ye</w:t>
      </w:r>
      <w:r>
        <w:t xml:space="preserve"> </w:t>
      </w:r>
      <w:r>
        <w:t>Troilus</w:t>
      </w:r>
      <w:r>
        <w:t xml:space="preserve"> </w:t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quod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638 (data/riverside_cats/TC1_riv.cat)</w:t>
        <w:br/>
      </w:r>
      <w:r>
        <w:t>For</w:t>
      </w:r>
      <w:r>
        <w:t xml:space="preserve"> </w:t>
      </w:r>
      <w:r>
        <w:t>how</w:t>
      </w:r>
      <w:r>
        <w:t xml:space="preserve"> </w:t>
      </w:r>
      <w:r>
        <w:t>myghte</w:t>
      </w:r>
      <w:r>
        <w:t xml:space="preserve"> </w:t>
      </w:r>
      <w:r>
        <w:t>evere</w:t>
      </w:r>
      <w:r>
        <w:t xml:space="preserve"> </w:t>
      </w:r>
      <w:r>
        <w:t>swetnesse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644 (data/riverside_cats/TC1_riv.cat)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wyse</w:t>
      </w:r>
      <w:r>
        <w:t xml:space="preserve"> </w:t>
      </w:r>
      <w:r>
        <w:t>it</w:t>
      </w:r>
      <w:r>
        <w:t xml:space="preserve"> </w:t>
      </w:r>
      <w:r>
        <w:t>demeth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652 (data/riverside_cats/TC1_riv.cat)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say</w:t>
      </w:r>
      <w:r>
        <w:br/>
        <w:t>Troilus and Criseyde; Book I 656 (data/riverside_cats/TC1_riv.cat)</w:t>
        <w:br/>
      </w:r>
      <w:r>
        <w:t>Yee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wrot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3: imperative (singular) are always endingless: repreve</w:t>
      </w:r>
      <w:r>
        <w:br/>
        <w:t>Troilus and Criseyde; Book I 669 (data/riverside_cats/TC1_riv.cat)</w:t>
        <w:br/>
      </w:r>
      <w:r>
        <w:t>And</w:t>
      </w:r>
      <w:r>
        <w:t xml:space="preserve"> </w:t>
      </w:r>
      <w:r>
        <w:t>nat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repreve</w:t>
      </w:r>
      <w:r>
        <w:t xml:space="preserve"> </w:t>
      </w:r>
      <w:r>
        <w:t>me</w:t>
      </w:r>
      <w:r>
        <w:t xml:space="preserve"> </w:t>
      </w:r>
      <w:r>
        <w:t>na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670 (data/riverside_cats/TC1_riv.cat)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675 (data/riverside_cats/TC1_riv.cat)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discoveren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689 (data/riverside_cats/TC1_riv.cat)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us</w:t>
      </w:r>
      <w:r>
        <w:br/>
        <w:t>Troilus and Criseyde; Book I 698 (data/riverside_cats/TC1_riv.cat)</w:t>
        <w:br/>
      </w:r>
      <w:r>
        <w:t>To</w:t>
      </w:r>
      <w:r>
        <w:t xml:space="preserve"> </w:t>
      </w:r>
      <w:r>
        <w:t>wynnen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rPr>
          <w:i/>
        </w:rPr>
        <w:t>us</w:t>
      </w:r>
      <w:r>
        <w:t xml:space="preserve"> </w:t>
      </w:r>
      <w:r>
        <w:t>the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3: imperative (singular) are always endingless: delyte</w:t>
      </w:r>
      <w:r>
        <w:br/>
        <w:t>Troilus and Criseyde; Book I 704 (data/riverside_cats/TC1_riv.cat)</w:t>
        <w:br/>
      </w:r>
      <w:r>
        <w:rPr>
          <w:i/>
        </w:rPr>
        <w:t>Delyte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thi</w:t>
      </w:r>
      <w:r>
        <w:t xml:space="preserve"> </w:t>
      </w:r>
      <w:r>
        <w:t>wo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 705 (data/riverside_cats/TC1_riv.cat)</w:t>
        <w:br/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thise</w:t>
      </w:r>
      <w:r>
        <w:t xml:space="preserve"> </w:t>
      </w:r>
      <w:r>
        <w:t>foles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sorwes</w:t>
      </w:r>
      <w:r>
        <w:t xml:space="preserve"> </w:t>
      </w:r>
      <w:r>
        <w:t>eche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706 (data/riverside_cats/TC1_riv.cat)</w:t>
        <w:br/>
      </w:r>
      <w:r>
        <w:t>With</w:t>
      </w:r>
      <w:r>
        <w:t xml:space="preserve"> </w:t>
      </w:r>
      <w:r>
        <w:t>sorwe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rPr>
          <w:i/>
        </w:rPr>
        <w:t>han</w:t>
      </w:r>
      <w:r>
        <w:t xml:space="preserve"> </w:t>
      </w:r>
      <w:r>
        <w:t>mysaventure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 708 (data/riverside_cats/TC1_riv.cat)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wrecche</w:t>
      </w:r>
      <w:r>
        <w:t xml:space="preserve"> </w:t>
      </w:r>
      <w:r>
        <w:t>is</w:t>
      </w:r>
      <w:r>
        <w:t xml:space="preserve"> </w:t>
      </w:r>
      <w:r>
        <w:t>consolacioun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718 (data/riverside_cats/TC1_riv.cat)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gon</w:t>
      </w:r>
      <w:r>
        <w:t xml:space="preserve"> </w:t>
      </w:r>
      <w:r>
        <w:t>sithen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Troilus and Criseyde; Book I 729 (data/riverside_cats/TC1_riv.cat)</w:t>
        <w:br/>
      </w:r>
      <w:r>
        <w:t>And</w:t>
      </w:r>
      <w:r>
        <w:t xml:space="preserve"> </w:t>
      </w:r>
      <w:r>
        <w:t>cryde</w:t>
      </w:r>
      <w:r>
        <w:t xml:space="preserve"> </w:t>
      </w:r>
      <w:r>
        <w:rPr>
          <w:i/>
        </w:rPr>
        <w:t>Awake</w:t>
      </w:r>
      <w:r>
        <w:t xml:space="preserve"> </w:t>
      </w:r>
      <w:r>
        <w:t>ful</w:t>
      </w:r>
      <w:r>
        <w:t xml:space="preserve"> </w:t>
      </w:r>
      <w:r>
        <w:t>wonderlich</w:t>
      </w:r>
      <w:r>
        <w:t xml:space="preserve"> </w:t>
      </w:r>
      <w:r>
        <w:t>and</w:t>
      </w:r>
      <w:r>
        <w:t xml:space="preserve"> </w:t>
      </w:r>
      <w:r>
        <w:t>sharpe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753 (data/riverside_cats/TC1_riv.cat)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deef</w:t>
      </w:r>
      <w:r>
        <w:t xml:space="preserve"> </w:t>
      </w:r>
      <w:r>
        <w:t>Now</w:t>
      </w:r>
      <w:r>
        <w:t xml:space="preserve"> </w:t>
      </w:r>
      <w:r>
        <w:t>pees</w:t>
      </w:r>
      <w:r>
        <w:t xml:space="preserve"> </w:t>
      </w:r>
      <w:r>
        <w:t>and</w:t>
      </w:r>
      <w:r>
        <w:t xml:space="preserve"> </w:t>
      </w:r>
      <w:r>
        <w:t>crye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3: imperative (singular) are always endingless: crye</w:t>
      </w:r>
      <w:r>
        <w:br/>
        <w:t>Troilus and Criseyde; Book I 753 (data/riverside_cats/TC1_riv.cat)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nat</w:t>
      </w:r>
      <w:r>
        <w:t xml:space="preserve"> </w:t>
      </w:r>
      <w:r>
        <w:t>deef</w:t>
      </w:r>
      <w:r>
        <w:t xml:space="preserve"> </w:t>
      </w:r>
      <w:r>
        <w:t>Now</w:t>
      </w:r>
      <w:r>
        <w:t xml:space="preserve"> </w:t>
      </w:r>
      <w:r>
        <w:t>pees</w:t>
      </w:r>
      <w:r>
        <w:t xml:space="preserve"> </w:t>
      </w:r>
      <w:r>
        <w:t>and</w:t>
      </w:r>
      <w:r>
        <w:t xml:space="preserve"> </w:t>
      </w:r>
      <w:r>
        <w:rPr>
          <w:i/>
        </w:rPr>
        <w:t>crye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755 (data/riverside_cats/TC1_riv.cat)</w:t>
        <w:br/>
      </w:r>
      <w:r>
        <w:t>But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meschief</w:t>
      </w:r>
      <w:r>
        <w:t xml:space="preserve"> </w:t>
      </w:r>
      <w:r>
        <w:t>to</w:t>
      </w:r>
      <w:r>
        <w:t xml:space="preserve"> </w:t>
      </w:r>
      <w:r>
        <w:t>bywaille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756 (data/riverside_cats/TC1_riv.cat)</w:t>
        <w:br/>
      </w:r>
      <w:r>
        <w:t>For</w:t>
      </w:r>
      <w:r>
        <w:t xml:space="preserve"> </w:t>
      </w:r>
      <w:r>
        <w:t>thy</w:t>
      </w:r>
      <w:r>
        <w:t xml:space="preserve"> </w:t>
      </w:r>
      <w:r>
        <w:t>proverbes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naught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758 (data/riverside_cats/TC1_riv.cat)</w:t>
        <w:br/>
      </w:r>
      <w:r>
        <w:t>Ek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cured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769 (data/riverside_cats/TC1_riv.cat)</w:t>
        <w:br/>
      </w:r>
      <w:r>
        <w:t>And</w:t>
      </w:r>
      <w:r>
        <w:t xml:space="preserve"> </w:t>
      </w:r>
      <w:r>
        <w:t>hire</w:t>
      </w:r>
      <w:r>
        <w:t xml:space="preserve"> </w:t>
      </w:r>
      <w:r>
        <w:t>bysoughte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4: Preterite plural verbs end in -e/-en: hightyn</w:t>
      </w:r>
      <w:r>
        <w:br/>
        <w:t>Troilus and Criseyde; Book I 788 (data/riverside_cats/TC1_riv.cat)</w:t>
        <w:br/>
      </w:r>
      <w:r>
        <w:t>That</w:t>
      </w:r>
      <w:r>
        <w:t xml:space="preserve"> </w:t>
      </w:r>
      <w:r>
        <w:rPr>
          <w:i/>
        </w:rPr>
        <w:t>hightyn</w:t>
      </w:r>
      <w:r>
        <w:t xml:space="preserve"> </w:t>
      </w:r>
      <w:r>
        <w:t>volturis</w:t>
      </w:r>
      <w:r>
        <w:t xml:space="preserve"> </w:t>
      </w:r>
      <w:r>
        <w:t>as</w:t>
      </w:r>
      <w:r>
        <w:t xml:space="preserve"> </w:t>
      </w:r>
      <w:r>
        <w:t>bokes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789 (data/riverside_cats/TC1_riv.cat)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endure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795 (data/riverside_cats/TC1_riv.cat)</w:t>
        <w:br/>
      </w:r>
      <w:r>
        <w:t>Ne</w:t>
      </w:r>
      <w:r>
        <w:t xml:space="preserve"> </w:t>
      </w:r>
      <w:r>
        <w:t>to</w:t>
      </w:r>
      <w:r>
        <w:t xml:space="preserve"> </w:t>
      </w:r>
      <w:r>
        <w:t>thyn</w:t>
      </w:r>
      <w:r>
        <w:t xml:space="preserve"> </w:t>
      </w:r>
      <w:r>
        <w:t>owen</w:t>
      </w:r>
      <w:r>
        <w:t xml:space="preserve"> </w:t>
      </w:r>
      <w:r>
        <w:t>help</w:t>
      </w:r>
      <w:r>
        <w:t xml:space="preserve"> </w:t>
      </w:r>
      <w:r>
        <w:rPr>
          <w:i/>
        </w:rPr>
        <w:t>don</w:t>
      </w:r>
      <w:r>
        <w:t xml:space="preserve"> </w:t>
      </w:r>
      <w:r>
        <w:t>bysynesse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802 (data/riverside_cats/TC1_riv.cat)</w:t>
        <w:br/>
      </w:r>
      <w:r>
        <w:t>For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biseged</w:t>
      </w:r>
      <w:r>
        <w:t xml:space="preserve"> </w:t>
      </w:r>
      <w:r>
        <w:t>us</w:t>
      </w:r>
      <w:r>
        <w:t xml:space="preserve"> </w:t>
      </w:r>
      <w:r>
        <w:t>iwys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 831 (data/riverside_cats/TC1_riv.cat)</w:t>
        <w:br/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but</w:t>
      </w:r>
      <w:r>
        <w:t xml:space="preserve"> </w:t>
      </w:r>
      <w:r>
        <w:t>thow</w:t>
      </w:r>
      <w:r>
        <w:t xml:space="preserve"> </w:t>
      </w:r>
      <w:r>
        <w:t>it</w:t>
      </w:r>
      <w:r>
        <w:t xml:space="preserve"> </w:t>
      </w:r>
      <w:r>
        <w:t>fynde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852 (data/riverside_cats/TC1_riv.cat)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thyselven</w:t>
      </w:r>
      <w:r>
        <w:t xml:space="preserve"> </w:t>
      </w:r>
      <w:r>
        <w:t>list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 862 (data/riverside_cats/TC1_riv.cat)</w:t>
        <w:br/>
      </w:r>
      <w:r>
        <w:t>Look</w:t>
      </w:r>
      <w:r>
        <w:t xml:space="preserve"> </w:t>
      </w:r>
      <w:r>
        <w:t>up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and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863 (data/riverside_cats/TC1_riv.cat)</w:t>
        <w:br/>
      </w:r>
      <w:r>
        <w:t>Anon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t xml:space="preserve"> </w:t>
      </w:r>
      <w:r>
        <w:t>about</w:t>
      </w:r>
      <w:r>
        <w:t xml:space="preserve"> </w:t>
      </w:r>
      <w:r>
        <w:t>thy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 864 (data/riverside_cats/TC1_riv.cat)</w:t>
        <w:br/>
      </w:r>
      <w:r>
        <w:t>Knowe</w:t>
      </w:r>
      <w:r>
        <w:t xml:space="preserve"> </w:t>
      </w:r>
      <w:r>
        <w:t>ich</w:t>
      </w:r>
      <w:r>
        <w:t xml:space="preserve"> </w:t>
      </w:r>
      <w:r>
        <w:t>hire</w:t>
      </w:r>
      <w:r>
        <w:t xml:space="preserve"> </w:t>
      </w:r>
      <w:r>
        <w:t>aught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872 (data/riverside_cats/TC1_riv.cat)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led</w:t>
      </w:r>
      <w:r>
        <w:t xml:space="preserve"> </w:t>
      </w:r>
      <w:r>
        <w:t>hym</w:t>
      </w:r>
      <w:r>
        <w:t xml:space="preserve"> </w:t>
      </w:r>
      <w:r>
        <w:t>into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3: imperative (singular) are always endingless: glade</w:t>
      </w:r>
      <w:r>
        <w:br/>
        <w:t>Troilus and Criseyde; Book I 897 (data/riverside_cats/TC1_riv.cat)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t>thynk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glade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 901 (data/riverside_cats/TC1_riv.cat)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RULE 3: imperative (singular) are always endingless: requere</w:t>
      </w:r>
      <w:r>
        <w:br/>
        <w:t>Troilus and Criseyde; Book I 902 (data/riverside_cats/TC1_riv.cat)</w:t>
        <w:br/>
      </w:r>
      <w:r>
        <w:rPr>
          <w:i/>
        </w:rPr>
        <w:t>Requere</w:t>
      </w:r>
      <w:r>
        <w:t xml:space="preserve"> </w:t>
      </w:r>
      <w:r>
        <w:t>naught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ayeyns</w:t>
      </w:r>
      <w:r>
        <w:t xml:space="preserve"> </w:t>
      </w:r>
      <w:r>
        <w:t>hyre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907 (data/riverside_cats/TC1_riv.cat)</w:t>
        <w:br/>
      </w:r>
      <w:r>
        <w:t>The</w:t>
      </w:r>
      <w:r>
        <w:t xml:space="preserve"> </w:t>
      </w:r>
      <w:r>
        <w:t>sholde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fayr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920 (data/riverside_cats/TC1_riv.cat)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rPr>
          <w:i/>
        </w:rPr>
        <w:t>han</w:t>
      </w:r>
      <w:r>
        <w:t xml:space="preserve"> </w:t>
      </w:r>
      <w:r>
        <w:t>feyned</w:t>
      </w:r>
      <w:r>
        <w:t xml:space="preserve"> </w:t>
      </w:r>
      <w:r>
        <w:t>ofte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922 (data/riverside_cats/TC1_riv.cat)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hemself</w:t>
      </w:r>
      <w:r>
        <w:t xml:space="preserve"> </w:t>
      </w:r>
      <w:r>
        <w:t>alofte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938 (data/riverside_cats/TC1_riv.cat)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more</w:t>
      </w:r>
      <w:r>
        <w:t xml:space="preserve"> </w:t>
      </w:r>
      <w:r>
        <w:t>whyle</w:t>
      </w:r>
      <w:r>
        <w:t xml:space="preserve"> </w:t>
      </w:r>
      <w:r>
        <w:t>I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 953 (data/riverside_cats/TC1_riv.cat)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atempre</w:t>
      </w:r>
      <w:r>
        <w:t xml:space="preserve"> </w:t>
      </w:r>
      <w:r>
        <w:t>be</w:t>
      </w:r>
      <w:r>
        <w:t xml:space="preserve"> </w:t>
      </w:r>
      <w:r>
        <w:t>thi</w:t>
      </w:r>
      <w:r>
        <w:t xml:space="preserve"> </w:t>
      </w:r>
      <w:r>
        <w:t>bridel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954 (data/riverside_cats/TC1_riv.cat)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ay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tyde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957 (data/riverside_cats/TC1_riv.cat)</w:t>
        <w:br/>
      </w:r>
      <w:r>
        <w:rPr>
          <w:i/>
        </w:rPr>
        <w:t>Be</w:t>
      </w:r>
      <w:r>
        <w:t xml:space="preserve"> </w:t>
      </w:r>
      <w:r>
        <w:t>diligent</w:t>
      </w:r>
      <w:r>
        <w:t xml:space="preserve"> </w:t>
      </w:r>
      <w:r>
        <w:t>and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t>wel</w:t>
      </w:r>
      <w:r>
        <w:t xml:space="preserve"> </w:t>
      </w:r>
      <w:r>
        <w:t>hide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958 (data/riverside_cats/TC1_riv.cat)</w:t>
        <w:br/>
      </w:r>
      <w:r>
        <w:rPr>
          <w:i/>
        </w:rPr>
        <w:t>Be</w:t>
      </w:r>
      <w:r>
        <w:t xml:space="preserve"> </w:t>
      </w:r>
      <w:r>
        <w:t>lusty</w:t>
      </w:r>
      <w:r>
        <w:t xml:space="preserve"> </w:t>
      </w:r>
      <w:r>
        <w:t>fre</w:t>
      </w:r>
      <w:r>
        <w:t xml:space="preserve"> </w:t>
      </w:r>
      <w:r>
        <w:t>persevere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974 (data/riverside_cats/TC1_riv.cat)</w:t>
        <w:br/>
      </w:r>
      <w:r>
        <w:t>And</w:t>
      </w:r>
      <w:r>
        <w:t xml:space="preserve"> </w:t>
      </w:r>
      <w:r>
        <w:t>wostow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afered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988 (data/riverside_cats/TC1_riv.cat)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redy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994 (data/riverside_cats/TC1_riv.cat)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gladed</w:t>
      </w:r>
      <w:r>
        <w:t xml:space="preserve"> </w:t>
      </w:r>
      <w:r>
        <w:t>alle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997 (data/riverside_cats/TC1_riv.cat)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 1002 (data/riverside_cats/TC1_riv.cat)</w:t>
        <w:br/>
      </w:r>
      <w:r>
        <w:t>Ensample</w:t>
      </w:r>
      <w:r>
        <w:t xml:space="preserve"> </w:t>
      </w:r>
      <w:r>
        <w:t>why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thise</w:t>
      </w:r>
      <w:r>
        <w:t xml:space="preserve"> </w:t>
      </w:r>
      <w:r>
        <w:t>wise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 1006 (data/riverside_cats/TC1_riv.cat)</w:t>
        <w:br/>
      </w:r>
      <w:r>
        <w:t>Thanne</w:t>
      </w:r>
      <w:r>
        <w:t xml:space="preserve"> </w:t>
      </w:r>
      <w:r>
        <w:rPr>
          <w:i/>
        </w:rPr>
        <w:t>arn</w:t>
      </w:r>
      <w:r>
        <w:t xml:space="preserve"> </w:t>
      </w:r>
      <w:r>
        <w:t>thise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t>moost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1006 (data/riverside_cats/TC1_riv.cat)</w:t>
        <w:br/>
      </w:r>
      <w:r>
        <w:t>Thanne</w:t>
      </w:r>
      <w:r>
        <w:t xml:space="preserve"> </w:t>
      </w:r>
      <w:r>
        <w:t>arn</w:t>
      </w:r>
      <w:r>
        <w:t xml:space="preserve"> </w:t>
      </w:r>
      <w:r>
        <w:t>thise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moost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 1017 (data/riverside_cats/TC1_riv.cat)</w:t>
        <w:br/>
      </w:r>
      <w:r>
        <w:t>Til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doon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ek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 1019 (data/riverside_cats/TC1_riv.cat)</w:t>
        <w:br/>
      </w:r>
      <w:r>
        <w:t>Lest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wroth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moost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1030 (data/riverside_cats/TC1_riv.cat)</w:t>
        <w:br/>
      </w:r>
      <w:r>
        <w:t>But</w:t>
      </w:r>
      <w:r>
        <w:t xml:space="preserve"> </w:t>
      </w:r>
      <w:r>
        <w:rPr>
          <w:i/>
        </w:rPr>
        <w:t>herke</w:t>
      </w:r>
      <w:r>
        <w:t xml:space="preserve"> </w:t>
      </w:r>
      <w:r>
        <w:t>Pandare</w:t>
      </w:r>
      <w:r>
        <w:t xml:space="preserve"> </w:t>
      </w:r>
      <w:r>
        <w:t>o</w:t>
      </w:r>
      <w:r>
        <w:t xml:space="preserve"> </w:t>
      </w:r>
      <w:r>
        <w:t>word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1040 (data/riverside_cats/TC1_riv.cat)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seist</w:t>
      </w:r>
      <w:r>
        <w:t xml:space="preserve"> </w:t>
      </w:r>
      <w:r>
        <w:t>but</w:t>
      </w:r>
      <w:r>
        <w:t xml:space="preserve"> </w:t>
      </w:r>
      <w:r>
        <w:t>farewel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1041 (data/riverside_cats/TC1_riv.cat)</w:t>
        <w:br/>
      </w:r>
      <w:r>
        <w:t>Adieu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God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1051 (data/riverside_cats/TC1_riv.cat)</w:t>
        <w:br/>
      </w:r>
      <w:r>
        <w:t>Now</w:t>
      </w:r>
      <w:r>
        <w:t xml:space="preserve"> </w:t>
      </w:r>
      <w:r>
        <w:t>Pandare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1060 (data/riverside_cats/TC1_riv.cat)</w:t>
        <w:br/>
      </w:r>
      <w:r>
        <w:t>Farwell</w:t>
      </w:r>
      <w:r>
        <w:t xml:space="preserve"> </w:t>
      </w:r>
      <w:r>
        <w:t>and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</w:t>
      </w:r>
      <w:r>
        <w:t xml:space="preserve"> </w:t>
      </w:r>
      <w:r>
        <w:t>thank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 1061 (data/riverside_cats/TC1_riv.cat)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trowthe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wel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approche</w:t>
      </w:r>
      <w:r>
        <w:br/>
        <w:t>Prologue to Sir Thopas 698 (data/riverside_cats/ThopPro_riv.cat)</w:t>
        <w:br/>
      </w:r>
      <w:r>
        <w:rPr>
          <w:i/>
        </w:rPr>
        <w:t>Approche</w:t>
      </w:r>
      <w:r>
        <w:t xml:space="preserve"> </w:t>
      </w:r>
      <w:r>
        <w:t>neer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up</w:t>
      </w:r>
      <w:r>
        <w:t xml:space="preserve"> </w:t>
      </w:r>
      <w:r>
        <w:t>murily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Sir Thopas 705 (data/riverside_cats/ThopPro_riv.cat)</w:t>
        <w:br/>
      </w:r>
      <w:r>
        <w:t>Sey</w:t>
      </w:r>
      <w:r>
        <w:t xml:space="preserve"> </w:t>
      </w:r>
      <w:r>
        <w:t>now</w:t>
      </w:r>
      <w:r>
        <w:t xml:space="preserve"> </w:t>
      </w:r>
      <w:r>
        <w:t>somwhat</w:t>
      </w:r>
      <w:r>
        <w:t xml:space="preserve"> </w:t>
      </w:r>
      <w:r>
        <w:t>syn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Sir Thopas 710 (data/riverside_cats/ThopPro_riv.cat)</w:t>
        <w:br/>
      </w:r>
      <w:r>
        <w:t>Ye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good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now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1991 (data/riverside_cats/MkT_riverside_reordered.cat)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</w:t>
      </w:r>
      <w:r>
        <w:t xml:space="preserve"> </w:t>
      </w:r>
      <w:r>
        <w:t>in</w:t>
      </w:r>
      <w:r>
        <w:t xml:space="preserve"> </w:t>
      </w:r>
      <w:r>
        <w:t>manere</w:t>
      </w:r>
      <w:r>
        <w:t xml:space="preserve"> </w:t>
      </w:r>
      <w:r>
        <w:t>of</w:t>
      </w:r>
      <w:r>
        <w:t xml:space="preserve"> </w:t>
      </w:r>
      <w:r>
        <w:t>tragedie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Monk's Tale 1998 (data/riverside_cats/MkT_riverside_reordered.cat)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by</w:t>
      </w:r>
      <w:r>
        <w:t xml:space="preserve"> </w:t>
      </w:r>
      <w:r>
        <w:t>thise</w:t>
      </w:r>
      <w:r>
        <w:t xml:space="preserve"> </w:t>
      </w:r>
      <w:r>
        <w:t>ensamples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The Monk's Tale 2039 (data/riverside_cats/MkT_riverside_reordered.cat)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 xml:space="preserve"> Rule 8: Past participles of strong verbs end in -e/-en: lorn</w:t>
      </w:r>
      <w:r>
        <w:br/>
        <w:t>The Monk's Tale 2040 (data/riverside_cats/MkT_riverside_reordered.cat)</w:t>
        <w:br/>
      </w:r>
      <w:r>
        <w:t>Was</w:t>
      </w:r>
      <w:r>
        <w:t xml:space="preserve"> </w:t>
      </w:r>
      <w:r>
        <w:t>wel</w:t>
      </w:r>
      <w:r>
        <w:t xml:space="preserve"> </w:t>
      </w:r>
      <w:r>
        <w:t>ny</w:t>
      </w:r>
      <w:r>
        <w:t xml:space="preserve"> </w:t>
      </w:r>
      <w:r>
        <w:rPr>
          <w:i/>
        </w:rPr>
        <w:t>lorn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2041 (data/riverside_cats/MkT_riverside_reordered.cat)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wolde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peyne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some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Monk's Tale 2062 (data/riverside_cats/MkT_riverside_reordered.cat)</w:t>
        <w:br/>
      </w:r>
      <w:r>
        <w:t>For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bryngen</w:t>
      </w:r>
      <w:r>
        <w:t xml:space="preserve"> </w:t>
      </w:r>
      <w:r>
        <w:t>to</w:t>
      </w:r>
      <w:r>
        <w:t xml:space="preserve"> </w:t>
      </w:r>
      <w:r>
        <w:t>meschaunce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2079 (data/riverside_cats/MkT_riverside_reordered.cat)</w:t>
        <w:br/>
      </w:r>
      <w:r>
        <w:t>The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caytyf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Monk's Tale 2087 (data/riverside_cats/MkT_riverside_reordered.cat)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prynces</w:t>
      </w:r>
      <w:r>
        <w:t xml:space="preserve"> </w:t>
      </w:r>
      <w:r>
        <w:t>everichoon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2093 (data/riverside_cats/MkT_riverside_reordered.cat)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thyng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secree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13: 1st and 3rd person singular strong preterites do not end in -e (Barney): rafte</w:t>
      </w:r>
      <w:r>
        <w:br/>
        <w:t>The Monk's Tale 2098 (data/riverside_cats/MkT_riverside_reordered.cat)</w:t>
        <w:br/>
      </w:r>
      <w:r>
        <w:t>He</w:t>
      </w:r>
      <w:r>
        <w:t xml:space="preserve"> </w:t>
      </w:r>
      <w:r>
        <w:t>slow</w:t>
      </w:r>
      <w:r>
        <w:t xml:space="preserve"> </w:t>
      </w:r>
      <w:r>
        <w:t>and</w:t>
      </w:r>
      <w:r>
        <w:t xml:space="preserve"> </w:t>
      </w:r>
      <w:r>
        <w:rPr>
          <w:i/>
        </w:rPr>
        <w:t>rafte</w:t>
      </w:r>
      <w:r>
        <w:t xml:space="preserve"> </w:t>
      </w:r>
      <w:r>
        <w:t>the</w:t>
      </w:r>
      <w:r>
        <w:t xml:space="preserve"> </w:t>
      </w:r>
      <w:r>
        <w:t>skyn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leoun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2120 (data/riverside_cats/MkT_riverside_reordered.cat)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Dianira</w:t>
      </w:r>
      <w:r>
        <w:t xml:space="preserve"> </w:t>
      </w:r>
      <w:r>
        <w:t>fressh</w:t>
      </w:r>
      <w:r>
        <w:t xml:space="preserve"> </w:t>
      </w:r>
      <w:r>
        <w:t>as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2128 (data/riverside_cats/MkT_riverside_reordered.cat)</w:t>
        <w:br/>
      </w:r>
      <w:r>
        <w:t>By</w:t>
      </w:r>
      <w:r>
        <w:t xml:space="preserve"> </w:t>
      </w:r>
      <w:r>
        <w:t>oon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Nessus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2183 (data/riverside_cats/MkT_riverside_reordered.cat)</w:t>
        <w:br/>
      </w:r>
      <w:r>
        <w:t>His</w:t>
      </w:r>
      <w:r>
        <w:t xml:space="preserve"> </w:t>
      </w:r>
      <w:r>
        <w:t>sone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Balthasar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Monk's Tale 2232 (data/riverside_cats/MkT_riverside_reordered.cat)</w:t>
        <w:br/>
      </w:r>
      <w:r>
        <w:t>Wroot</w:t>
      </w:r>
      <w:r>
        <w:t xml:space="preserve"> </w:t>
      </w:r>
      <w:r>
        <w:t>Mane</w:t>
      </w:r>
      <w:r>
        <w:t xml:space="preserve"> </w:t>
      </w:r>
      <w:r>
        <w:t>techel</w:t>
      </w:r>
      <w:r>
        <w:t xml:space="preserve"> </w:t>
      </w:r>
      <w:r>
        <w:t>phares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Monk's Tale 2239 (data/riverside_cats/MkT_riverside_reordered.cat)</w:t>
        <w:br/>
      </w:r>
      <w:r>
        <w:t>Lordynges</w:t>
      </w:r>
      <w:r>
        <w:t xml:space="preserve"> </w:t>
      </w:r>
      <w:r>
        <w:t>ensample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4: Preterite plural verbs end in -e/-en: conquered</w:t>
      </w:r>
      <w:r>
        <w:br/>
        <w:t>The Monk's Tale 2313 (data/riverside_cats/MkT_riverside_reordered.cat)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conquered</w:t>
      </w:r>
      <w:r>
        <w:t xml:space="preserve"> </w:t>
      </w:r>
      <w:r>
        <w:t>manye</w:t>
      </w:r>
      <w:r>
        <w:t xml:space="preserve"> </w:t>
      </w:r>
      <w:r>
        <w:t>regnes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4: Preterite plural verbs end in -e/-en: held</w:t>
      </w:r>
      <w:r>
        <w:br/>
        <w:t>The Monk's Tale 2316 (data/riverside_cats/MkT_riverside_reordered.cat)</w:t>
        <w:br/>
      </w:r>
      <w:r>
        <w:t>Of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strong</w:t>
      </w:r>
      <w:r>
        <w:t xml:space="preserve"> </w:t>
      </w:r>
      <w:r>
        <w:t>hond</w:t>
      </w:r>
      <w:r>
        <w:t xml:space="preserve"> </w:t>
      </w:r>
      <w:r>
        <w:rPr>
          <w:i/>
        </w:rPr>
        <w:t>held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Monk's Tale 2317 (data/riverside_cats/MkT_riverside_reordered.cat)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t>myghte</w:t>
      </w:r>
      <w:r>
        <w:t xml:space="preserve"> </w:t>
      </w:r>
      <w:r>
        <w:t>hir</w:t>
      </w:r>
      <w:r>
        <w:t xml:space="preserve"> </w:t>
      </w:r>
      <w:r>
        <w:t>foomen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Monk's Tale 2353 (data/riverside_cats/MkT_riverside_reordered.cat)</w:t>
        <w:br/>
      </w:r>
      <w:r>
        <w:t>He</w:t>
      </w:r>
      <w:r>
        <w:t xml:space="preserve"> </w:t>
      </w:r>
      <w:r>
        <w:t>shoop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queene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vengeaunce</w:t>
      </w:r>
      <w:r>
        <w:br/>
        <w:br/>
      </w:r>
    </w:p>
    <w:p>
      <w:r>
        <w:rPr>
          <w:b/>
        </w:rPr>
        <w:t>RULE 3: imperative (singular) are always endingless: hate</w:t>
      </w:r>
      <w:r>
        <w:br/>
        <w:t>The Monk's Tale 2508 (data/riverside_cats/MkT_riverside_reordered.cat)</w:t>
        <w:br/>
      </w:r>
      <w:r>
        <w:t>Be</w:t>
      </w:r>
      <w:r>
        <w:t xml:space="preserve"> </w:t>
      </w:r>
      <w:r>
        <w:t>vertuous</w:t>
      </w:r>
      <w:r>
        <w:t xml:space="preserve"> </w:t>
      </w:r>
      <w:r>
        <w:t>and</w:t>
      </w:r>
      <w:r>
        <w:t xml:space="preserve"> </w:t>
      </w:r>
      <w:r>
        <w:rPr>
          <w:i/>
        </w:rPr>
        <w:t>hate</w:t>
      </w:r>
      <w:r>
        <w:t xml:space="preserve"> </w:t>
      </w:r>
      <w:r>
        <w:t>tirannye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Monk's Tale 2522 (data/riverside_cats/MkT_riverside_reordered.cat)</w:t>
        <w:br/>
      </w:r>
      <w:r>
        <w:t>She</w:t>
      </w:r>
      <w:r>
        <w:t xml:space="preserve"> </w:t>
      </w:r>
      <w:r>
        <w:t>thoughte</w:t>
      </w:r>
      <w:r>
        <w:t xml:space="preserve"> </w:t>
      </w:r>
      <w:r>
        <w:t>thus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2525 (data/riverside_cats/MkT_riverside_reordered.cat)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trice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2530 (data/riverside_cats/MkT_riverside_reordered.cat)</w:t>
        <w:br/>
      </w:r>
      <w:r>
        <w:t>Allone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allied</w:t>
      </w:r>
      <w:r>
        <w:br/>
        <w:br/>
      </w:r>
    </w:p>
    <w:p>
      <w:r>
        <w:rPr>
          <w:b/>
        </w:rPr>
        <w:t>Rule 7: Singular weak preterite verbs in the first and third person end in -e/-d/-t: brew</w:t>
      </w:r>
      <w:r>
        <w:br/>
        <w:t>The Monk's Tale 2385 (data/riverside_cats/MkT_riverside_reordered.cat)</w:t>
        <w:br/>
      </w:r>
      <w:r>
        <w:t>He</w:t>
      </w:r>
      <w:r>
        <w:t xml:space="preserve"> </w:t>
      </w:r>
      <w:r>
        <w:rPr>
          <w:i/>
        </w:rPr>
        <w:t>brew</w:t>
      </w:r>
      <w:r>
        <w:t xml:space="preserve"> </w:t>
      </w:r>
      <w:r>
        <w:t>this</w:t>
      </w:r>
      <w:r>
        <w:t xml:space="preserve"> </w:t>
      </w:r>
      <w:r>
        <w:t>cursednesse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3: imperative (singular) are always endingless: rede</w:t>
      </w:r>
      <w:r>
        <w:br/>
        <w:t>The Monk's Tale 2579 (data/riverside_cats/MkT_riverside_reordered.cat)</w:t>
        <w:br/>
      </w:r>
      <w:r>
        <w:rPr>
          <w:i/>
        </w:rPr>
        <w:t>Rede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Machabee</w:t>
      </w:r>
      <w:r>
        <w:br/>
        <w:br/>
      </w:r>
    </w:p>
    <w:p>
      <w:r>
        <w:rPr>
          <w:b/>
        </w:rPr>
        <w:t>RULE 3: imperative (singular) are always endingless: rede</w:t>
      </w:r>
      <w:r>
        <w:br/>
        <w:t>The Monk's Tale 2580 (data/riverside_cats/MkT_riverside_reordered.cat)</w:t>
        <w:br/>
      </w:r>
      <w:r>
        <w:t>And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the</w:t>
      </w:r>
      <w:r>
        <w:t xml:space="preserve"> </w:t>
      </w:r>
      <w:r>
        <w:t>proude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Monk's Tale 2432 (data/riverside_cats/MkT_riverside_reordered.cat)</w:t>
        <w:br/>
      </w:r>
      <w:r>
        <w:t>Unto</w:t>
      </w:r>
      <w:r>
        <w:t xml:space="preserve"> </w:t>
      </w:r>
      <w:r>
        <w:t>hym</w:t>
      </w:r>
      <w:r>
        <w:t xml:space="preserve"> </w:t>
      </w:r>
      <w:r>
        <w:t>seyde</w:t>
      </w:r>
      <w:r>
        <w:t xml:space="preserve"> </w:t>
      </w:r>
      <w:r>
        <w:t>Fader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Rule 7: Singular weak preterite verbs in the first and third person end in -e/-d/-t: i</w:t>
      </w:r>
      <w:r>
        <w:br/>
        <w:t>The Monk's Tale 2652 (data/riverside_cats/MkT_riverside_reordered.cat)</w:t>
        <w:br/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moore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3: imperative (singular) are always endingless: thanke</w:t>
      </w:r>
      <w:r>
        <w:br/>
        <w:t>The Monk's Tale 2686 (data/riverside_cats/MkT_riverside_reordered.cat)</w:t>
        <w:br/>
      </w:r>
      <w:r>
        <w:rPr>
          <w:i/>
        </w:rPr>
        <w:t>Thanke</w:t>
      </w:r>
      <w:r>
        <w:t xml:space="preserve"> </w:t>
      </w:r>
      <w:r>
        <w:t>Fortune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thee</w:t>
      </w:r>
      <w:r>
        <w:t xml:space="preserve"> </w:t>
      </w:r>
      <w:r>
        <w:t>spedde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2687 (data/riverside_cats/MkT_riverside_reordered.cat)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2702 (data/riverside_cats/MkT_riverside_reordered.cat)</w:t>
        <w:br/>
      </w:r>
      <w:r>
        <w:t>With</w:t>
      </w:r>
      <w:r>
        <w:t xml:space="preserve"> </w:t>
      </w:r>
      <w:r>
        <w:t>boydekyns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3: imperative (singular) are always endingless: ete</w:t>
      </w:r>
      <w:r>
        <w:br/>
        <w:t>The Monk's Tale 2452 (data/riverside_cats/MkT_riverside_reordered.cat)</w:t>
        <w:br/>
      </w:r>
      <w:r>
        <w:t>And</w:t>
      </w:r>
      <w:r>
        <w:t xml:space="preserve"> </w:t>
      </w:r>
      <w:r>
        <w:rPr>
          <w:i/>
        </w:rPr>
        <w:t>ete</w:t>
      </w:r>
      <w:r>
        <w:t xml:space="preserve"> </w:t>
      </w:r>
      <w:r>
        <w:t>ynogh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Monk's Tale 2396 (data/riverside_cats/MkT_riverside_reordered.cat)</w:t>
        <w:br/>
      </w:r>
      <w:r>
        <w:t>They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 xml:space="preserve"> Rule 8: Past participles of strong verbs end in -e/-en: slayn</w:t>
      </w:r>
      <w:r>
        <w:br/>
        <w:t>The Monk's Tale 2396 (data/riverside_cats/MkT_riverside_reordered.cat)</w:t>
        <w:br/>
      </w:r>
      <w:r>
        <w:t>They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